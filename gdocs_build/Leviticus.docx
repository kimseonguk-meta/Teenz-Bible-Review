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레위기 (Leviticus)</w:t>
      </w:r>
    </w:p>
    <w:p>
      <w:r>
        <w:t>The Message 영어 원문 | Teen English 최종본 | Teen 한국어 최종본 — 장별 3단 비교</w:t>
      </w:r>
    </w:p>
    <w:p>
      <w:pPr>
        <w:pStyle w:val="Heading1"/>
      </w:pPr>
      <w:r>
        <w:t>Chapter 1 — God's BBQ Rules: How to Make a Proper Offering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called Moses and spoke to him from the Tent of Meeting: "Speak to the People of Israel. Tell them, When anyone presents an offering to God, present an animal from either the herd or the flock.</w:t>
            </w:r>
          </w:p>
        </w:tc>
        <w:tc>
          <w:tcPr>
            <w:tcW w:type="dxa" w:w="2880"/>
          </w:tcPr>
          <w:p>
            <w:r/>
            <w:r>
              <w:rPr>
                <w:b/>
                <w:sz w:val="16"/>
              </w:rPr>
              <w:t>1-2</w:t>
            </w:r>
          </w:p>
          <w:p>
            <w:r>
              <w:rPr>
                <w:sz w:val="18"/>
              </w:rPr>
              <w:t>So, God hit up Moses from the main tent, the Tent of Meeting, and was like, 'Yo, tell the Israelites the deal. When someone wants to bring an offering to God, it's gotta be an animal from your herd or flock.'</w:t>
            </w:r>
          </w:p>
        </w:tc>
        <w:tc>
          <w:tcPr>
            <w:tcW w:type="dxa" w:w="2880"/>
          </w:tcPr>
          <w:p>
            <w:r/>
            <w:r>
              <w:rPr>
                <w:b/>
                <w:sz w:val="16"/>
              </w:rPr>
              <w:t>1-2</w:t>
            </w:r>
          </w:p>
          <w:p>
            <w:r>
              <w:rPr>
                <w:sz w:val="18"/>
              </w:rPr>
              <w:t>하나님이 회막에서 모세를 불러서 말씀하셨대. '이스라엘 백성한테 가서 전해라. 누구든지 하나님께 예물을 바치려면, 가축 떼나 양 떼에서 동물을 골라 바쳐야 한다고.'</w:t>
            </w:r>
          </w:p>
        </w:tc>
      </w:tr>
      <w:tr>
        <w:tc>
          <w:tcPr>
            <w:tcW w:type="dxa" w:w="2880"/>
          </w:tcPr>
          <w:p>
            <w:r/>
            <w:r>
              <w:rPr>
                <w:b/>
                <w:sz w:val="16"/>
              </w:rPr>
              <w:t>3-9</w:t>
            </w:r>
          </w:p>
          <w:p>
            <w:r>
              <w:rPr>
                <w:sz w:val="18"/>
              </w:rPr>
              <w:t>"If the offering is a Whole-Burnt-Offering from the herd, present a male without a defect at the entrance to the Tent of Meeting that it may be accepted by God. Lay your hand on the head of the Whole-Burnt-Offering so that it may be accepted on your behalf to make atonement for you. Slaughter the bull in God's presence. Aaron's sons, the priests, will make an offering of the blood by splashing it against all sides of the Altar that stands at the entrance to the Tent of Meeting. Next, skin the Whole-Burnt-Offering and cut it up. Aaron's sons, the priests, will prepare a fire on the Altar, carefully laying out the wood, and then arrange the body parts, including the head and the suet, on the wood prepared for the fire on the Altar. Scrub the entrails and legs clean. The priest will burn it all on the Altar: a Whole-Burnt-Offering, a Fire-Gift, a pleasing fragrance to God.</w:t>
            </w:r>
          </w:p>
        </w:tc>
        <w:tc>
          <w:tcPr>
            <w:tcW w:type="dxa" w:w="2880"/>
          </w:tcPr>
          <w:p>
            <w:r/>
            <w:r>
              <w:rPr>
                <w:b/>
                <w:sz w:val="16"/>
              </w:rPr>
              <w:t>3-9</w:t>
            </w:r>
          </w:p>
          <w:p>
            <w:r>
              <w:rPr>
                <w:sz w:val="18"/>
              </w:rPr>
              <w:t>'If you're doing a Whole-Burnt-Offering with a bull, you gotta bring a perfect one, no flaws, right to the entrance of the Tent of Meeting so God will be cool with it. You put your hand on its head, and that basically makes it your stand-in to get you right with God. Then, you take care of the bull right there in front of God. Aaron's sons, the priests, will take the blood and splash it on all sides of the Altar at the entrance. After that, you skin the offering and cut it into pieces. The priests will get a fire going on the Altar, lay out the wood, and then arrange all the parts, even the head and the fat, on the fire. Make sure to wash the insides and legs super clean. The priest will then burn the whole thing on the Altar. It's a Whole-Burnt-Offering, a gift made with fire, and it smells amazing to God.'</w:t>
            </w:r>
          </w:p>
        </w:tc>
        <w:tc>
          <w:tcPr>
            <w:tcW w:type="dxa" w:w="2880"/>
          </w:tcPr>
          <w:p>
            <w:r/>
            <w:r>
              <w:rPr>
                <w:b/>
                <w:sz w:val="16"/>
              </w:rPr>
              <w:t>3-9</w:t>
            </w:r>
          </w:p>
          <w:p>
            <w:r>
              <w:rPr>
                <w:sz w:val="18"/>
              </w:rPr>
              <w:t>'만약 번제를 소로 드린다면, 흠 없는 수컷을 회막 입구로 가져와서 하나님이 기쁘게 받으시도록 해야 한대. 그 번제물의 머리에 손을 얹으면, 그게 너를 대신해서 죄를 씻어주는 속죄 제물이 되는 거임. 그리고 그 소를 하나님 앞에서 잡는 거야. 아론의 아들들인 제사장들은 그 피를 가져다가 회막 입구에 있는 제단 사방에 뿌릴 거래. 그 다음엔 번제물의 껍질을 벗기고 각을 뜨는 거지. 제사장들은 제단 위에 불을 피우고 나무를 잘 벌여 놓은 다음에, 그 위에 머리와 기름을 포함한 각 뜬 고기 조각들을 올려놓을 거야. 내장이랑 다리는 깨끗하게 씻어야 하고. 제사장은 이 모든 걸 제단 위에서 불태울 건데, 이게 바로 번제, 즉 하나님께 드리는 향기로운 화제인 거임.'</w:t>
            </w:r>
          </w:p>
        </w:tc>
      </w:tr>
      <w:tr>
        <w:tc>
          <w:tcPr>
            <w:tcW w:type="dxa" w:w="2880"/>
          </w:tcPr>
          <w:p>
            <w:r/>
            <w:r>
              <w:rPr>
                <w:b/>
                <w:sz w:val="16"/>
              </w:rPr>
              <w:t>10-13</w:t>
            </w:r>
          </w:p>
          <w:p>
            <w:r>
              <w:rPr>
                <w:sz w:val="18"/>
              </w:rPr>
              <w:t>"If the Whole-Burnt-Offering comes from the flock, whether sheep or goat, present a male without defect. Slaughter it on the north side of the Altar in God's presence. The sons of Aaron, the priests, will throw the blood against all sides of the Altar. Cut it up and the priest will arrange the pieces, including the head and the suet, on the wood prepared for burning on the Altar. Scrub the entrails and legs clean. The priest will offer it all, burning it on the Altar: a Whole-Burnt-Offering, a Fire-Gift, a pleasing fragrance to God.</w:t>
            </w:r>
          </w:p>
        </w:tc>
        <w:tc>
          <w:tcPr>
            <w:tcW w:type="dxa" w:w="2880"/>
          </w:tcPr>
          <w:p>
            <w:r/>
            <w:r>
              <w:rPr>
                <w:b/>
                <w:sz w:val="16"/>
              </w:rPr>
              <w:t>10-13</w:t>
            </w:r>
          </w:p>
          <w:p>
            <w:r>
              <w:rPr>
                <w:sz w:val="18"/>
              </w:rPr>
              <w:t>'Now, if your Whole-Burnt-Offering is from your flock, like a sheep or a goat, same deal: a perfect male. You handle it on the north side of the Altar, with God watching. Aaron's sons, the priests, will splash the blood on all sides of the Altar. Then you cut it up, and the priest puts all the pieces, head and fat included, on the wood that's ready for the fire on the Altar. Don't forget to scrub the insides and legs. The priest offers it all up, burning it on the Altar. It's a Whole-Burnt-Offering, a gift made with fire, and it smells amazing to God.'</w:t>
            </w:r>
          </w:p>
        </w:tc>
        <w:tc>
          <w:tcPr>
            <w:tcW w:type="dxa" w:w="2880"/>
          </w:tcPr>
          <w:p>
            <w:r/>
            <w:r>
              <w:rPr>
                <w:b/>
                <w:sz w:val="16"/>
              </w:rPr>
              <w:t>10-13</w:t>
            </w:r>
          </w:p>
          <w:p>
            <w:r>
              <w:rPr>
                <w:sz w:val="18"/>
              </w:rPr>
              <w:t>'만약 번제물이 양이나 염소 같은 양 떼에서 나온 거라면, 이것도 흠 없는 수컷으로 드려야 한대. 제단 북쪽에서 하나님 앞에서 잡는 거야. 아론의 아들들인 제사장들은 그 피를 제단 사방에 뿌릴 거고. 각을 뜬 다음에 제사장은 머리와 기름을 포함한 모든 조각들을 제단 위 불타는 나무 위에 잘 배열할 거래. 내장이랑 다리는 깨끗하게 씻고. 제사장은 이 모든 걸 제단 위에서 불태워 바칠 건데, 이것도 번제, 즉 하나님께 드리는 향기로운 화제인 거임.'</w:t>
            </w:r>
          </w:p>
        </w:tc>
      </w:tr>
      <w:tr>
        <w:tc>
          <w:tcPr>
            <w:tcW w:type="dxa" w:w="2880"/>
          </w:tcPr>
          <w:p>
            <w:r/>
            <w:r>
              <w:rPr>
                <w:b/>
                <w:sz w:val="16"/>
              </w:rPr>
              <w:t>14-17</w:t>
            </w:r>
          </w:p>
          <w:p>
            <w:r>
              <w:rPr>
                <w:sz w:val="18"/>
              </w:rPr>
              <w:t>"If a bird is presented to God for the Whole-Burnt-Offering it can be either a dove or a pigeon. The priest will bring it to the Altar, wring off its head, and burn it on the Altar. But he will first drain the blood on the side of the Altar, remove the gizzard and its contents, and throw them on the east side of the Altar where the ashes are piled. Then rip it open by its wings but leave it in one piece and burn it on the Altar on the wood prepared for the fire: a Whole-Burnt-Offering, a Fire-Gift, a pleasing fragrance to God."</w:t>
            </w:r>
          </w:p>
        </w:tc>
        <w:tc>
          <w:tcPr>
            <w:tcW w:type="dxa" w:w="2880"/>
          </w:tcPr>
          <w:p>
            <w:r/>
            <w:r>
              <w:rPr>
                <w:b/>
                <w:sz w:val="16"/>
              </w:rPr>
              <w:t>14-17</w:t>
            </w:r>
          </w:p>
          <w:p>
            <w:r>
              <w:rPr>
                <w:sz w:val="18"/>
              </w:rPr>
              <w:t>'And if you're bringing a bird for the Whole-Burnt-Offering, it can be a dove or a pigeon. The priest takes it to the Altar, wrings its head off, and burns it on the Altar. But first, he's gotta drain the blood on the side of the Altar, take out the gizzard and whatever's in it, and toss them on the east side of the Altar where they keep the ashes. Then, you rip it open by the wings—but don't tear it completely apart—and the priest burns it on the Altar on the wood. That's a Whole-Burnt-Offering, a gift made with fire, and it smells amazing to God.'</w:t>
            </w:r>
          </w:p>
        </w:tc>
        <w:tc>
          <w:tcPr>
            <w:tcW w:type="dxa" w:w="2880"/>
          </w:tcPr>
          <w:p>
            <w:r/>
            <w:r>
              <w:rPr>
                <w:b/>
                <w:sz w:val="16"/>
              </w:rPr>
              <w:t>14-17</w:t>
            </w:r>
          </w:p>
          <w:p>
            <w:r>
              <w:rPr>
                <w:sz w:val="18"/>
              </w:rPr>
              <w:t>'만약 새를 번제물로 하나님께 드린다면, 산비둘기나 집비둘기도 괜찮대. 제사장이 그걸 제단으로 가져가서 머리를 비틀어 끊고 제단 위에서 불사를 거야. 근데 먼저 피는 제단 곁에다 다 흘려버리고, 모이주머니랑 그 안의 내용물은 꺼내서 제단 동쪽 재 버리는 곳에 던져버려야 한대. 그런 다음 날개 쪽을 잡고 찢는데, 완전히 둘로 찢지는 말고, 그 상태로 제단 위 불타는 나무 위에서 불사르는 거임. 이것도 번제, 즉 하나님께 드리는 향기로운 화제인 거지.'</w:t>
            </w:r>
          </w:p>
        </w:tc>
      </w:tr>
    </w:tbl>
    <w:p>
      <w:pPr>
        <w:pStyle w:val="Heading1"/>
      </w:pPr>
      <w:r>
        <w:t>Chapter 2 — God's Favorite Snacks: The Grain Offering Guide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you present a Grain-Offering to God, use fine flour. Pour oil on it, put incense on it, and bring it to Aaron's sons, the priests. One of them will take a handful of the fine flour and oil, with all the incense, and burn it on the Altar for a memorial: a Fire-Gift, a pleasing fragrance to God. The rest of the Grain-Offering is for Aaron and his sons—a most holy part of the Fire-Gifts to God.</w:t>
            </w:r>
          </w:p>
        </w:tc>
        <w:tc>
          <w:tcPr>
            <w:tcW w:type="dxa" w:w="2880"/>
          </w:tcPr>
          <w:p>
            <w:r/>
            <w:r>
              <w:rPr>
                <w:b/>
                <w:sz w:val="16"/>
              </w:rPr>
              <w:t>1-3</w:t>
            </w:r>
          </w:p>
          <w:p>
            <w:r>
              <w:rPr>
                <w:sz w:val="18"/>
              </w:rPr>
              <w:t>When you present a Grain-Offering to God, use the good stuff: fine flour. Pour some oil on it, add some incense, and bring it to Aaron’s sons, the priests. One of them will take a handful of the flour and oil, with all the incense, and burn it on the Altar as a memorial. It's a Fire-Gift, a scent that God really likes. The rest of the Grain-Offering is for Aaron and his sons—it's the most holy part of the Fire-Gifts to God.</w:t>
            </w:r>
          </w:p>
        </w:tc>
        <w:tc>
          <w:tcPr>
            <w:tcW w:type="dxa" w:w="2880"/>
          </w:tcPr>
          <w:p>
            <w:r/>
            <w:r>
              <w:rPr>
                <w:b/>
                <w:sz w:val="16"/>
              </w:rPr>
              <w:t>1-3</w:t>
            </w:r>
          </w:p>
          <w:p>
            <w:r>
              <w:rPr>
                <w:sz w:val="18"/>
              </w:rPr>
              <w:t>하나님께 곡물제물을 바칠 때는, 고운 밀가루를 써야 한대. 거기다 기름을 붓고 향도 좀 뿌려서, 아론의 아들들인 제사장들한테 가져가는 거야. 그럼 그중 한 명이 고운 밀가루랑 기름 한 줌에 향까지 전부 집어서 제단 위에서 태우는데, 이게 기념물이래. 하나님이 완전 좋아하시는 향기로운 불 선물인 거지. 남은 곡물제물은 아론과 그의 아들들 몫인데, 이건 하나님께 드리는 불 선물 중에 제일 거룩한 부분이래.</w:t>
            </w:r>
          </w:p>
        </w:tc>
      </w:tr>
      <w:tr>
        <w:tc>
          <w:tcPr>
            <w:tcW w:type="dxa" w:w="2880"/>
          </w:tcPr>
          <w:p>
            <w:r/>
            <w:r>
              <w:rPr>
                <w:b/>
                <w:sz w:val="16"/>
              </w:rPr>
              <w:t>4</w:t>
            </w:r>
          </w:p>
          <w:p>
            <w:r>
              <w:rPr>
                <w:sz w:val="18"/>
              </w:rPr>
              <w:t>"When you present a Grain-Offering of oven-baked loaves, use fine flour, mixed with oil but no yeast. Or present wafers made without yeast and spread with oil.</w:t>
            </w:r>
          </w:p>
        </w:tc>
        <w:tc>
          <w:tcPr>
            <w:tcW w:type="dxa" w:w="2880"/>
          </w:tcPr>
          <w:p>
            <w:r/>
            <w:r>
              <w:rPr>
                <w:b/>
                <w:sz w:val="16"/>
              </w:rPr>
              <w:t>4</w:t>
            </w:r>
          </w:p>
          <w:p>
            <w:r>
              <w:rPr>
                <w:sz w:val="18"/>
              </w:rPr>
              <w:t>If you're bringing a Grain-Offering of oven-baked loaves, use fine flour mixed with oil, but no yeast. Or you can offer wafers made without yeast and spread with oil.</w:t>
            </w:r>
          </w:p>
        </w:tc>
        <w:tc>
          <w:tcPr>
            <w:tcW w:type="dxa" w:w="2880"/>
          </w:tcPr>
          <w:p>
            <w:r/>
            <w:r>
              <w:rPr>
                <w:b/>
                <w:sz w:val="16"/>
              </w:rPr>
              <w:t>4</w:t>
            </w:r>
          </w:p>
          <w:p>
            <w:r>
              <w:rPr>
                <w:sz w:val="18"/>
              </w:rPr>
              <w:t>만약 화덕에 구운 빵으로 곡물제물을 바칠 거면, 고운 밀가루에 기름은 섞되 효모는 넣으면 안 된대. 아니면 효모 없이 만든 얇은 과자에 기름을 발라서 드려도 된대.</w:t>
            </w:r>
          </w:p>
        </w:tc>
      </w:tr>
      <w:tr>
        <w:tc>
          <w:tcPr>
            <w:tcW w:type="dxa" w:w="2880"/>
          </w:tcPr>
          <w:p>
            <w:r/>
            <w:r>
              <w:rPr>
                <w:b/>
                <w:sz w:val="16"/>
              </w:rPr>
              <w:t>5-6</w:t>
            </w:r>
          </w:p>
          <w:p>
            <w:r>
              <w:rPr>
                <w:sz w:val="18"/>
              </w:rPr>
              <w:t>"If you bring a Grain-Offering cooked on a griddle, use fine flour mixed with oil but without yeast. Crumble it and pour oil on it—it's a Grain-Offering.</w:t>
            </w:r>
          </w:p>
        </w:tc>
        <w:tc>
          <w:tcPr>
            <w:tcW w:type="dxa" w:w="2880"/>
          </w:tcPr>
          <w:p>
            <w:r/>
            <w:r>
              <w:rPr>
                <w:b/>
                <w:sz w:val="16"/>
              </w:rPr>
              <w:t>5-6</w:t>
            </w:r>
          </w:p>
          <w:p>
            <w:r>
              <w:rPr>
                <w:sz w:val="18"/>
              </w:rPr>
              <w:t>If your Grain-Offering is cooked on a griddle, use fine flour mixed with oil but no yeast. Crumble it up and pour oil on it—that's a Grain-Offering.</w:t>
            </w:r>
          </w:p>
        </w:tc>
        <w:tc>
          <w:tcPr>
            <w:tcW w:type="dxa" w:w="2880"/>
          </w:tcPr>
          <w:p>
            <w:r/>
            <w:r>
              <w:rPr>
                <w:b/>
                <w:sz w:val="16"/>
              </w:rPr>
              <w:t>5-6</w:t>
            </w:r>
          </w:p>
          <w:p>
            <w:r>
              <w:rPr>
                <w:sz w:val="18"/>
              </w:rPr>
              <w:t>철판에다 구운 곡물제물을 가져올 거면, 그것도 고운 밀가루에 기름 섞고 효모는 빼야 돼. 그걸 부숴서 기름을 부으면, 그게 곡물제물인 거임.</w:t>
            </w:r>
          </w:p>
        </w:tc>
      </w:tr>
      <w:tr>
        <w:tc>
          <w:tcPr>
            <w:tcW w:type="dxa" w:w="2880"/>
          </w:tcPr>
          <w:p>
            <w:r/>
            <w:r>
              <w:rPr>
                <w:b/>
                <w:sz w:val="16"/>
              </w:rPr>
              <w:t>7</w:t>
            </w:r>
          </w:p>
          <w:p>
            <w:r>
              <w:rPr>
                <w:sz w:val="18"/>
              </w:rPr>
              <w:t>"If you bring a Grain-Offering deep-fried in a pan, make it of fine flour with oil.</w:t>
            </w:r>
          </w:p>
        </w:tc>
        <w:tc>
          <w:tcPr>
            <w:tcW w:type="dxa" w:w="2880"/>
          </w:tcPr>
          <w:p>
            <w:r/>
            <w:r>
              <w:rPr>
                <w:b/>
                <w:sz w:val="16"/>
              </w:rPr>
              <w:t>7</w:t>
            </w:r>
          </w:p>
          <w:p>
            <w:r>
              <w:rPr>
                <w:sz w:val="18"/>
              </w:rPr>
              <w:t>If you're bringing a Grain-Offering that's deep-fried, make it with fine flour and oil.</w:t>
            </w:r>
          </w:p>
        </w:tc>
        <w:tc>
          <w:tcPr>
            <w:tcW w:type="dxa" w:w="2880"/>
          </w:tcPr>
          <w:p>
            <w:r/>
            <w:r>
              <w:rPr>
                <w:b/>
                <w:sz w:val="16"/>
              </w:rPr>
              <w:t>7</w:t>
            </w:r>
          </w:p>
          <w:p>
            <w:r>
              <w:rPr>
                <w:sz w:val="18"/>
              </w:rPr>
              <w:t>만약 기름에 튀긴 곡물제물을 가져올 거면, 고운 밀가루랑 기름으로 만들면 된대.</w:t>
            </w:r>
          </w:p>
        </w:tc>
      </w:tr>
      <w:tr>
        <w:tc>
          <w:tcPr>
            <w:tcW w:type="dxa" w:w="2880"/>
          </w:tcPr>
          <w:p>
            <w:r/>
            <w:r>
              <w:rPr>
                <w:b/>
                <w:sz w:val="16"/>
              </w:rPr>
              <w:t>8-10</w:t>
            </w:r>
          </w:p>
          <w:p>
            <w:r>
              <w:rPr>
                <w:sz w:val="18"/>
              </w:rPr>
              <w:t>"Bring the Grain-Offering you make from these ingredients and present it to the priest. He will bring it to the Altar, break off a memorial piece from the Grain-Offering, and burn it on the Altar: a Fire-Gift, a pleasing fragrance to God. The rest of the Grain-Offering is for Aaron and his sons—a most holy part of the gifts to God.</w:t>
            </w:r>
          </w:p>
        </w:tc>
        <w:tc>
          <w:tcPr>
            <w:tcW w:type="dxa" w:w="2880"/>
          </w:tcPr>
          <w:p>
            <w:r/>
            <w:r>
              <w:rPr>
                <w:b/>
                <w:sz w:val="16"/>
              </w:rPr>
              <w:t>8-10</w:t>
            </w:r>
          </w:p>
          <w:p>
            <w:r>
              <w:rPr>
                <w:sz w:val="18"/>
              </w:rPr>
              <w:t>Bring the Grain-Offering you've made from these ingredients and give it to the priest. He'll take it to the Altar, break off a memorial piece, and burn it on the Altar. It's a Fire-Gift, a fragrance that pleases God. The rest of the Grain-Offering goes to Aaron and his sons—it's a super holy part of the gifts to God.</w:t>
            </w:r>
          </w:p>
        </w:tc>
        <w:tc>
          <w:tcPr>
            <w:tcW w:type="dxa" w:w="2880"/>
          </w:tcPr>
          <w:p>
            <w:r/>
            <w:r>
              <w:rPr>
                <w:b/>
                <w:sz w:val="16"/>
              </w:rPr>
              <w:t>8-10</w:t>
            </w:r>
          </w:p>
          <w:p>
            <w:r>
              <w:rPr>
                <w:sz w:val="18"/>
              </w:rPr>
              <w:t>이렇게 만든 곡물제물을 제사장한테 가져다주면, 제사장이 제단으로 가져가서 기념으로 조각을 좀 떼서 태운대. 이게 하나님이 좋아하시는 향기로운 불 선물이래. 남은 건 아론이랑 아들들 몫인데, 하나님께 드리는 선물 중에 제일 거룩한 부분이래.</w:t>
            </w:r>
          </w:p>
        </w:tc>
      </w:tr>
      <w:tr>
        <w:tc>
          <w:tcPr>
            <w:tcW w:type="dxa" w:w="2880"/>
          </w:tcPr>
          <w:p>
            <w:r/>
            <w:r>
              <w:rPr>
                <w:b/>
                <w:sz w:val="16"/>
              </w:rPr>
              <w:t>11-13</w:t>
            </w:r>
          </w:p>
          <w:p>
            <w:r>
              <w:rPr>
                <w:sz w:val="18"/>
              </w:rPr>
              <w:t>"All the Grain-Offerings that you present to God must be made without yeast; you must never burn any yeast or honey as a Fire-Gift to God. You may offer them to God as an offering of firstfruits but not on the Altar as a pleasing fragrance. Season every presentation of your Grain-Offering with salt. Don't leave the salt of the covenant with your God out of your Grain-Offerings. Present all your offerings with salt.</w:t>
            </w:r>
          </w:p>
        </w:tc>
        <w:tc>
          <w:tcPr>
            <w:tcW w:type="dxa" w:w="2880"/>
          </w:tcPr>
          <w:p>
            <w:r/>
            <w:r>
              <w:rPr>
                <w:b/>
                <w:sz w:val="16"/>
              </w:rPr>
              <w:t>11-13</w:t>
            </w:r>
          </w:p>
          <w:p>
            <w:r>
              <w:rPr>
                <w:sz w:val="18"/>
              </w:rPr>
              <w:t>Here's a major rule: All the Grain-Offerings you give to God must be made without yeast. You must never burn any yeast or honey as a Fire-Gift to God. You can offer them to God as a firstfruits offering, but they don't go on the Altar as a pleasing fragrance. And make sure you season every single Grain-Offering with salt. Don't forget the salt of the covenant with your God in your offerings. Present all your offerings with salt.</w:t>
            </w:r>
          </w:p>
        </w:tc>
        <w:tc>
          <w:tcPr>
            <w:tcW w:type="dxa" w:w="2880"/>
          </w:tcPr>
          <w:p>
            <w:r/>
            <w:r>
              <w:rPr>
                <w:b/>
                <w:sz w:val="16"/>
              </w:rPr>
              <w:t>11-13</w:t>
            </w:r>
          </w:p>
          <w:p>
            <w:r>
              <w:rPr>
                <w:sz w:val="18"/>
              </w:rPr>
              <w:t>여기서 완전 중요한 규칙이 있는데, 하나님께 드리는 모든 곡물제물은 효모 없이 만들어야 한다는 거야. 효모나 꿀은 절대 하나님께 불 선물로 태워드리면 안 된대. 첫 수확물로 하나님께 드릴 수는 있지만, 제단 위에서 향기로운 제물로 태우는 건 안 된다는 거지. 그리고 모든 곡물제물에는 소금으로 간을 해야 해. 네 하나님과의 언약의 소금을 제물에서 빼먹으면 안 돼. 모든 제물은 소금이랑 같이 드려야 하는 거임.</w:t>
            </w:r>
          </w:p>
        </w:tc>
      </w:tr>
      <w:tr>
        <w:tc>
          <w:tcPr>
            <w:tcW w:type="dxa" w:w="2880"/>
          </w:tcPr>
          <w:p>
            <w:r/>
            <w:r>
              <w:rPr>
                <w:b/>
                <w:sz w:val="16"/>
              </w:rPr>
              <w:t>14-16</w:t>
            </w:r>
          </w:p>
          <w:p>
            <w:r>
              <w:rPr>
                <w:sz w:val="18"/>
              </w:rPr>
              <w:t>"If you present a Grain-Offering of firstfruits to God, bring crushed heads of the new grain roasted. Put oil and incense on it—it's a Grain-Offering. The priest will burn some of the mixed grain and oil with all the incense as a memorial—a Fire-Gift to God."</w:t>
            </w:r>
          </w:p>
        </w:tc>
        <w:tc>
          <w:tcPr>
            <w:tcW w:type="dxa" w:w="2880"/>
          </w:tcPr>
          <w:p>
            <w:r/>
            <w:r>
              <w:rPr>
                <w:b/>
                <w:sz w:val="16"/>
              </w:rPr>
              <w:t>14-16</w:t>
            </w:r>
          </w:p>
          <w:p>
            <w:r>
              <w:rPr>
                <w:sz w:val="18"/>
              </w:rPr>
              <w:t>If you bring a Grain-Offering of firstfruits to God, bring crushed heads of new grain that have been roasted. Put oil and incense on it—it's a Grain-Offering. The priest will burn some of the mixed grain and oil with all the incense as a memorial—a Fire-Gift to God.</w:t>
            </w:r>
          </w:p>
        </w:tc>
        <w:tc>
          <w:tcPr>
            <w:tcW w:type="dxa" w:w="2880"/>
          </w:tcPr>
          <w:p>
            <w:r/>
            <w:r>
              <w:rPr>
                <w:b/>
                <w:sz w:val="16"/>
              </w:rPr>
              <w:t>14-16</w:t>
            </w:r>
          </w:p>
          <w:p>
            <w:r>
              <w:rPr>
                <w:sz w:val="18"/>
              </w:rPr>
              <w:t>만약 첫 수확물로 곡물제물을 하나님께 드린다면, 볶은 새 곡식의 이삭을 빻아서 가져와야 한대. 거기에 기름과 향을 더하면, 그게 바로 곡물제물이야. 제사장은 그 빻은 곡식과 기름 일부를 모든 향과 함께 기념물로 태울 건데, 이게 바로 하나님께 드리는 불 선물이래.</w:t>
            </w:r>
          </w:p>
        </w:tc>
      </w:tr>
    </w:tbl>
    <w:p>
      <w:pPr>
        <w:pStyle w:val="Heading1"/>
      </w:pPr>
      <w:r>
        <w:t>Chapter 3 — God's Guide to Peace Offerings (ft. BBQ)</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"If your offering is a Peace-Offering and you present an animal from the herd, either male or female, it must be an animal without any defect. Lay your hand on the head of your offering and slaughter it at the entrance of the Tent of Meeting. Aaron's sons, the priests, will throw the blood on all sides of the Altar. As a Fire-Gift to God from the Peace-Offering, present all the fat that covers or is connected to the entrails, the two kidneys and the fat around them at the loins, and the lobe of the liver that is removed along with the kidneys. Aaron and his sons will burn it on the Altar along with the Whole-Burnt-Offering that is on the wood prepared for the fire: a Fire-Gift, a pleasing fragrance to God.</w:t>
            </w:r>
          </w:p>
        </w:tc>
        <w:tc>
          <w:tcPr>
            <w:tcW w:type="dxa" w:w="2880"/>
          </w:tcPr>
          <w:p>
            <w:r/>
            <w:r>
              <w:rPr>
                <w:b/>
                <w:sz w:val="16"/>
              </w:rPr>
              <w:t>1-5</w:t>
            </w:r>
          </w:p>
          <w:p>
            <w:r>
              <w:rPr>
                <w:sz w:val="18"/>
              </w:rPr>
              <w:t>Alright, so if you're bringing a Peace-Offering and it's from your herd, whether it's a male or female, it's gotta be perfect—no defects. You put your hand on its head, then you sacrifice it right at the entrance of the main tent. The priests, Aaron's sons, will then splash its blood on all sides of the altar. For the fire-gift part for God, you offer up all the fat that covers the guts, the two kidneys with the fat around them, and the best part of the liver. Aaron and his sons will burn all that on the altar on top of the other burnt offering that's already on the fire. It's a special gift, and God loves the smell.</w:t>
            </w:r>
          </w:p>
        </w:tc>
        <w:tc>
          <w:tcPr>
            <w:tcW w:type="dxa" w:w="2880"/>
          </w:tcPr>
          <w:p>
            <w:r/>
            <w:r>
              <w:rPr>
                <w:b/>
                <w:sz w:val="16"/>
              </w:rPr>
              <w:t>1-5</w:t>
            </w:r>
          </w:p>
          <w:p>
            <w:r>
              <w:rPr>
                <w:sz w:val="18"/>
              </w:rPr>
              <w:t>자, 만약에 네가 화목제를 드리는데 소 떼 중에서 바치는 거면, 수컷이든 암컷이든 상관없이 흠이 하나도 없는 완벽한 걸로 골라야 된대. 그 제물 머리에 손을 얹고 회막 입구에서 잡는 거야. 그러면 아론의 아들들인 제사장들이 그 피를 제단 사방에 뿌릴 거래. 그리고 화목제 중에서 하나님께 불로 태워드리는 선물로는, 내장을 덮고 있거나 붙어있는 모든 기름, 두 콩팥이랑 그 주위의 기름, 그리고 콩팥이랑 같이 떼어낸 간의 제일 좋은 부분을 드리는 거임. 아론의 아들들이 이걸 제단 위에서, 이미 불 위에 있는 번제물에 더해서 태울 건데, 이게 바로 하나님이 기분 좋아하시는 향기로운 선물이래.</w:t>
            </w:r>
          </w:p>
        </w:tc>
      </w:tr>
      <w:tr>
        <w:tc>
          <w:tcPr>
            <w:tcW w:type="dxa" w:w="2880"/>
          </w:tcPr>
          <w:p>
            <w:r/>
            <w:r>
              <w:rPr>
                <w:b/>
                <w:sz w:val="16"/>
              </w:rPr>
              <w:t>6-11</w:t>
            </w:r>
          </w:p>
          <w:p>
            <w:r>
              <w:rPr>
                <w:sz w:val="18"/>
              </w:rPr>
              <w:t>"If your Peace-Offering to God comes from the flock, bring a male or female without defect. If you offer a lamb, offer it to God. Lay your hand on the head of your offering and slaughter it at the Tent of Meeting. The sons of Aaron will throw its blood on all sides of the Altar. As a Fire-Gift to God from the Peace-Offering, present its fat, the entire fat tail cut off close to the backbone, all the fat on and connected to the entrails, the two kidneys and the fat around them on the loins, and the lobe of the liver which is removed along with the kidneys. The priest will burn it on the Altar: a meal, a Fire-Gift to God.</w:t>
            </w:r>
          </w:p>
        </w:tc>
        <w:tc>
          <w:tcPr>
            <w:tcW w:type="dxa" w:w="2880"/>
          </w:tcPr>
          <w:p>
            <w:r/>
            <w:r>
              <w:rPr>
                <w:b/>
                <w:sz w:val="16"/>
              </w:rPr>
              <w:t>6-11</w:t>
            </w:r>
          </w:p>
          <w:p>
            <w:r>
              <w:rPr>
                <w:sz w:val="18"/>
              </w:rPr>
              <w:t>If your Peace-Offering is from your flock, like a sheep, it also has to be perfect, male or female. If it's a lamb, you bring it to God, put your hand on its head, and sacrifice it in front of the main tent. Aaron's sons will splash the blood around the altar. The fire-gift for God from this offering is all its fat—the whole tail cut close to the spine, all the fat around the guts, the two kidneys with their fat, and the best part of the liver. The priest burns this on the altar. It's like a meal, a fire-gift for God.</w:t>
            </w:r>
          </w:p>
        </w:tc>
        <w:tc>
          <w:tcPr>
            <w:tcW w:type="dxa" w:w="2880"/>
          </w:tcPr>
          <w:p>
            <w:r/>
            <w:r>
              <w:rPr>
                <w:b/>
                <w:sz w:val="16"/>
              </w:rPr>
              <w:t>6-11</w:t>
            </w:r>
          </w:p>
          <w:p>
            <w:r>
              <w:rPr>
                <w:sz w:val="18"/>
              </w:rPr>
              <w:t>만약 하나님께 드리는 화목제가 양 떼 중에서 나오는 거면, 이것도 흠 없는 수컷이나 암컷으로 드려야 해. 어린 양을 바치는 거면, 하나님께 그걸 바치고, 머리에 손을 얹은 다음에 회막 앞에서 잡는 거야. 아론의 아들들이 그 피를 제단 사방에 뿌릴 거고. 이 화목제에서 하나님께 불로 태워드리는 선물은 그 양의 모든 기름인데, 척추뼈 가까이에서 잘라낸 통통한 꼬리 전체, 내장에 붙어있는 모든 기름, 두 콩팥이랑 허리께의 기름, 그리고 콩팥이랑 같이 떼어낸 간의 제일 좋은 부분이래. 제사장이 이걸 제단 위에서 태울 건데, 이게 바로 하나님께 드리는 식사이자 불로 태우는 선물인 거지.</w:t>
            </w:r>
          </w:p>
        </w:tc>
      </w:tr>
      <w:tr>
        <w:tc>
          <w:tcPr>
            <w:tcW w:type="dxa" w:w="2880"/>
          </w:tcPr>
          <w:p>
            <w:r/>
            <w:r>
              <w:rPr>
                <w:b/>
                <w:sz w:val="16"/>
              </w:rPr>
              <w:t>12-16</w:t>
            </w:r>
          </w:p>
          <w:p>
            <w:r>
              <w:rPr>
                <w:sz w:val="18"/>
              </w:rPr>
              <w:t>"If the offering is a goat, bring it into the presence of God, lay your hand on its head, and slaughter it in front of the Tent of Meeting. Aaron's sons will throw the blood on all sides of the Altar. As a Fire-Gift to God present the fat that covers and is connected to the entrails, the two kidneys and the fat which is around them on the loins, and the lobe of the liver which is removed along with the kidneys. The priest will burn them on the Altar: a meal, a Fire-Gift, a pleasing fragrance.</w:t>
            </w:r>
          </w:p>
        </w:tc>
        <w:tc>
          <w:tcPr>
            <w:tcW w:type="dxa" w:w="2880"/>
          </w:tcPr>
          <w:p>
            <w:r/>
            <w:r>
              <w:rPr>
                <w:b/>
                <w:sz w:val="16"/>
              </w:rPr>
              <w:t>12-16</w:t>
            </w:r>
          </w:p>
          <w:p>
            <w:r>
              <w:rPr>
                <w:sz w:val="18"/>
              </w:rPr>
              <w:t>If you're offering a goat, you bring it to God, lay your hand on its head, and sacrifice it in front of the main tent. Aaron's sons will splash the blood on the altar. The fire-gift for God is the fat covering the guts, the two kidneys with their fat, and the best part of the liver. The priest will burn all of it on the altar. It's a meal, a fire-gift that smells amazing to God.</w:t>
            </w:r>
          </w:p>
        </w:tc>
        <w:tc>
          <w:tcPr>
            <w:tcW w:type="dxa" w:w="2880"/>
          </w:tcPr>
          <w:p>
            <w:r/>
            <w:r>
              <w:rPr>
                <w:b/>
                <w:sz w:val="16"/>
              </w:rPr>
              <w:t>12-16</w:t>
            </w:r>
          </w:p>
          <w:p>
            <w:r>
              <w:rPr>
                <w:sz w:val="18"/>
              </w:rPr>
              <w:t>만약에 제물이 염소면, 하나님 앞으로 가져와서 머리에 손을 얹고 회막 앞에서 잡으래. 아론의 아들들이 그 피를 제단 사방에 뿌릴 거고. 하나님께 불로 태워드리는 선물로는 내장을 덮고 있거나 붙어있는 기름, 두 콩팥이랑 그 주위의 기름, 그리고 콩팥이랑 같이 떼어낸 간의 제일 좋은 부분을 드리는 거야. 제사장이 이걸 제단 위에서 태울 건데, 이게 바로 식사이자, 향기로운 불 선물인 거임.</w:t>
            </w:r>
          </w:p>
        </w:tc>
      </w:tr>
      <w:tr>
        <w:tc>
          <w:tcPr>
            <w:tcW w:type="dxa" w:w="2880"/>
          </w:tcPr>
          <w:p>
            <w:r/>
            <w:r>
              <w:rPr>
                <w:b/>
                <w:sz w:val="16"/>
              </w:rPr>
              <w:t>16-17</w:t>
            </w:r>
          </w:p>
          <w:p>
            <w:r>
              <w:rPr>
                <w:sz w:val="18"/>
              </w:rPr>
              <w:t>"All the fat belongs to God. This is the fixed rule down through the generations, wherever you happen to live: Don't eat the fat; don't eat the blood. None of it."</w:t>
            </w:r>
          </w:p>
        </w:tc>
        <w:tc>
          <w:tcPr>
            <w:tcW w:type="dxa" w:w="2880"/>
          </w:tcPr>
          <w:p>
            <w:r/>
            <w:r>
              <w:rPr>
                <w:b/>
                <w:sz w:val="16"/>
              </w:rPr>
              <w:t>16-17</w:t>
            </w:r>
          </w:p>
          <w:p>
            <w:r>
              <w:rPr>
                <w:sz w:val="18"/>
              </w:rPr>
              <w:t>Here's the deal: all the fat belongs to God. This is a forever rule for all your generations, no matter where you live. So, no eating the fat, and no eating the blood. Seriously, none of it.</w:t>
            </w:r>
          </w:p>
        </w:tc>
        <w:tc>
          <w:tcPr>
            <w:tcW w:type="dxa" w:w="2880"/>
          </w:tcPr>
          <w:p>
            <w:r/>
            <w:r>
              <w:rPr>
                <w:b/>
                <w:sz w:val="16"/>
              </w:rPr>
              <w:t>16-17</w:t>
            </w:r>
          </w:p>
          <w:p>
            <w:r>
              <w:rPr>
                <w:sz w:val="18"/>
              </w:rPr>
              <w:t>진짜 중요한 건 이거임: 모든 기름은 다 하나님 거라는 거. 이건 너네가 어디에 살든 대대로 지켜야 하는 고정 룰이야. 그러니까 절대 기름 먹지 말고, 피도 먹지 마. 하나도 안 돼.</w:t>
            </w:r>
          </w:p>
        </w:tc>
      </w:tr>
    </w:tbl>
    <w:p>
      <w:pPr>
        <w:pStyle w:val="Heading1"/>
      </w:pPr>
      <w:r>
        <w:t>Chapter 4 — Whoops! How to Apologize to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"Tell the Israelites, When a person sins unintentionally by straying from any of God's commands, breaking what must not be broken, if it's the anointed priest who sins and so brings guilt on the people, he is to bring a bull without defect to God as an Absolution-Offering for the sin he has committed. Have him bring the bull to the entrance of the Tent of Meeting in the presence of God, lay his hand on the bull's head, and slaughter the bull before God. He is then to take some of the bull's blood, bring it into the Tent of Meeting, dip his finger in the blood, and sprinkle some of it seven times before God, before the curtain of the Sanctuary. He is to smear some of the blood on the horns of the Altar of Fragrant Incense before God which is in the Tent of Meeting. He is to pour the rest of the bull's blood out at the base of the Altar of Whole-Burnt-Offering at the entrance of the Tent of Meeting. He is to remove all the fat from the bull of the Absolution-Offering, the fat which covers and is connected to the entrails, the two kidneys and the fat that is around them at the loins, and the lobe of the liver which he takes out along with the kidneys—the same procedure as when the fat is removed from the bull of the Peace-Offering. Finally, he is to burn all this on the Altar of Burnt Offering. Everything else—the bull's hide, meat, head, legs, organs, and guts—he is to take outside the camp to a clean place where the ashes are dumped and is to burn it on a wood fire.</w:t>
            </w:r>
          </w:p>
        </w:tc>
        <w:tc>
          <w:tcPr>
            <w:tcW w:type="dxa" w:w="2880"/>
          </w:tcPr>
          <w:p>
            <w:r/>
            <w:r>
              <w:rPr>
                <w:b/>
                <w:sz w:val="16"/>
              </w:rPr>
              <w:t>1-2</w:t>
            </w:r>
          </w:p>
          <w:p>
            <w:r>
              <w:rPr>
                <w:sz w:val="18"/>
              </w:rPr>
              <w:t>God hit up Moses and was like, "Yo, tell the Israelites the deal. If someone messes up without meaning to and breaks one of God's rules—you know, the stuff you're absolutely not supposed to do—here's the plan.</w:t>
            </w:r>
          </w:p>
        </w:tc>
        <w:tc>
          <w:tcPr>
            <w:tcW w:type="dxa" w:w="2880"/>
          </w:tcPr>
          <w:p>
            <w:r/>
            <w:r>
              <w:rPr>
                <w:b/>
                <w:sz w:val="16"/>
              </w:rPr>
              <w:t>1-2</w:t>
            </w:r>
          </w:p>
          <w:p>
            <w:r>
              <w:rPr>
                <w:sz w:val="18"/>
              </w:rPr>
              <w:t>하나님이 모세한테 말했대. "이스라엘 백성한테 전해줘. 만약 어떤 사람이 실수로 죄를 지으면, 그러니까 하나님이 하지 말라고 한 계명을 어기면 이렇게 하라고 해.</w:t>
            </w:r>
          </w:p>
        </w:tc>
      </w:tr>
      <w:tr>
        <w:tc>
          <w:tcPr>
            <w:tcW w:type="dxa" w:w="2880"/>
          </w:tcPr>
          <w:p>
            <w:r/>
            <w:r>
              <w:rPr>
                <w:b/>
                <w:sz w:val="16"/>
              </w:rPr>
              <w:t>3-12</w:t>
            </w:r>
          </w:p>
          <w:p>
            <w:r>
              <w:rPr>
                <w:sz w:val="18"/>
              </w:rPr>
              <w:t>↑ 위 MSG(1-12) 계속</w:t>
            </w:r>
          </w:p>
        </w:tc>
        <w:tc>
          <w:tcPr>
            <w:tcW w:type="dxa" w:w="2880"/>
          </w:tcPr>
          <w:p>
            <w:r/>
            <w:r>
              <w:rPr>
                <w:b/>
                <w:sz w:val="16"/>
              </w:rPr>
              <w:t>3-12</w:t>
            </w:r>
          </w:p>
          <w:p>
            <w:r>
              <w:rPr>
                <w:sz w:val="18"/>
              </w:rPr>
              <w:t>If it's the head priest who slips up and makes everyone else look guilty by association, he's gotta bring a perfect bull to God as an Absolution-Offering for the sin. He'll bring the bull to the entrance of the main tent in God's presence, lay his hand on the bull's head, and then slaughter it right there before God. Then he's gotta take some of the bull's blood, bring it into the Tent of Meeting, dip his finger in it, and sprinkle some of it seven times before God, right in front of the curtain of the Sanctuary. He needs to smear some of the blood on the horns of the Altar of Fragrant Incense that's in the Tent of Meeting. The rest of the bull's blood? He just pours it out at the base of the big outdoor Altar of Whole-Burnt-Offering. He has to remove all the fat from the bull—the fat that covers the organs, the two kidneys and the fat around them, and the lobe of the liver. It's the same procedure as when they take the fat from the bull for a Peace-Offering. Finally, he burns all this on the Altar of Burnt Offering. Everything else—the bull's hide, all the meat, its head, legs, organs, and guts—he has to take it all outside the camp to a clean spot where they dump the ashes and burn it all on a wood fire.</w:t>
            </w:r>
          </w:p>
        </w:tc>
        <w:tc>
          <w:tcPr>
            <w:tcW w:type="dxa" w:w="2880"/>
          </w:tcPr>
          <w:p>
            <w:r/>
            <w:r>
              <w:rPr>
                <w:b/>
                <w:sz w:val="16"/>
              </w:rPr>
              <w:t>3-12</w:t>
            </w:r>
          </w:p>
          <w:p>
            <w:r>
              <w:rPr>
                <w:sz w:val="18"/>
              </w:rPr>
              <w:t>만약 기름 부음 받은 제사장이 죄를 지어서 백성 전체한테 죄책감을 안겨주면, 흠 없는 수송아지 한 마리를 속죄제물로 바쳐야 된대. 그 제사장은 회막 입구, 하나님 앞으로 그 송아지를 끌고 와서 머리에 손을 얹고 하나님 앞에서 잡는 거임. 그리고 송아지 피를 좀 가져다가 회막 안으로 들어가서, 손가락으로 피를 찍어서 성소 휘장 앞에, 하나님을 향해 일곱 번 뿌려야 해. 또 향기로운 향을 피우는 제단 뿔에다 피를 좀 바르고, 나머지 피는 회막 입구에 있는 번제단 밑에다 쏟아붓는 거지. 속죄제물로 바친 송아지의 모든 기름, 그러니까 내장에 덮인 기름이랑 내장에 붙은 기름, 두 콩팥이랑 허리께에 있는 기름, 그리고 간에 붙은 껍질을 콩팥이랑 같이 떼어내야 한대. 이건 화목제물로 바친 소의 기름을 떼어낼 때랑 똑같이 하는 거래. 마지막으로 이 모든 걸 번제단 위에서 불태우는 거야. 나머지, 그러니까 소 가죽, 고기, 머리, 다리, 내장 같은 건 전부 진영 밖 재 버리는 깨끗한 곳으로 가져가서 장작불에 태워야 한대.</w:t>
            </w:r>
          </w:p>
        </w:tc>
      </w:tr>
      <w:tr>
        <w:tc>
          <w:tcPr>
            <w:tcW w:type="dxa" w:w="2880"/>
          </w:tcPr>
          <w:p>
            <w:r/>
            <w:r>
              <w:rPr>
                <w:b/>
                <w:sz w:val="16"/>
              </w:rPr>
              <w:t>13-21</w:t>
            </w:r>
          </w:p>
          <w:p>
            <w:r>
              <w:rPr>
                <w:sz w:val="18"/>
              </w:rPr>
              <w:t>"If the whole congregation sins unintentionally by straying from one of the commandments of God that must not be broken, they become guilty even though no one is aware of it. When they do become aware of the sin they've committed, the congregation must bring a bull as an Absolution-Offering and present it at the Tent of Meeting. The elders of the congregation will lay their hands on the bull's head in the presence of God and one of them will slaughter it before God. The anointed priest will then bring some of the blood into the Tent of Meeting, dip his finger in the blood, and sprinkle some of it seven times before God in front of the curtain. He will smear some of the blood on the horns of the Altar which is before God in the Tent of Meeting and pour the rest of it at the base of the Altar of Whole-Burnt-Offering at the entrance of the Tent of Meeting. He will remove all the fat and burn it on the Altar. He will follow the same procedure with this bull as with the bull for the Absolution-Offering. The priest makes atonement for them and they are forgiven. They then will take the bull outside the camp and burn it just as they burned the first bull. It's the Absolution-Offering for the congregation.</w:t>
            </w:r>
          </w:p>
        </w:tc>
        <w:tc>
          <w:tcPr>
            <w:tcW w:type="dxa" w:w="2880"/>
          </w:tcPr>
          <w:p>
            <w:r/>
            <w:r>
              <w:rPr>
                <w:b/>
                <w:sz w:val="16"/>
              </w:rPr>
              <w:t>13-21</w:t>
            </w:r>
          </w:p>
          <w:p>
            <w:r>
              <w:rPr>
                <w:sz w:val="18"/>
              </w:rPr>
              <w:t>If the whole community messes up by accident, straying from one of God's rules that you're not supposed to break, they're technically guilty even if nobody realizes it at first. When they do figure out the sin they committed, the whole crew has to bring a bull as an Absolution-Offering and present it at the Tent of Meeting. The elders of the community will lay their hands on the bull's head in God's presence, and one of them will slaughter it before God. The head priest will then bring some of the blood into the Tent of Meeting, dip his finger in it, and sprinkle it seven times before God, right in front of the curtain. He'll smear some of the blood on the horns of the Altar inside the Tent of Meeting and pour the rest of it at the base of the outdoor Altar of Whole-Burnt-Offering. He'll remove all the fat and burn it on the Altar. He'll follow the exact same steps with this bull as he did with the bull for his own offering. The priest makes things right for them, and they are forgiven. Then they'll take the bull outside the camp and burn it, just like they burned the first one. It's the Absolution-Offering for the whole community.</w:t>
            </w:r>
          </w:p>
        </w:tc>
        <w:tc>
          <w:tcPr>
            <w:tcW w:type="dxa" w:w="2880"/>
          </w:tcPr>
          <w:p>
            <w:r/>
            <w:r>
              <w:rPr>
                <w:b/>
                <w:sz w:val="16"/>
              </w:rPr>
              <w:t>13-21</w:t>
            </w:r>
          </w:p>
          <w:p>
            <w:r>
              <w:rPr>
                <w:sz w:val="18"/>
              </w:rPr>
              <w:t>만약 이스라엘 온 공동체가 실수로 죄를 지으면, 그러니까 하나님이 지키라고 한 계명 중 하나를 어겨서 죄인이 되면, 처음엔 몰랐어도 죄가 있는 거래. 나중에 자기들이 지은 죄를 깨닫게 되면, 공동체는 수송아지 한 마리를 속죄제물로 회막 앞으로 끌고 와야 해. 공동체 장로들이 하나님 앞에서 그 송아지 머리에 손을 얹고, 그중 한 명이 하나님 앞에서 잡는 거지. 그러면 기름 부음 받은 제사장이 그 피를 좀 가지고 회막 안으로 들어가서, 손가락으로 피를 찍어 휘장 앞, 하나님을 향해 일곱 번 뿌리는 거야. 그리고 회막 안, 하나님 앞에 있는 제단 뿔에 피를 좀 바르고, 나머지 피는 회막 입구에 있는 번제단 밑에다 쏟아붓는 거지. 모든 기름을 떼어내서 제단 위에서 불태워야 해. 이 송아지도 속죄제물로 바친 다른 송아지랑 똑같이 처리하는 거임. 제사장이 그들을 위해 속죄하면, 그들은 용서받는대. 그리고 그 송아지를 진영 밖으로 끌고 가서 첫 번째 송아지를 태웠던 것처럼 태우는 거야. 이게 바로 공동체를 위한 속죄제물인 거임.</w:t>
            </w:r>
          </w:p>
        </w:tc>
      </w:tr>
      <w:tr>
        <w:tc>
          <w:tcPr>
            <w:tcW w:type="dxa" w:w="2880"/>
          </w:tcPr>
          <w:p>
            <w:r/>
            <w:r>
              <w:rPr>
                <w:b/>
                <w:sz w:val="16"/>
              </w:rPr>
              <w:t>22-25</w:t>
            </w:r>
          </w:p>
          <w:p>
            <w:r>
              <w:rPr>
                <w:sz w:val="18"/>
              </w:rPr>
              <w:t>"When a ruler sins unintentionally by straying from one of the commands of his God which must not be broken, he is guilty. When he becomes aware of the sin he has committed, he must bring a goat for his offering, a male without any defect, lay his hand on the head of the goat, and slaughter it in the place where they slaughter the Whole-Burnt-Offering in the presence of God—it's an Absolution-Offering. The priest will then take some of the blood of the Absolution-Offering with his finger, smear it on the horns of the Altar of Whole-Burnt-Offering, and pour the rest at the base of the Altar. He will burn all its fat on the Altar, the same as with the fat of the Peace-Offering. "The priest makes atonement for him on account of his sin and he's forgiven.</w:t>
            </w:r>
          </w:p>
        </w:tc>
        <w:tc>
          <w:tcPr>
            <w:tcW w:type="dxa" w:w="2880"/>
          </w:tcPr>
          <w:p>
            <w:r/>
            <w:r>
              <w:rPr>
                <w:b/>
                <w:sz w:val="16"/>
              </w:rPr>
              <w:t>22-25</w:t>
            </w:r>
          </w:p>
          <w:p>
            <w:r>
              <w:rPr>
                <w:sz w:val="18"/>
              </w:rPr>
              <w:t>When a leader sins without meaning to, breaking one of the commands of his God that shouldn't be broken, he's guilty. When he realizes the sin he's committed, he has to bring a male goat with no defects as his offering, lay his hand on the goat's head, and slaughter it in the same place they slaughter the Whole-Burnt-Offering in God's presence—it's an Absolution-Offering. The priest will then take some of the blood from the offering with his finger, smear it on the horns of the Altar of Whole-Burnt-Offering, and pour the rest at the base of the Altar. He'll burn all its fat on the Altar, just like with the fat of the Peace-Offering.</w:t>
            </w:r>
          </w:p>
        </w:tc>
        <w:tc>
          <w:tcPr>
            <w:tcW w:type="dxa" w:w="2880"/>
          </w:tcPr>
          <w:p>
            <w:r/>
            <w:r>
              <w:rPr>
                <w:b/>
                <w:sz w:val="16"/>
              </w:rPr>
              <w:t>22-25</w:t>
            </w:r>
          </w:p>
          <w:p>
            <w:r>
              <w:rPr>
                <w:sz w:val="18"/>
              </w:rPr>
              <w:t>만약 지도자가 실수로 죄를 지으면, 그러니까 자기 하나님의 계명 중 하나를 어겨서 죄인이 되면, 자기가 지은 죄를 깨달았을 때 흠 없는 숫염소 한 마리를 제물로 가져와야 한대. 그 염소 머리에 손을 얹고, 번제물을 잡는 곳에서 하나님 앞에서 잡는 거야. 이건 속죄제물인 거지. 그러면 제사장이 속죄제물의 피를 손가락으로 좀 찍어서 번제단 뿔에 바르고, 나머지 피는 제단 밑에 쏟아붓는 거야. 모든 기름은 화목제물의 기름처럼 제단 위에서 불태워야 해.</w:t>
            </w:r>
          </w:p>
        </w:tc>
      </w:tr>
      <w:tr>
        <w:tc>
          <w:tcPr>
            <w:tcW w:type="dxa" w:w="2880"/>
          </w:tcPr>
          <w:p>
            <w:r/>
            <w:r>
              <w:rPr>
                <w:b/>
                <w:sz w:val="16"/>
              </w:rPr>
              <w:t>26</w:t>
            </w:r>
          </w:p>
          <w:p>
            <w:r>
              <w:rPr>
                <w:sz w:val="18"/>
              </w:rPr>
              <w:t>↑ 위 MSG(22-26) 계속</w:t>
            </w:r>
          </w:p>
        </w:tc>
        <w:tc>
          <w:tcPr>
            <w:tcW w:type="dxa" w:w="2880"/>
          </w:tcPr>
          <w:p>
            <w:r/>
            <w:r>
              <w:rPr>
                <w:b/>
                <w:sz w:val="16"/>
              </w:rPr>
              <w:t>26</w:t>
            </w:r>
          </w:p>
          <w:p>
            <w:r>
              <w:rPr>
                <w:sz w:val="18"/>
              </w:rPr>
              <w:t>The priest makes things right for him because of his sin, and he's forgiven.</w:t>
            </w:r>
          </w:p>
        </w:tc>
        <w:tc>
          <w:tcPr>
            <w:tcW w:type="dxa" w:w="2880"/>
          </w:tcPr>
          <w:p>
            <w:r/>
            <w:r>
              <w:rPr>
                <w:b/>
                <w:sz w:val="16"/>
              </w:rPr>
              <w:t>26</w:t>
            </w:r>
          </w:p>
          <w:p>
            <w:r>
              <w:rPr>
                <w:sz w:val="18"/>
              </w:rPr>
              <w:t>제사장이 그의 죄 때문에 그를 위해 속죄하면, 그는 용서받는대.</w:t>
            </w:r>
          </w:p>
        </w:tc>
      </w:tr>
      <w:tr>
        <w:tc>
          <w:tcPr>
            <w:tcW w:type="dxa" w:w="2880"/>
          </w:tcPr>
          <w:p>
            <w:r/>
            <w:r>
              <w:rPr>
                <w:b/>
                <w:sz w:val="16"/>
              </w:rPr>
              <w:t>27-30</w:t>
            </w:r>
          </w:p>
          <w:p>
            <w:r>
              <w:rPr>
                <w:sz w:val="18"/>
              </w:rPr>
              <w:t>"When an ordinary member of the congregation sins unintentionally, straying from one of the commandments of God which must not be broken, he is guilty. When he is made aware of his sin, he shall bring a goat, a female without any defect, and offer it for his sin, lay his hand on the head of the Absolution-Offering, and slaughter it at the place of the Whole-Burnt-Offering. The priest will take some of its blood with his finger, smear it on the horns of the Altar of Whole-Burnt-Offering, and pour the rest at the base of the Altar. Finally, he'll take out all the fat, the same as with the Peace-Offerings, and burn it on the Altar for a pleasing fragrance to God. "In this way, the priest makes atonement for him and he's forgiven.</w:t>
            </w:r>
          </w:p>
        </w:tc>
        <w:tc>
          <w:tcPr>
            <w:tcW w:type="dxa" w:w="2880"/>
          </w:tcPr>
          <w:p>
            <w:r/>
            <w:r>
              <w:rPr>
                <w:b/>
                <w:sz w:val="16"/>
              </w:rPr>
              <w:t>27-30</w:t>
            </w:r>
          </w:p>
          <w:p>
            <w:r>
              <w:rPr>
                <w:sz w:val="18"/>
              </w:rPr>
              <w:t>When a regular person from the community sins by accident, straying from one of God's commands that shouldn't be broken, they're guilty. When they're made aware of their sin, they have to bring a female goat with no defects and offer it for their sin, lay their hand on the head of the Absolution-Offering, and slaughter it at the place of the Whole-Burnt-Offering. The priest will take some of its blood with his finger, smear it on the horns of the Altar of Whole-Burnt-Offering, and pour the rest at the base of the Altar. Finally, he'll take out all the fat, just like with the Peace-Offerings, and burn it on the Altar for a smell that pleases God.</w:t>
            </w:r>
          </w:p>
        </w:tc>
        <w:tc>
          <w:tcPr>
            <w:tcW w:type="dxa" w:w="2880"/>
          </w:tcPr>
          <w:p>
            <w:r/>
            <w:r>
              <w:rPr>
                <w:b/>
                <w:sz w:val="16"/>
              </w:rPr>
              <w:t>27-30</w:t>
            </w:r>
          </w:p>
          <w:p>
            <w:r>
              <w:rPr>
                <w:sz w:val="18"/>
              </w:rPr>
              <w:t>만약 평범한 백성 중 한 명이 실수로 죄를 지으면, 그러니까 하나님이 지키라고 한 계명 중 하나를 어겨서 죄인이 되면, 자기 죄를 깨달았을 때 흠 없는 암염소 한 마리를 가져와서 자기 죄를 위한 제물로 바쳐야 한대. 속죄제물의 머리에 손을 얹고, 번제물을 잡는 곳에서 잡는 거야. 제사장은 그 피를 손가락으로 좀 찍어서 번제단 뿔에 바르고, 나머지 피는 제단 밑에 쏟아붓는 거지. 마지막으로 화목제물처럼 모든 기름을 떼어내서, 하나님께 향기로운 냄새가 되도록 제단 위에서 불태우는 거야.</w:t>
            </w:r>
          </w:p>
        </w:tc>
      </w:tr>
      <w:tr>
        <w:tc>
          <w:tcPr>
            <w:tcW w:type="dxa" w:w="2880"/>
          </w:tcPr>
          <w:p>
            <w:r/>
            <w:r>
              <w:rPr>
                <w:b/>
                <w:sz w:val="16"/>
              </w:rPr>
              <w:t>31</w:t>
            </w:r>
          </w:p>
          <w:p>
            <w:r>
              <w:rPr>
                <w:sz w:val="18"/>
              </w:rPr>
              <w:t>↑ 위 MSG(27-31) 계속</w:t>
            </w:r>
          </w:p>
        </w:tc>
        <w:tc>
          <w:tcPr>
            <w:tcW w:type="dxa" w:w="2880"/>
          </w:tcPr>
          <w:p>
            <w:r/>
            <w:r>
              <w:rPr>
                <w:b/>
                <w:sz w:val="16"/>
              </w:rPr>
              <w:t>31</w:t>
            </w:r>
          </w:p>
          <w:p>
            <w:r>
              <w:rPr>
                <w:sz w:val="18"/>
              </w:rPr>
              <w:t>This way, the priest makes things right for them, and they're forgiven.</w:t>
            </w:r>
          </w:p>
        </w:tc>
        <w:tc>
          <w:tcPr>
            <w:tcW w:type="dxa" w:w="2880"/>
          </w:tcPr>
          <w:p>
            <w:r/>
            <w:r>
              <w:rPr>
                <w:b/>
                <w:sz w:val="16"/>
              </w:rPr>
              <w:t>31</w:t>
            </w:r>
          </w:p>
          <w:p>
            <w:r>
              <w:rPr>
                <w:sz w:val="18"/>
              </w:rPr>
              <w:t>이렇게 제사장이 그를 위해 속죄하면, 그는 용서받는대.</w:t>
            </w:r>
          </w:p>
        </w:tc>
      </w:tr>
      <w:tr>
        <w:tc>
          <w:tcPr>
            <w:tcW w:type="dxa" w:w="2880"/>
          </w:tcPr>
          <w:p>
            <w:r/>
            <w:r>
              <w:rPr>
                <w:b/>
                <w:sz w:val="16"/>
              </w:rPr>
              <w:t>32-34</w:t>
            </w:r>
          </w:p>
          <w:p>
            <w:r>
              <w:rPr>
                <w:sz w:val="18"/>
              </w:rPr>
              <w:t>"If he brings a lamb for an Absolution-Offering, he shall present a female without any defect, lay his hand on the head of the Absolution-Offering, and slaughter it at the same place they slaughter the Whole-Burnt-Offering. The priest will take some of the blood of the Absolution-Offering with his finger, smear it on the horns of the Altar of Burnt-Offering, and pour the rest at the base of the Altar. He shall remove all the fat, the same as for the lamb of the Peace-Offering. Finally, the priest will burn it on the Altar on top of the gifts to God. "In this way, the priest makes atonement for him on account of his sin and he's forgiven."</w:t>
            </w:r>
          </w:p>
        </w:tc>
        <w:tc>
          <w:tcPr>
            <w:tcW w:type="dxa" w:w="2880"/>
          </w:tcPr>
          <w:p>
            <w:r/>
            <w:r>
              <w:rPr>
                <w:b/>
                <w:sz w:val="16"/>
              </w:rPr>
              <w:t>32-34</w:t>
            </w:r>
          </w:p>
          <w:p>
            <w:r>
              <w:rPr>
                <w:sz w:val="18"/>
              </w:rPr>
              <w:t>If someone brings a lamb for an Absolution-Offering, they have to present a female without any defects, lay their hand on the head of the offering, and slaughter it at the same place they slaughter the Whole-Burnt-Offering. The priest will take some of the blood from the offering with his finger, smear it on the horns of the Altar of Burnt-Offering, and pour the rest at the base of the Altar. He has to remove all the fat, the same way they do for the lamb of the Peace-Offering. Finally, the priest will burn it on the Altar on top of the other gifts to God.</w:t>
            </w:r>
          </w:p>
        </w:tc>
        <w:tc>
          <w:tcPr>
            <w:tcW w:type="dxa" w:w="2880"/>
          </w:tcPr>
          <w:p>
            <w:r/>
            <w:r>
              <w:rPr>
                <w:b/>
                <w:sz w:val="16"/>
              </w:rPr>
              <w:t>32-34</w:t>
            </w:r>
          </w:p>
          <w:p>
            <w:r>
              <w:rPr>
                <w:sz w:val="18"/>
              </w:rPr>
              <w:t>만약 속죄제물로 어린 양을 가져오면, 흠 없는 암컷으로 가져와야 한대. 속죄제물의 머리에 손을 얹고, 번제물을 잡는 곳에서 잡는 거야. 제사장은 속죄제물의 피를 손가락으로 좀 찍어서 번제단 뿔에 바르고, 나머지 피는 제단 밑에 쏟아붓는 거지. 화목제물로 바친 어린 양처럼 모든 기름을 떼어내야 해. 마지막으로 제사장은 그걸 제단 위, 하나님께 드리는 선물 위에 놓고 불태우는 거야.</w:t>
            </w:r>
          </w:p>
        </w:tc>
      </w:tr>
      <w:tr>
        <w:tc>
          <w:tcPr>
            <w:tcW w:type="dxa" w:w="2880"/>
          </w:tcPr>
          <w:p>
            <w:r/>
            <w:r>
              <w:rPr>
                <w:b/>
                <w:sz w:val="16"/>
              </w:rPr>
              <w:t>35</w:t>
            </w:r>
          </w:p>
          <w:p>
            <w:r>
              <w:rPr>
                <w:sz w:val="18"/>
              </w:rPr>
              <w:t>↑ 위 MSG(32-35) 계속</w:t>
            </w:r>
          </w:p>
        </w:tc>
        <w:tc>
          <w:tcPr>
            <w:tcW w:type="dxa" w:w="2880"/>
          </w:tcPr>
          <w:p>
            <w:r/>
            <w:r>
              <w:rPr>
                <w:b/>
                <w:sz w:val="16"/>
              </w:rPr>
              <w:t>35</w:t>
            </w:r>
          </w:p>
          <w:p>
            <w:r>
              <w:rPr>
                <w:sz w:val="18"/>
              </w:rPr>
              <w:t>This way, the priest makes things right for them on account of their sin, and they're forgiven."</w:t>
            </w:r>
          </w:p>
        </w:tc>
        <w:tc>
          <w:tcPr>
            <w:tcW w:type="dxa" w:w="2880"/>
          </w:tcPr>
          <w:p>
            <w:r/>
            <w:r>
              <w:rPr>
                <w:b/>
                <w:sz w:val="16"/>
              </w:rPr>
              <w:t>35</w:t>
            </w:r>
          </w:p>
          <w:p>
            <w:r>
              <w:rPr>
                <w:sz w:val="18"/>
              </w:rPr>
              <w:t>이렇게 제사장이 그의 죄 때문에 그를 위해 속죄하면, 그는 용서받는대."</w:t>
            </w:r>
          </w:p>
        </w:tc>
      </w:tr>
    </w:tbl>
    <w:p>
      <w:pPr>
        <w:pStyle w:val="Heading1"/>
      </w:pPr>
      <w:r>
        <w:t>Chapter 5 — Whoops, I Sinned... Now What? 😬</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"If you sin by not stepping up and offering yourself as a witness to something you've heard or seen in cases of wrongdoing, you'll be held responsible.</w:t>
            </w:r>
          </w:p>
        </w:tc>
        <w:tc>
          <w:tcPr>
            <w:tcW w:type="dxa" w:w="2880"/>
          </w:tcPr>
          <w:p>
            <w:r/>
            <w:r>
              <w:rPr>
                <w:b/>
                <w:sz w:val="16"/>
              </w:rPr>
              <w:t>1</w:t>
            </w:r>
          </w:p>
          <w:p>
            <w:r>
              <w:rPr>
                <w:sz w:val="18"/>
              </w:rPr>
              <w:t>Alright, so check it. If you see something messed up happen and you know about it, but you don't step up to be a witness, you're gonna be held responsible. That's on you.</w:t>
            </w:r>
          </w:p>
        </w:tc>
        <w:tc>
          <w:tcPr>
            <w:tcW w:type="dxa" w:w="2880"/>
          </w:tcPr>
          <w:p>
            <w:r/>
            <w:r>
              <w:rPr>
                <w:b/>
                <w:sz w:val="16"/>
              </w:rPr>
              <w:t>1</w:t>
            </w:r>
          </w:p>
          <w:p>
            <w:r>
              <w:rPr>
                <w:sz w:val="18"/>
              </w:rPr>
              <w:t>야, 들어봐. 만약에 네가 어떤 잘못된 일이 일어나는 걸 보거나 들었는데, 증인으로 나서지 않으면 너한테 책임이 있는 거래. 진짜 네 탓인 거임.</w:t>
            </w:r>
          </w:p>
        </w:tc>
      </w:tr>
      <w:tr>
        <w:tc>
          <w:tcPr>
            <w:tcW w:type="dxa" w:w="2880"/>
          </w:tcPr>
          <w:p>
            <w:r/>
            <w:r>
              <w:rPr>
                <w:b/>
                <w:sz w:val="16"/>
              </w:rPr>
              <w:t>2</w:t>
            </w:r>
          </w:p>
          <w:p>
            <w:r>
              <w:rPr>
                <w:sz w:val="18"/>
              </w:rPr>
              <w:t>"Or if you touch anything ritually unclean, like the carcass of an unclean animal, wild or domestic, or a dead reptile, and you weren't aware of it at the time, but you're contaminated and you're guilty;</w:t>
            </w:r>
          </w:p>
        </w:tc>
        <w:tc>
          <w:tcPr>
            <w:tcW w:type="dxa" w:w="2880"/>
          </w:tcPr>
          <w:p>
            <w:r/>
            <w:r>
              <w:rPr>
                <w:b/>
                <w:sz w:val="16"/>
              </w:rPr>
              <w:t>2</w:t>
            </w:r>
          </w:p>
          <w:p>
            <w:r>
              <w:rPr>
                <w:sz w:val="18"/>
              </w:rPr>
              <w:t>Or, like, if you accidentally touch something gross and unclean, like a dead animal or whatever, and you don't even realize it at first... well, you're still technically contaminated and guilty. Intense, right?</w:t>
            </w:r>
          </w:p>
        </w:tc>
        <w:tc>
          <w:tcPr>
            <w:tcW w:type="dxa" w:w="2880"/>
          </w:tcPr>
          <w:p>
            <w:r/>
            <w:r>
              <w:rPr>
                <w:b/>
                <w:sz w:val="16"/>
              </w:rPr>
              <w:t>2</w:t>
            </w:r>
          </w:p>
          <w:p>
            <w:r>
              <w:rPr>
                <w:sz w:val="18"/>
              </w:rPr>
              <w:t>그리고 만약에 부정한 거, 예를 들어 죽은 동물의 사체 같은 걸 만졌는데, 그땐 몰랐어도 나중에 알게 되면 너는 오염된 거고 죄가 있는 거래. 황당하지?</w:t>
            </w:r>
          </w:p>
        </w:tc>
      </w:tr>
      <w:tr>
        <w:tc>
          <w:tcPr>
            <w:tcW w:type="dxa" w:w="2880"/>
          </w:tcPr>
          <w:p>
            <w:r/>
            <w:r>
              <w:rPr>
                <w:b/>
                <w:sz w:val="16"/>
              </w:rPr>
              <w:t>3</w:t>
            </w:r>
          </w:p>
          <w:p>
            <w:r>
              <w:rPr>
                <w:sz w:val="18"/>
              </w:rPr>
              <w:t>"Or if you touch human uncleanness, any sort of ritually contaminating uncleanness, and you're not aware of it at the time, but later you realize it and you're guilty;</w:t>
            </w:r>
          </w:p>
        </w:tc>
        <w:tc>
          <w:tcPr>
            <w:tcW w:type="dxa" w:w="2880"/>
          </w:tcPr>
          <w:p>
            <w:r/>
            <w:r>
              <w:rPr>
                <w:b/>
                <w:sz w:val="16"/>
              </w:rPr>
              <w:t>3</w:t>
            </w:r>
          </w:p>
          <w:p>
            <w:r>
              <w:rPr>
                <w:sz w:val="18"/>
              </w:rPr>
              <w:t>Same deal if you touch some kind of human uncleanness without knowing. The moment you realize it, boom, you're guilty.</w:t>
            </w:r>
          </w:p>
        </w:tc>
        <w:tc>
          <w:tcPr>
            <w:tcW w:type="dxa" w:w="2880"/>
          </w:tcPr>
          <w:p>
            <w:r/>
            <w:r>
              <w:rPr>
                <w:b/>
                <w:sz w:val="16"/>
              </w:rPr>
              <w:t>3</w:t>
            </w:r>
          </w:p>
          <w:p>
            <w:r>
              <w:rPr>
                <w:sz w:val="18"/>
              </w:rPr>
              <w:t>사람의 부정한 것도 마찬가지래. 모르고 만졌다가 나중에 깨달으면 바로 죄인이 되는 거임.</w:t>
            </w:r>
          </w:p>
        </w:tc>
      </w:tr>
      <w:tr>
        <w:tc>
          <w:tcPr>
            <w:tcW w:type="dxa" w:w="2880"/>
          </w:tcPr>
          <w:p>
            <w:r/>
            <w:r>
              <w:rPr>
                <w:b/>
                <w:sz w:val="16"/>
              </w:rPr>
              <w:t>4</w:t>
            </w:r>
          </w:p>
          <w:p>
            <w:r>
              <w:rPr>
                <w:sz w:val="18"/>
              </w:rPr>
              <w:t>"Or if you impulsively swear to do something, whether good or bad—some rash oath that just pops out—and you aren't aware of what you've done at the time, but later you come to realize it and you're guilty in any of these cases;</w:t>
            </w:r>
          </w:p>
        </w:tc>
        <w:tc>
          <w:tcPr>
            <w:tcW w:type="dxa" w:w="2880"/>
          </w:tcPr>
          <w:p>
            <w:r/>
            <w:r>
              <w:rPr>
                <w:b/>
                <w:sz w:val="16"/>
              </w:rPr>
              <w:t>4</w:t>
            </w:r>
          </w:p>
          <w:p>
            <w:r>
              <w:rPr>
                <w:sz w:val="18"/>
              </w:rPr>
              <w:t>And if you make some impulsive promise, like just blurting out an oath to do something, good or bad, without really thinking? If you realize it later, yep, you're guilty for that too.</w:t>
            </w:r>
          </w:p>
        </w:tc>
        <w:tc>
          <w:tcPr>
            <w:tcW w:type="dxa" w:w="2880"/>
          </w:tcPr>
          <w:p>
            <w:r/>
            <w:r>
              <w:rPr>
                <w:b/>
                <w:sz w:val="16"/>
              </w:rPr>
              <w:t>4</w:t>
            </w:r>
          </w:p>
          <w:p>
            <w:r>
              <w:rPr>
                <w:sz w:val="18"/>
              </w:rPr>
              <w:t>또 만약에 네가 좋은거든 나쁜거든 생각 없이 막 맹세를 해버렸어. 근데 나중에 '아차' 싶으면 그것도 죄가 된대.</w:t>
            </w:r>
          </w:p>
        </w:tc>
      </w:tr>
      <w:tr>
        <w:tc>
          <w:tcPr>
            <w:tcW w:type="dxa" w:w="2880"/>
          </w:tcPr>
          <w:p>
            <w:r/>
            <w:r>
              <w:rPr>
                <w:b/>
                <w:sz w:val="16"/>
              </w:rPr>
              <w:t>5</w:t>
            </w:r>
          </w:p>
          <w:p>
            <w:r>
              <w:rPr>
                <w:sz w:val="18"/>
              </w:rPr>
              <w:t>"When you are guilty, immediately confess the sin that you've committed and bring as your penalty to God for the sin you have committed a female lamb or goat from the flock for an Absolution-Offering. "In this way, the priest will make atonement for your sin.</w:t>
            </w:r>
          </w:p>
        </w:tc>
        <w:tc>
          <w:tcPr>
            <w:tcW w:type="dxa" w:w="2880"/>
          </w:tcPr>
          <w:p>
            <w:r/>
            <w:r>
              <w:rPr>
                <w:b/>
                <w:sz w:val="16"/>
              </w:rPr>
              <w:t>5</w:t>
            </w:r>
          </w:p>
          <w:p>
            <w:r>
              <w:rPr>
                <w:sz w:val="18"/>
              </w:rPr>
              <w:t>So when you figure out you're guilty, you gotta confess the sin right away. Then, you bring a female lamb or a goat as a penalty to God. It's called an Absolution-Offering.</w:t>
            </w:r>
          </w:p>
        </w:tc>
        <w:tc>
          <w:tcPr>
            <w:tcW w:type="dxa" w:w="2880"/>
          </w:tcPr>
          <w:p>
            <w:r/>
            <w:r>
              <w:rPr>
                <w:b/>
                <w:sz w:val="16"/>
              </w:rPr>
              <w:t>5</w:t>
            </w:r>
          </w:p>
          <w:p>
            <w:r>
              <w:rPr>
                <w:sz w:val="18"/>
              </w:rPr>
              <w:t>그래서 죄를 지은 걸 깨달으면, 바로 네가 저지른 죄를 고백하고 속죄 제물로 암양이나 염소를 하나님께 바쳐야 한대. 이걸 속죄제라고 부른대.</w:t>
            </w:r>
          </w:p>
        </w:tc>
      </w:tr>
      <w:tr>
        <w:tc>
          <w:tcPr>
            <w:tcW w:type="dxa" w:w="2880"/>
          </w:tcPr>
          <w:p>
            <w:r/>
            <w:r>
              <w:rPr>
                <w:b/>
                <w:sz w:val="16"/>
              </w:rPr>
              <w:t>6</w:t>
            </w:r>
          </w:p>
          <w:p>
            <w:r>
              <w:rPr>
                <w:sz w:val="18"/>
              </w:rPr>
              <w:t>↑ 위 MSG(5-6) 계속</w:t>
            </w:r>
          </w:p>
        </w:tc>
        <w:tc>
          <w:tcPr>
            <w:tcW w:type="dxa" w:w="2880"/>
          </w:tcPr>
          <w:p>
            <w:r/>
            <w:r>
              <w:rPr>
                <w:b/>
                <w:sz w:val="16"/>
              </w:rPr>
              <w:t>6</w:t>
            </w:r>
          </w:p>
          <w:p>
            <w:r>
              <w:rPr>
                <w:sz w:val="18"/>
              </w:rPr>
              <w:t>This is how the priest will make things right for your sin.</w:t>
            </w:r>
          </w:p>
        </w:tc>
        <w:tc>
          <w:tcPr>
            <w:tcW w:type="dxa" w:w="2880"/>
          </w:tcPr>
          <w:p>
            <w:r/>
            <w:r>
              <w:rPr>
                <w:b/>
                <w:sz w:val="16"/>
              </w:rPr>
              <w:t>6</w:t>
            </w:r>
          </w:p>
          <w:p>
            <w:r>
              <w:rPr>
                <w:sz w:val="18"/>
              </w:rPr>
              <w:t>이런 식으로 제사장이 네 죄를 속해주는 거래.</w:t>
            </w:r>
          </w:p>
        </w:tc>
      </w:tr>
      <w:tr>
        <w:tc>
          <w:tcPr>
            <w:tcW w:type="dxa" w:w="2880"/>
          </w:tcPr>
          <w:p>
            <w:r/>
            <w:r>
              <w:rPr>
                <w:b/>
                <w:sz w:val="16"/>
              </w:rPr>
              <w:t>7-9</w:t>
            </w:r>
          </w:p>
          <w:p>
            <w:r>
              <w:rPr>
                <w:sz w:val="18"/>
              </w:rPr>
              <w:t>"If you can't afford a lamb, bring as your penalty to God for the sin you have committed two doves or two pigeons, one for the Absolution-Offering and the other for the Whole-Burnt-Offering. Bring them to the priest who will first offer the one for the Absolution-Offering: He'll wring its neck but not sever it, splash some of the blood of the Absolution-Offering against the Altar, and squeeze the rest of it out at the base. It's an Absolution-Offering. He'll then take the second bird and offer it as a Whole-Burnt-Offering, following the procedures step-by-step. "In this way, the priest will make atonement for your sin and you're forgiven.</w:t>
            </w:r>
          </w:p>
        </w:tc>
        <w:tc>
          <w:tcPr>
            <w:tcW w:type="dxa" w:w="2880"/>
          </w:tcPr>
          <w:p>
            <w:r/>
            <w:r>
              <w:rPr>
                <w:b/>
                <w:sz w:val="16"/>
              </w:rPr>
              <w:t>7-9</w:t>
            </w:r>
          </w:p>
          <w:p>
            <w:r>
              <w:rPr>
                <w:sz w:val="18"/>
              </w:rPr>
              <w:t>But what if you're broke and can't afford a lamb? No worries. You can bring two doves or two pigeons to God instead. One is for the Absolution-Offering, and the other is for a Whole-Burnt-Offering. You give them to the priest, and he'll offer the first one for your sin, wringing its neck but not cutting it all the way off. He'll splash some of its blood on the altar and drain the rest at the bottom. That's the Absolution-Offering. Then he'll offer the second bird as a Whole-Burnt-Offering, following all the steps.</w:t>
            </w:r>
          </w:p>
        </w:tc>
        <w:tc>
          <w:tcPr>
            <w:tcW w:type="dxa" w:w="2880"/>
          </w:tcPr>
          <w:p>
            <w:r/>
            <w:r>
              <w:rPr>
                <w:b/>
                <w:sz w:val="16"/>
              </w:rPr>
              <w:t>7-9</w:t>
            </w:r>
          </w:p>
          <w:p>
            <w:r>
              <w:rPr>
                <w:sz w:val="18"/>
              </w:rPr>
              <w:t>근데 만약에 돈이 없어서 양을 못 바치면 어떡하냐고? 괜찮아. 대신 비둘기 두 마리를 가져가면 된대. 한 마리는 속죄제물로, 다른 한 마리는 번제물로. 제사장한테 가져가면, 제사장이 먼저 속죄제물로 한 마리를 잡는데, 목을 비틀어 끊지는 않고 피를 제단에 뿌리고 나머지는 제단 밑에 쏟는대. 이게 속죄제인 거임. 그리고 남은 한 마리는 번제물로 정해진 절차대로 바치는 거래.</w:t>
            </w:r>
          </w:p>
        </w:tc>
      </w:tr>
      <w:tr>
        <w:tc>
          <w:tcPr>
            <w:tcW w:type="dxa" w:w="2880"/>
          </w:tcPr>
          <w:p>
            <w:r/>
            <w:r>
              <w:rPr>
                <w:b/>
                <w:sz w:val="16"/>
              </w:rPr>
              <w:t>10</w:t>
            </w:r>
          </w:p>
          <w:p>
            <w:r>
              <w:rPr>
                <w:sz w:val="18"/>
              </w:rPr>
              <w:t>↑ 위 MSG(7-10) 계속</w:t>
            </w:r>
          </w:p>
        </w:tc>
        <w:tc>
          <w:tcPr>
            <w:tcW w:type="dxa" w:w="2880"/>
          </w:tcPr>
          <w:p>
            <w:r/>
            <w:r>
              <w:rPr>
                <w:b/>
                <w:sz w:val="16"/>
              </w:rPr>
              <w:t>10</w:t>
            </w:r>
          </w:p>
          <w:p>
            <w:r>
              <w:rPr>
                <w:sz w:val="18"/>
              </w:rPr>
              <w:t>And just like that, the priest makes things right for your sin, and you're forgiven. Honestly, that's a pretty good deal.</w:t>
            </w:r>
          </w:p>
        </w:tc>
        <w:tc>
          <w:tcPr>
            <w:tcW w:type="dxa" w:w="2880"/>
          </w:tcPr>
          <w:p>
            <w:r/>
            <w:r>
              <w:rPr>
                <w:b/>
                <w:sz w:val="16"/>
              </w:rPr>
              <w:t>10</w:t>
            </w:r>
          </w:p>
          <w:p>
            <w:r>
              <w:rPr>
                <w:sz w:val="18"/>
              </w:rPr>
              <w:t>이렇게 하면 제사장이 네 죄를 속해주고 너는 용서받는 거야. 꽤 좋은 거래 아니야?</w:t>
            </w:r>
          </w:p>
        </w:tc>
      </w:tr>
      <w:tr>
        <w:tc>
          <w:tcPr>
            <w:tcW w:type="dxa" w:w="2880"/>
          </w:tcPr>
          <w:p>
            <w:r/>
            <w:r>
              <w:rPr>
                <w:b/>
                <w:sz w:val="16"/>
              </w:rPr>
              <w:t>11-12</w:t>
            </w:r>
          </w:p>
          <w:p>
            <w:r>
              <w:rPr>
                <w:sz w:val="18"/>
              </w:rPr>
              <w:t>"If you cannot afford the two doves or pigeons, bring two quarts of fine flour for your Absolution-Offering. Don't put oil or incense on it—it's an Absolution-Offering. Bring it to the priest; he'll take a handful from it as a memorial and burn it on the Altar with the gifts for God. It's an Absolution-Offering.</w:t>
            </w:r>
          </w:p>
        </w:tc>
        <w:tc>
          <w:tcPr>
            <w:tcW w:type="dxa" w:w="2880"/>
          </w:tcPr>
          <w:p>
            <w:r/>
            <w:r>
              <w:rPr>
                <w:b/>
                <w:sz w:val="16"/>
              </w:rPr>
              <w:t>11-12</w:t>
            </w:r>
          </w:p>
          <w:p>
            <w:r>
              <w:rPr>
                <w:sz w:val="18"/>
              </w:rPr>
              <w:t>Okay, but what if you can't even afford two birds? Then you bring two quarts of fine flour for your Absolution-Offering. But don't add any oil or incense to it, 'cause this is serious business. You bring it to the priest, he takes a handful as a memorial, and burns it on the altar with the other gifts for God. It's an Absolution-Offering.</w:t>
            </w:r>
          </w:p>
        </w:tc>
        <w:tc>
          <w:tcPr>
            <w:tcW w:type="dxa" w:w="2880"/>
          </w:tcPr>
          <w:p>
            <w:r/>
            <w:r>
              <w:rPr>
                <w:b/>
                <w:sz w:val="16"/>
              </w:rPr>
              <w:t>11-12</w:t>
            </w:r>
          </w:p>
          <w:p>
            <w:r>
              <w:rPr>
                <w:sz w:val="18"/>
              </w:rPr>
              <w:t>근데 만약 비둘기 두 마리도 살 돈이 없으면? 그러면 고운 가루 2리터를 속죄제물로 가져가면 된대. 대신 기름이나 향은 섞으면 안 돼. 이건 속죄제물이니까. 제사장한테 가져가면, 제사장이 기념으로 한 줌을 떼서 제단 위에서 불사르는 거래. 이게 속죄제인 거임.</w:t>
            </w:r>
          </w:p>
        </w:tc>
      </w:tr>
      <w:tr>
        <w:tc>
          <w:tcPr>
            <w:tcW w:type="dxa" w:w="2880"/>
          </w:tcPr>
          <w:p>
            <w:r/>
            <w:r>
              <w:rPr>
                <w:b/>
                <w:sz w:val="16"/>
              </w:rPr>
              <w:t>13</w:t>
            </w:r>
          </w:p>
          <w:p>
            <w:r>
              <w:rPr>
                <w:sz w:val="18"/>
              </w:rPr>
              <w:t>"The priest will make atonement for you and any of these sins you've committed and you're forgiven. The rest of the offering belongs to the priest, the same as with the Grain-Offering."</w:t>
            </w:r>
          </w:p>
        </w:tc>
        <w:tc>
          <w:tcPr>
            <w:tcW w:type="dxa" w:w="2880"/>
          </w:tcPr>
          <w:p>
            <w:r/>
            <w:r>
              <w:rPr>
                <w:b/>
                <w:sz w:val="16"/>
              </w:rPr>
              <w:t>13</w:t>
            </w:r>
          </w:p>
          <w:p>
            <w:r>
              <w:rPr>
                <w:sz w:val="18"/>
              </w:rPr>
              <w:t>That's how the priest will make atonement for any of these sins you've committed, and you're forgiven. The rest of the offering goes to the priest, just like with the Grain-Offering.</w:t>
            </w:r>
          </w:p>
        </w:tc>
        <w:tc>
          <w:tcPr>
            <w:tcW w:type="dxa" w:w="2880"/>
          </w:tcPr>
          <w:p>
            <w:r/>
            <w:r>
              <w:rPr>
                <w:b/>
                <w:sz w:val="16"/>
              </w:rPr>
              <w:t>13</w:t>
            </w:r>
          </w:p>
          <w:p>
            <w:r>
              <w:rPr>
                <w:sz w:val="18"/>
              </w:rPr>
              <w:t>이렇게 제사장이 네가 지은 죄를 속해주면 너는 용서받는 거래. 그리고 남은 제물은 곡식 제물처럼 제사장의 몫이 된대.</w:t>
            </w:r>
          </w:p>
        </w:tc>
      </w:tr>
      <w:tr>
        <w:tc>
          <w:tcPr>
            <w:tcW w:type="dxa" w:w="2880"/>
          </w:tcPr>
          <w:p>
            <w:r/>
            <w:r>
              <w:rPr>
                <w:b/>
                <w:sz w:val="16"/>
              </w:rPr>
              <w:t>14-15</w:t>
            </w:r>
          </w:p>
          <w:p>
            <w:r>
              <w:rPr>
                <w:sz w:val="18"/>
              </w:rPr>
              <w:t>God spoke to Moses: "When a person betrays his trust and unknowingly sins by straying against any of the holy things of God, he is to bring as his penalty to God a ram without any defect from the flock, the value of the ram assessed in shekels, according to the Sanctuary shekel for a Compensation-Offering. He is to make additional compensation for the sin he has committed against any holy thing by adding twenty percent to the ram and giving it to the priest. "Thus the priest will make atonement for him with the ram of the Compensation-Offering and he's forgiven.</w:t>
            </w:r>
          </w:p>
        </w:tc>
        <w:tc>
          <w:tcPr>
            <w:tcW w:type="dxa" w:w="2880"/>
          </w:tcPr>
          <w:p>
            <w:r/>
            <w:r>
              <w:rPr>
                <w:b/>
                <w:sz w:val="16"/>
              </w:rPr>
              <w:t>14-15</w:t>
            </w:r>
          </w:p>
          <w:p>
            <w:r>
              <w:rPr>
                <w:sz w:val="18"/>
              </w:rPr>
              <w:t>Then God told Moses, "If someone messes up and unknowingly sins against any of God's holy things, they have to bring a perfect ram from their flock as a penalty. The ram's value is set in shekels, and it's for a Compensation-Offering. They also have to add an extra twenty percent to make up for the holy thing they messed up and give it all to the priest.</w:t>
            </w:r>
          </w:p>
        </w:tc>
        <w:tc>
          <w:tcPr>
            <w:tcW w:type="dxa" w:w="2880"/>
          </w:tcPr>
          <w:p>
            <w:r/>
            <w:r>
              <w:rPr>
                <w:b/>
                <w:sz w:val="16"/>
              </w:rPr>
              <w:t>14-15</w:t>
            </w:r>
          </w:p>
          <w:p>
            <w:r>
              <w:rPr>
                <w:sz w:val="18"/>
              </w:rPr>
              <w:t>하나님이 모세한테 또 말씀하셨대. "만약 누가 실수로 하나님의 성물을 건드려서 죄를 지으면, 벌로 흠 없는 숫양 한 마리를 가져와야 한대. 그 숫양의 값은 성소의 기준으로 정하고, 이건 속건제물이래. 그리고 자기가 잘못한 거에 대해 20퍼센트를 더해서 제사장한테 줘야 한대.</w:t>
            </w:r>
          </w:p>
        </w:tc>
      </w:tr>
      <w:tr>
        <w:tc>
          <w:tcPr>
            <w:tcW w:type="dxa" w:w="2880"/>
          </w:tcPr>
          <w:p>
            <w:r/>
            <w:r>
              <w:rPr>
                <w:b/>
                <w:sz w:val="16"/>
              </w:rPr>
              <w:t>16</w:t>
            </w:r>
          </w:p>
          <w:p>
            <w:r>
              <w:rPr>
                <w:sz w:val="18"/>
              </w:rPr>
              <w:t>↑ 위 MSG(14-16) 계속</w:t>
            </w:r>
          </w:p>
        </w:tc>
        <w:tc>
          <w:tcPr>
            <w:tcW w:type="dxa" w:w="2880"/>
          </w:tcPr>
          <w:p>
            <w:r/>
            <w:r>
              <w:rPr>
                <w:b/>
                <w:sz w:val="16"/>
              </w:rPr>
              <w:t>16</w:t>
            </w:r>
          </w:p>
          <w:p>
            <w:r>
              <w:rPr>
                <w:sz w:val="18"/>
              </w:rPr>
              <w:t>This way, the priest will make things right for them with the ram, and they're forgiven.</w:t>
            </w:r>
          </w:p>
        </w:tc>
        <w:tc>
          <w:tcPr>
            <w:tcW w:type="dxa" w:w="2880"/>
          </w:tcPr>
          <w:p>
            <w:r/>
            <w:r>
              <w:rPr>
                <w:b/>
                <w:sz w:val="16"/>
              </w:rPr>
              <w:t>16</w:t>
            </w:r>
          </w:p>
          <w:p>
            <w:r>
              <w:rPr>
                <w:sz w:val="18"/>
              </w:rPr>
              <w:t>그러면 제사장이 그 숫양으로 그 사람의 죄를 속해주고 그는 용서받는 거래.</w:t>
            </w:r>
          </w:p>
        </w:tc>
      </w:tr>
      <w:tr>
        <w:tc>
          <w:tcPr>
            <w:tcW w:type="dxa" w:w="2880"/>
          </w:tcPr>
          <w:p>
            <w:r/>
            <w:r>
              <w:rPr>
                <w:b/>
                <w:sz w:val="16"/>
              </w:rPr>
              <w:t>17</w:t>
            </w:r>
          </w:p>
          <w:p>
            <w:r>
              <w:rPr>
                <w:sz w:val="18"/>
              </w:rPr>
              <w:t>"If anyone sins by breaking any of the commandments of God which must not be broken, but without being aware of it at the time, the moment he does realize his guilt he is held responsible. He is to bring to the priest a ram without any defect, assessed at the value of the Compensation-Offering.</w:t>
            </w:r>
          </w:p>
        </w:tc>
        <w:tc>
          <w:tcPr>
            <w:tcW w:type="dxa" w:w="2880"/>
          </w:tcPr>
          <w:p>
            <w:r/>
            <w:r>
              <w:rPr>
                <w:b/>
                <w:sz w:val="16"/>
              </w:rPr>
              <w:t>17</w:t>
            </w:r>
          </w:p>
          <w:p>
            <w:r>
              <w:rPr>
                <w:sz w:val="18"/>
              </w:rPr>
              <w:t>And if anyone sins by breaking one of God's commandments without realizing it, the second they do realize it, they're responsible. They have to bring a perfect ram to the priest, valued for a Compensation-Offering.</w:t>
            </w:r>
          </w:p>
        </w:tc>
        <w:tc>
          <w:tcPr>
            <w:tcW w:type="dxa" w:w="2880"/>
          </w:tcPr>
          <w:p>
            <w:r/>
            <w:r>
              <w:rPr>
                <w:b/>
                <w:sz w:val="16"/>
              </w:rPr>
              <w:t>17</w:t>
            </w:r>
          </w:p>
          <w:p>
            <w:r>
              <w:rPr>
                <w:sz w:val="18"/>
              </w:rPr>
              <w:t>또 누구든지 하나님의 계명 중에 하나라도 어기면, 자기가 몰랐어도 죄를 지은 거래. 죄를 깨닫는 순간 책임이 생기는 거임. 그러면 흠 없는 숫양 한 마리를 속건제물 값에 맞춰서 제사장한테 가져가야 한대.</w:t>
            </w:r>
          </w:p>
        </w:tc>
      </w:tr>
      <w:tr>
        <w:tc>
          <w:tcPr>
            <w:tcW w:type="dxa" w:w="2880"/>
          </w:tcPr>
          <w:p>
            <w:r/>
            <w:r>
              <w:rPr>
                <w:b/>
                <w:sz w:val="16"/>
              </w:rPr>
              <w:t>18-19</w:t>
            </w:r>
          </w:p>
          <w:p>
            <w:r>
              <w:rPr>
                <w:sz w:val="18"/>
              </w:rPr>
              <w:t>"Thus the priest will make atonement for him for his error that he was unaware of and he's forgiven. It is a Compensation-Offering; he was surely guilty before God."</w:t>
            </w:r>
          </w:p>
        </w:tc>
        <w:tc>
          <w:tcPr>
            <w:tcW w:type="dxa" w:w="2880"/>
          </w:tcPr>
          <w:p>
            <w:r/>
            <w:r>
              <w:rPr>
                <w:b/>
                <w:sz w:val="16"/>
              </w:rPr>
              <w:t>18-19</w:t>
            </w:r>
          </w:p>
          <w:p>
            <w:r>
              <w:rPr>
                <w:sz w:val="18"/>
              </w:rPr>
              <w:t>And the priest will make atonement for the mistake they made without knowing, and they'll be forgiven. It's a Compensation-Offering, 'cause they were definitely guilty before God. Seriously.</w:t>
            </w:r>
          </w:p>
        </w:tc>
        <w:tc>
          <w:tcPr>
            <w:tcW w:type="dxa" w:w="2880"/>
          </w:tcPr>
          <w:p>
            <w:r/>
            <w:r>
              <w:rPr>
                <w:b/>
                <w:sz w:val="16"/>
              </w:rPr>
              <w:t>18-19</w:t>
            </w:r>
          </w:p>
          <w:p>
            <w:r>
              <w:rPr>
                <w:sz w:val="18"/>
              </w:rPr>
              <w:t>그러면 제사장이 그가 모르고 저지른 잘못을 속해주고 그는 용서받는 거래. 이건 속건제물이야. 그는 하나님 앞에서 진짜로 죄가 있었던 거니까. 알겠지?"</w:t>
            </w:r>
          </w:p>
        </w:tc>
      </w:tr>
    </w:tbl>
    <w:p>
      <w:pPr>
        <w:pStyle w:val="Heading1"/>
      </w:pPr>
      <w:r>
        <w:t>Chapter 6 — Spiritual Hacks: The Right Way to Say Sorry to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God spoke to Moses: "When anyone sins by betraying trust with God by deceiving his neighbor regarding something entrusted to him, or by robbing or cheating or threatening him; or if he has found something lost and lies about it and swears falsely regarding any of these sins that people commonly commit—when he sins and is found guilty, he must return what he stole or extorted, restore what was entrusted to him, return the lost thing he found, or anything else about which he swore falsely. He must make full compensation, add twenty percent to it, and hand it over to the owner on the same day he brings his Compensation-Offering. He must present to God as his Compensation-Offering a ram without any defect from the flock, assessed at the value of a Compensation-Offering.</w:t>
            </w:r>
          </w:p>
        </w:tc>
        <w:tc>
          <w:tcPr>
            <w:tcW w:type="dxa" w:w="2880"/>
          </w:tcPr>
          <w:p>
            <w:r/>
            <w:r>
              <w:rPr>
                <w:b/>
                <w:sz w:val="16"/>
              </w:rPr>
              <w:t>1-6</w:t>
            </w:r>
          </w:p>
          <w:p>
            <w:r>
              <w:rPr>
                <w:sz w:val="18"/>
              </w:rPr>
              <w:t>God hit up Moses and was like, "Yo, if someone messes up and breaks my trust by scamming their neighbor—like if they were supposed to be watching something for a friend and they lie about it, or they straight up rob or cheat someone, or they find something someone lost and then lie and swear they didn't... basically any of the usual ways people sin... if they do that and get caught, they have to give back whatever they stole or scammed. Plus, they gotta add an extra 20% on top and give it all back to the person they wronged. And on that same day, they have to bring a special offering to me, a perfect ram, to show they're sorry.</w:t>
            </w:r>
          </w:p>
        </w:tc>
        <w:tc>
          <w:tcPr>
            <w:tcW w:type="dxa" w:w="2880"/>
          </w:tcPr>
          <w:p>
            <w:r/>
            <w:r>
              <w:rPr>
                <w:b/>
                <w:sz w:val="16"/>
              </w:rPr>
              <w:t>1-6</w:t>
            </w:r>
          </w:p>
          <w:p>
            <w:r>
              <w:rPr>
                <w:sz w:val="18"/>
              </w:rPr>
              <w:t>하나님이 모세한테 말했대. "야, 만약에 누가 하나님과의 신뢰를 깨고 이웃한테 사기 치면, 예를 들어서 친구가 맡긴 물건 떼어먹거나, 강도질하거나, 협박하거나, 아니면 남이 잃어버린 물건 주워놓고 거짓말하고 맹세까지 하면, 그러니까 흔히 저지르는 죄들 있잖아. 그런 죄를 짓고 걸리면, 훔치거나 뺏은 거 다 돌려줘야 된대. 거기다 20% 더 얹어서 피해자한테 바로 그날 줘야 되는 거임. 그리고 속건제물로 흠 없는 숫양 한 마리를 하나님께 바쳐야 한대.</w:t>
            </w:r>
          </w:p>
        </w:tc>
      </w:tr>
      <w:tr>
        <w:tc>
          <w:tcPr>
            <w:tcW w:type="dxa" w:w="2880"/>
          </w:tcPr>
          <w:p>
            <w:r/>
            <w:r>
              <w:rPr>
                <w:b/>
                <w:sz w:val="16"/>
              </w:rPr>
              <w:t>7</w:t>
            </w:r>
          </w:p>
          <w:p>
            <w:r>
              <w:rPr>
                <w:sz w:val="18"/>
              </w:rPr>
              <w:t>"Thus the priest will make atonement for him before God and he's forgiven of any of the things that one does that bring guilt."</w:t>
            </w:r>
          </w:p>
        </w:tc>
        <w:tc>
          <w:tcPr>
            <w:tcW w:type="dxa" w:w="2880"/>
          </w:tcPr>
          <w:p>
            <w:r/>
            <w:r>
              <w:rPr>
                <w:b/>
                <w:sz w:val="16"/>
              </w:rPr>
              <w:t>7</w:t>
            </w:r>
          </w:p>
          <w:p>
            <w:r>
              <w:rPr>
                <w:sz w:val="18"/>
              </w:rPr>
              <w:t>Then the priest will make things right for them with me, and they'll be forgiven for whatever they did that made them guilty.</w:t>
            </w:r>
          </w:p>
        </w:tc>
        <w:tc>
          <w:tcPr>
            <w:tcW w:type="dxa" w:w="2880"/>
          </w:tcPr>
          <w:p>
            <w:r/>
            <w:r>
              <w:rPr>
                <w:b/>
                <w:sz w:val="16"/>
              </w:rPr>
              <w:t>7</w:t>
            </w:r>
          </w:p>
          <w:p>
            <w:r>
              <w:rPr>
                <w:sz w:val="18"/>
              </w:rPr>
              <w:t>그러면 제사장이 하나님 앞에서 그 사람을 위해 속죄해 줄 거고, 죄책감을 느끼게 했던 모든 일에 대해 용서받을 수 있대.</w:t>
            </w:r>
          </w:p>
        </w:tc>
      </w:tr>
      <w:tr>
        <w:tc>
          <w:tcPr>
            <w:tcW w:type="dxa" w:w="2880"/>
          </w:tcPr>
          <w:p>
            <w:r/>
            <w:r>
              <w:rPr>
                <w:b/>
                <w:sz w:val="16"/>
              </w:rPr>
              <w:t>8-13</w:t>
            </w:r>
          </w:p>
          <w:p>
            <w:r>
              <w:rPr>
                <w:sz w:val="18"/>
              </w:rPr>
              <w:t>God spoke to Moses: "Command Aaron and his sons. Tell them, These are the instructions for the Whole-Burnt-Offering. Leave the Whole-Burnt-Offering on the Altar hearth through the night until morning, with the fire kept burning on the Altar. Then dress in your linen clothes with linen underwear next to your body. Remove the ashes remaining from the Whole-Burnt-Offering and place them beside the Altar. Then change clothes and carry the ashes outside the camp to a clean place. Meanwhile keep the fire on the Altar burning; it must not go out. Replenish the wood for the fire every morning, arrange the Whole-Burnt-Offering on it, and burn the fat of the Peace-Offering on top of it all. Keep the fire burning on the Altar continuously. It must not go out.</w:t>
            </w:r>
          </w:p>
        </w:tc>
        <w:tc>
          <w:tcPr>
            <w:tcW w:type="dxa" w:w="2880"/>
          </w:tcPr>
          <w:p>
            <w:r/>
            <w:r>
              <w:rPr>
                <w:b/>
                <w:sz w:val="16"/>
              </w:rPr>
              <w:t>8-13</w:t>
            </w:r>
          </w:p>
          <w:p>
            <w:r>
              <w:rPr>
                <w:sz w:val="18"/>
              </w:rPr>
              <w:t>God also told Moses, "Give Aaron and his sons the rundown on the burnt offering. It has to stay on the altar all night until the morning, with the fire going the whole time. In the morning, the priest needs to put on his special linen clothes, right down to his underwear, and clean up the ashes from the offering. He puts the ashes next to the altar, then changes his clothes and takes the ashes to a clean spot outside the camp. The fire on the altar has to keep burning, no excuses. Every morning, they need to add more wood, put the offering on it, and burn the fat from the peace offering on top. Seriously, that fire can never go out.</w:t>
            </w:r>
          </w:p>
        </w:tc>
        <w:tc>
          <w:tcPr>
            <w:tcW w:type="dxa" w:w="2880"/>
          </w:tcPr>
          <w:p>
            <w:r/>
            <w:r>
              <w:rPr>
                <w:b/>
                <w:sz w:val="16"/>
              </w:rPr>
              <w:t>8-13</w:t>
            </w:r>
          </w:p>
          <w:p>
            <w:r>
              <w:rPr>
                <w:sz w:val="18"/>
              </w:rPr>
              <w:t>하나님이 모세한테 또 말했대. "아론과 그의 아들들한테 번제에 대한 규정을 알려줘라. 번제물은 아침까지 밤새 제단 위에 두고, 제단 불은 계속 피워놔야 한대. 아침이 되면 제사장은 세마포 옷이랑 속옷을 입고 번제물 타고 남은 재를 치워서 제단 옆에 둬야 함. 그러고 나서 옷을 갈아입고 그 재를 진영 밖 깨끗한 곳으로 가져가야 된대. 그동안 제단 불은 계속 타올라야 하고, 절대 꺼트리면 안 된대. 매일 아침 장작을 새로 넣고, 그 위에 번제물을 올리고, 화목제물의 기름을 태워야 하는 거임. 제단 불은 계속, 절대 꺼지면 안 된대.</w:t>
            </w:r>
          </w:p>
        </w:tc>
      </w:tr>
      <w:tr>
        <w:tc>
          <w:tcPr>
            <w:tcW w:type="dxa" w:w="2880"/>
          </w:tcPr>
          <w:p>
            <w:r/>
            <w:r>
              <w:rPr>
                <w:b/>
                <w:sz w:val="16"/>
              </w:rPr>
              <w:t>14-18</w:t>
            </w:r>
          </w:p>
          <w:p>
            <w:r>
              <w:rPr>
                <w:sz w:val="18"/>
              </w:rPr>
              <w:t>"These are the instructions for the Grain-Offering. Aaron's sons are to present it to God in front of the Altar. The priest takes a handful of the fine flour of the Grain-Offering with its oil and all its incense and burns this as a memorial on the Altar, a pleasing fragrance to God. Aaron and his sons eat the rest of it. It is unraised bread and so eaten in a holy place—in the Courtyard of the Tent of Meeting. They must not bake it with yeast. I have designated it as their share of the gifts presented to me. It is very holy, like the Absolution-Offering and the Compensation-Offering. Any male descendant among Aaron's sons may eat it. This is a fixed rule regarding God's gifts, stretching down the generations. Anyone who touches these offerings must be holy."</w:t>
            </w:r>
          </w:p>
        </w:tc>
        <w:tc>
          <w:tcPr>
            <w:tcW w:type="dxa" w:w="2880"/>
          </w:tcPr>
          <w:p>
            <w:r/>
            <w:r>
              <w:rPr>
                <w:b/>
                <w:sz w:val="16"/>
              </w:rPr>
              <w:t>14-18</w:t>
            </w:r>
          </w:p>
          <w:p>
            <w:r>
              <w:rPr>
                <w:sz w:val="18"/>
              </w:rPr>
              <w:t>And here's the scoop on the grain offering. Aaron's sons have to present it to me right in front of the altar. The priest scoops up a handful of the flour, oil, and incense, and burns it on the altar. It's like a little reminder that smells awesome to me. Aaron and his sons get to eat the rest, but it has to be bread made without yeast, and they have to eat it in a holy place, the courtyard of the Tent of Meeting. No baking it with yeast, that's a hard rule. I've set it aside as their cut of the gifts. It's super holy, just like the offerings for forgiveness. Any guy in Aaron's family line can eat it. This is a forever rule about my gifts. Anyone who touches these offerings has to be holy, for real.</w:t>
            </w:r>
          </w:p>
        </w:tc>
        <w:tc>
          <w:tcPr>
            <w:tcW w:type="dxa" w:w="2880"/>
          </w:tcPr>
          <w:p>
            <w:r/>
            <w:r>
              <w:rPr>
                <w:b/>
                <w:sz w:val="16"/>
              </w:rPr>
              <w:t>14-18</w:t>
            </w:r>
          </w:p>
          <w:p>
            <w:r>
              <w:rPr>
                <w:sz w:val="18"/>
              </w:rPr>
              <w:t>이건 소제에 대한 규정인데, 아론의 아들들이 제단 앞에서 하나님께 바쳐야 한대. 제사장은 소제물인 고운 가루 한 줌이랑 기름, 유향을 전부 가져다가 기념물로 제단에서 불사르는데, 이게 하나님한테는 향기로운 냄새인 거임. 남은 건 아론과 그의 아들들이 먹는데, 누룩 없이 만든 빵이라 거룩한 곳, 바로 회막 뜰에서 먹어야 한대. 절대 누룩 넣고 구우면 안 됨. 이건 내가 그들 몫으로 정해준 거니까. 속죄제나 속건제처럼 완전 거룩한 거임. 아론의 자손 중에 남자는 다 먹을 수 있대. 이건 대대로 내려오는 하나님의 선물에 대한 규칙임. 이 제물에 닿는 사람은 누구든 거룩해야 한대.</w:t>
            </w:r>
          </w:p>
        </w:tc>
      </w:tr>
      <w:tr>
        <w:tc>
          <w:tcPr>
            <w:tcW w:type="dxa" w:w="2880"/>
          </w:tcPr>
          <w:p>
            <w:r/>
            <w:r>
              <w:rPr>
                <w:b/>
                <w:sz w:val="16"/>
              </w:rPr>
              <w:t>19-23</w:t>
            </w:r>
          </w:p>
          <w:p>
            <w:r>
              <w:rPr>
                <w:sz w:val="18"/>
              </w:rPr>
              <w:t>God spoke to Moses: "This is the offering which Aaron and his sons each are to present to God on the day he is anointed: two quarts of fine flour as a regular Grain-Offering, half in the morning and half in the evening. Prepare it with oil on a griddle. Bring it well-mixed and then present it crumbled in pieces as a pleasing fragrance to God. Aaron's son who is anointed to succeed him offers it to God—this is a fixed rule. The whole thing is burned. Every Grain-Offering of a priest is burned completely; it must not be eaten."</w:t>
            </w:r>
          </w:p>
        </w:tc>
        <w:tc>
          <w:tcPr>
            <w:tcW w:type="dxa" w:w="2880"/>
          </w:tcPr>
          <w:p>
            <w:r/>
            <w:r>
              <w:rPr>
                <w:b/>
                <w:sz w:val="16"/>
              </w:rPr>
              <w:t>19-23</w:t>
            </w:r>
          </w:p>
          <w:p>
            <w:r>
              <w:rPr>
                <w:sz w:val="18"/>
              </w:rPr>
              <w:t>God also told Moses, "When Aaron and his sons get anointed, they have to bring me an offering: two quarts of fine flour, half in the morning, half in the evening. Cook it on a griddle with oil, mix it up good, and then offer it up in crumbles. It smells great to me. The son of Aaron who takes over for him has to offer it too—that's a fixed rule. The whole thing gets burned. Every grain offering from a priest has to be completely burned; they can't eat any of it.</w:t>
            </w:r>
          </w:p>
        </w:tc>
        <w:tc>
          <w:tcPr>
            <w:tcW w:type="dxa" w:w="2880"/>
          </w:tcPr>
          <w:p>
            <w:r/>
            <w:r>
              <w:rPr>
                <w:b/>
                <w:sz w:val="16"/>
              </w:rPr>
              <w:t>19-23</w:t>
            </w:r>
          </w:p>
          <w:p>
            <w:r>
              <w:rPr>
                <w:sz w:val="18"/>
              </w:rPr>
              <w:t>하나님이 모세한테 또 말했대. "아론과 그의 아들들이 기름부음 받는 날에 하나님께 바쳐야 할 제물은 이거임. 고운 밀가루 2리터를 아침저녁으로 나눠서 정기적인 소제로 바쳐야 한대. 기름 두른 철판에 잘 섞어서 준비하고, 부서진 조각으로 만들어서 하나님께 향기로운 냄새로 바쳐야 함. 아론의 뒤를 이을 아들도 똑같이 해야 된대. 이건 불변의 규칙임. 전부 다 태워야 하고, 제사장이 바치는 소제는 하나도 남김없이 불살라야 한대. 절대 먹으면 안 됨.</w:t>
            </w:r>
          </w:p>
        </w:tc>
      </w:tr>
      <w:tr>
        <w:tc>
          <w:tcPr>
            <w:tcW w:type="dxa" w:w="2880"/>
          </w:tcPr>
          <w:p>
            <w:r/>
            <w:r>
              <w:rPr>
                <w:b/>
                <w:sz w:val="16"/>
              </w:rPr>
              <w:t>24-30</w:t>
            </w:r>
          </w:p>
          <w:p>
            <w:r>
              <w:rPr>
                <w:sz w:val="18"/>
              </w:rPr>
              <w:t>God spoke to Moses: "Tell Aaron and his sons, These are the instructions for the Absolution-Offering. Slaughter the Absolution-Offering in the place where the Whole-Burnt-Offering is slaughtered before God—the offering is most holy. The priest in charge eats it in a holy place, the Courtyard of the Tent of Meeting. Anyone who touches any of the meat must be holy. A garment that gets blood spattered on it must be washed in a holy place. Break the clay pot in which the meat was cooked. If it was cooked in a bronze pot, scour it and rinse it with water. Any male among the priestly families may eat it; it is most holy. But any Absolution-Offering whose blood is brought into the Tent of Meeting to make atonement in the Sanctuary must not be eaten, it has to be burned."</w:t>
            </w:r>
          </w:p>
        </w:tc>
        <w:tc>
          <w:tcPr>
            <w:tcW w:type="dxa" w:w="2880"/>
          </w:tcPr>
          <w:p>
            <w:r/>
            <w:r>
              <w:rPr>
                <w:b/>
                <w:sz w:val="16"/>
              </w:rPr>
              <w:t>24-30</w:t>
            </w:r>
          </w:p>
          <w:p>
            <w:r>
              <w:rPr>
                <w:sz w:val="18"/>
              </w:rPr>
              <w:t>Then God said to Moses, "Tell Aaron and his sons the rules for the forgiveness offering. They have to slaughter it in the same place they do the big burnt offering. It's super holy. The priest in charge gets to eat it in a holy place, the courtyard of the Tent of Meeting. Anyone who touches any of the meat has to be holy. If blood splatters on a piece of clothing, it has to be washed in a holy place. If the meat was cooked in a clay pot, you have to smash the pot. If it was a bronze pot, you have to scrub it clean and rinse it with water. Any guy from the priest families can eat it; it's that holy. But if the blood from a forgiveness offering is brought into the Tent of Meeting to make things right in the Sanctuary, no one can eat it. It has to be burned."</w:t>
            </w:r>
          </w:p>
        </w:tc>
        <w:tc>
          <w:tcPr>
            <w:tcW w:type="dxa" w:w="2880"/>
          </w:tcPr>
          <w:p>
            <w:r/>
            <w:r>
              <w:rPr>
                <w:b/>
                <w:sz w:val="16"/>
              </w:rPr>
              <w:t>24-30</w:t>
            </w:r>
          </w:p>
          <w:p>
            <w:r>
              <w:rPr>
                <w:sz w:val="18"/>
              </w:rPr>
              <w:t>하나님이 모세한테 또 말했대. "아론과 그의 아들들한테 속죄제 규정을 알려줘라. 속죄제물은 번제물을 잡는 곳에서 잡아야 하는데, 이건 지극히 거룩한 거임. 담당 제사장은 거룩한 곳, 회막 뜰에서 그걸 먹어야 한대. 그 고기에 닿는 사람은 누구든 거룩해야 함. 피가 튀긴 옷은 거룩한 곳에서 빨아야 하고, 고기를 삶은 토기는 깨뜨려야 된대. 놋그릇이었으면 박박 닦고 물로 헹궈야 함. 제사장 가문의 남자는 누구나 먹을 수 있대. 완전 거룩한 거니까. 근데 성소에서 속죄하려고 회막으로 가져온 속죄제물의 피는 절대 먹으면 안 되고, 불에 태워야 한대."</w:t>
            </w:r>
          </w:p>
        </w:tc>
      </w:tr>
    </w:tbl>
    <w:p>
      <w:pPr>
        <w:pStyle w:val="Heading1"/>
      </w:pPr>
      <w:r>
        <w:t>Chapter 7 — God's BBQ Rules: The Lowdown on Offerings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"These are the instructions for the Compensation-Offering. It is most holy. Slaughter the Compensation-Offering in the same place that the Whole-Burnt-Offering is slaughtered. Splash its blood against all sides of the Altar. Offer up all the fat: the fat tail, the fat covering the entrails, the two kidneys and the fat encasing them at the loins, and the lobe of the liver that is removed with the kidneys. The priest burns them on the Altar as a gift to God. It is a Compensation-Offering. Any male from among the priests' families may eat it. But it must be eaten in a holy place; it is most holy.</w:t>
            </w:r>
          </w:p>
        </w:tc>
        <w:tc>
          <w:tcPr>
            <w:tcW w:type="dxa" w:w="2880"/>
          </w:tcPr>
          <w:p>
            <w:r/>
            <w:r>
              <w:rPr>
                <w:b/>
                <w:sz w:val="16"/>
              </w:rPr>
              <w:t>1-6</w:t>
            </w:r>
          </w:p>
          <w:p>
            <w:r>
              <w:rPr>
                <w:sz w:val="18"/>
              </w:rPr>
              <w:t>“Alright, here are the deets for the Make-It-Right Offering. This one is next-level holy. You gotta sacrifice the Make-It-Right Offering in the same spot as the big Whole-Burnt-Offering. Splash its blood on all sides of the altar. Then, offer up all the fat parts: the fat tail, the fat covering the guts, the two kidneys and the fat around them, plus the lobe of the liver. The priest will burn all that on the altar as a special gift to God. That's a Make-It-Right Offering. Any guy from the priest's family can eat the meat, but it has to be eaten in a holy place because, again, it's super sacred.</w:t>
            </w:r>
          </w:p>
        </w:tc>
        <w:tc>
          <w:tcPr>
            <w:tcW w:type="dxa" w:w="2880"/>
          </w:tcPr>
          <w:p>
            <w:r/>
            <w:r>
              <w:rPr>
                <w:b/>
                <w:sz w:val="16"/>
              </w:rPr>
              <w:t>1-6</w:t>
            </w:r>
          </w:p>
          <w:p>
            <w:r>
              <w:rPr>
                <w:sz w:val="18"/>
              </w:rPr>
              <w:t>“자, 이제 보상제사에 대한 설명서임. 이건 진짜 거룩한 거임. 보상제사 제물은 번제물 잡는 데랑 똑같은 데서 잡아야 함. 그 피는 제단 사방에 뿌리고. 그리고 기름은 다 바쳐야 되는데, 기름진 꼬리, 내장을 덮은 기름, 두 콩팥이랑 거기에 붙은 기름, 그리고 콩팥 뗄 때 같이 떼는 간의 한 부분까지. 제사장이 이걸 제단 위에서 하나님께 드리는 선물로 불태우는 거임. 이게 보상제사임. 제사장 집안 남자는 아무나 그 고기를 먹을 수 있는데, 꼭 거룩한 곳에서 먹어야 함. 왜냐면 이거 완전 거룩한 거니까.</w:t>
            </w:r>
          </w:p>
        </w:tc>
      </w:tr>
      <w:tr>
        <w:tc>
          <w:tcPr>
            <w:tcW w:type="dxa" w:w="2880"/>
          </w:tcPr>
          <w:p>
            <w:r/>
            <w:r>
              <w:rPr>
                <w:b/>
                <w:sz w:val="16"/>
              </w:rPr>
              <w:t>7-10</w:t>
            </w:r>
          </w:p>
          <w:p>
            <w:r>
              <w:rPr>
                <w:sz w:val="18"/>
              </w:rPr>
              <w:t>"The Compensation-Offering is the same as the Absolution-Offering—the same rules apply to both. The offering belongs to the priest who makes atonement with it. The priest who presents a Whole-Burnt-Offering for someone gets the hide for himself. Every Grain-Offering baked in an oven or prepared in a pan or on a griddle belongs to the priest who presents it. It's his. Every Grain-Offering, whether dry or mixed with oil, belongs equally to all the sons of Aaron.</w:t>
            </w:r>
          </w:p>
        </w:tc>
        <w:tc>
          <w:tcPr>
            <w:tcW w:type="dxa" w:w="2880"/>
          </w:tcPr>
          <w:p>
            <w:r/>
            <w:r>
              <w:rPr>
                <w:b/>
                <w:sz w:val="16"/>
              </w:rPr>
              <w:t>7-10</w:t>
            </w:r>
          </w:p>
          <w:p>
            <w:r>
              <w:rPr>
                <w:sz w:val="18"/>
              </w:rPr>
              <w:t>“Basically, the Make-It-Right Offering and the Forgiveness Offering have the same rules. The offering belongs to the priest who handles the ceremony. Also, the priest who presents a Whole-Burnt-Offering for someone gets to keep the animal hide. And any Grain-Offering—whether it's baked, cooked in a pan, or on a griddle—belongs to the priest who offers it. It's his. Every Grain-Offering, dry or mixed with oil, is shared equally among all of Aaron's sons.</w:t>
            </w:r>
          </w:p>
        </w:tc>
        <w:tc>
          <w:tcPr>
            <w:tcW w:type="dxa" w:w="2880"/>
          </w:tcPr>
          <w:p>
            <w:r/>
            <w:r>
              <w:rPr>
                <w:b/>
                <w:sz w:val="16"/>
              </w:rPr>
              <w:t>7-10</w:t>
            </w:r>
          </w:p>
          <w:p>
            <w:r>
              <w:rPr>
                <w:sz w:val="18"/>
              </w:rPr>
              <w:t>“보상제사는 속죄제사랑 거의 똑같음. 룰이 같다는 거임. 제물은 속죄 예식을 진행한 제사장 차지가 됨. 그리고 다른 사람을 위해 번제를 드려준 제사장은 그 가죽을 갖는 거고. 화덕에 구웠든, 철판에 부쳤든, 번철에 지졌든 모든 소제물은 그걸 바친 제사장 거임. 걔 거임. 그리고 마른 거든 기름 섞은 거든 모든 소제물은 아론의 모든 아들들이 똑같이 나눠 가짐.</w:t>
            </w:r>
          </w:p>
        </w:tc>
      </w:tr>
      <w:tr>
        <w:tc>
          <w:tcPr>
            <w:tcW w:type="dxa" w:w="2880"/>
          </w:tcPr>
          <w:p>
            <w:r/>
            <w:r>
              <w:rPr>
                <w:b/>
                <w:sz w:val="16"/>
              </w:rPr>
              <w:t>11-15</w:t>
            </w:r>
          </w:p>
          <w:p>
            <w:r>
              <w:rPr>
                <w:sz w:val="18"/>
              </w:rPr>
              <w:t>"These are the instructions for the Peace-Offering which is presented to God. If you bring it to offer thanksgiving, then along with the Thanksgiving-Offering present unraised loaves of bread mixed with oil, unraised wafers spread with oil, and cakes of fine flour, well-kneaded and mixed with oil. Along with the Peace-Offering of thanksgiving, present loaves of yeast bread as an offering. Bring one of each kind as an offering, a Contribution-Offering to God; it goes to the priest who throws the blood of the Peace-Offering. Eat the meat from the Peace-Offering of thanksgiving the same day it is offered. Don't leave any of it overnight.</w:t>
            </w:r>
          </w:p>
        </w:tc>
        <w:tc>
          <w:tcPr>
            <w:tcW w:type="dxa" w:w="2880"/>
          </w:tcPr>
          <w:p>
            <w:r/>
            <w:r>
              <w:rPr>
                <w:b/>
                <w:sz w:val="16"/>
              </w:rPr>
              <w:t>11-15</w:t>
            </w:r>
          </w:p>
          <w:p>
            <w:r>
              <w:rPr>
                <w:sz w:val="18"/>
              </w:rPr>
              <w:t>“Now, for the Peace-Offering you bring to God. If you're bringing it to say thanks, you need to include some unraised bread mixed with oil, some unraised wafers with oil spread on them, and some well-kneaded cakes of fine flour mixed with oil. Along with your Thank-You Peace-Offering, you also have to bring some loaves of bread made with yeast. Bring one of each kind as a special contribution to God; that part goes to the priest who splashes the blood of the Peace-Offering. You have to eat the meat from your Thank-You Peace-Offering on the same day it's offered. Don't leave any leftovers for the morning.</w:t>
            </w:r>
          </w:p>
        </w:tc>
        <w:tc>
          <w:tcPr>
            <w:tcW w:type="dxa" w:w="2880"/>
          </w:tcPr>
          <w:p>
            <w:r/>
            <w:r>
              <w:rPr>
                <w:b/>
                <w:sz w:val="16"/>
              </w:rPr>
              <w:t>11-15</w:t>
            </w:r>
          </w:p>
          <w:p>
            <w:r>
              <w:rPr>
                <w:sz w:val="18"/>
              </w:rPr>
              <w:t>“이건 하나님께 바치는 화목제사에 대한 설명서임. 만약 감사하는 마음으로 바치는 거면, 감사제물이랑 같이 누룩 안 넣은 빵에 기름 섞은 거, 누룩 안 넣은 과자에 기름 바른 거, 그리고 고운 밀가루에 기름 섞어 잘 반죽한 빵을 같이 바쳐야 함. 감사 화목제물이랑 같이, 누룩 넣은 빵도 제물로 바치는 거임. 종류별로 하나씩 가져와서 하나님께 드리는 거룩한 선물로 바치는데, 그건 화목제물의 피를 뿌린 제사장한테 돌아감. 감사 화목제물로 바친 고기는 바친 그날 바로 먹어야 함. 밤새도록 조금이라도 남겨두면 안 됨.</w:t>
            </w:r>
          </w:p>
        </w:tc>
      </w:tr>
      <w:tr>
        <w:tc>
          <w:tcPr>
            <w:tcW w:type="dxa" w:w="2880"/>
          </w:tcPr>
          <w:p>
            <w:r/>
            <w:r>
              <w:rPr>
                <w:b/>
                <w:sz w:val="16"/>
              </w:rPr>
              <w:t>16-21</w:t>
            </w:r>
          </w:p>
          <w:p>
            <w:r>
              <w:rPr>
                <w:sz w:val="18"/>
              </w:rPr>
              <w:t>"If the offering is a Votive-Offering or a Freewill-Offering, it may be eaten the same day it is sacrificed and whatever is left over on the next day may also be eaten. But any meat from the sacrifice that is left to the third day must be burned up. If any of the meat from the Peace-Offering is eaten on the third day, the person who has brought it will not be accepted. It won't benefit him a bit—it has become defiled meat. And whoever eats it must take responsibility for his iniquity. Don't eat meat that has touched anything ritually unclean; burn it up. Any other meat can be eaten by those who are ritually clean. But if you're not ritually clean and eat meat from the Peace-Offering for God, you will be excluded from the congregation. And if you touch anything ritually unclean, whether human or animal uncleanness or an obscene object, and go ahead and eat from a Peace-Offering for God, you'll be excluded from the congregation."</w:t>
            </w:r>
          </w:p>
        </w:tc>
        <w:tc>
          <w:tcPr>
            <w:tcW w:type="dxa" w:w="2880"/>
          </w:tcPr>
          <w:p>
            <w:r/>
            <w:r>
              <w:rPr>
                <w:b/>
                <w:sz w:val="16"/>
              </w:rPr>
              <w:t>16-21</w:t>
            </w:r>
          </w:p>
          <w:p>
            <w:r>
              <w:rPr>
                <w:sz w:val="18"/>
              </w:rPr>
              <w:t>“If your offering is a Promise-Offering or a Just-Because-You-Want-To Offering, you can eat the meat on the day it's sacrificed, and if there are leftovers, you can eat them the next day. But any meat that's still around on the third day has to be burned. If you eat any meat from the Peace-Offering on the third day, it doesn't count. It won't do you any good—it's considered nasty. And whoever eats it will have to face the consequences. Also, don't eat any meat that's touched something spiritually unclean; burn it. Any other meat can be eaten by people who are spiritually clean. But if you're not clean and you eat meat from a Peace-Offering to God, you're cut off from the community. And if you touch anything unclean—whether it's from a person, an animal, or some gross object—and then go and eat from a Peace-Offering, you're totally cut off from the community.”</w:t>
            </w:r>
          </w:p>
        </w:tc>
        <w:tc>
          <w:tcPr>
            <w:tcW w:type="dxa" w:w="2880"/>
          </w:tcPr>
          <w:p>
            <w:r/>
            <w:r>
              <w:rPr>
                <w:b/>
                <w:sz w:val="16"/>
              </w:rPr>
              <w:t>16-21</w:t>
            </w:r>
          </w:p>
          <w:p>
            <w:r>
              <w:rPr>
                <w:sz w:val="18"/>
              </w:rPr>
              <w:t>“만약 제물이 서원제물이거나 자원제물이면, 제사 드린 날 먹고 남은 건 다음 날 먹어도 됨. 근데 셋째 날까지 남은 고기는 무조건 불태워버려야 함. 만약 화목제물 고기를 셋째 날에 먹으면, 그걸 바친 사람은 인정 못 받음. 그 사람한테 아무 이득도 없고, 그건 이미 더러워진 고기가 된 거임. 그리고 그걸 먹는 사람은 자기 죄에 대한 책임을 져야 함. 부정하다고 여겨지는 것에 닿은 고기는 먹지 말고, 불태워버려. 다른 고기는 정결한 사람이면 먹을 수 있음. 근데 만약 네가 정결하지 않은 상태에서 하나님을 위한 화목제물 고기를 먹으면, 넌 공동체에서 쫓겨남. 그리고 네가 부정한 것, 예를 들어 부정한 사람이나 동물, 아니면 역겨운 물건에 닿고 나서 하나님께 드린 화목제물 고기를 먹으면, 넌 공동체에서 쫓겨나는 거임.”</w:t>
            </w:r>
          </w:p>
        </w:tc>
      </w:tr>
      <w:tr>
        <w:tc>
          <w:tcPr>
            <w:tcW w:type="dxa" w:w="2880"/>
          </w:tcPr>
          <w:p>
            <w:r/>
            <w:r>
              <w:rPr>
                <w:b/>
                <w:sz w:val="16"/>
              </w:rPr>
              <w:t>22-27</w:t>
            </w:r>
          </w:p>
          <w:p>
            <w:r>
              <w:rPr>
                <w:sz w:val="18"/>
              </w:rPr>
              <w:t>God spoke to Moses: "Speak to the People of Israel. Tell them, Don't eat any fat of cattle or sheep or goats. The fat of an animal found dead or torn by wild animals can be put to some other purpose, but you may not eat it. If you eat fat from an animal from which a gift has been presented to God, you'll be excluded from the congregation. And don't eat blood, whether of birds or animals, no matter where you end up living. If you eat blood you'll be excluded from the congregation."</w:t>
            </w:r>
          </w:p>
        </w:tc>
        <w:tc>
          <w:tcPr>
            <w:tcW w:type="dxa" w:w="2880"/>
          </w:tcPr>
          <w:p>
            <w:r/>
            <w:r>
              <w:rPr>
                <w:b/>
                <w:sz w:val="16"/>
              </w:rPr>
              <w:t>22-27</w:t>
            </w:r>
          </w:p>
          <w:p>
            <w:r>
              <w:rPr>
                <w:sz w:val="18"/>
              </w:rPr>
              <w:t>God told Moses, “Tell the Israelites: Don't eat the fat from cattle, sheep, or goats. The fat from an animal that died on its own or was killed by wild animals can be used for other stuff, but you absolutely cannot eat it. If you eat fat from an animal that could have been a gift to God, you'll be cut off from the community. And no matter where you live, don't eat blood, whether it's from a bird or an animal. If you eat any blood, you're cut off from the community.”</w:t>
            </w:r>
          </w:p>
        </w:tc>
        <w:tc>
          <w:tcPr>
            <w:tcW w:type="dxa" w:w="2880"/>
          </w:tcPr>
          <w:p>
            <w:r/>
            <w:r>
              <w:rPr>
                <w:b/>
                <w:sz w:val="16"/>
              </w:rPr>
              <w:t>22-27</w:t>
            </w:r>
          </w:p>
          <w:p>
            <w:r>
              <w:rPr>
                <w:sz w:val="18"/>
              </w:rPr>
              <w:t>하나님이 모세한테 말씀하셨음. “이스라엘 백성한테 말해라. 소나 양, 염소의 기름은 절대 먹지 말라고. 저절로 죽었거나 들짐승한테 찢겨 죽은 동물의 기름은 다른 용도로는 써도 되는데, 먹으면 절대 안 됨. 만약 하나님께 선물로 바치는 동물에서 나온 기름을 먹으면, 넌 공동체에서 쫓겨날 거임. 그리고 어디 살든 간에 새나 동물의 피는 먹지 마. 만약 피를 먹으면, 넌 공동체에서 쫓겨날 거임.”</w:t>
            </w:r>
          </w:p>
        </w:tc>
      </w:tr>
      <w:tr>
        <w:tc>
          <w:tcPr>
            <w:tcW w:type="dxa" w:w="2880"/>
          </w:tcPr>
          <w:p>
            <w:r/>
            <w:r>
              <w:rPr>
                <w:b/>
                <w:sz w:val="16"/>
              </w:rPr>
              <w:t>28-34</w:t>
            </w:r>
          </w:p>
          <w:p>
            <w:r>
              <w:rPr>
                <w:sz w:val="18"/>
              </w:rPr>
              <w:t>God spoke to Moses: "Speak to the People of Israel. Tell them, When you present a Peace-Offering to God, bring some of your Peace-Offering as a special sacrifice to God, a gift to God in your own hands. Bring the fat with the breast and then wave the breast before God as a Wave-Offering. The priest will burn the fat on the Altar; Aaron and his sons get the breast. Give the right thigh from your Peace-Offerings as a Contribution-Offering to the priest. Give a portion of the right thigh to the son of Aaron who offers the blood and fat of the Peace-Offering as his portion. From the Peace-Offerings of Israel, I'm giving the breast of the Wave-Offering and the thigh of the Contribution-Offering to Aaron the priest and his sons. This is their fixed compensation from the People of Israel."</w:t>
            </w:r>
          </w:p>
        </w:tc>
        <w:tc>
          <w:tcPr>
            <w:tcW w:type="dxa" w:w="2880"/>
          </w:tcPr>
          <w:p>
            <w:r/>
            <w:r>
              <w:rPr>
                <w:b/>
                <w:sz w:val="16"/>
              </w:rPr>
              <w:t>28-34</w:t>
            </w:r>
          </w:p>
          <w:p>
            <w:r>
              <w:rPr>
                <w:sz w:val="18"/>
              </w:rPr>
              <w:t>God then said to Moses, “Tell the Israelites this: When you bring a Peace-Offering to God, you have to bring a part of it as a special gift to God, with your own hands. Bring the fat with the breast, and wave the breast before God as a Wave-Offering. The priest will burn the fat on the altar, but Aaron and his sons get to keep the breast. You also give the right thigh from your Peace-Offerings to the priest as a contribution. The son of Aaron who offers the blood and fat of the Peace-Offering gets the right thigh as his share. From the Peace-Offerings of Israel, I'm giving the breast from the Wave-Offering and the thigh from the Contribution-Offering to Aaron the priest and his sons. This is their permanent share from the people of Israel.”</w:t>
            </w:r>
          </w:p>
        </w:tc>
        <w:tc>
          <w:tcPr>
            <w:tcW w:type="dxa" w:w="2880"/>
          </w:tcPr>
          <w:p>
            <w:r/>
            <w:r>
              <w:rPr>
                <w:b/>
                <w:sz w:val="16"/>
              </w:rPr>
              <w:t>28-34</w:t>
            </w:r>
          </w:p>
          <w:p>
            <w:r>
              <w:rPr>
                <w:sz w:val="18"/>
              </w:rPr>
              <w:t>하나님이 또 모세한테 말씀하셨음. “이스라엘 백성한테 말해라. 하나님께 화목제물을 바칠 때는, 그 화목제물 중 일부를 하나님께 드리는 특별한 제물, 즉 너희 손으로 직접 드리는 선물로 가져와야 한다고. 가슴살이랑 같이 기름을 가져와서 그 가슴살을 하나님 앞에서 흔들어 바치는 요제로 드려라. 제사장은 제단 위에서 기름을 태울 거고, 아론과 그의 아들들이 그 가슴살을 가짐. 그리고 화목제물에서 오른쪽 넓적다리를 제사장에게 거제물로 줘라. 화목제물의 피와 기름을 바치는 아론의 아들에게 그 오른쪽 넓적다리 일부를 그의 몫으로 주는 거임. 이스라엘 백성이 바치는 화목제물 중에서, 나는 요제로 드린 가슴살과 거제로 드린 넓적다리를 제사장 아론과 그의 아들들에게 준다. 이건 이스라엘 백성에게서 그들이 영원히 받을 보상이다.”</w:t>
            </w:r>
          </w:p>
        </w:tc>
      </w:tr>
      <w:tr>
        <w:tc>
          <w:tcPr>
            <w:tcW w:type="dxa" w:w="2880"/>
          </w:tcPr>
          <w:p>
            <w:r/>
            <w:r>
              <w:rPr>
                <w:b/>
                <w:sz w:val="16"/>
              </w:rPr>
              <w:t>35-36</w:t>
            </w:r>
          </w:p>
          <w:p>
            <w:r>
              <w:rPr>
                <w:sz w:val="18"/>
              </w:rPr>
              <w:t>From the day they are presented to serve as priests to God, Aaron and his sons can expect to receive these allotments from the gifts of God. This is what God commanded the People of Israel to give the priests from the day of their anointing. This is the fixed rule down through the generations.</w:t>
            </w:r>
          </w:p>
        </w:tc>
        <w:tc>
          <w:tcPr>
            <w:tcW w:type="dxa" w:w="2880"/>
          </w:tcPr>
          <w:p>
            <w:r/>
            <w:r>
              <w:rPr>
                <w:b/>
                <w:sz w:val="16"/>
              </w:rPr>
              <w:t>35-36</w:t>
            </w:r>
          </w:p>
          <w:p>
            <w:r>
              <w:rPr>
                <w:sz w:val="18"/>
              </w:rPr>
              <w:t>From the day they were appointed to serve as God's priests, Aaron and his sons were set to receive these portions from the gifts given to God. This is what God commanded the Israelites to give the priests from the day they were anointed. It's a fixed rule for all time.</w:t>
            </w:r>
          </w:p>
        </w:tc>
        <w:tc>
          <w:tcPr>
            <w:tcW w:type="dxa" w:w="2880"/>
          </w:tcPr>
          <w:p>
            <w:r/>
            <w:r>
              <w:rPr>
                <w:b/>
                <w:sz w:val="16"/>
              </w:rPr>
              <w:t>35-36</w:t>
            </w:r>
          </w:p>
          <w:p>
            <w:r>
              <w:rPr>
                <w:sz w:val="18"/>
              </w:rPr>
              <w:t>아론과 그의 아들들은 하나님을 섬기는 제사장으로 임명된 날부터 하나님의 선물 중에서 이 몫들을 받을 것을 기대할 수 있었음. 이건 하나님이 그들을 기름 부은 날부터 이스라엘 백성에게 제사장들에게 주라고 명령하신 거임. 이건 대대로 이어지는 불변의 규칙임.</w:t>
            </w:r>
          </w:p>
        </w:tc>
      </w:tr>
      <w:tr>
        <w:tc>
          <w:tcPr>
            <w:tcW w:type="dxa" w:w="2880"/>
          </w:tcPr>
          <w:p>
            <w:r/>
            <w:r>
              <w:rPr>
                <w:b/>
                <w:sz w:val="16"/>
              </w:rPr>
              <w:t>37-38</w:t>
            </w:r>
          </w:p>
          <w:p>
            <w:r>
              <w:rPr>
                <w:sz w:val="18"/>
              </w:rPr>
              <w:t>These are the instructions for the Whole-Burnt-Offering, the Grain-Offering, the Absolution-Offering, the Compensation-Offering, the Ordination-Offering, and the Peace-Offering which God gave Moses at Mount Sinai on the day he commanded the People of Israel to present their offerings to God in the wilderness of Sinai.</w:t>
            </w:r>
          </w:p>
        </w:tc>
        <w:tc>
          <w:tcPr>
            <w:tcW w:type="dxa" w:w="2880"/>
          </w:tcPr>
          <w:p>
            <w:r/>
            <w:r>
              <w:rPr>
                <w:b/>
                <w:sz w:val="16"/>
              </w:rPr>
              <w:t>37-38</w:t>
            </w:r>
          </w:p>
          <w:p>
            <w:r>
              <w:rPr>
                <w:sz w:val="18"/>
              </w:rPr>
              <w:t>So, those are the instructions for the Whole-Burnt-Offering, the Grain-Offering, the Forgiveness-Offering, the Make-It-Right Offering, the Ordination-Offering, and the Peace-Offering, which God gave to Moses on Mount Sinai on the day he commanded the Israelites to present their offerings to God in the Sinai wilderness.</w:t>
            </w:r>
          </w:p>
        </w:tc>
        <w:tc>
          <w:tcPr>
            <w:tcW w:type="dxa" w:w="2880"/>
          </w:tcPr>
          <w:p>
            <w:r/>
            <w:r>
              <w:rPr>
                <w:b/>
                <w:sz w:val="16"/>
              </w:rPr>
              <w:t>37-38</w:t>
            </w:r>
          </w:p>
          <w:p>
            <w:r>
              <w:rPr>
                <w:sz w:val="18"/>
              </w:rPr>
              <w:t>이게 바로 번제, 소제, 속죄제, 보상제, 위임제, 그리고 화목제사에 대한 설명서인데, 하나님이 시내 광야에서 이스라엘 백성에게 하나님께 제물을 바치라고 명령하신 날, 시내산에서 모세에게 주신 거임.</w:t>
            </w:r>
          </w:p>
        </w:tc>
      </w:tr>
    </w:tbl>
    <w:p>
      <w:pPr>
        <w:pStyle w:val="Heading1"/>
      </w:pPr>
      <w:r>
        <w:t>Chapter 8 — Priest Initiation Ceremony GOES WILD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God spoke to Moses: He said, "Take Aaron and with him his sons, the garments, the anointing oil, the bull for the Absolution-Offering, the two rams, and the basket of unraised bread. Gather the entire congregation at the entrance of the Tent of Meeting." Moses did just as God commanded him and the congregation gathered at the entrance of the Tent of Meeting.</w:t>
            </w:r>
          </w:p>
        </w:tc>
        <w:tc>
          <w:tcPr>
            <w:tcW w:type="dxa" w:w="2880"/>
          </w:tcPr>
          <w:p>
            <w:r/>
            <w:r>
              <w:rPr>
                <w:b/>
                <w:sz w:val="16"/>
              </w:rPr>
              <w:t>1-4</w:t>
            </w:r>
          </w:p>
          <w:p>
            <w:r>
              <w:rPr>
                <w:sz w:val="18"/>
              </w:rPr>
              <w:t>Alright, so God hits up Moses and is like, 'Yo, grab your brother Aaron and his sons. Also, get all the special priest outfits, the anointing oil, the bull for the big apology offering, those two rams, and the basket of flatbread. Then, get everyone in the community to pull up to the entrance of the main tent.' So Moses, being the good dude he is, does exactly what God says, and everyone gathers around.</w:t>
            </w:r>
          </w:p>
        </w:tc>
        <w:tc>
          <w:tcPr>
            <w:tcW w:type="dxa" w:w="2880"/>
          </w:tcPr>
          <w:p>
            <w:r/>
            <w:r>
              <w:rPr>
                <w:b/>
                <w:sz w:val="16"/>
              </w:rPr>
              <w:t>1-4</w:t>
            </w:r>
          </w:p>
          <w:p>
            <w:r>
              <w:rPr>
                <w:sz w:val="18"/>
              </w:rPr>
              <w:t>하나님이 모세한테 말했대. “아론이랑 아들들 데리고 와. 그리고 제사장 옷이랑 기름, 속죄제물로 쓸 소 한 마리, 숫양 두 마리, 빵 바구니도 챙겨. 그리고 모든 사람들을 성막 입구로 모이게 해.” 모세는 하나님이 시킨 대로 했고, 사람들이 다 모인 거임.</w:t>
            </w:r>
          </w:p>
        </w:tc>
      </w:tr>
      <w:tr>
        <w:tc>
          <w:tcPr>
            <w:tcW w:type="dxa" w:w="2880"/>
          </w:tcPr>
          <w:p>
            <w:r/>
            <w:r>
              <w:rPr>
                <w:b/>
                <w:sz w:val="16"/>
              </w:rPr>
              <w:t>5</w:t>
            </w:r>
          </w:p>
          <w:p>
            <w:r>
              <w:rPr>
                <w:sz w:val="18"/>
              </w:rPr>
              <w:t>Moses addressed the congregation: "This is what God has commanded to be done."</w:t>
            </w:r>
          </w:p>
        </w:tc>
        <w:tc>
          <w:tcPr>
            <w:tcW w:type="dxa" w:w="2880"/>
          </w:tcPr>
          <w:p>
            <w:r/>
            <w:r>
              <w:rPr>
                <w:b/>
                <w:sz w:val="16"/>
              </w:rPr>
              <w:t>5</w:t>
            </w:r>
          </w:p>
          <w:p>
            <w:r>
              <w:rPr>
                <w:sz w:val="18"/>
              </w:rPr>
              <w:t>Moses gets everyone's attention and says, 'Aight people, listen up! We're about to do what God told us to do.'</w:t>
            </w:r>
          </w:p>
        </w:tc>
        <w:tc>
          <w:tcPr>
            <w:tcW w:type="dxa" w:w="2880"/>
          </w:tcPr>
          <w:p>
            <w:r/>
            <w:r>
              <w:rPr>
                <w:b/>
                <w:sz w:val="16"/>
              </w:rPr>
              <w:t>5</w:t>
            </w:r>
          </w:p>
          <w:p>
            <w:r>
              <w:rPr>
                <w:sz w:val="18"/>
              </w:rPr>
              <w:t>모세가 사람들한테 말했어. “지금부터 하나님이 하라고 명령하신 걸 할 거다.”</w:t>
            </w:r>
          </w:p>
        </w:tc>
      </w:tr>
      <w:tr>
        <w:tc>
          <w:tcPr>
            <w:tcW w:type="dxa" w:w="2880"/>
          </w:tcPr>
          <w:p>
            <w:r/>
            <w:r>
              <w:rPr>
                <w:b/>
                <w:sz w:val="16"/>
              </w:rPr>
              <w:t>6-9</w:t>
            </w:r>
          </w:p>
          <w:p>
            <w:r>
              <w:rPr>
                <w:sz w:val="18"/>
              </w:rPr>
              <w:t>Moses brought Aaron and his sons forward and washed them with water. He put the tunic on Aaron and tied it around him with a sash. Then he put the robe on him and placed the Ephod on him. He fastened the Ephod with a woven belt, making it snug. He put the Breastpiece on him and put the Urim and Thummim in the pouch of the Breastpiece. He placed the turban on his head with the gold plate fixed to the front of it, the holy crown, just as God had commanded Moses.</w:t>
            </w:r>
          </w:p>
        </w:tc>
        <w:tc>
          <w:tcPr>
            <w:tcW w:type="dxa" w:w="2880"/>
          </w:tcPr>
          <w:p>
            <w:r/>
            <w:r>
              <w:rPr>
                <w:b/>
                <w:sz w:val="16"/>
              </w:rPr>
              <w:t>6-9</w:t>
            </w:r>
          </w:p>
          <w:p>
            <w:r>
              <w:rPr>
                <w:sz w:val="18"/>
              </w:rPr>
              <w:t>Then Moses brings Aaron and his sons out and gives them a good wash. He gets Aaron dressed in this long shirt thingy, ties a sash around it, and then puts a robe over that. Next up is the Ephod, which is like a special vest, and he tightens it with a cool woven belt so it fits just right. He puts the Breastpiece on him, and inside it, he slides in the Urim and Thummim – these two mysterious objects. To top it all off, he puts a turban on Aaron's head with a gold plate on the front, the holy crown. All of this was exactly what God told Moses to do.</w:t>
            </w:r>
          </w:p>
        </w:tc>
        <w:tc>
          <w:tcPr>
            <w:tcW w:type="dxa" w:w="2880"/>
          </w:tcPr>
          <w:p>
            <w:r/>
            <w:r>
              <w:rPr>
                <w:b/>
                <w:sz w:val="16"/>
              </w:rPr>
              <w:t>6-9</w:t>
            </w:r>
          </w:p>
          <w:p>
            <w:r>
              <w:rPr>
                <w:sz w:val="18"/>
              </w:rPr>
              <w:t>모세가 아론이랑 아들들을 데려와서 물로 씻겼대. 그리고 아론한테 속옷을 입히고 허리띠를 매주고, 그 위에 겉옷을 입히고 에봇을 걸쳐줬어. 에봇이 딱 맞게 허리띠로 조여주고, 가슴에 흉패를 달아줬는데, 그 안에 우림과 둠밈이라는 걸 넣었대. 머리에는 관을 씌우고 그 앞에 금으로 된 거룩한 패를 달았는데, 전부 하나님이 모세한테 시킨 그대로 한 거래.</w:t>
            </w:r>
          </w:p>
        </w:tc>
      </w:tr>
      <w:tr>
        <w:tc>
          <w:tcPr>
            <w:tcW w:type="dxa" w:w="2880"/>
          </w:tcPr>
          <w:p>
            <w:r/>
            <w:r>
              <w:rPr>
                <w:b/>
                <w:sz w:val="16"/>
              </w:rPr>
              <w:t>10-12</w:t>
            </w:r>
          </w:p>
          <w:p>
            <w:r>
              <w:rPr>
                <w:sz w:val="18"/>
              </w:rPr>
              <w:t>Then Moses took the anointing oil and anointed The Dwelling and everything that was in it, consecrating them. He sprinkled some of the oil on the Altar seven times, anointing the Altar and all its utensils, the Washbasin and its stand, consecrating them. He poured some of the anointing oil on Aaron's head, anointing him and thus consecrating him.</w:t>
            </w:r>
          </w:p>
        </w:tc>
        <w:tc>
          <w:tcPr>
            <w:tcW w:type="dxa" w:w="2880"/>
          </w:tcPr>
          <w:p>
            <w:r/>
            <w:r>
              <w:rPr>
                <w:b/>
                <w:sz w:val="16"/>
              </w:rPr>
              <w:t>10-12</w:t>
            </w:r>
          </w:p>
          <w:p>
            <w:r>
              <w:rPr>
                <w:sz w:val="18"/>
              </w:rPr>
              <w:t>Moses then takes the anointing oil and basically makes the whole tent and everything inside it holy. He sprinkles the oil on the altar seven times, anointing the altar and all its tools, the washbasin, and its stand, making them all sacred. Then, he pours some of the oil on Aaron's head, officially setting him apart for his new role as head priest.</w:t>
            </w:r>
          </w:p>
        </w:tc>
        <w:tc>
          <w:tcPr>
            <w:tcW w:type="dxa" w:w="2880"/>
          </w:tcPr>
          <w:p>
            <w:r/>
            <w:r>
              <w:rPr>
                <w:b/>
                <w:sz w:val="16"/>
              </w:rPr>
              <w:t>10-12</w:t>
            </w:r>
          </w:p>
          <w:p>
            <w:r>
              <w:rPr>
                <w:sz w:val="18"/>
              </w:rPr>
              <w:t>그리고 모세가 기름을 가져다가 성막이랑 그 안에 있는 모든 것에 발라서 거룩하게 만들었대. 제단 위에는 기름을 일곱 번 뿌리고, 제단이랑 모든 기구, 물두멍이랑 받침대에도 기름을 발라서 거룩하게 했어. 그리고 아론 머리에도 기름을 부어서 거룩하게 구별했대.</w:t>
            </w:r>
          </w:p>
        </w:tc>
      </w:tr>
      <w:tr>
        <w:tc>
          <w:tcPr>
            <w:tcW w:type="dxa" w:w="2880"/>
          </w:tcPr>
          <w:p>
            <w:r/>
            <w:r>
              <w:rPr>
                <w:b/>
                <w:sz w:val="16"/>
              </w:rPr>
              <w:t>13</w:t>
            </w:r>
          </w:p>
          <w:p>
            <w:r>
              <w:rPr>
                <w:sz w:val="18"/>
              </w:rPr>
              <w:t>Moses brought Aaron's sons forward and put tunics on them, belted them with sashes, and put caps on them, just as God had commanded Moses.</w:t>
            </w:r>
          </w:p>
        </w:tc>
        <w:tc>
          <w:tcPr>
            <w:tcW w:type="dxa" w:w="2880"/>
          </w:tcPr>
          <w:p>
            <w:r/>
            <w:r>
              <w:rPr>
                <w:b/>
                <w:sz w:val="16"/>
              </w:rPr>
              <w:t>13</w:t>
            </w:r>
          </w:p>
          <w:p>
            <w:r>
              <w:rPr>
                <w:sz w:val="18"/>
              </w:rPr>
              <w:t>Next, Moses gets Aaron's sons all dressed up. He puts tunics on them, belts them up, and gives them some cool caps to wear, just like God said.</w:t>
            </w:r>
          </w:p>
        </w:tc>
        <w:tc>
          <w:tcPr>
            <w:tcW w:type="dxa" w:w="2880"/>
          </w:tcPr>
          <w:p>
            <w:r/>
            <w:r>
              <w:rPr>
                <w:b/>
                <w:sz w:val="16"/>
              </w:rPr>
              <w:t>13</w:t>
            </w:r>
          </w:p>
          <w:p>
            <w:r>
              <w:rPr>
                <w:sz w:val="18"/>
              </w:rPr>
              <w:t>모세가 아론 아들들도 데려와서 속옷을 입히고 허리띠를 매주고 모자를 씌워줬는데, 이것도 하나님이 시킨 그대로 한 거임.</w:t>
            </w:r>
          </w:p>
        </w:tc>
      </w:tr>
      <w:tr>
        <w:tc>
          <w:tcPr>
            <w:tcW w:type="dxa" w:w="2880"/>
          </w:tcPr>
          <w:p>
            <w:r/>
            <w:r>
              <w:rPr>
                <w:b/>
                <w:sz w:val="16"/>
              </w:rPr>
              <w:t>14-17</w:t>
            </w:r>
          </w:p>
          <w:p>
            <w:r>
              <w:rPr>
                <w:sz w:val="18"/>
              </w:rPr>
              <w:t>Moses brought out the bull for the Absolution-Offering. Aaron and his sons placed their hands on its head. Moses slaughtered the bull and purified the Altar by smearing the blood on each of the horns of the Altar with his finger. He poured out the rest of the blood at the base of the Altar. He consecrated it so atonement could be made on it. Moses took all the fat on the entrails and the lobe of liver and the two kidneys with their fat and burned it all on the Altar. The bull with its hide and meat and guts he burned outside the camp, just as God had commanded Moses.</w:t>
            </w:r>
          </w:p>
        </w:tc>
        <w:tc>
          <w:tcPr>
            <w:tcW w:type="dxa" w:w="2880"/>
          </w:tcPr>
          <w:p>
            <w:r/>
            <w:r>
              <w:rPr>
                <w:b/>
                <w:sz w:val="16"/>
              </w:rPr>
              <w:t>14-17</w:t>
            </w:r>
          </w:p>
          <w:p>
            <w:r>
              <w:rPr>
                <w:sz w:val="18"/>
              </w:rPr>
              <w:t>Moses then brings out the bull for the 'my bad' offering. Aaron and his sons put their hands on its head, and then Moses slaughters it. He takes some of the blood and smears it on the horns of the altar to make it pure. The rest of the blood he pours out at the bottom of the altar. This whole process makes the altar holy so that people can be forgiven for their sins there. Moses takes all the fat from the bull's insides, the liver, and the two kidneys and burns it all on the altar. But the rest of the bull—the hide, the meat, and the guts—he burns outside the camp, just like God told him to.</w:t>
            </w:r>
          </w:p>
        </w:tc>
        <w:tc>
          <w:tcPr>
            <w:tcW w:type="dxa" w:w="2880"/>
          </w:tcPr>
          <w:p>
            <w:r/>
            <w:r>
              <w:rPr>
                <w:b/>
                <w:sz w:val="16"/>
              </w:rPr>
              <w:t>14-17</w:t>
            </w:r>
          </w:p>
          <w:p>
            <w:r>
              <w:rPr>
                <w:sz w:val="18"/>
              </w:rPr>
              <w:t>모세가 속죄제물로 바칠 소를 끌고 왔어. 아론이랑 아들들이 그 소 머리에 손을 얹으니까, 모세가 그 소를 잡았대. 그리고 그 피를 손가락으로 찍어서 제단 뿔에 발라서 제단을 깨끗하게 하고, 남은 피는 제단 아래에 쏟았어. 이렇게 제단을 거룩하게 해서 죄를 용서받을 수 있게 한 거래. 모세는 소 내장에 붙은 모든 기름이랑 간, 콩팥 두 개를 떼어서 제단 위에서 불태웠어. 그리고 소의 가죽이랑 고기, 내장은 진영 밖에서 불태웠는데, 이것도 하나님이 시킨 그대로 한 거임.</w:t>
            </w:r>
          </w:p>
        </w:tc>
      </w:tr>
      <w:tr>
        <w:tc>
          <w:tcPr>
            <w:tcW w:type="dxa" w:w="2880"/>
          </w:tcPr>
          <w:p>
            <w:r/>
            <w:r>
              <w:rPr>
                <w:b/>
                <w:sz w:val="16"/>
              </w:rPr>
              <w:t>18-21</w:t>
            </w:r>
          </w:p>
          <w:p>
            <w:r>
              <w:rPr>
                <w:sz w:val="18"/>
              </w:rPr>
              <w:t>Moses presented the ram for the Whole-Burnt-Offering. Aaron and his sons laid their hands on the head of the ram. Moses slaughtered it and splashed the blood against all sides of the Altar. He cut the ram up into pieces and then burned the head, the pieces, and the fat. He washed the entrails and the legs with water and then burned the whole ram on the Altar. It was a Whole-Burnt-Offering, a pleasing fragrance—a gift to God, just as God had commanded Moses.</w:t>
            </w:r>
          </w:p>
        </w:tc>
        <w:tc>
          <w:tcPr>
            <w:tcW w:type="dxa" w:w="2880"/>
          </w:tcPr>
          <w:p>
            <w:r/>
            <w:r>
              <w:rPr>
                <w:b/>
                <w:sz w:val="16"/>
              </w:rPr>
              <w:t>18-21</w:t>
            </w:r>
          </w:p>
          <w:p>
            <w:r>
              <w:rPr>
                <w:sz w:val="18"/>
              </w:rPr>
              <w:t>Then, Moses brings up the first ram for the burnt offering. Aaron and his sons lay their hands on its head, and Moses slaughters it, splashing the blood on all sides of the altar. He cuts the ram into pieces and burns the head, the pieces, and the fat. After washing the insides and the legs, he burns the whole ram on the altar. This was a burnt offering, and it smelled amazing—a gift to God, just as he was told.</w:t>
            </w:r>
          </w:p>
        </w:tc>
        <w:tc>
          <w:tcPr>
            <w:tcW w:type="dxa" w:w="2880"/>
          </w:tcPr>
          <w:p>
            <w:r/>
            <w:r>
              <w:rPr>
                <w:b/>
                <w:sz w:val="16"/>
              </w:rPr>
              <w:t>18-21</w:t>
            </w:r>
          </w:p>
          <w:p>
            <w:r>
              <w:rPr>
                <w:sz w:val="18"/>
              </w:rPr>
              <w:t>그 다음엔 번제물로 바칠 숫양을 가져왔어. 아론이랑 아들들이 숫양 머리에 손을 얹으니까, 모세가 잡아서 그 피를 제단 사방에 뿌렸대. 그리고 양을 조각내서 머리랑 다른 부위, 기름을 불태웠어. 내장이랑 다리는 물로 씻어서 양 전체를 제단 위에서 불태웠는데, 이게 바로 번제였대. 하나님께 드리는 향기로운 선물이었던 거지. 이것도 하나님이 시킨 그대로 한 거임.</w:t>
            </w:r>
          </w:p>
        </w:tc>
      </w:tr>
      <w:tr>
        <w:tc>
          <w:tcPr>
            <w:tcW w:type="dxa" w:w="2880"/>
          </w:tcPr>
          <w:p>
            <w:r/>
            <w:r>
              <w:rPr>
                <w:b/>
                <w:sz w:val="16"/>
              </w:rPr>
              <w:t>22-29</w:t>
            </w:r>
          </w:p>
          <w:p>
            <w:r>
              <w:rPr>
                <w:sz w:val="18"/>
              </w:rPr>
              <w:t>Moses then presented the second ram, the ram for the Ordination-Offering. Aaron and his sons laid their hands on the ram's head. Moses slaughtered it and smeared some of its blood on the lobe of Aaron's right ear, on the thumb of his right hand, and on the big toe of his right foot. Then Aaron's sons were brought forward and Moses smeared some of the blood on the lobes of their right ears, on the thumbs of their right hands, and on the big toes of their right feet. Moses threw the remaining blood against each side of the Altar. He took the fat, the fat tail, all the fat that was on the entrails, the lobe of the liver, the two kidneys with their fat, and the right thigh. From the basket of unraised bread that was in the presence of God he took one loaf of the unraised bread made with oil and one wafer. He placed these on the fat portions and the right thigh. He put all this in the hands of Aaron and his sons who waved them before God as a Wave-Offering. Then Moses took it all back from their hands and burned them on the Altar on top of the Whole-Burnt-Offering. These were the Ordination-Offerings, a pleasing fragrance to God, a gift to God. Then Moses took the breast and raised it up as a Wave-Offering before God; it was Moses' portion from the Ordination-Offering ram, just as God had commanded Moses.</w:t>
            </w:r>
          </w:p>
        </w:tc>
        <w:tc>
          <w:tcPr>
            <w:tcW w:type="dxa" w:w="2880"/>
          </w:tcPr>
          <w:p>
            <w:r/>
            <w:r>
              <w:rPr>
                <w:b/>
                <w:sz w:val="16"/>
              </w:rPr>
              <w:t>22-29</w:t>
            </w:r>
          </w:p>
          <w:p>
            <w:r>
              <w:rPr>
                <w:sz w:val="18"/>
              </w:rPr>
              <w:t>Next up is the second ram, the one for the ordination ceremony. Aaron and his sons put their hands on its head, and Moses slaughters it. He takes some of its blood and puts it on Aaron's right earlobe, right thumb, and right big toe. He does the same thing for Aaron's sons. The rest of the blood he throws against the sides of the altar. He takes all the fatty parts, the liver, the kidneys, and the right thigh. From the basket of flatbread, he takes one loaf made with oil and one wafer, and puts them on top of the fat and the thigh. He puts all of this in the hands of Aaron and his sons, and they wave it before God as a special offering. Then Moses takes it all back and burns it on the altar. This was the ordination offering, and it was a gift that smelled great to God. Moses also takes the breast of the ram and waves it before God; that part was his share, just as God had commanded.</w:t>
            </w:r>
          </w:p>
        </w:tc>
        <w:tc>
          <w:tcPr>
            <w:tcW w:type="dxa" w:w="2880"/>
          </w:tcPr>
          <w:p>
            <w:r/>
            <w:r>
              <w:rPr>
                <w:b/>
                <w:sz w:val="16"/>
              </w:rPr>
              <w:t>22-29</w:t>
            </w:r>
          </w:p>
          <w:p>
            <w:r>
              <w:rPr>
                <w:sz w:val="18"/>
              </w:rPr>
              <w:t>모세가 두 번째 숫양, 즉 위임식 제물로 쓸 양을 가져왔어. 아론이랑 아들들이 그 양 머리에 손을 얹으니까, 모세가 잡아서 그 피를 아론의 오른쪽 귓불이랑 오른손 엄지, 오른발 엄지에 발랐대. 아론 아들들한테도 똑같이 해줬어. 남은 피는 제단 사방에 뿌렸고. 그리고 양의 기름이랑 꼬리, 내장에 붙은 모든 기름, 간, 콩팥 두 개, 오른쪽 넓적다리를 떼어냈어. 하나님 앞에 있던 빵 바구니에서 기름 섞은 무교병 한 개와 과자 한 개를 꺼내서 그 기름이랑 넓적다리 위에 올려놨대. 이걸 전부 아론이랑 아들들 손에 쥐어주고 하나님 앞에서 흔들어서 요제로 바치게 했어. 그리고 모세가 그걸 다시 받아서 번제물 위에 올려놓고 제단에서 불태웠는데, 이게 바로 위임식 제물이었고 하나님께 향기로운 선물이었대. 그리고 모세는 그 양의 가슴살을 가져다가 하나님 앞에서 흔들어서 요제로 바쳤는데, 그건 모세의 몫이었대. 이것도 하나님이 시킨 그대로 한 거임.</w:t>
            </w:r>
          </w:p>
        </w:tc>
      </w:tr>
      <w:tr>
        <w:tc>
          <w:tcPr>
            <w:tcW w:type="dxa" w:w="2880"/>
          </w:tcPr>
          <w:p>
            <w:r/>
            <w:r>
              <w:rPr>
                <w:b/>
                <w:sz w:val="16"/>
              </w:rPr>
              <w:t>30</w:t>
            </w:r>
          </w:p>
          <w:p>
            <w:r>
              <w:rPr>
                <w:sz w:val="18"/>
              </w:rPr>
              <w:t>Moses took some of the anointing oil and some of the blood from the Altar and sprinkled Aaron and his garments, and his sons and their garments, consecrating Aaron and his garments and his sons and their garments.</w:t>
            </w:r>
          </w:p>
        </w:tc>
        <w:tc>
          <w:tcPr>
            <w:tcW w:type="dxa" w:w="2880"/>
          </w:tcPr>
          <w:p>
            <w:r/>
            <w:r>
              <w:rPr>
                <w:b/>
                <w:sz w:val="16"/>
              </w:rPr>
              <w:t>30</w:t>
            </w:r>
          </w:p>
          <w:p>
            <w:r>
              <w:rPr>
                <w:sz w:val="18"/>
              </w:rPr>
              <w:t>Moses then takes some of the anointing oil and some of the blood from the altar and sprinkles it on Aaron and his clothes, and on his sons and their clothes. This made them and their priestly garments officially holy.</w:t>
            </w:r>
          </w:p>
        </w:tc>
        <w:tc>
          <w:tcPr>
            <w:tcW w:type="dxa" w:w="2880"/>
          </w:tcPr>
          <w:p>
            <w:r/>
            <w:r>
              <w:rPr>
                <w:b/>
                <w:sz w:val="16"/>
              </w:rPr>
              <w:t>30</w:t>
            </w:r>
          </w:p>
          <w:p>
            <w:r>
              <w:rPr>
                <w:sz w:val="18"/>
              </w:rPr>
              <w:t>모세가 기름이랑 제단 위의 피를 가져다가 아론이랑 그의 옷, 아들들이랑 그들의 옷에 뿌려서 그들과 옷을 거룩하게 했대.</w:t>
            </w:r>
          </w:p>
        </w:tc>
      </w:tr>
      <w:tr>
        <w:tc>
          <w:tcPr>
            <w:tcW w:type="dxa" w:w="2880"/>
          </w:tcPr>
          <w:p>
            <w:r/>
            <w:r>
              <w:rPr>
                <w:b/>
                <w:sz w:val="16"/>
              </w:rPr>
              <w:t>31-35</w:t>
            </w:r>
          </w:p>
          <w:p>
            <w:r>
              <w:rPr>
                <w:sz w:val="18"/>
              </w:rPr>
              <w:t>Moses spoke to Aaron and his sons: "Boil the meat at the entrance of the Tent of Meeting and eat it there with the bread from the basket of ordination, just as I commanded, saying, 'Aaron and his sons are to eat it.' Burn up the leftovers from the meat and bread. Don't leave through the entrance of the Tent of Meeting for the seven days that will complete your ordination. Your ordination will last seven days. God commanded what has been done this day in order to make atonement for you. Stay at the entrance of the Tent of Meeting day and night for seven days. Be sure to do what God requires, lest you die. This is what I have been commanded."</w:t>
            </w:r>
          </w:p>
        </w:tc>
        <w:tc>
          <w:tcPr>
            <w:tcW w:type="dxa" w:w="2880"/>
          </w:tcPr>
          <w:p>
            <w:r/>
            <w:r>
              <w:rPr>
                <w:b/>
                <w:sz w:val="16"/>
              </w:rPr>
              <w:t>31-35</w:t>
            </w:r>
          </w:p>
          <w:p>
            <w:r>
              <w:rPr>
                <w:sz w:val="18"/>
              </w:rPr>
              <w:t>Finally, Moses tells Aaron and his sons, 'Boil the meat at the entrance of the main tent and eat it there with the bread from the ordination basket, just like I told you. Burn any leftovers. And listen, you can't leave the entrance of the tent for seven days. That's how long your ordination takes. What we did today was God's command to make things right for you. So, you gotta stay at the entrance of the tent, day and night, for seven days straight. Make sure you do everything God requires, or you'll die. For real, this is what I was commanded.'</w:t>
            </w:r>
          </w:p>
        </w:tc>
        <w:tc>
          <w:tcPr>
            <w:tcW w:type="dxa" w:w="2880"/>
          </w:tcPr>
          <w:p>
            <w:r/>
            <w:r>
              <w:rPr>
                <w:b/>
                <w:sz w:val="16"/>
              </w:rPr>
              <w:t>31-35</w:t>
            </w:r>
          </w:p>
          <w:p>
            <w:r>
              <w:rPr>
                <w:sz w:val="18"/>
              </w:rPr>
              <w:t>모세가 아론이랑 아들들한테 말했어. “성막 입구에서 고기를 삶아서 위임식 빵이랑 같이 먹어라. 내가 ‘아론과 그의 아들들이 먹어야 한다’고 명령한 대로 해. 남은 고기랑 빵은 불태워버리고. 그리고 7일 동안은 성막 입구 밖으로 나가지 마. 위임식이 7일 동안 계속될 거거든. 오늘 한 건 너희 죄를 용서해주려고 하나님이 시키신 거야. 7일 동안 밤낮으로 성막 입구에 머물면서 하나님이 시키신 걸 다 지켜야 돼. 안 그러면 죽는다. 진짜 나 이렇게 명령받았음.”</w:t>
            </w:r>
          </w:p>
        </w:tc>
      </w:tr>
      <w:tr>
        <w:tc>
          <w:tcPr>
            <w:tcW w:type="dxa" w:w="2880"/>
          </w:tcPr>
          <w:p>
            <w:r/>
            <w:r>
              <w:rPr>
                <w:b/>
                <w:sz w:val="16"/>
              </w:rPr>
              <w:t>36</w:t>
            </w:r>
          </w:p>
          <w:p>
            <w:r>
              <w:rPr>
                <w:sz w:val="18"/>
              </w:rPr>
              <w:t>Aaron and his sons did everything that God had commanded by Moses.</w:t>
            </w:r>
          </w:p>
        </w:tc>
        <w:tc>
          <w:tcPr>
            <w:tcW w:type="dxa" w:w="2880"/>
          </w:tcPr>
          <w:p>
            <w:r/>
            <w:r>
              <w:rPr>
                <w:b/>
                <w:sz w:val="16"/>
              </w:rPr>
              <w:t>36</w:t>
            </w:r>
          </w:p>
          <w:p>
            <w:r>
              <w:rPr>
                <w:sz w:val="18"/>
              </w:rPr>
              <w:t>And so, Aaron and his sons did everything that God had commanded through Moses.</w:t>
            </w:r>
          </w:p>
        </w:tc>
        <w:tc>
          <w:tcPr>
            <w:tcW w:type="dxa" w:w="2880"/>
          </w:tcPr>
          <w:p>
            <w:r/>
            <w:r>
              <w:rPr>
                <w:b/>
                <w:sz w:val="16"/>
              </w:rPr>
              <w:t>36</w:t>
            </w:r>
          </w:p>
          <w:p>
            <w:r>
              <w:rPr>
                <w:sz w:val="18"/>
              </w:rPr>
              <w:t>아론이랑 아들들은 모세를 통해 하나님이 명령하신 모든 걸 그대로 다 했대.</w:t>
            </w:r>
          </w:p>
        </w:tc>
      </w:tr>
    </w:tbl>
    <w:p>
      <w:pPr>
        <w:pStyle w:val="Heading1"/>
      </w:pPr>
      <w:r>
        <w:t>Chapter 9 — God's Glory Unleashed! Fire from Heaven!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On the eighth day, Moses called in Aaron and his sons and the leaders of Israel. He spoke to Aaron: "Take a bull-calf for your Absolution-Offering and a ram for your Whole-Burnt-Offering, both without defect, and offer them to God.</w:t>
            </w:r>
          </w:p>
        </w:tc>
        <w:tc>
          <w:tcPr>
            <w:tcW w:type="dxa" w:w="2880"/>
          </w:tcPr>
          <w:p>
            <w:r/>
            <w:r>
              <w:rPr>
                <w:b/>
                <w:sz w:val="16"/>
              </w:rPr>
              <w:t>1-2</w:t>
            </w:r>
          </w:p>
          <w:p>
            <w:r>
              <w:rPr>
                <w:sz w:val="18"/>
              </w:rPr>
              <w:t>Alright, so on day eight, Moses gets Aaron, his sons, and all the top leaders of Israel together. He tells Aaron, "Yo, grab a young bull for a sin offering and a ram for a burnt offering. Make sure they're perfect, no flaws, and offer them up to God."</w:t>
            </w:r>
          </w:p>
        </w:tc>
        <w:tc>
          <w:tcPr>
            <w:tcW w:type="dxa" w:w="2880"/>
          </w:tcPr>
          <w:p>
            <w:r/>
            <w:r>
              <w:rPr>
                <w:b/>
                <w:sz w:val="16"/>
              </w:rPr>
              <w:t>1-2</w:t>
            </w:r>
          </w:p>
          <w:p>
            <w:r>
              <w:rPr>
                <w:sz w:val="18"/>
              </w:rPr>
              <w:t>자, 8일째 되는 날, 모세가 아론이랑 아들들, 그리고 이스라엘 리더들을 다 불렀어. 아론한테 말했지. "야, 너 속죄제물로 쓸 송아지 한 마리랑, 번제물로 쓸 숫양 한 마리 가져와. 둘 다 흠 없는 걸로. 그리고 하나님께 바쳐."</w:t>
            </w:r>
          </w:p>
        </w:tc>
      </w:tr>
      <w:tr>
        <w:tc>
          <w:tcPr>
            <w:tcW w:type="dxa" w:w="2880"/>
          </w:tcPr>
          <w:p>
            <w:r/>
            <w:r>
              <w:rPr>
                <w:b/>
                <w:sz w:val="16"/>
              </w:rPr>
              <w:t>3-4</w:t>
            </w:r>
          </w:p>
          <w:p>
            <w:r>
              <w:rPr>
                <w:sz w:val="18"/>
              </w:rPr>
              <w:t>"Then tell the People of Israel, Take a male goat for an Absolution-Offering and a calf and a lamb, both yearlings without defect, for a Whole-Burnt-Offering and a bull and a ram for a Peace-Offering, to be sacrificed before God with a Grain-Offering mixed with oil, because God will appear to you today."</w:t>
            </w:r>
          </w:p>
        </w:tc>
        <w:tc>
          <w:tcPr>
            <w:tcW w:type="dxa" w:w="2880"/>
          </w:tcPr>
          <w:p>
            <w:r/>
            <w:r>
              <w:rPr>
                <w:b/>
                <w:sz w:val="16"/>
              </w:rPr>
              <w:t>3-4</w:t>
            </w:r>
          </w:p>
          <w:p>
            <w:r>
              <w:rPr>
                <w:sz w:val="18"/>
              </w:rPr>
              <w:t>"Then, tell everyone else in Israel to get a male goat for their sin offering, a calf and a lamb (both a year old and perfect) for a burnt offering, and a bull and a ram for a peace offering. They need to sacrifice these to God with a grain offering mixed with oil. Why? Because God's gonna show up for you all today. It's gonna be epic."</w:t>
            </w:r>
          </w:p>
        </w:tc>
        <w:tc>
          <w:tcPr>
            <w:tcW w:type="dxa" w:w="2880"/>
          </w:tcPr>
          <w:p>
            <w:r/>
            <w:r>
              <w:rPr>
                <w:b/>
                <w:sz w:val="16"/>
              </w:rPr>
              <w:t>3-4</w:t>
            </w:r>
          </w:p>
          <w:p>
            <w:r>
              <w:rPr>
                <w:sz w:val="18"/>
              </w:rPr>
              <w:t>"그런 다음에 이스라엘 백성들한테는 속죄제물로 숫염소 한 마리, 번제물로 1년 된 흠 없는 송아지랑 어린 양, 그리고 화목제물로 소랑 숫양을 가져오라고 해. 기름 섞은 곡식제물이랑 같이 하나님 앞에 제사 지내라고. 왜냐면 오늘 하나님이 너네한테 나타나실 거거든. 놀라운 거겠지?"</w:t>
            </w:r>
          </w:p>
        </w:tc>
      </w:tr>
      <w:tr>
        <w:tc>
          <w:tcPr>
            <w:tcW w:type="dxa" w:w="2880"/>
          </w:tcPr>
          <w:p>
            <w:r/>
            <w:r>
              <w:rPr>
                <w:b/>
                <w:sz w:val="16"/>
              </w:rPr>
              <w:t>5-6</w:t>
            </w:r>
          </w:p>
          <w:p>
            <w:r>
              <w:rPr>
                <w:sz w:val="18"/>
              </w:rPr>
              <w:t>They brought the things that Moses had ordered to the Tent of Meeting. The whole congregation came near and stood before God. Moses said, "This is what God commanded you to do so that the Shining Glory of God will appear to you."</w:t>
            </w:r>
          </w:p>
        </w:tc>
        <w:tc>
          <w:tcPr>
            <w:tcW w:type="dxa" w:w="2880"/>
          </w:tcPr>
          <w:p>
            <w:r/>
            <w:r>
              <w:rPr>
                <w:b/>
                <w:sz w:val="16"/>
              </w:rPr>
              <w:t>5-6</w:t>
            </w:r>
          </w:p>
          <w:p>
            <w:r>
              <w:rPr>
                <w:sz w:val="18"/>
              </w:rPr>
              <w:t>So, they brought everything Moses ordered to the main tent. The whole crew gathered around and stood there before God. Moses was like, "This is what God told you to do, so you can see His awesome glory appear right before your eyes."</w:t>
            </w:r>
          </w:p>
        </w:tc>
        <w:tc>
          <w:tcPr>
            <w:tcW w:type="dxa" w:w="2880"/>
          </w:tcPr>
          <w:p>
            <w:r/>
            <w:r>
              <w:rPr>
                <w:b/>
                <w:sz w:val="16"/>
              </w:rPr>
              <w:t>5-6</w:t>
            </w:r>
          </w:p>
          <w:p>
            <w:r>
              <w:rPr>
                <w:sz w:val="18"/>
              </w:rPr>
              <w:t>그래서 사람들이 모세가 시킨 대로 제물들을 회막 앞으로 다 가져왔어. 온 백성이 가까이 와서 하나님 앞에 섰지. 모세가 말했어. "이거 하나님이 너네한테 하라고 명령하신 거야. 그래야 하나님의 빛나는 영광이 너네한테 나타날 거임."</w:t>
            </w:r>
          </w:p>
        </w:tc>
      </w:tr>
      <w:tr>
        <w:tc>
          <w:tcPr>
            <w:tcW w:type="dxa" w:w="2880"/>
          </w:tcPr>
          <w:p>
            <w:r/>
            <w:r>
              <w:rPr>
                <w:b/>
                <w:sz w:val="16"/>
              </w:rPr>
              <w:t>7</w:t>
            </w:r>
          </w:p>
          <w:p>
            <w:r>
              <w:rPr>
                <w:sz w:val="18"/>
              </w:rPr>
              <w:t>Moses instructed Aaron, "Approach the Altar and sacrifice your Absolution-Offering and your Whole-Burnt-Offering. Make atonement for yourself and for the people. Sacrifice the offering that is for the people and make atonement for them, just as God commanded."</w:t>
            </w:r>
          </w:p>
        </w:tc>
        <w:tc>
          <w:tcPr>
            <w:tcW w:type="dxa" w:w="2880"/>
          </w:tcPr>
          <w:p>
            <w:r/>
            <w:r>
              <w:rPr>
                <w:b/>
                <w:sz w:val="16"/>
              </w:rPr>
              <w:t>7</w:t>
            </w:r>
          </w:p>
          <w:p>
            <w:r>
              <w:rPr>
                <w:sz w:val="18"/>
              </w:rPr>
              <w:t>Moses then tells Aaron, "Step up to the altar. Do your sin offering and your burnt offering. This is to make things right for you and for everyone else. Then, do the offering for the people to make things right for them, exactly like God said."</w:t>
            </w:r>
          </w:p>
        </w:tc>
        <w:tc>
          <w:tcPr>
            <w:tcW w:type="dxa" w:w="2880"/>
          </w:tcPr>
          <w:p>
            <w:r/>
            <w:r>
              <w:rPr>
                <w:b/>
                <w:sz w:val="16"/>
              </w:rPr>
              <w:t>7</w:t>
            </w:r>
          </w:p>
          <w:p>
            <w:r>
              <w:rPr>
                <w:sz w:val="18"/>
              </w:rPr>
              <w:t>모세가 아론한테 지시했어. "제단으로 가서 네 속죄제랑 번제를 드려. 너 자신이랑 백성을 위해서 죄를 씻는 거야. 그리고 백성을 위한 제물을 바쳐서 그들을 위한 속죄를 해. 하나님이 명령하신 그대로."</w:t>
            </w:r>
          </w:p>
        </w:tc>
      </w:tr>
      <w:tr>
        <w:tc>
          <w:tcPr>
            <w:tcW w:type="dxa" w:w="2880"/>
          </w:tcPr>
          <w:p>
            <w:r/>
            <w:r>
              <w:rPr>
                <w:b/>
                <w:sz w:val="16"/>
              </w:rPr>
              <w:t>8-11</w:t>
            </w:r>
          </w:p>
          <w:p>
            <w:r>
              <w:rPr>
                <w:sz w:val="18"/>
              </w:rPr>
              <w:t>Aaron approached the Altar and slaughtered the calf as an Absolution-Offering for himself. Aaron's sons brought the blood to him. He dipped his finger in the blood and smeared some of it on the horns of the Altar. He poured out the rest of the blood at the base of the Altar. He burned the fat, the kidneys, and the lobe of the liver from the Absolution-Offering on the Altar, just as God had commanded Moses. He burned the meat and the skin outside the camp.</w:t>
            </w:r>
          </w:p>
        </w:tc>
        <w:tc>
          <w:tcPr>
            <w:tcW w:type="dxa" w:w="2880"/>
          </w:tcPr>
          <w:p>
            <w:r/>
            <w:r>
              <w:rPr>
                <w:b/>
                <w:sz w:val="16"/>
              </w:rPr>
              <w:t>8-11</w:t>
            </w:r>
          </w:p>
          <w:p>
            <w:r>
              <w:rPr>
                <w:sz w:val="18"/>
              </w:rPr>
              <w:t>Aaron walked up to the altar and sacrificed the calf for his own sin offering. His sons brought him the blood, and he dipped his finger in it and put some on the corners of the altar. He poured the rest of the blood at the bottom of the altar. Then he burned the fat, the kidneys, and part of the liver on the altar, just like God told Moses. The meat and the skin? He burned those outside the camp.</w:t>
            </w:r>
          </w:p>
        </w:tc>
        <w:tc>
          <w:tcPr>
            <w:tcW w:type="dxa" w:w="2880"/>
          </w:tcPr>
          <w:p>
            <w:r/>
            <w:r>
              <w:rPr>
                <w:b/>
                <w:sz w:val="16"/>
              </w:rPr>
              <w:t>8-11</w:t>
            </w:r>
          </w:p>
          <w:p>
            <w:r>
              <w:rPr>
                <w:sz w:val="18"/>
              </w:rPr>
              <w:t>아론이 제단으로 가서 자기를 위한 속죄제물인 송아지를 잡았어. 아론의 아들들이 피를 가져오니까, 아론이 손가락으로 피를 찍어서 제단 뿔에 발랐대. 남은 피는 제단 밑에 쏟아부었고. 속죄제물의 기름이랑 콩팥, 간 꺼풀은 제단 위에서 불태웠어. 하나님이 모세한테 명령한 그대로 한 거지. 고기랑 가죽은 진영 밖에서 태웠고.</w:t>
            </w:r>
          </w:p>
        </w:tc>
      </w:tr>
      <w:tr>
        <w:tc>
          <w:tcPr>
            <w:tcW w:type="dxa" w:w="2880"/>
          </w:tcPr>
          <w:p>
            <w:r/>
            <w:r>
              <w:rPr>
                <w:b/>
                <w:sz w:val="16"/>
              </w:rPr>
              <w:t>12-14</w:t>
            </w:r>
          </w:p>
          <w:p>
            <w:r>
              <w:rPr>
                <w:sz w:val="18"/>
              </w:rPr>
              <w:t>Then he slaughtered the Whole-Burnt-Offering. Aaron's sons handed him the blood and he threw it against each side of the Altar. They handed him the pieces and the head and he burned these on the Altar. He washed the entrails and the legs and burned them on top of the Whole-Burnt-Offering on the Altar.</w:t>
            </w:r>
          </w:p>
        </w:tc>
        <w:tc>
          <w:tcPr>
            <w:tcW w:type="dxa" w:w="2880"/>
          </w:tcPr>
          <w:p>
            <w:r/>
            <w:r>
              <w:rPr>
                <w:b/>
                <w:sz w:val="16"/>
              </w:rPr>
              <w:t>12-14</w:t>
            </w:r>
          </w:p>
          <w:p>
            <w:r>
              <w:rPr>
                <w:sz w:val="18"/>
              </w:rPr>
              <w:t>Next up, he sacrificed the burnt offering. Aaron's sons handed him the blood, and he splashed it on all sides of the altar. They gave him the pieces and the head, and he burned them on the altar too. He washed the guts and the legs and burned them on top of the burnt offering.</w:t>
            </w:r>
          </w:p>
        </w:tc>
        <w:tc>
          <w:tcPr>
            <w:tcW w:type="dxa" w:w="2880"/>
          </w:tcPr>
          <w:p>
            <w:r/>
            <w:r>
              <w:rPr>
                <w:b/>
                <w:sz w:val="16"/>
              </w:rPr>
              <w:t>12-14</w:t>
            </w:r>
          </w:p>
          <w:p>
            <w:r>
              <w:rPr>
                <w:sz w:val="18"/>
              </w:rPr>
              <w:t>그 다음엔 번제물을 잡았어. 아론의 아들들이 피를 건네주니까 제단 사방에 뿌렸대. 아들들이 각 뜬 고기랑 머리를 주니까 그것도 제단 위에서 불태웠어. 내장이랑 다리는 씻어서 제단 위 번제물 위에 올려놓고 태웠지.</w:t>
            </w:r>
          </w:p>
        </w:tc>
      </w:tr>
      <w:tr>
        <w:tc>
          <w:tcPr>
            <w:tcW w:type="dxa" w:w="2880"/>
          </w:tcPr>
          <w:p>
            <w:r/>
            <w:r>
              <w:rPr>
                <w:b/>
                <w:sz w:val="16"/>
              </w:rPr>
              <w:t>15-21</w:t>
            </w:r>
          </w:p>
          <w:p>
            <w:r>
              <w:rPr>
                <w:sz w:val="18"/>
              </w:rPr>
              <w:t>Next Aaron presented the offerings of the people. He took the male goat, the Absolution-Offering for the people, slaughtered it, and offered it as an Absolution-Offering just as he did with the first offering. He presented the Whole-Burnt-Offering following the same procedures. He presented the Grain-Offering by taking a handful of it and burning it on the Altar along with the morning Whole-Burnt-Offering. He slaughtered the bull and the ram, the people's Peace-Offerings. Aaron's sons handed him the blood and he threw it against each side of the Altar. The fat pieces from the bull and the ram—the fat tail and the fat that covers the kidney and the lobe of the liver—they laid on the breasts and Aaron burned it on the Altar. Aaron waved the breasts and the right thigh before God as a Wave-Offering, just as God commanded.</w:t>
            </w:r>
          </w:p>
        </w:tc>
        <w:tc>
          <w:tcPr>
            <w:tcW w:type="dxa" w:w="2880"/>
          </w:tcPr>
          <w:p>
            <w:r/>
            <w:r>
              <w:rPr>
                <w:b/>
                <w:sz w:val="16"/>
              </w:rPr>
              <w:t>15-21</w:t>
            </w:r>
          </w:p>
          <w:p>
            <w:r>
              <w:rPr>
                <w:sz w:val="18"/>
              </w:rPr>
              <w:t>Then it was time for the people's offerings. Aaron took the goat for the people's sin offering, sacrificed it, and offered it up just like he did the first one. He did the burnt offering the same way as before. He presented the grain offering by taking a handful and burning it on the altar with the morning's burnt offering. He also sacrificed the bull and the ram, which were the peace offerings for the people. Aaron's sons handed him the blood, and he splashed it on all sides of the altar. The fatty parts from the bull and the ram—the fat tail, the fat covering the kidneys, and the lobe of the liver—they put on the breasts, and Aaron burned all of it on the altar. Aaron then waved the breasts and the right thigh before God as a special offering, just like God commanded.</w:t>
            </w:r>
          </w:p>
        </w:tc>
        <w:tc>
          <w:tcPr>
            <w:tcW w:type="dxa" w:w="2880"/>
          </w:tcPr>
          <w:p>
            <w:r/>
            <w:r>
              <w:rPr>
                <w:b/>
                <w:sz w:val="16"/>
              </w:rPr>
              <w:t>15-21</w:t>
            </w:r>
          </w:p>
          <w:p>
            <w:r>
              <w:rPr>
                <w:sz w:val="18"/>
              </w:rPr>
              <w:t>다음은 백성의 제물을 바칠 차례. 백성을 위한 속죄제물인 숫염소를 가져다가 잡아서, 첫 번째 제물이랑 똑같이 속죄제로 드렸어. 번제물도 똑같은 절차대로 드렸고. 곡식제물은 한 움큼 가져다가 아침 번제물에 더해서 제단 위에서 불태웠어. 백성의 화목제물인 소랑 숫양도 잡았지. 아론의 아들들이 피를 건네주니까 제단 사방에 뿌렸어. 소와 숫양의 기름진 부분들 – 기름진 꼬리, 콩팥을 덮은 기름, 간 꺼풀 – 을 가슴살 위에 올려놓고 아론이 제단 위에서 불태웠어. 아론은 가슴살이랑 오른쪽 넓적다리를 하나님 앞에서 흔들어서 요제로 드렸는데, 이것도 하나님이 명령하신 그대로였대.</w:t>
            </w:r>
          </w:p>
        </w:tc>
      </w:tr>
      <w:tr>
        <w:tc>
          <w:tcPr>
            <w:tcW w:type="dxa" w:w="2880"/>
          </w:tcPr>
          <w:p>
            <w:r/>
            <w:r>
              <w:rPr>
                <w:b/>
                <w:sz w:val="16"/>
              </w:rPr>
              <w:t>22-24</w:t>
            </w:r>
          </w:p>
          <w:p>
            <w:r>
              <w:rPr>
                <w:sz w:val="18"/>
              </w:rPr>
              <w:t>Aaron lifted his hands over the people and blessed them. Having completed the rituals of the Absolution-Offering, the Whole-Burnt-Offering, and the Peace-Offering, he came down from the Altar. Moses and Aaron entered the Tent of Meeting. When they came out they blessed the people and the Glory of God appeared to all the people. Fire blazed out from God and consumed the Whole-Burnt-Offering and the fat pieces on the Altar. When all the people saw it happen they cheered loudly and then fell down, bowing in reverence.</w:t>
            </w:r>
          </w:p>
        </w:tc>
        <w:tc>
          <w:tcPr>
            <w:tcW w:type="dxa" w:w="2880"/>
          </w:tcPr>
          <w:p>
            <w:r/>
            <w:r>
              <w:rPr>
                <w:b/>
                <w:sz w:val="16"/>
              </w:rPr>
              <w:t>22-24</w:t>
            </w:r>
          </w:p>
          <w:p>
            <w:r>
              <w:rPr>
                <w:sz w:val="18"/>
              </w:rPr>
              <w:t>Finally, Aaron lifted his hands over the people and blessed them. After finishing all the offerings—the sin offering, the burnt offering, and the peace offering—he came down from the altar. Moses and Aaron went into the Tent of Meeting. When they came out, they blessed the people, and then BAM! The glory of God appeared to everyone. Fire shot out from God and completely burned up the burnt offering and the fat on the altar. When everyone saw it, they went wild, cheering and then falling to the ground in awe.</w:t>
            </w:r>
          </w:p>
        </w:tc>
        <w:tc>
          <w:tcPr>
            <w:tcW w:type="dxa" w:w="2880"/>
          </w:tcPr>
          <w:p>
            <w:r/>
            <w:r>
              <w:rPr>
                <w:b/>
                <w:sz w:val="16"/>
              </w:rPr>
              <w:t>22-24</w:t>
            </w:r>
          </w:p>
          <w:p>
            <w:r>
              <w:rPr>
                <w:sz w:val="18"/>
              </w:rPr>
              <w:t>마지막으로 아론이 백성을 향해 손을 들어 축복했어. 속죄제, 번제, 화목제를 다 마치고 제단에서 내려왔지. 모세랑 아론이 회막에 들어갔다가 나와서 백성을 축복하니까, 하나님의 영광이 모든 백성에게 나타난 거임! 진짜 불이 하나님한테서 나와서 제단 위의 번제물이랑 기름을 싹 다 태워버렸어. 모든 백성이 그 광경을 보고 소리 지르면서 환호하다가, 경외심에 땅에 엎드려 절했대. 완전 엄청난 사건이었지.</w:t>
            </w:r>
          </w:p>
        </w:tc>
      </w:tr>
    </w:tbl>
    <w:p>
      <w:pPr>
        <w:pStyle w:val="Heading1"/>
      </w:pPr>
      <w:r>
        <w:t>Chapter 10 — Playing With Fire Before God Goes Wrong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That same day Nadab and Abihu, Aaron's sons, took their censers, put hot coals and incense in them, and offered "strange" fire to God—something God had not commanded. Fire blazed out from God and consumed them—they died in God's presence.</w:t>
            </w:r>
          </w:p>
        </w:tc>
        <w:tc>
          <w:tcPr>
            <w:tcW w:type="dxa" w:w="2880"/>
          </w:tcPr>
          <w:p>
            <w:r/>
            <w:r>
              <w:rPr>
                <w:b/>
                <w:sz w:val="16"/>
              </w:rPr>
              <w:t>1-2</w:t>
            </w:r>
          </w:p>
          <w:p>
            <w:r>
              <w:rPr>
                <w:sz w:val="18"/>
              </w:rPr>
              <w:t>So on the same day, Aaron's sons, Nadab and Abihu, grabbed their censers, threw in some hot coals and incense, and offered some 'strange' fire to God—something God totally didn't ask for. Then, whoosh, fire blazed out from God and completely torched them. They died right there in God's presence.</w:t>
            </w:r>
          </w:p>
        </w:tc>
        <w:tc>
          <w:tcPr>
            <w:tcW w:type="dxa" w:w="2880"/>
          </w:tcPr>
          <w:p>
            <w:r/>
            <w:r>
              <w:rPr>
                <w:b/>
                <w:sz w:val="16"/>
              </w:rPr>
              <w:t>1-2</w:t>
            </w:r>
          </w:p>
          <w:p>
            <w:r>
              <w:rPr>
                <w:sz w:val="18"/>
              </w:rPr>
              <w:t>그날 바로 아론의 아들들인 나답과 아비후가 자기들 향로를 가져와서, 거기에 뜨거운 숯이랑 향을 넣어서 하나님께 '이상한' 불을 바친 거임. 이건 하나님이 시키지도 않은 거였대. 그러자 하나님한테서 불이 확 나와서 그들을 삼켜버렸고, 걔네는 하나님 앞에서 죽어버렸어.</w:t>
            </w:r>
          </w:p>
        </w:tc>
      </w:tr>
      <w:tr>
        <w:tc>
          <w:tcPr>
            <w:tcW w:type="dxa" w:w="2880"/>
          </w:tcPr>
          <w:p>
            <w:r/>
            <w:r>
              <w:rPr>
                <w:b/>
                <w:sz w:val="16"/>
              </w:rPr>
              <w:t>3</w:t>
            </w:r>
          </w:p>
          <w:p>
            <w:r>
              <w:rPr>
                <w:sz w:val="18"/>
              </w:rPr>
              <w:t>Moses said to Aaron, "This is what God meant when he said, To the one who comes near me, I will show myself holy; Before all the people, I will show my glory." Aaron was silent.</w:t>
            </w:r>
          </w:p>
        </w:tc>
        <w:tc>
          <w:tcPr>
            <w:tcW w:type="dxa" w:w="2880"/>
          </w:tcPr>
          <w:p>
            <w:r/>
            <w:r>
              <w:rPr>
                <w:b/>
                <w:sz w:val="16"/>
              </w:rPr>
              <w:t>3</w:t>
            </w:r>
          </w:p>
          <w:p>
            <w:r>
              <w:rPr>
                <w:sz w:val="18"/>
              </w:rPr>
              <w:t>Moses told Aaron, "This is what God meant when he said,</w:t>
            </w:r>
          </w:p>
        </w:tc>
        <w:tc>
          <w:tcPr>
            <w:tcW w:type="dxa" w:w="2880"/>
          </w:tcPr>
          <w:p>
            <w:r/>
            <w:r>
              <w:rPr>
                <w:b/>
                <w:sz w:val="16"/>
              </w:rPr>
              <w:t>3</w:t>
            </w:r>
          </w:p>
          <w:p>
            <w:r>
              <w:rPr>
                <w:sz w:val="18"/>
              </w:rPr>
              <w:t>모세가 아론한테 말했지. "이게 바로 하나님이 말씀하신 뜻이야.</w:t>
            </w:r>
          </w:p>
        </w:tc>
      </w:tr>
      <w:tr>
        <w:tc>
          <w:tcPr>
            <w:tcW w:type="dxa" w:w="2880"/>
          </w:tcPr>
          <w:p>
            <w:r/>
            <w:r>
              <w:rPr>
                <w:b/>
                <w:sz w:val="16"/>
              </w:rPr>
              <w:t>3</w:t>
            </w:r>
          </w:p>
          <w:p>
            <w:r>
              <w:rPr>
                <w:sz w:val="18"/>
              </w:rPr>
              <w:t>↑ 위 MSG(3-3) 계속</w:t>
            </w:r>
          </w:p>
        </w:tc>
        <w:tc>
          <w:tcPr>
            <w:tcW w:type="dxa" w:w="2880"/>
          </w:tcPr>
          <w:p>
            <w:r/>
            <w:r>
              <w:rPr>
                <w:b/>
                <w:sz w:val="16"/>
              </w:rPr>
              <w:t>3</w:t>
            </w:r>
          </w:p>
          <w:p>
            <w:r>
              <w:rPr>
                <w:sz w:val="18"/>
              </w:rPr>
              <w:t>'To the one who comes near me, I will show myself holy; Before all the people, I will show my glory.'</w:t>
            </w:r>
          </w:p>
        </w:tc>
        <w:tc>
          <w:tcPr>
            <w:tcW w:type="dxa" w:w="2880"/>
          </w:tcPr>
          <w:p>
            <w:r/>
            <w:r>
              <w:rPr>
                <w:b/>
                <w:sz w:val="16"/>
              </w:rPr>
              <w:t>3</w:t>
            </w:r>
          </w:p>
          <w:p>
            <w:r>
              <w:rPr>
                <w:sz w:val="18"/>
              </w:rPr>
              <w:t>'나에게 가까이 오는 자에게 나는 나의 거룩함을 보일 것이요, 모든 백성 앞에서 나의 영광을 나타내리라.'"</w:t>
            </w:r>
          </w:p>
        </w:tc>
      </w:tr>
      <w:tr>
        <w:tc>
          <w:tcPr>
            <w:tcW w:type="dxa" w:w="2880"/>
          </w:tcPr>
          <w:p>
            <w:r/>
            <w:r>
              <w:rPr>
                <w:b/>
                <w:sz w:val="16"/>
              </w:rPr>
              <w:t>3</w:t>
            </w:r>
          </w:p>
          <w:p>
            <w:r>
              <w:rPr>
                <w:sz w:val="18"/>
              </w:rPr>
              <w:t>↑ 위 MSG(3-3) 계속</w:t>
            </w:r>
          </w:p>
        </w:tc>
        <w:tc>
          <w:tcPr>
            <w:tcW w:type="dxa" w:w="2880"/>
          </w:tcPr>
          <w:p>
            <w:r/>
            <w:r>
              <w:rPr>
                <w:b/>
                <w:sz w:val="16"/>
              </w:rPr>
              <w:t>3</w:t>
            </w:r>
          </w:p>
          <w:p>
            <w:r>
              <w:rPr>
                <w:sz w:val="18"/>
              </w:rPr>
              <w:t>Aaron was just silent.</w:t>
            </w:r>
          </w:p>
        </w:tc>
        <w:tc>
          <w:tcPr>
            <w:tcW w:type="dxa" w:w="2880"/>
          </w:tcPr>
          <w:p>
            <w:r/>
            <w:r>
              <w:rPr>
                <w:b/>
                <w:sz w:val="16"/>
              </w:rPr>
              <w:t>3</w:t>
            </w:r>
          </w:p>
          <w:p>
            <w:r>
              <w:rPr>
                <w:sz w:val="18"/>
              </w:rPr>
              <w:t>아론은 아무 말도 못 했대.</w:t>
            </w:r>
          </w:p>
        </w:tc>
      </w:tr>
      <w:tr>
        <w:tc>
          <w:tcPr>
            <w:tcW w:type="dxa" w:w="2880"/>
          </w:tcPr>
          <w:p>
            <w:r/>
            <w:r>
              <w:rPr>
                <w:b/>
                <w:sz w:val="16"/>
              </w:rPr>
              <w:t>4-5</w:t>
            </w:r>
          </w:p>
          <w:p>
            <w:r>
              <w:rPr>
                <w:sz w:val="18"/>
              </w:rPr>
              <w:t>Moses called for Mishael and Elzaphan, sons of Uzziel, Aaron's uncle. He said, "Come. Carry your dead cousins outside the camp, away from the Sanctuary." They came and carried them off, outside the camp, just as Moses had directed.</w:t>
            </w:r>
          </w:p>
        </w:tc>
        <w:tc>
          <w:tcPr>
            <w:tcW w:type="dxa" w:w="2880"/>
          </w:tcPr>
          <w:p>
            <w:r/>
            <w:r>
              <w:rPr>
                <w:b/>
                <w:sz w:val="16"/>
              </w:rPr>
              <w:t>4-5</w:t>
            </w:r>
          </w:p>
          <w:p>
            <w:r>
              <w:rPr>
                <w:sz w:val="18"/>
              </w:rPr>
              <w:t>Moses then called for Mishael and Elzaphan, who were the sons of Aaron's uncle Uzziel. He told them, "Come on, you need to carry your dead cousins outside the camp, away from the Sanctuary." So they came and carried them out of the camp, just like Moses said.</w:t>
            </w:r>
          </w:p>
        </w:tc>
        <w:tc>
          <w:tcPr>
            <w:tcW w:type="dxa" w:w="2880"/>
          </w:tcPr>
          <w:p>
            <w:r/>
            <w:r>
              <w:rPr>
                <w:b/>
                <w:sz w:val="16"/>
              </w:rPr>
              <w:t>4-5</w:t>
            </w:r>
          </w:p>
          <w:p>
            <w:r>
              <w:rPr>
                <w:sz w:val="18"/>
              </w:rPr>
              <w:t>모세가 아론의 삼촌인 웃시엘의 아들들, 미사엘과 엘사반을 불렀어. "와서 너희 사촌들 시신을 성소에서 멀리, 진영 밖으로 옮겨라." 하니까, 걔네가 와서 모세가 시킨 대로 진영 밖으로 메고 나갔지.</w:t>
            </w:r>
          </w:p>
        </w:tc>
      </w:tr>
      <w:tr>
        <w:tc>
          <w:tcPr>
            <w:tcW w:type="dxa" w:w="2880"/>
          </w:tcPr>
          <w:p>
            <w:r/>
            <w:r>
              <w:rPr>
                <w:b/>
                <w:sz w:val="16"/>
              </w:rPr>
              <w:t>6-7</w:t>
            </w:r>
          </w:p>
          <w:p>
            <w:r>
              <w:rPr>
                <w:sz w:val="18"/>
              </w:rPr>
              <w:t>Moses then said to Aaron and his remaining sons, Eleazar and Ithamar, "No mourning rituals for you—unkempt hair, torn clothes—or you'll also die and God will be angry with the whole congregation. Your relatives—all the People of Israel, in fact—will do the mourning over those God has destroyed by fire. And don't leave the entrance to the Tent of Meeting lest you die, because God's anointing oil is on you." They did just as Moses said.</w:t>
            </w:r>
          </w:p>
        </w:tc>
        <w:tc>
          <w:tcPr>
            <w:tcW w:type="dxa" w:w="2880"/>
          </w:tcPr>
          <w:p>
            <w:r/>
            <w:r>
              <w:rPr>
                <w:b/>
                <w:sz w:val="16"/>
              </w:rPr>
              <w:t>6-7</w:t>
            </w:r>
          </w:p>
          <w:p>
            <w:r>
              <w:rPr>
                <w:sz w:val="18"/>
              </w:rPr>
              <w:t>Then Moses laid down the law for Aaron and his other sons, Eleazar and Ithamar: "Don't you dare show any signs of mourning—no messy hair, no torn clothes. If you do, you'll die too, and God will be angry with everyone. Your relatives, basically all the people of Israel, will do the mourning for the ones God just destroyed by fire. And don't even think about leaving the entrance of the Tent of Meeting, or you'll die, because you've got God's special anointing oil on you."</w:t>
            </w:r>
          </w:p>
        </w:tc>
        <w:tc>
          <w:tcPr>
            <w:tcW w:type="dxa" w:w="2880"/>
          </w:tcPr>
          <w:p>
            <w:r/>
            <w:r>
              <w:rPr>
                <w:b/>
                <w:sz w:val="16"/>
              </w:rPr>
              <w:t>6-7</w:t>
            </w:r>
          </w:p>
          <w:p>
            <w:r>
              <w:rPr>
                <w:sz w:val="18"/>
              </w:rPr>
              <w:t>그러고 나서 모세가 아론이랑 남은 아들들인 엘르아살과 이다말한테 말했어. "너네는 절대 슬퍼하는 티 내면 안 돼. 머리도 풀지 말고 옷도 찢지 마. 안 그러면 너네도 죽고, 하나님이 모든 백성한테 화내실 거야. 너네 친척들, 아니 온 이스라엘 백성이 하나님이 불로 죽이신 사람들을 위해 애도할 거니까. 그리고 회막 입구에서 절대 떠나지 마. 그랬다간 너네도 죽어. 너네 몸에는 하나님의 거룩한 기름이 발라져 있으니까."</w:t>
            </w:r>
          </w:p>
        </w:tc>
      </w:tr>
      <w:tr>
        <w:tc>
          <w:tcPr>
            <w:tcW w:type="dxa" w:w="2880"/>
          </w:tcPr>
          <w:p>
            <w:r/>
            <w:r>
              <w:rPr>
                <w:b/>
                <w:sz w:val="16"/>
              </w:rPr>
              <w:t>7</w:t>
            </w:r>
          </w:p>
          <w:p>
            <w:r>
              <w:rPr>
                <w:sz w:val="18"/>
              </w:rPr>
              <w:t>↑ 위 MSG(6-7) 계속</w:t>
            </w:r>
          </w:p>
        </w:tc>
        <w:tc>
          <w:tcPr>
            <w:tcW w:type="dxa" w:w="2880"/>
          </w:tcPr>
          <w:p>
            <w:r/>
            <w:r>
              <w:rPr>
                <w:b/>
                <w:sz w:val="16"/>
              </w:rPr>
              <w:t>7</w:t>
            </w:r>
          </w:p>
          <w:p>
            <w:r>
              <w:rPr>
                <w:sz w:val="18"/>
              </w:rPr>
              <w:t>And they did exactly what Moses told them.</w:t>
            </w:r>
          </w:p>
        </w:tc>
        <w:tc>
          <w:tcPr>
            <w:tcW w:type="dxa" w:w="2880"/>
          </w:tcPr>
          <w:p>
            <w:r/>
            <w:r>
              <w:rPr>
                <w:b/>
                <w:sz w:val="16"/>
              </w:rPr>
              <w:t>7</w:t>
            </w:r>
          </w:p>
          <w:p>
            <w:r>
              <w:rPr>
                <w:sz w:val="18"/>
              </w:rPr>
              <w:t>걔네는 모세가 시킨 대로 했대.</w:t>
            </w:r>
          </w:p>
        </w:tc>
      </w:tr>
      <w:tr>
        <w:tc>
          <w:tcPr>
            <w:tcW w:type="dxa" w:w="2880"/>
          </w:tcPr>
          <w:p>
            <w:r/>
            <w:r>
              <w:rPr>
                <w:b/>
                <w:sz w:val="16"/>
              </w:rPr>
              <w:t>8-11</w:t>
            </w:r>
          </w:p>
          <w:p>
            <w:r>
              <w:rPr>
                <w:sz w:val="18"/>
              </w:rPr>
              <w:t>God instructed Aaron: "When you enter the Tent of Meeting, don't drink wine or strong drink, neither you nor your sons, lest you die. This is a fixed rule down through the generations. Distinguish between the holy and the common, between the ritually clean and unclean. Teach the People of Israel all the decrees that God has spoken to them through Moses."</w:t>
            </w:r>
          </w:p>
        </w:tc>
        <w:tc>
          <w:tcPr>
            <w:tcW w:type="dxa" w:w="2880"/>
          </w:tcPr>
          <w:p>
            <w:r/>
            <w:r>
              <w:rPr>
                <w:b/>
                <w:sz w:val="16"/>
              </w:rPr>
              <w:t>8-11</w:t>
            </w:r>
          </w:p>
          <w:p>
            <w:r>
              <w:rPr>
                <w:sz w:val="18"/>
              </w:rPr>
              <w:t>God then gave Aaron these instructions: "When you go into the Tent of Meeting, you and your sons are not to drink any wine or strong drink. If you do, you'll die. This is a permanent rule for all generations to come. You have to know the difference between what's holy and what's common, what's clean and what's unclean. You need to teach the people of Israel all the rules that God has given them through Moses."</w:t>
            </w:r>
          </w:p>
        </w:tc>
        <w:tc>
          <w:tcPr>
            <w:tcW w:type="dxa" w:w="2880"/>
          </w:tcPr>
          <w:p>
            <w:r/>
            <w:r>
              <w:rPr>
                <w:b/>
                <w:sz w:val="16"/>
              </w:rPr>
              <w:t>8-11</w:t>
            </w:r>
          </w:p>
          <w:p>
            <w:r>
              <w:rPr>
                <w:sz w:val="18"/>
              </w:rPr>
              <w:t>하나님이 아론한테 말씀하셨어. "너랑 네 아들들은 회막에 들어갈 때 포도주나 독한 술 마시지 마. 그랬다간 죽는다. 이건 너네 대대로 영원히 지켜야 할 규칙이야. 거룩한 거랑 속된 거, 깨끗한 거랑 부정한 걸 구별할 줄 알아야 해. 그리고 모세를 통해 이스라엘 백성에게 말한 모든 규례를 가르쳐야 한다."</w:t>
            </w:r>
          </w:p>
        </w:tc>
      </w:tr>
      <w:tr>
        <w:tc>
          <w:tcPr>
            <w:tcW w:type="dxa" w:w="2880"/>
          </w:tcPr>
          <w:p>
            <w:r/>
            <w:r>
              <w:rPr>
                <w:b/>
                <w:sz w:val="16"/>
              </w:rPr>
              <w:t>12-15</w:t>
            </w:r>
          </w:p>
          <w:p>
            <w:r>
              <w:rPr>
                <w:sz w:val="18"/>
              </w:rPr>
              <w:t>Moses spoke to Aaron and his surviving sons, Eleazar and Ithamar, "Take the leftovers of the Grain-Offering from the Fire-Gifts for God and eat beside the Altar that which has been prepared without yeast, for it is most holy. Eat it in the Holy Place because it is your portion and the portion of your sons from the Fire-Gifts for God. This is what God commanded me. Also, you and your sons and daughters are to eat the breast of the Wave-Offering and the thigh of the Contribution-Offering in a clean place. They are provided as your portion and the portion of your children from the Peace-Offerings presented by the People of Israel. Bring the thigh of the Contribution-Offering and the breast of the Wave-Offering and the fat pieces of the Fire-Gifts and lift them up as a Wave-Offering. This will be the regular share for you and your children as ordered by God."</w:t>
            </w:r>
          </w:p>
        </w:tc>
        <w:tc>
          <w:tcPr>
            <w:tcW w:type="dxa" w:w="2880"/>
          </w:tcPr>
          <w:p>
            <w:r/>
            <w:r>
              <w:rPr>
                <w:b/>
                <w:sz w:val="16"/>
              </w:rPr>
              <w:t>12-15</w:t>
            </w:r>
          </w:p>
          <w:p>
            <w:r>
              <w:rPr>
                <w:sz w:val="18"/>
              </w:rPr>
              <w:t>Moses then spoke to Aaron and his surviving sons, Eleazar and Ithamar, "Take the leftover grain offering from the fire-gifts for God, make it without yeast, and eat it next to the altar, because it's super holy. Eat it in the Holy Place, because it's your share and your sons' share from the fire-gifts for God. That's what God commanded me. Also, you, your sons, and your daughters get to eat the breast of the wave offering and the thigh of the contribution offering in a clean place. These are your share from the peace offerings of the Israelites. Bring the thigh and the breast with the fat pieces of the fire-gifts and lift them up as a wave offering. This will be the regular share for you and your kids, just as God ordered."</w:t>
            </w:r>
          </w:p>
        </w:tc>
        <w:tc>
          <w:tcPr>
            <w:tcW w:type="dxa" w:w="2880"/>
          </w:tcPr>
          <w:p>
            <w:r/>
            <w:r>
              <w:rPr>
                <w:b/>
                <w:sz w:val="16"/>
              </w:rPr>
              <w:t>12-15</w:t>
            </w:r>
          </w:p>
          <w:p>
            <w:r>
              <w:rPr>
                <w:sz w:val="18"/>
              </w:rPr>
              <w:t>모세가 아론과 살아남은 아들들인 엘르아살과 이다말에게 말했어. "하나님께 불로 바친 제물 중에서 남은 곡식 제물 가져다가 누룩 없이 만들어서 제단 옆에서 먹어. 그건 진짜 거룩한 거니까. 거룩한 곳에서 먹어. 왜냐면 그건 하나님께 바친 제물 중에서 너랑 네 아들들 몫이니까. 하나님이 나한테 그렇게 명령하셨어. 그리고 흔들어 바친 제물의 가슴살이랑 들어 올려 바친 제물의 넓적다리는 너랑 네 아들딸들이 깨끗한 곳에서 먹어야 해. 이건 이스라엘 백성이 화목제물로 바친 것 중에서 너네 가족 몫으로 주어진 거야. 들어 올린 넓적다리랑 흔든 가슴살을 불에 태운 기름진 부분이랑 같이 가져와서 하나님 앞에서 흔들어 바쳐. 이게 하나님이 명령하신 대로 너랑 네 자손들이 계속 받을 몫이 될 거야."</w:t>
            </w:r>
          </w:p>
        </w:tc>
      </w:tr>
      <w:tr>
        <w:tc>
          <w:tcPr>
            <w:tcW w:type="dxa" w:w="2880"/>
          </w:tcPr>
          <w:p>
            <w:r/>
            <w:r>
              <w:rPr>
                <w:b/>
                <w:sz w:val="16"/>
              </w:rPr>
              <w:t>16-18</w:t>
            </w:r>
          </w:p>
          <w:p>
            <w:r>
              <w:rPr>
                <w:sz w:val="18"/>
              </w:rPr>
              <w:t>When Moses looked into the matter of the goat of the Absolution-Offering, he found that it had been burned up. He became angry with Eleazar and Ithamar, Aaron's remaining sons, and asked, "Why didn't you eat the Absolution-Offering in the Holy Place since it is most holy? The offering was given to you for taking away the guilt of the community by making atonement for them before God. Since its blood was not taken into the Holy Place, you should have eaten the goat in the Sanctuary as I commanded."</w:t>
            </w:r>
          </w:p>
        </w:tc>
        <w:tc>
          <w:tcPr>
            <w:tcW w:type="dxa" w:w="2880"/>
          </w:tcPr>
          <w:p>
            <w:r/>
            <w:r>
              <w:rPr>
                <w:b/>
                <w:sz w:val="16"/>
              </w:rPr>
              <w:t>16-18</w:t>
            </w:r>
          </w:p>
          <w:p>
            <w:r>
              <w:rPr>
                <w:sz w:val="18"/>
              </w:rPr>
              <w:t>But when Moses checked on the goat for the sin offering, he found out it had been burned up. He got pretty mad at Eleazar and Ithamar, Aaron's remaining sons, and was like, "Why didn't you eat the sin offering in the Holy Place? It's most holy! It was given to you to take away the community's guilt by making things right for them before God. Since its blood wasn't brought into the Holy Place, you were supposed to eat the goat in the Sanctuary, just like I commanded."</w:t>
            </w:r>
          </w:p>
        </w:tc>
        <w:tc>
          <w:tcPr>
            <w:tcW w:type="dxa" w:w="2880"/>
          </w:tcPr>
          <w:p>
            <w:r/>
            <w:r>
              <w:rPr>
                <w:b/>
                <w:sz w:val="16"/>
              </w:rPr>
              <w:t>16-18</w:t>
            </w:r>
          </w:p>
          <w:p>
            <w:r>
              <w:rPr>
                <w:sz w:val="18"/>
              </w:rPr>
              <w:t>근데 모세가 속죄제물로 바친 염소를 찾아보니까 이미 다 타버린 거임. 그래서 아론의 남은 아들들인 엘르아살과 이다말한테 화를 내면서 물었어. "왜 속죄제물을 거룩한 곳에서 안 먹었냐? 그거 완전 거룩한 건데. 그 제물은 백성의 죄를 없애주고 하나님 앞에서 그들을 위해 속죄하라고 너희에게 준 거잖아. 피를 성소 안으로 가져가지 않았으니까, 내가 명령한 대로 성소에서 그 염소를 먹었어야지."</w:t>
            </w:r>
          </w:p>
        </w:tc>
      </w:tr>
      <w:tr>
        <w:tc>
          <w:tcPr>
            <w:tcW w:type="dxa" w:w="2880"/>
          </w:tcPr>
          <w:p>
            <w:r/>
            <w:r>
              <w:rPr>
                <w:b/>
                <w:sz w:val="16"/>
              </w:rPr>
              <w:t>19</w:t>
            </w:r>
          </w:p>
          <w:p>
            <w:r>
              <w:rPr>
                <w:sz w:val="18"/>
              </w:rPr>
              <w:t>Aaron replied to Moses, "Look. They sacrificed their Absolution-Offering and Whole-Burnt-Offering before God today, and you see what has happened to me—I've lost two sons. Do you think God would have been pleased if I had gone ahead and eaten the Absolution-Offering today?"</w:t>
            </w:r>
          </w:p>
        </w:tc>
        <w:tc>
          <w:tcPr>
            <w:tcW w:type="dxa" w:w="2880"/>
          </w:tcPr>
          <w:p>
            <w:r/>
            <w:r>
              <w:rPr>
                <w:b/>
                <w:sz w:val="16"/>
              </w:rPr>
              <w:t>19</w:t>
            </w:r>
          </w:p>
          <w:p>
            <w:r>
              <w:rPr>
                <w:sz w:val="18"/>
              </w:rPr>
              <w:t>Aaron replied to Moses, "Look. They just sacrificed their sin offering and burnt offering before God today, and you see what happened to me—I lost two sons. Do you really think God would have been happy if I had eaten the sin offering today?"</w:t>
            </w:r>
          </w:p>
        </w:tc>
        <w:tc>
          <w:tcPr>
            <w:tcW w:type="dxa" w:w="2880"/>
          </w:tcPr>
          <w:p>
            <w:r/>
            <w:r>
              <w:rPr>
                <w:b/>
                <w:sz w:val="16"/>
              </w:rPr>
              <w:t>19</w:t>
            </w:r>
          </w:p>
          <w:p>
            <w:r>
              <w:rPr>
                <w:sz w:val="18"/>
              </w:rPr>
              <w:t>아론이 모세한테 대답했어. "보세요. 오늘 그들이 하나님 앞에서 속죄제물이랑 번제물을 바쳤는데, 저한테 무슨 일이 일어났는지 아시잖아요. 아들 둘을 잃었다고요. 이런 날 제가 속죄제물을 먹었다면 하나님이 기뻐하셨을까요?"</w:t>
            </w:r>
          </w:p>
        </w:tc>
      </w:tr>
      <w:tr>
        <w:tc>
          <w:tcPr>
            <w:tcW w:type="dxa" w:w="2880"/>
          </w:tcPr>
          <w:p>
            <w:r/>
            <w:r>
              <w:rPr>
                <w:b/>
                <w:sz w:val="16"/>
              </w:rPr>
              <w:t>20</w:t>
            </w:r>
          </w:p>
          <w:p>
            <w:r>
              <w:rPr>
                <w:sz w:val="18"/>
              </w:rPr>
              <w:t>When Moses heard this response, he accepted it.</w:t>
            </w:r>
          </w:p>
        </w:tc>
        <w:tc>
          <w:tcPr>
            <w:tcW w:type="dxa" w:w="2880"/>
          </w:tcPr>
          <w:p>
            <w:r/>
            <w:r>
              <w:rPr>
                <w:b/>
                <w:sz w:val="16"/>
              </w:rPr>
              <w:t>20</w:t>
            </w:r>
          </w:p>
          <w:p>
            <w:r>
              <w:rPr>
                <w:sz w:val="18"/>
              </w:rPr>
              <w:t>When Moses heard that, he was like, "Fair enough," and accepted it.</w:t>
            </w:r>
          </w:p>
        </w:tc>
        <w:tc>
          <w:tcPr>
            <w:tcW w:type="dxa" w:w="2880"/>
          </w:tcPr>
          <w:p>
            <w:r/>
            <w:r>
              <w:rPr>
                <w:b/>
                <w:sz w:val="16"/>
              </w:rPr>
              <w:t>20</w:t>
            </w:r>
          </w:p>
          <w:p>
            <w:r>
              <w:rPr>
                <w:sz w:val="18"/>
              </w:rPr>
              <w:t>모세는 이 말을 듣고 납득했대.</w:t>
            </w:r>
          </w:p>
        </w:tc>
      </w:tr>
    </w:tbl>
    <w:p>
      <w:pPr>
        <w:pStyle w:val="Heading1"/>
      </w:pPr>
      <w:r>
        <w:t>Chapter 11 — God's Official Food Guide: What's In and What's Out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and Aaron: "Speak to the People of Israel. Tell them, Of all the animals on Earth, these are the animals that you may eat:</w:t>
            </w:r>
          </w:p>
        </w:tc>
        <w:tc>
          <w:tcPr>
            <w:tcW w:type="dxa" w:w="2880"/>
          </w:tcPr>
          <w:p>
            <w:r/>
            <w:r>
              <w:rPr>
                <w:b/>
                <w:sz w:val="16"/>
              </w:rPr>
              <w:t>1-2</w:t>
            </w:r>
          </w:p>
          <w:p>
            <w:r>
              <w:rPr>
                <w:sz w:val="18"/>
              </w:rPr>
              <w:t>God hit up Moses and Aaron and was like, "Alright, listen up. Tell the Israelites the deal with animals. Here’s what you can and can’t eat.</w:t>
            </w:r>
          </w:p>
        </w:tc>
        <w:tc>
          <w:tcPr>
            <w:tcW w:type="dxa" w:w="2880"/>
          </w:tcPr>
          <w:p>
            <w:r/>
            <w:r>
              <w:rPr>
                <w:b/>
                <w:sz w:val="16"/>
              </w:rPr>
              <w:t>1-2</w:t>
            </w:r>
          </w:p>
          <w:p>
            <w:r>
              <w:rPr>
                <w:sz w:val="18"/>
              </w:rPr>
              <w:t>하나님이 모세랑 아론한테 말했대. "이스라엘 백성들한테 가서 전해. 이 땅의 모든 동물 중에서 너네가 먹어도 되는 건 이런 것들이다."</w:t>
            </w:r>
          </w:p>
        </w:tc>
      </w:tr>
      <w:tr>
        <w:tc>
          <w:tcPr>
            <w:tcW w:type="dxa" w:w="2880"/>
          </w:tcPr>
          <w:p>
            <w:r/>
            <w:r>
              <w:rPr>
                <w:b/>
                <w:sz w:val="16"/>
              </w:rPr>
              <w:t>3-8</w:t>
            </w:r>
          </w:p>
          <w:p>
            <w:r>
              <w:rPr>
                <w:sz w:val="18"/>
              </w:rPr>
              <w:t>"You may eat any animal that has a split hoof, divided in two, and that chews the cud, but not an animal that only chews the cud or only has a split hoof. For instance, the camel chews the cud but doesn't have a split hoof, so it's unclean. The rock badger chews the cud but doesn't have a split hoof and so it's unclean. The rabbit chews the cud but doesn't have a split hoof so is unclean. The pig has a split hoof, divided in two, but doesn't chew the cud and so is unclean. You may not eat their meat nor touch their carcasses; they are unclean to you.</w:t>
            </w:r>
          </w:p>
        </w:tc>
        <w:tc>
          <w:tcPr>
            <w:tcW w:type="dxa" w:w="2880"/>
          </w:tcPr>
          <w:p>
            <w:r/>
            <w:r>
              <w:rPr>
                <w:b/>
                <w:sz w:val="16"/>
              </w:rPr>
              <w:t>3-8</w:t>
            </w:r>
          </w:p>
          <w:p>
            <w:r>
              <w:rPr>
                <w:sz w:val="18"/>
              </w:rPr>
              <w:t>So, any animal with a split hoof that also chews its cud is fair game. But, and this is a big but, if it only does one of those things, it's a no-go. Like, camels chew their cud, but their hooves aren't split, so they're out. Rock badgers? Same deal, cud-chewers, no split hooves—unclean. Rabbits too, they chew cud but don't have the right feet, so they're off the menu. And pigs? They've got the split hooves, but they don't chew cud, so they're unclean. Don't even think about eating their meat, and don't even touch their dead bodies. They're just not for you.</w:t>
            </w:r>
          </w:p>
        </w:tc>
        <w:tc>
          <w:tcPr>
            <w:tcW w:type="dxa" w:w="2880"/>
          </w:tcPr>
          <w:p>
            <w:r/>
            <w:r>
              <w:rPr>
                <w:b/>
                <w:sz w:val="16"/>
              </w:rPr>
              <w:t>3-8</w:t>
            </w:r>
          </w:p>
          <w:p>
            <w:r>
              <w:rPr>
                <w:sz w:val="18"/>
              </w:rPr>
              <w:t>"일단, 발굽이 두 쪽으로 쫙 갈라져 있고, 되새김질하는 동물은 먹어도 돼. 근데 둘 중 하나만 하면 안 됨. 예를 들어서, 낙타는 되새김질은 하는데 발굽이 안 갈라져 있잖아? 그래서 부정함. 오소리도 되새김질은 하는데 발굽이 안 갈라져 있어서 부정하고. 토끼도 똑같아, 되새김질은 하는데 발굽이 안 갈라져서 부정함. 돼지는 발굽은 두 쪽으로 갈라져 있는데 되새김질을 안 해서 부정해. 걔네 고기 먹지도 말고, 죽은 거 만지지도 마. 너네한테는 부정한 거임."</w:t>
            </w:r>
          </w:p>
        </w:tc>
      </w:tr>
      <w:tr>
        <w:tc>
          <w:tcPr>
            <w:tcW w:type="dxa" w:w="2880"/>
          </w:tcPr>
          <w:p>
            <w:r/>
            <w:r>
              <w:rPr>
                <w:b/>
                <w:sz w:val="16"/>
              </w:rPr>
              <w:t>9-12</w:t>
            </w:r>
          </w:p>
          <w:p>
            <w:r>
              <w:rPr>
                <w:sz w:val="18"/>
              </w:rPr>
              <w:t>"Among the creatures that live in the water of the seas and streams, you may eat any that have fins and scales. But anything that doesn't have fins and scales, whether in seas or streams, whether small creatures in the shallows or huge creatures in the deeps, you are to detest. Yes, detest them. Don't eat their meat; detest their carcasses. Anything living in the water that doesn't have fins and scales is detestable to you.</w:t>
            </w:r>
          </w:p>
        </w:tc>
        <w:tc>
          <w:tcPr>
            <w:tcW w:type="dxa" w:w="2880"/>
          </w:tcPr>
          <w:p>
            <w:r/>
            <w:r>
              <w:rPr>
                <w:b/>
                <w:sz w:val="16"/>
              </w:rPr>
              <w:t>9-12</w:t>
            </w:r>
          </w:p>
          <w:p>
            <w:r>
              <w:rPr>
                <w:sz w:val="18"/>
              </w:rPr>
              <w:t>Now for all the stuff living in the water. If it has fins and scales, you're good to go. But if it's missing either fins or scales, whether it's a tiny creature in a stream or some huge monster in the ocean, you gotta steer clear. Seriously, find them disgusting. Don't eat them, and don't even mess with their dead bodies. Anything in the water without fins and scales is detestable to you.</w:t>
            </w:r>
          </w:p>
        </w:tc>
        <w:tc>
          <w:tcPr>
            <w:tcW w:type="dxa" w:w="2880"/>
          </w:tcPr>
          <w:p>
            <w:r/>
            <w:r>
              <w:rPr>
                <w:b/>
                <w:sz w:val="16"/>
              </w:rPr>
              <w:t>9-12</w:t>
            </w:r>
          </w:p>
          <w:p>
            <w:r>
              <w:rPr>
                <w:sz w:val="18"/>
              </w:rPr>
              <w:t>"물에 사는 생물 중에서는, 지느러미랑 비늘이 둘 다 있는 건 먹어도 돼. 근데 바다든 강이든, 지느러미나 비늘 둘 중 하나라도 없으면, 그게 작은거든 엄청 큰거든 다 부정하게 여겨야 함. 그래, 진짜로 부정하게 여겨. 고기 먹지 말고, 죽은 것도 부정하게 여겨. 물에 사는데 지느러미랑 비늘 없는 건 너네한테 부정한 거임."</w:t>
            </w:r>
          </w:p>
        </w:tc>
      </w:tr>
      <w:tr>
        <w:tc>
          <w:tcPr>
            <w:tcW w:type="dxa" w:w="2880"/>
          </w:tcPr>
          <w:p>
            <w:r/>
            <w:r>
              <w:rPr>
                <w:b/>
                <w:sz w:val="16"/>
              </w:rPr>
              <w:t>13-19</w:t>
            </w:r>
          </w:p>
          <w:p>
            <w:r>
              <w:rPr>
                <w:sz w:val="18"/>
              </w:rPr>
              <w:t>"These are the birds you are to detest. Don't eat them. They are detestable: eagle, vulture, osprey, kite, all falcons, all ravens, ostrich, nighthawk, sea gull, all hawks, owl, cormorant, ibis, water hen, pelican, Egyptian vulture, stork, all herons, hoopoe, bat.</w:t>
            </w:r>
          </w:p>
        </w:tc>
        <w:tc>
          <w:tcPr>
            <w:tcW w:type="dxa" w:w="2880"/>
          </w:tcPr>
          <w:p>
            <w:r/>
            <w:r>
              <w:rPr>
                <w:b/>
                <w:sz w:val="16"/>
              </w:rPr>
              <w:t>13-19</w:t>
            </w:r>
          </w:p>
          <w:p>
            <w:r>
              <w:rPr>
                <w:sz w:val="18"/>
              </w:rPr>
              <w:t>And here's the list of birds you need to avoid. Don't eat them, they're detestable: eagles, vultures, ospreys, kites, all types of falcons, all ravens, ostriches, nighthawks, sea gulls, all hawks, owls, cormorants, ibises, water hens, pelicans, Egyptian vultures, storks, all herons, hoopoes, and bats.</w:t>
            </w:r>
          </w:p>
        </w:tc>
        <w:tc>
          <w:tcPr>
            <w:tcW w:type="dxa" w:w="2880"/>
          </w:tcPr>
          <w:p>
            <w:r/>
            <w:r>
              <w:rPr>
                <w:b/>
                <w:sz w:val="16"/>
              </w:rPr>
              <w:t>13-19</w:t>
            </w:r>
          </w:p>
          <w:p>
            <w:r>
              <w:rPr>
                <w:sz w:val="18"/>
              </w:rPr>
              <w:t>"새 중에서는 얘네를 부정하게 여겨야 돼. 먹지 마. 부정한 애들임: 독수리, 솔개, 물수리, 연, 매 종류, 까마귀 종류, 타조, 쏙독새, 갈매기, 새매 종류, 올빼미, 가마우지, 따오기, 물닭, 사다새, 이집트 독수리, 황새, 왜가리 종류, 후투티, 박쥐."</w:t>
            </w:r>
          </w:p>
        </w:tc>
      </w:tr>
      <w:tr>
        <w:tc>
          <w:tcPr>
            <w:tcW w:type="dxa" w:w="2880"/>
          </w:tcPr>
          <w:p>
            <w:r/>
            <w:r>
              <w:rPr>
                <w:b/>
                <w:sz w:val="16"/>
              </w:rPr>
              <w:t>20-23</w:t>
            </w:r>
          </w:p>
          <w:p>
            <w:r>
              <w:rPr>
                <w:sz w:val="18"/>
              </w:rPr>
              <w:t>"All flying insects that walk on all fours are detestable to you. But you can eat some of these, namely, those that have jointed legs for hopping on the ground: all locusts, katydids, crickets, and grasshoppers. But all the other flying insects that have four legs you are to detest.</w:t>
            </w:r>
          </w:p>
        </w:tc>
        <w:tc>
          <w:tcPr>
            <w:tcW w:type="dxa" w:w="2880"/>
          </w:tcPr>
          <w:p>
            <w:r/>
            <w:r>
              <w:rPr>
                <w:b/>
                <w:sz w:val="16"/>
              </w:rPr>
              <w:t>20-23</w:t>
            </w:r>
          </w:p>
          <w:p>
            <w:r>
              <w:rPr>
                <w:sz w:val="18"/>
              </w:rPr>
              <w:t>Flying insects that walk on all fours? Super gross, avoid them. But there's an exception. You can eat the ones with jointed legs for hopping, like locusts, katydids, crickets, and grasshoppers. All other four-legged flying insects are off-limits.</w:t>
            </w:r>
          </w:p>
        </w:tc>
        <w:tc>
          <w:tcPr>
            <w:tcW w:type="dxa" w:w="2880"/>
          </w:tcPr>
          <w:p>
            <w:r/>
            <w:r>
              <w:rPr>
                <w:b/>
                <w:sz w:val="16"/>
              </w:rPr>
              <w:t>20-23</w:t>
            </w:r>
          </w:p>
          <w:p>
            <w:r>
              <w:rPr>
                <w:sz w:val="18"/>
              </w:rPr>
              <w:t>"네 발로 기어 다니는 날개 달린 곤충은 다 부정한 거임. 근데 그중에서도 땅에서 뛸 수 있게 다리에 관절이 있는 애들은 먹어도 돼. 예를 들면 메뚜기, 여치, 귀뚜라미, 방아깨비 같은 거. 근데 그거 말고 다른 네 발 달린 날개 있는 곤충은 다 부정하게 여겨야 함."</w:t>
            </w:r>
          </w:p>
        </w:tc>
      </w:tr>
      <w:tr>
        <w:tc>
          <w:tcPr>
            <w:tcW w:type="dxa" w:w="2880"/>
          </w:tcPr>
          <w:p>
            <w:r/>
            <w:r>
              <w:rPr>
                <w:b/>
                <w:sz w:val="16"/>
              </w:rPr>
              <w:t>24-25</w:t>
            </w:r>
          </w:p>
          <w:p>
            <w:r>
              <w:rPr>
                <w:sz w:val="18"/>
              </w:rPr>
              <w:t>"You will make yourselves ritually unclean until evening if you touch their carcasses. If you pick up one of their carcasses you must wash your clothes and you'll be unclean until evening.</w:t>
            </w:r>
          </w:p>
        </w:tc>
        <w:tc>
          <w:tcPr>
            <w:tcW w:type="dxa" w:w="2880"/>
          </w:tcPr>
          <w:p>
            <w:r/>
            <w:r>
              <w:rPr>
                <w:b/>
                <w:sz w:val="16"/>
              </w:rPr>
              <w:t>24-25</w:t>
            </w:r>
          </w:p>
          <w:p>
            <w:r>
              <w:rPr>
                <w:sz w:val="18"/>
              </w:rPr>
              <w:t>If you touch the dead body of any of these unclean animals, you're considered spiritually unclean until evening. And if you have to carry one of their carcasses, you have to wash your clothes and you're still unclean until evening.</w:t>
            </w:r>
          </w:p>
        </w:tc>
        <w:tc>
          <w:tcPr>
            <w:tcW w:type="dxa" w:w="2880"/>
          </w:tcPr>
          <w:p>
            <w:r/>
            <w:r>
              <w:rPr>
                <w:b/>
                <w:sz w:val="16"/>
              </w:rPr>
              <w:t>24-25</w:t>
            </w:r>
          </w:p>
          <w:p>
            <w:r>
              <w:rPr>
                <w:sz w:val="18"/>
              </w:rPr>
              <w:t>"그 부정한 것들의 시체를 만지면 저녁때까지 부정해지는 거임. 만약에 그 시체를 옮기면, 옷 빨아야 하고 저녁때까지 부정함."</w:t>
            </w:r>
          </w:p>
        </w:tc>
      </w:tr>
      <w:tr>
        <w:tc>
          <w:tcPr>
            <w:tcW w:type="dxa" w:w="2880"/>
          </w:tcPr>
          <w:p>
            <w:r/>
            <w:r>
              <w:rPr>
                <w:b/>
                <w:sz w:val="16"/>
              </w:rPr>
              <w:t>26</w:t>
            </w:r>
          </w:p>
          <w:p>
            <w:r>
              <w:rPr>
                <w:sz w:val="18"/>
              </w:rPr>
              <w:t>"Every animal that has a split hoof that's not completely divided, or that doesn't chew the cud is unclean for you; if you touch the carcass of any of them you become unclean.</w:t>
            </w:r>
          </w:p>
        </w:tc>
        <w:tc>
          <w:tcPr>
            <w:tcW w:type="dxa" w:w="2880"/>
          </w:tcPr>
          <w:p>
            <w:r/>
            <w:r>
              <w:rPr>
                <w:b/>
                <w:sz w:val="16"/>
              </w:rPr>
              <w:t>26</w:t>
            </w:r>
          </w:p>
          <w:p>
            <w:r>
              <w:rPr>
                <w:sz w:val="18"/>
              </w:rPr>
              <w:t>Any animal with a hoof that isn't completely split, or that doesn't chew cud, is unclean for you. If you touch its dead body, you become unclean.</w:t>
            </w:r>
          </w:p>
        </w:tc>
        <w:tc>
          <w:tcPr>
            <w:tcW w:type="dxa" w:w="2880"/>
          </w:tcPr>
          <w:p>
            <w:r/>
            <w:r>
              <w:rPr>
                <w:b/>
                <w:sz w:val="16"/>
              </w:rPr>
              <w:t>26</w:t>
            </w:r>
          </w:p>
          <w:p>
            <w:r>
              <w:rPr>
                <w:sz w:val="18"/>
              </w:rPr>
              <w:t>"발굽이 완전히 갈라지지 않았거나 되새김질 안 하는 동물은 다 너네한테 부정함. 걔네 시체 만지면 부정해지는 거임."</w:t>
            </w:r>
          </w:p>
        </w:tc>
      </w:tr>
      <w:tr>
        <w:tc>
          <w:tcPr>
            <w:tcW w:type="dxa" w:w="2880"/>
          </w:tcPr>
          <w:p>
            <w:r/>
            <w:r>
              <w:rPr>
                <w:b/>
                <w:sz w:val="16"/>
              </w:rPr>
              <w:t>27-28</w:t>
            </w:r>
          </w:p>
          <w:p>
            <w:r>
              <w:rPr>
                <w:sz w:val="18"/>
              </w:rPr>
              <w:t>"Every four-footed animal that goes on its paws is unclean for you; if you touch its carcass you are unclean until evening. If you pick up its carcass you must wash your clothes and are unclean until evening. They are unclean for you.</w:t>
            </w:r>
          </w:p>
        </w:tc>
        <w:tc>
          <w:tcPr>
            <w:tcW w:type="dxa" w:w="2880"/>
          </w:tcPr>
          <w:p>
            <w:r/>
            <w:r>
              <w:rPr>
                <w:b/>
                <w:sz w:val="16"/>
              </w:rPr>
              <w:t>27-28</w:t>
            </w:r>
          </w:p>
          <w:p>
            <w:r>
              <w:rPr>
                <w:sz w:val="18"/>
              </w:rPr>
              <w:t>Any four-footed animal that walks on its paws is unclean. If you touch its dead body, you're unclean until evening. If you have to carry its carcass, you have to wash your clothes and you're still unclean until evening. They are unclean for you.</w:t>
            </w:r>
          </w:p>
        </w:tc>
        <w:tc>
          <w:tcPr>
            <w:tcW w:type="dxa" w:w="2880"/>
          </w:tcPr>
          <w:p>
            <w:r/>
            <w:r>
              <w:rPr>
                <w:b/>
                <w:sz w:val="16"/>
              </w:rPr>
              <w:t>27-28</w:t>
            </w:r>
          </w:p>
          <w:p>
            <w:r>
              <w:rPr>
                <w:sz w:val="18"/>
              </w:rPr>
              <w:t>"발바닥으로 걷는 네 발 달린 짐승은 다 너네한테 부정함. 걔네 시체 만지면 저녁때까지 부정해. 만약에 시체를 옮기면, 옷 빨아야 하고 저녁때까지 부정함. 걔네는 너네한테 부정한 거임."</w:t>
            </w:r>
          </w:p>
        </w:tc>
      </w:tr>
      <w:tr>
        <w:tc>
          <w:tcPr>
            <w:tcW w:type="dxa" w:w="2880"/>
          </w:tcPr>
          <w:p>
            <w:r/>
            <w:r>
              <w:rPr>
                <w:b/>
                <w:sz w:val="16"/>
              </w:rPr>
              <w:t>29-38</w:t>
            </w:r>
          </w:p>
          <w:p>
            <w:r>
              <w:rPr>
                <w:sz w:val="18"/>
              </w:rPr>
              <w:t>"Among the creatures that crawl on the ground, the following are unclean for you: weasel, rat, all lizards, gecko, monitor lizard, wall lizard, skink, chameleon. Among the crawling creatures, these are unclean for you. If you touch them when they are dead, you are ritually unclean until evening. When one of them dies and falls on something, that becomes unclean no matter what it's used for, whether it's made of wood, cloth, hide, or sackcloth. Put it in the water—it's unclean until evening, and then it's clean. If one of these dead creatures falls into a clay pot, everything in the pot is unclean and you must break the pot. Any food that could be eaten but has water on it from such a pot is unclean, and any liquid that could be drunk from it is unclean. Anything that one of these carcasses falls on is unclean—an oven or cooking pot must be broken up; they're unclean and must be treated as unclean. A spring, though, or a cistern for collecting water remains clean, but if you touch one of these carcasses you're ritually unclean. If a carcass falls on any seeds that are to be planted, they remain clean. But if water has been put on the seed and a carcass falls on it, you must treat it as unclean.</w:t>
            </w:r>
          </w:p>
        </w:tc>
        <w:tc>
          <w:tcPr>
            <w:tcW w:type="dxa" w:w="2880"/>
          </w:tcPr>
          <w:p>
            <w:r/>
            <w:r>
              <w:rPr>
                <w:b/>
                <w:sz w:val="16"/>
              </w:rPr>
              <w:t>29-38</w:t>
            </w:r>
          </w:p>
          <w:p>
            <w:r>
              <w:rPr>
                <w:sz w:val="18"/>
              </w:rPr>
              <w:t>As for the little critters that crawl on the ground, these are the ones you need to avoid: weasels, rats, all types of lizards, geckos, monitor lizards, wall lizards, skinks, and chameleons. These crawling things are unclean. If you touch one of them after it's dead, you're spiritually unclean until evening. If one of them dies and falls on something, that thing becomes unclean, no matter what it is—wood, cloth, leather, whatever. You have to put it in water, and it stays unclean until evening, then it's clean again. If a dead critter falls into a clay pot, everything in that pot is now unclean, and you have to smash the pot. Any food that could have been eaten becomes unclean if water from that pot touches it, and any drink in that pot is also unclean. Anything a carcass falls on becomes unclean. An oven or a pot has to be broken. They're unclean and you have to treat them that way. But a spring or a cistern where you collect water stays clean. Still, if you touch one of the carcasses in it, you become unclean. If a carcass falls on seeds you were going to plant, the seeds are still clean. But if the seeds were wet and a carcass falls on them, then they're unclean.</w:t>
            </w:r>
          </w:p>
        </w:tc>
        <w:tc>
          <w:tcPr>
            <w:tcW w:type="dxa" w:w="2880"/>
          </w:tcPr>
          <w:p>
            <w:r/>
            <w:r>
              <w:rPr>
                <w:b/>
                <w:sz w:val="16"/>
              </w:rPr>
              <w:t>29-38</w:t>
            </w:r>
          </w:p>
          <w:p>
            <w:r>
              <w:rPr>
                <w:sz w:val="18"/>
              </w:rPr>
              <w:t>"땅에 기어 다니는 것들 중에서는 얘네가 부정함: 족제비, 쥐, 도마뱀 종류, 도마뱀붙이, 왕도마뱀, 벽도마뱀, 스킹크, 카멜레온. 기어 다니는 것들 중에서 얘네가 부정함. 걔네 죽었을 때 만지면 저녁때까지 부정해지는 거임. 걔네 중 하나가 죽어서 어디에 떨어지면, 그 물건도 부정해짐. 나무든, 천이든, 가죽이든, 자루든 상관없이. 물에 담가야 함. 저녁때까지 부정하고, 그 후에 깨끗해짐. 만약에 걔네 죽은 게 질그릇에 빠지면, 그 안에 있는 거 다 부정해지고 그릇은 깨버려야 함. 먹을 수 있는 음식이라도 그 그릇에 있던 물이 닿으면 부정해지고, 그 그릇에 있던 마실 것도 다 부정해짐. 이 시체가 떨어진 물건은 다 부정해짐. 화덕이든 냄비든 다 깨부숴야 함. 부정한 거니까 부정하게 다뤄야 함. 근데 샘이나 물 모아두는 웅덩이는 깨끗함. 근데 거기서 이 시체를 만지면 부정해지는 거임. 심을 씨앗에 시체가 떨어지면 그 씨앗은 깨끗함. 근데 씨앗에 물이 묻었는데 시체가 떨어지면, 그건 부정하게 여겨야 함."</w:t>
            </w:r>
          </w:p>
        </w:tc>
      </w:tr>
      <w:tr>
        <w:tc>
          <w:tcPr>
            <w:tcW w:type="dxa" w:w="2880"/>
          </w:tcPr>
          <w:p>
            <w:r/>
            <w:r>
              <w:rPr>
                <w:b/>
                <w:sz w:val="16"/>
              </w:rPr>
              <w:t>39-40</w:t>
            </w:r>
          </w:p>
          <w:p>
            <w:r>
              <w:rPr>
                <w:sz w:val="18"/>
              </w:rPr>
              <w:t>"If an animal that you are permitted to eat dies, anyone who touches the carcass is ritually unclean until evening. If you eat some of the carcass you must wash your clothes and you are unclean until evening. If you pick up the carcass you must wash your clothes and are unclean until evening.</w:t>
            </w:r>
          </w:p>
        </w:tc>
        <w:tc>
          <w:tcPr>
            <w:tcW w:type="dxa" w:w="2880"/>
          </w:tcPr>
          <w:p>
            <w:r/>
            <w:r>
              <w:rPr>
                <w:b/>
                <w:sz w:val="16"/>
              </w:rPr>
              <w:t>39-40</w:t>
            </w:r>
          </w:p>
          <w:p>
            <w:r>
              <w:rPr>
                <w:sz w:val="18"/>
              </w:rPr>
              <w:t>If one of the animals you're allowed to eat dies on its own, anyone who touches the body is unclean until evening. If you eat any of its meat, you have to wash your clothes and you're unclean until evening. If you carry its body, you have to wash your clothes and you're unclean until evening.</w:t>
            </w:r>
          </w:p>
        </w:tc>
        <w:tc>
          <w:tcPr>
            <w:tcW w:type="dxa" w:w="2880"/>
          </w:tcPr>
          <w:p>
            <w:r/>
            <w:r>
              <w:rPr>
                <w:b/>
                <w:sz w:val="16"/>
              </w:rPr>
              <w:t>39-40</w:t>
            </w:r>
          </w:p>
          <w:p>
            <w:r>
              <w:rPr>
                <w:sz w:val="18"/>
              </w:rPr>
              <w:t>"너네가 먹어도 되는 동물이 죽으면, 그 시체 만지는 사람은 저녁때까지 부정함. 그 고기 좀 먹었으면 옷 빨아야 하고 저녁때까지 부정함. 그 시체를 옮겼으면 옷 빨아야 하고 저녁때까지 부정함."</w:t>
            </w:r>
          </w:p>
        </w:tc>
      </w:tr>
      <w:tr>
        <w:tc>
          <w:tcPr>
            <w:tcW w:type="dxa" w:w="2880"/>
          </w:tcPr>
          <w:p>
            <w:r/>
            <w:r>
              <w:rPr>
                <w:b/>
                <w:sz w:val="16"/>
              </w:rPr>
              <w:t>41-43</w:t>
            </w:r>
          </w:p>
          <w:p>
            <w:r>
              <w:rPr>
                <w:sz w:val="18"/>
              </w:rPr>
              <w:t>"Creatures that crawl on the ground are detestable and not to be eaten. Don't eat creatures that crawl on the ground, whether on their belly or on all fours or on many feet—they are detestable. Don't make yourselves unclean or be defiled by them, because I am your God.</w:t>
            </w:r>
          </w:p>
        </w:tc>
        <w:tc>
          <w:tcPr>
            <w:tcW w:type="dxa" w:w="2880"/>
          </w:tcPr>
          <w:p>
            <w:r/>
            <w:r>
              <w:rPr>
                <w:b/>
                <w:sz w:val="16"/>
              </w:rPr>
              <w:t>41-43</w:t>
            </w:r>
          </w:p>
          <w:p>
            <w:r>
              <w:rPr>
                <w:sz w:val="18"/>
              </w:rPr>
              <w:t>Crawling things are disgusting, so don't eat them. Seriously, don't eat anything that crawls on the ground, whether it's on its belly, on all fours, or has a ton of feet. They're just nasty. Don't make yourselves unclean or defiled by them, because I am your God.</w:t>
            </w:r>
          </w:p>
        </w:tc>
        <w:tc>
          <w:tcPr>
            <w:tcW w:type="dxa" w:w="2880"/>
          </w:tcPr>
          <w:p>
            <w:r/>
            <w:r>
              <w:rPr>
                <w:b/>
                <w:sz w:val="16"/>
              </w:rPr>
              <w:t>41-43</w:t>
            </w:r>
          </w:p>
          <w:p>
            <w:r>
              <w:rPr>
                <w:sz w:val="18"/>
              </w:rPr>
              <w:t>"땅에 기어 다니는 것들은 부정한 거니까 먹지 마. 배로 기어 다니든, 네 발로 기든, 발이 많든, 땅에 기는 건 먹지 마. 부정한 거임. 그런 걸로 너네 자신을 부정하게 만들거나 더럽히지 마. 왜냐면 내가 너네 하나님이니까."</w:t>
            </w:r>
          </w:p>
        </w:tc>
      </w:tr>
      <w:tr>
        <w:tc>
          <w:tcPr>
            <w:tcW w:type="dxa" w:w="2880"/>
          </w:tcPr>
          <w:p>
            <w:r/>
            <w:r>
              <w:rPr>
                <w:b/>
                <w:sz w:val="16"/>
              </w:rPr>
              <w:t>44-45</w:t>
            </w:r>
          </w:p>
          <w:p>
            <w:r>
              <w:rPr>
                <w:sz w:val="18"/>
              </w:rPr>
              <w:t>"Make yourselves holy for I am holy. Don't make yourselves ritually unclean by any creature that crawls on the ground. I am God who brought you up out of the land of Egypt. Be holy because I am holy.</w:t>
            </w:r>
          </w:p>
        </w:tc>
        <w:tc>
          <w:tcPr>
            <w:tcW w:type="dxa" w:w="2880"/>
          </w:tcPr>
          <w:p>
            <w:r/>
            <w:r>
              <w:rPr>
                <w:b/>
                <w:sz w:val="16"/>
              </w:rPr>
              <w:t>44-45</w:t>
            </w:r>
          </w:p>
          <w:p>
            <w:r>
              <w:rPr>
                <w:sz w:val="18"/>
              </w:rPr>
              <w:t>I need you to be holy because I am holy. Don't make yourselves unclean with any of these crawling creatures. I'm the God who brought you out of Egypt. Be holy, because I am holy.</w:t>
            </w:r>
          </w:p>
        </w:tc>
        <w:tc>
          <w:tcPr>
            <w:tcW w:type="dxa" w:w="2880"/>
          </w:tcPr>
          <w:p>
            <w:r/>
            <w:r>
              <w:rPr>
                <w:b/>
                <w:sz w:val="16"/>
              </w:rPr>
              <w:t>44-45</w:t>
            </w:r>
          </w:p>
          <w:p>
            <w:r>
              <w:rPr>
                <w:sz w:val="18"/>
              </w:rPr>
              <w:t>"내가 거룩하니까 너네도 거룩해져야 함. 땅에 기어 다니는 어떤 생물로도 너네 자신을 부정하게 만들지 마. 내가 너네를 이집트 땅에서 데리고 나온 하나님임. 내가 거룩하니까 너네도 거룩해야 함."</w:t>
            </w:r>
          </w:p>
        </w:tc>
      </w:tr>
      <w:tr>
        <w:tc>
          <w:tcPr>
            <w:tcW w:type="dxa" w:w="2880"/>
          </w:tcPr>
          <w:p>
            <w:r/>
            <w:r>
              <w:rPr>
                <w:b/>
                <w:sz w:val="16"/>
              </w:rPr>
              <w:t>46-47</w:t>
            </w:r>
          </w:p>
          <w:p>
            <w:r>
              <w:rPr>
                <w:sz w:val="18"/>
              </w:rPr>
              <w:t>"These are the instructions on animals, birds, fish, and creatures that crawl on the ground. You have to distinguish between the ritually unclean and the clean, between living creatures that can be eaten and those that cannot be eaten."</w:t>
            </w:r>
          </w:p>
        </w:tc>
        <w:tc>
          <w:tcPr>
            <w:tcW w:type="dxa" w:w="2880"/>
          </w:tcPr>
          <w:p>
            <w:r/>
            <w:r>
              <w:rPr>
                <w:b/>
                <w:sz w:val="16"/>
              </w:rPr>
              <w:t>46-47</w:t>
            </w:r>
          </w:p>
          <w:p>
            <w:r>
              <w:rPr>
                <w:sz w:val="18"/>
              </w:rPr>
              <w:t>So there you have it. These are the rules for animals, birds, fish, and all the crawling things. You have to know the difference between what's clean and what's unclean, between the animals you can eat and the ones you can't.</w:t>
            </w:r>
          </w:p>
        </w:tc>
        <w:tc>
          <w:tcPr>
            <w:tcW w:type="dxa" w:w="2880"/>
          </w:tcPr>
          <w:p>
            <w:r/>
            <w:r>
              <w:rPr>
                <w:b/>
                <w:sz w:val="16"/>
              </w:rPr>
              <w:t>46-47</w:t>
            </w:r>
          </w:p>
          <w:p>
            <w:r>
              <w:rPr>
                <w:sz w:val="18"/>
              </w:rPr>
              <w:t>"이게 짐승, 새, 물고기, 땅에 기어 다니는 것들에 대한 지침임. 너네는 부정한 거랑 정한 거, 먹을 수 있는 생물이랑 먹을 수 없는 생물을 구별해야 함."</w:t>
            </w:r>
          </w:p>
        </w:tc>
      </w:tr>
    </w:tbl>
    <w:p>
      <w:pPr>
        <w:pStyle w:val="Heading1"/>
      </w:pPr>
      <w:r>
        <w:t>Chapter 12 — The Post-Baby Glow Up</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God spoke to Moses: "Tell the People of Israel, A woman who conceives and gives birth to a boy is ritually unclean for seven days, the same as during her menstruation. On the eighth day circumcise the boy. The mother must stay home another thirty-three days for purification from her bleeding. She may not touch anything holy or enter the Sanctuary until the days of her purification are complete. If she gives birth to a girl, she is unclean for fourteen days, the same as during her menstruation. She must stay home for sixty-six days for purification from her bleeding.</w:t>
            </w:r>
          </w:p>
        </w:tc>
        <w:tc>
          <w:tcPr>
            <w:tcW w:type="dxa" w:w="2880"/>
          </w:tcPr>
          <w:p>
            <w:r/>
            <w:r>
              <w:rPr>
                <w:b/>
                <w:sz w:val="16"/>
              </w:rPr>
              <w:t>1-5</w:t>
            </w:r>
          </w:p>
          <w:p>
            <w:r>
              <w:rPr>
                <w:sz w:val="18"/>
              </w:rPr>
              <w:t>So God hit up Moses and was like, 'Yo, tell the Israelites the deal. When a woman has a baby boy, she's considered 'unclean' for seven days, kinda like when she's on her period. Then, on day eight, the baby boy gets circumcised. After that, the mom has to chill at home for 33 more days to get purified from all the bleeding. She can't touch any holy stuff or go to the main holy place until she's all good. And if she has a baby girl, she's 'unclean' for fourteen days, just like her period. Then she has to stay home for another 66 days to get purified.'</w:t>
            </w:r>
          </w:p>
        </w:tc>
        <w:tc>
          <w:tcPr>
            <w:tcW w:type="dxa" w:w="2880"/>
          </w:tcPr>
          <w:p>
            <w:r/>
            <w:r>
              <w:rPr>
                <w:b/>
                <w:sz w:val="16"/>
              </w:rPr>
              <w:t>1-5</w:t>
            </w:r>
          </w:p>
          <w:p>
            <w:r>
              <w:rPr>
                <w:sz w:val="18"/>
              </w:rPr>
              <w:t>하나님이 모세한테 말했대. '이스라엘 백성한테 전해. 어떤 여자가 임신해서 아들을 낳으면, 7일 동안 부정하게 되는 거야. 약간 생리할 때처럼. 그리고 8일째 되는 날에 아기 할례를 시키는 거지. 엄마는 피 흘린 것 때문에 33일 더 집에서 쉬어야 된대. 정화될 때까지. 그동안은 거룩한 거 만지면 안 되고, 성소에도 들어가면 안 된대. 만약에 딸을 낳으면, 14일 동안 부정하대. 생리할 때처럼. 그리고 66일 동안 집에서 쉬면서 정화해야 되는 거임.'</w:t>
            </w:r>
          </w:p>
        </w:tc>
      </w:tr>
      <w:tr>
        <w:tc>
          <w:tcPr>
            <w:tcW w:type="dxa" w:w="2880"/>
          </w:tcPr>
          <w:p>
            <w:r/>
            <w:r>
              <w:rPr>
                <w:b/>
                <w:sz w:val="16"/>
              </w:rPr>
              <w:t>6-7</w:t>
            </w:r>
          </w:p>
          <w:p>
            <w:r>
              <w:rPr>
                <w:sz w:val="18"/>
              </w:rPr>
              <w:t>"When the days for her purification for either a boy or a girl are complete, she will bring a yearling lamb for a Whole-Burnt-Offering and a pigeon or dove for an Absolution-Offering to the priest at the entrance of the Tent of Meeting. He will offer it to God and make atonement for her. She is then clean from her flow of blood.</w:t>
            </w:r>
          </w:p>
          <w:p>
            <w:r>
              <w:rPr>
                <w:sz w:val="18"/>
              </w:rPr>
              <w:t>"These are the instructions for a woman who gives birth to either a boy or a girl.</w:t>
            </w:r>
          </w:p>
        </w:tc>
        <w:tc>
          <w:tcPr>
            <w:tcW w:type="dxa" w:w="2880"/>
          </w:tcPr>
          <w:p>
            <w:r/>
            <w:r>
              <w:rPr>
                <w:b/>
                <w:sz w:val="16"/>
              </w:rPr>
              <w:t>6-7</w:t>
            </w:r>
          </w:p>
          <w:p>
            <w:r>
              <w:rPr>
                <w:sz w:val="18"/>
              </w:rPr>
              <w:t>'Okay, so when her purification time is up, whether she had a boy or a girl, she's gotta bring a one-year-old lamb for a big offering and a pigeon or dove for a 'my bad' offering to the priest at the entrance of the main tent. The priest will offer it to God to make things right for her. Then, boom, she's officially clean from all the baby-related bleeding.'</w:t>
            </w:r>
          </w:p>
        </w:tc>
        <w:tc>
          <w:tcPr>
            <w:tcW w:type="dxa" w:w="2880"/>
          </w:tcPr>
          <w:p>
            <w:r/>
            <w:r>
              <w:rPr>
                <w:b/>
                <w:sz w:val="16"/>
              </w:rPr>
              <w:t>6-7</w:t>
            </w:r>
          </w:p>
          <w:p>
            <w:r>
              <w:rPr>
                <w:sz w:val="18"/>
              </w:rPr>
              <w:t>'아들이든 딸이든 정화 기간이 다 끝나면, 1년 된 어린 양을 번제물로, 비둘기 한 마리를 속죄제물로 회막 입구에 있는 제사장한테 가져가야 된대. 제사장이 그걸 하나님께 바쳐서 그 여자를 위해 속죄해 주는 거임. 그러면 이제 피 흘린 거에서 깨끗해지는 거지.'</w:t>
            </w:r>
          </w:p>
        </w:tc>
      </w:tr>
      <w:tr>
        <w:tc>
          <w:tcPr>
            <w:tcW w:type="dxa" w:w="2880"/>
          </w:tcPr>
          <w:p>
            <w:r/>
            <w:r>
              <w:rPr>
                <w:b/>
                <w:sz w:val="16"/>
              </w:rPr>
              <w:t>7</w:t>
            </w:r>
          </w:p>
          <w:p>
            <w:r>
              <w:rPr>
                <w:sz w:val="18"/>
              </w:rPr>
              <w:t>↑ 위 MSG(6-7) 계속</w:t>
            </w:r>
          </w:p>
        </w:tc>
        <w:tc>
          <w:tcPr>
            <w:tcW w:type="dxa" w:w="2880"/>
          </w:tcPr>
          <w:p>
            <w:r/>
            <w:r>
              <w:rPr>
                <w:b/>
                <w:sz w:val="16"/>
              </w:rPr>
              <w:t>7</w:t>
            </w:r>
          </w:p>
          <w:p>
            <w:r>
              <w:rPr>
                <w:sz w:val="18"/>
              </w:rPr>
              <w:t>'So yeah, that's the rundown for any woman who has a baby, boy or girl.'</w:t>
            </w:r>
          </w:p>
        </w:tc>
        <w:tc>
          <w:tcPr>
            <w:tcW w:type="dxa" w:w="2880"/>
          </w:tcPr>
          <w:p>
            <w:r/>
            <w:r>
              <w:rPr>
                <w:b/>
                <w:sz w:val="16"/>
              </w:rPr>
              <w:t>7</w:t>
            </w:r>
          </w:p>
          <w:p>
            <w:r>
              <w:rPr>
                <w:sz w:val="18"/>
              </w:rPr>
              <w:t>'이게 아들이나 딸 낳은 여자에 대한 규정이래.'</w:t>
            </w:r>
          </w:p>
        </w:tc>
      </w:tr>
      <w:tr>
        <w:tc>
          <w:tcPr>
            <w:tcW w:type="dxa" w:w="2880"/>
          </w:tcPr>
          <w:p>
            <w:r/>
            <w:r>
              <w:rPr>
                <w:b/>
                <w:sz w:val="16"/>
              </w:rPr>
              <w:t>8</w:t>
            </w:r>
          </w:p>
          <w:p>
            <w:r>
              <w:rPr>
                <w:sz w:val="18"/>
              </w:rPr>
              <w:t>"If she can't afford a lamb, she can bring two doves or two pigeons, one for the Whole-Burnt-Offering and one for the Absolution-Offering. The priest will make atonement for her and she will be clean."</w:t>
            </w:r>
          </w:p>
        </w:tc>
        <w:tc>
          <w:tcPr>
            <w:tcW w:type="dxa" w:w="2880"/>
          </w:tcPr>
          <w:p>
            <w:r/>
            <w:r>
              <w:rPr>
                <w:b/>
                <w:sz w:val="16"/>
              </w:rPr>
              <w:t>8</w:t>
            </w:r>
          </w:p>
          <w:p>
            <w:r>
              <w:rPr>
                <w:sz w:val="18"/>
              </w:rPr>
              <w:t>'But what if she's broke and can't afford a whole lamb? No worries. She can bring two doves or two pigeons instead. One is for the big offering, and the other is for the 'my bad' offering. The priest will make things right for her, and she'll be all clean.'</w:t>
            </w:r>
          </w:p>
        </w:tc>
        <w:tc>
          <w:tcPr>
            <w:tcW w:type="dxa" w:w="2880"/>
          </w:tcPr>
          <w:p>
            <w:r/>
            <w:r>
              <w:rPr>
                <w:b/>
                <w:sz w:val="16"/>
              </w:rPr>
              <w:t>8</w:t>
            </w:r>
          </w:p>
          <w:p>
            <w:r>
              <w:rPr>
                <w:sz w:val="18"/>
              </w:rPr>
              <w:t>'만약에 돈이 없어서 양을 못 바치면 어떡하냐고? 괜찮아. 비둘기 두 마리 가져오면 된대. 한 마리는 번제물로, 다른 한 마리는 속죄제물로. 제사장이 그걸로 속죄해주면 다시 깨끗해지는 거임.'</w:t>
            </w:r>
          </w:p>
        </w:tc>
      </w:tr>
    </w:tbl>
    <w:p>
      <w:pPr>
        <w:pStyle w:val="Heading1"/>
      </w:pPr>
      <w:r>
        <w:t>Chapter 13 — That's a Nasty Rash! Skin Problems 101</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and Aaron: "When someone has a swelling or a blister or a shiny spot on the skin that might signal a serious skin disease on the body, bring him to Aaron the priest or to one of his priest sons. The priest will examine the sore on the skin. If the hair in the sore has turned white and the sore appears more than skin deep, it is a serious skin disease and infectious. After the priest has examined it, he will pronounce the person unclean.</w:t>
            </w:r>
          </w:p>
        </w:tc>
        <w:tc>
          <w:tcPr>
            <w:tcW w:type="dxa" w:w="2880"/>
          </w:tcPr>
          <w:p>
            <w:r/>
            <w:r>
              <w:rPr>
                <w:b/>
                <w:sz w:val="16"/>
              </w:rPr>
              <w:t>1-2</w:t>
            </w:r>
          </w:p>
          <w:p>
            <w:r>
              <w:rPr>
                <w:sz w:val="18"/>
              </w:rPr>
              <w:t>God hit up Moses and Aaron and said, “Alright, listen up. If someone gets a weird swelling, blister, or a shiny spot on their skin that looks like it could be a serious infection, you gotta bring them to Aaron the priest or one of his sons.</w:t>
            </w:r>
          </w:p>
        </w:tc>
        <w:tc>
          <w:tcPr>
            <w:tcW w:type="dxa" w:w="2880"/>
          </w:tcPr>
          <w:p>
            <w:r/>
            <w:r>
              <w:rPr>
                <w:b/>
                <w:sz w:val="16"/>
              </w:rPr>
              <w:t>1-2</w:t>
            </w:r>
          </w:p>
          <w:p>
            <w:r>
              <w:rPr>
                <w:sz w:val="18"/>
              </w:rPr>
              <w:t>하나님이 모세랑 아론한테 말씀하셨대. “야, 누가 피부에 막 뭐가 붓거나 물집이 잡히거나 반질반질한 점 같은 게 생겼는데, 이게 좀 심각한 피부병 같다 싶으면, 아론 제사장이나 그 아들 제사장 중 한 명한테 데려가야 돼.</w:t>
            </w:r>
          </w:p>
        </w:tc>
      </w:tr>
      <w:tr>
        <w:tc>
          <w:tcPr>
            <w:tcW w:type="dxa" w:w="2880"/>
          </w:tcPr>
          <w:p>
            <w:r/>
            <w:r>
              <w:rPr>
                <w:b/>
                <w:sz w:val="16"/>
              </w:rPr>
              <w:t>3</w:t>
            </w:r>
          </w:p>
          <w:p>
            <w:r>
              <w:rPr>
                <w:sz w:val="18"/>
              </w:rPr>
              <w:t>↑ 위 MSG(1-3) 계속</w:t>
            </w:r>
          </w:p>
        </w:tc>
        <w:tc>
          <w:tcPr>
            <w:tcW w:type="dxa" w:w="2880"/>
          </w:tcPr>
          <w:p>
            <w:r/>
            <w:r>
              <w:rPr>
                <w:b/>
                <w:sz w:val="16"/>
              </w:rPr>
              <w:t>3</w:t>
            </w:r>
          </w:p>
          <w:p>
            <w:r>
              <w:rPr>
                <w:sz w:val="18"/>
              </w:rPr>
              <w:t>The priest will check out the sore. If the hair in the sore has turned white and it looks like it's deeper than just the skin, that’s a serious, contagious skin disease. After the priest checks it, he’s gotta declare that person ‘unclean.’</w:t>
            </w:r>
          </w:p>
        </w:tc>
        <w:tc>
          <w:tcPr>
            <w:tcW w:type="dxa" w:w="2880"/>
          </w:tcPr>
          <w:p>
            <w:r/>
            <w:r>
              <w:rPr>
                <w:b/>
                <w:sz w:val="16"/>
              </w:rPr>
              <w:t>3</w:t>
            </w:r>
          </w:p>
          <w:p>
            <w:r>
              <w:rPr>
                <w:sz w:val="18"/>
              </w:rPr>
              <w:t>제사장이 피부에 난 상처를 볼 거임. 근데 그 상처에 난 털이 하얗게 변하고 상처가 피부보다 더 깊어 보이면, 이건 진짜 심각하고 전염되는 피부병인 거임. 제사장이 딱 보고 나서 그 사람 부정하다고 선언할 거야.</w:t>
            </w:r>
          </w:p>
        </w:tc>
      </w:tr>
      <w:tr>
        <w:tc>
          <w:tcPr>
            <w:tcW w:type="dxa" w:w="2880"/>
          </w:tcPr>
          <w:p>
            <w:r/>
            <w:r>
              <w:rPr>
                <w:b/>
                <w:sz w:val="16"/>
              </w:rPr>
              <w:t>4-8</w:t>
            </w:r>
          </w:p>
          <w:p>
            <w:r>
              <w:rPr>
                <w:sz w:val="18"/>
              </w:rPr>
              <w:t>"If the shiny spot on the skin is white but appears to be only on the surface and the hair has not turned white, the priest will quarantine the person for seven days. On the seventh day the priest will examine it again; if, in his judgment, the sore is the same and has not spread, the priest will keep him in quarantine for another seven days. On the seventh day the priest will examine him a second time; if the sore has faded and hasn't spread, the priest will declare him clean—it is a harmless rash. The person can go home and wash his clothes; he is clean. But if the sore spreads after he has shown himself to the priest and been declared clean, he must come back again to the priest who will conduct another examination. If the sore has spread, the priest will pronounce him unclean—it is a serious skin disease and infectious.</w:t>
            </w:r>
          </w:p>
        </w:tc>
        <w:tc>
          <w:tcPr>
            <w:tcW w:type="dxa" w:w="2880"/>
          </w:tcPr>
          <w:p>
            <w:r/>
            <w:r>
              <w:rPr>
                <w:b/>
                <w:sz w:val="16"/>
              </w:rPr>
              <w:t>4-8</w:t>
            </w:r>
          </w:p>
          <w:p>
            <w:r>
              <w:rPr>
                <w:sz w:val="18"/>
              </w:rPr>
              <w:t>But if the shiny spot is white but just on the surface, and the hair hasn't turned white, the priest will put the person in quarantine for a week. On day seven, the priest checks again. If he thinks the sore is the same and hasn't spread, he'll keep them in quarantine for another seven days. Then, on that seventh day, he’ll check them one more time. If the sore has faded and hasn't spread, the priest will say they're 'clean'—it's just a minor rash. The person can go home, wash their clothes, and they're good to go. But, plot twist, if the rash starts spreading *after* they've been declared clean, they have to go back to the priest. He'll check it again, and if it has spread, he'll have to say they're 'unclean' because it's a serious, contagious infection.</w:t>
            </w:r>
          </w:p>
        </w:tc>
        <w:tc>
          <w:tcPr>
            <w:tcW w:type="dxa" w:w="2880"/>
          </w:tcPr>
          <w:p>
            <w:r/>
            <w:r>
              <w:rPr>
                <w:b/>
                <w:sz w:val="16"/>
              </w:rPr>
              <w:t>4-8</w:t>
            </w:r>
          </w:p>
          <w:p>
            <w:r>
              <w:rPr>
                <w:sz w:val="18"/>
              </w:rPr>
              <w:t>근데 만약 피부에 반질반질한 점이 하얗긴 한데 피부 표면에만 있는 것 같고 털은 안 하얘졌으면, 제사장이 그 사람을 7일 동안 격리시킬 거래. 7일째 되는 날 제사장이 다시 볼 건데, 만약 제사장이 보기에 상처가 그대로고 번지지 않았으면, 또 7일을 더 격리시키는 거임. 그리고 그 7일째 되는 날 제사장이 두 번째로 검사할 건데, 만약 상처가 흐려지고 번지지 않았으면, 제사장이 깨끗하다고 선언할 거래. 그냥 별거 아닌 발진인 거지. 그 사람은 집에 가서 옷 빨아 입으면 깨끗해지는 거임. 근데 만약 제사장한테 보여주고 깨끗하다고 선언받은 뒤에 상처가 번지면, 다시 제사장한테 와야 된대. 제사장이 또 검사할 건데, 만약 상처가 번졌으면 제사장은 그를 부정하다고 선언할 거야. 이건 심각한 피부병이고 전염성이 있는 거니까.</w:t>
            </w:r>
          </w:p>
        </w:tc>
      </w:tr>
      <w:tr>
        <w:tc>
          <w:tcPr>
            <w:tcW w:type="dxa" w:w="2880"/>
          </w:tcPr>
          <w:p>
            <w:r/>
            <w:r>
              <w:rPr>
                <w:b/>
                <w:sz w:val="16"/>
              </w:rPr>
              <w:t>9-17</w:t>
            </w:r>
          </w:p>
          <w:p>
            <w:r>
              <w:rPr>
                <w:sz w:val="18"/>
              </w:rPr>
              <w:t>"Whenever someone has a serious and infectious skin disease, you must bring him to the priest. The priest will examine him; if there is a white swelling in the skin, the hair is turning white, and there is an open sore in the swelling, it is a chronic skin disease. The priest will pronounce him unclean. But he doesn't need to quarantine him because he's already given his diagnosis of unclean. If a serious disease breaks out that covers all the skin from head to foot, wherever the priest looks, the priest will make a thorough examination; if the disease covers his entire body, he will pronounce the person with the sore clean—since it has turned all white, he is clean. But if they are open, running sores, he is unclean. The priest will examine the open sores and pronounce him unclean. The open sores are unclean; they are evidence of a serious skin disease. But if the open sores dry up and turn white, he is to come back to the priest who will reexamine him; if the sores have turned white, the priest will pronounce the person with the sores clean. He is clean.</w:t>
            </w:r>
          </w:p>
        </w:tc>
        <w:tc>
          <w:tcPr>
            <w:tcW w:type="dxa" w:w="2880"/>
          </w:tcPr>
          <w:p>
            <w:r/>
            <w:r>
              <w:rPr>
                <w:b/>
                <w:sz w:val="16"/>
              </w:rPr>
              <w:t>9-17</w:t>
            </w:r>
          </w:p>
          <w:p>
            <w:r>
              <w:rPr>
                <w:sz w:val="18"/>
              </w:rPr>
              <w:t>Whenever someone has a gnarly, infectious skin thing, you have to bring them to the priest. The priest will check them out. If there's a white swelling, the hair is turning white, and there's an open sore in the middle of it, it's a chronic skin disease. The priest will just straight up declare them 'unclean.' No need for quarantine this time because it's already obvious. But if the disease breaks out and covers their whole body, from head to toe, the priest will do a full check. If the disease covers the entire body, he'll actually declare the person 'clean.' Since it's all turned white, they're clean. But if there are open, oozy sores, they're unclean. The priest will see the open sores and declare them unclean. Those open sores are the proof of a serious skin disease. However, if the open sores dry up and turn white, the person has to go back to the priest. He'll re-examine them, and if the sores have turned white, the priest will pronounce them 'clean.' They're clean.</w:t>
            </w:r>
          </w:p>
        </w:tc>
        <w:tc>
          <w:tcPr>
            <w:tcW w:type="dxa" w:w="2880"/>
          </w:tcPr>
          <w:p>
            <w:r/>
            <w:r>
              <w:rPr>
                <w:b/>
                <w:sz w:val="16"/>
              </w:rPr>
              <w:t>9-17</w:t>
            </w:r>
          </w:p>
          <w:p>
            <w:r>
              <w:rPr>
                <w:sz w:val="18"/>
              </w:rPr>
              <w:t>누구든지 심각하고 전염성 있는 피부병에 걸리면, 제사장한테 데려와야 한대. 제사장이 그를 검사할 건데, 만약 피부에 하얀 종기가 있고, 털이 하얗게 변하고, 그 종기 안에 상처가 터져있으면, 이건 만성 피부병인 거임. 제사장은 그를 부정하다고 선언할 거래. 근데 이미 부정하다고 진단 내렸으니까 굳이 격리할 필요는 없대. 만약 심각한 병이 터져서 머리부터 발끝까지 온 피부를 덮어버리면, 제사장이 샅샅이 검사할 건데, 만약 병이 온몸을 덮었으면, 그는 그 상처 입은 사람을 깨끗하다고 선언할 거래. 왜냐면 몸이 다 하얗게 변했으니까 깨끗하다는 거임. 근데 만약 상처가 터져서 진물이 흐르면, 그는 부정한 거래. 제사장이 그 터진 상처를 보고 부정하다고 선언할 거야. 터진 상처는 부정한 거고, 심각한 피부병의 증거인 거지. 근데 만약 터진 상처가 마르고 하얗게 변하면, 그는 다시 제사장한테 와야 된대. 제사장이 다시 검사할 건데, 만약 상처가 하얗게 변했으면, 제사장은 그 상처 입은 사람을 깨끗하다고 선언할 거래. 그는 깨끗한 거임.</w:t>
            </w:r>
          </w:p>
        </w:tc>
      </w:tr>
      <w:tr>
        <w:tc>
          <w:tcPr>
            <w:tcW w:type="dxa" w:w="2880"/>
          </w:tcPr>
          <w:p>
            <w:r/>
            <w:r>
              <w:rPr>
                <w:b/>
                <w:sz w:val="16"/>
              </w:rPr>
              <w:t>18-23</w:t>
            </w:r>
          </w:p>
          <w:p>
            <w:r>
              <w:rPr>
                <w:sz w:val="18"/>
              </w:rPr>
              <w:t>"When a person has a boil and it heals and in place of the boil there is white swelling or a reddish-white shiny spot, the person must present himself to the priest for an examination. If it looks like it has penetrated the skin and the hair in it has turned white, the priest will pronounce him unclean. It is a serious skin disease that has broken out in the boil. But if the examination shows that there is no white hair in it and it is only skin deep and has faded, the priest will put him in quarantine for seven days. If it then spreads over the skin, the priest will diagnose him as unclean. It is infectious. But if the shiny spot has not changed and hasn't spread, it's only a scar from the boil. The priest will pronounce him clean.</w:t>
            </w:r>
          </w:p>
        </w:tc>
        <w:tc>
          <w:tcPr>
            <w:tcW w:type="dxa" w:w="2880"/>
          </w:tcPr>
          <w:p>
            <w:r/>
            <w:r>
              <w:rPr>
                <w:b/>
                <w:sz w:val="16"/>
              </w:rPr>
              <w:t>18-23</w:t>
            </w:r>
          </w:p>
          <w:p>
            <w:r>
              <w:rPr>
                <w:sz w:val="18"/>
              </w:rPr>
              <w:t>If someone has a boil that heals, but then a white swelling or a reddish-white shiny spot shows up where the boil was, they have to go show the priest. He'll check it out. If it looks like it's gone deep into the skin and the hair in it has turned white, the priest will declare them 'unclean.' It's a serious skin disease that broke out from the boil. But if the check-up shows no white hair, it's only skin-deep, and it has faded, the priest will quarantine them for seven days. If it spreads during that week, the priest will diagnose them as 'unclean.' It's infectious. But if the shiny spot stays the same and doesn't spread, it's just a scar from the boil. The priest will say they're 'clean.'</w:t>
            </w:r>
          </w:p>
        </w:tc>
        <w:tc>
          <w:tcPr>
            <w:tcW w:type="dxa" w:w="2880"/>
          </w:tcPr>
          <w:p>
            <w:r/>
            <w:r>
              <w:rPr>
                <w:b/>
                <w:sz w:val="16"/>
              </w:rPr>
              <w:t>18-23</w:t>
            </w:r>
          </w:p>
          <w:p>
            <w:r>
              <w:rPr>
                <w:sz w:val="18"/>
              </w:rPr>
              <w:t>어떤 사람이 종기가 났다가 나았는데, 그 자리에 하얀 종기나 붉으스름한 흰색 반점이 생기면, 그 사람은 제사장한테 가서 검사를 받아야 한대. 만약 그게 피부 속까지 파고든 것 같고 그 안의 털이 하얗게 변했으면, 제사장은 그를 부정하다고 선언할 거래. 이건 종기에서 터져 나온 심각한 피부병인 거임. 근데 검사해봤더니 흰 털이 없고 피부 표면에만 있고 흐려졌으면, 제사장은 그를 7일 동안 격리시킬 거래. 만약 그동안 그게 피부에 번지면, 제사장은 그를 부정하다고 진단할 거야. 전염성이 있는 거지. 근데 만약 반점이 그대로고 번지지 않았으면, 그건 그냥 종기 흉터인 거임. 제사장은 그를 깨끗하다고 선언할 거래.</w:t>
            </w:r>
          </w:p>
        </w:tc>
      </w:tr>
      <w:tr>
        <w:tc>
          <w:tcPr>
            <w:tcW w:type="dxa" w:w="2880"/>
          </w:tcPr>
          <w:p>
            <w:r/>
            <w:r>
              <w:rPr>
                <w:b/>
                <w:sz w:val="16"/>
              </w:rPr>
              <w:t>24-28</w:t>
            </w:r>
          </w:p>
          <w:p>
            <w:r>
              <w:rPr>
                <w:sz w:val="18"/>
              </w:rPr>
              <w:t>"When a person has a burn on his skin and the raw flesh turns into a reddish-white or white shiny spot, the priest is to examine it. If the hair has turned white in the shiny spot and it looks like it's more than skin deep, a serious skin disease has erupted in the area of the burn. The priest will pronounce him unclean; it is a serious skin disease and infectious. But if on examination there is no white hair in the shiny spot and it doesn't look to be more than skin deep but has faded, the priest will put him in quarantine for seven days. On the seventh day the priest will reexamine him. If by then it has spread over the skin, the priest will diagnose him as unclean; it is a serious skin disease and infectious. If by that time the shiny spot has stayed the same and has not spread but has faded, it is only a swelling from the burn. The priest will pronounce him clean; it's only a scar from the burn.</w:t>
            </w:r>
          </w:p>
        </w:tc>
        <w:tc>
          <w:tcPr>
            <w:tcW w:type="dxa" w:w="2880"/>
          </w:tcPr>
          <w:p>
            <w:r/>
            <w:r>
              <w:rPr>
                <w:b/>
                <w:sz w:val="16"/>
              </w:rPr>
              <w:t>24-28</w:t>
            </w:r>
          </w:p>
          <w:p>
            <w:r>
              <w:rPr>
                <w:sz w:val="18"/>
              </w:rPr>
              <w:t>If someone gets a burn and the raw part turns into a reddish-white or white shiny spot, the priest has to check it. If the hair in the spot has turned white and it looks deeper than the skin, a serious skin disease has popped up in the burn area. The priest will declare them 'unclean'; it's a serious, contagious skin disease. But if the examination shows no white hair and it doesn't look too deep but has faded, the priest will quarantine them for seven days. On the seventh day, he'll check again. If it has spread by then, the priest will diagnose them as 'unclean'; it's a serious, contagious skin disease. If the shiny spot has stayed the same, hasn't spread, but has faded, it's just swelling from the burn. The priest will declare them 'clean'; it's just a burn scar.</w:t>
            </w:r>
          </w:p>
        </w:tc>
        <w:tc>
          <w:tcPr>
            <w:tcW w:type="dxa" w:w="2880"/>
          </w:tcPr>
          <w:p>
            <w:r/>
            <w:r>
              <w:rPr>
                <w:b/>
                <w:sz w:val="16"/>
              </w:rPr>
              <w:t>24-28</w:t>
            </w:r>
          </w:p>
          <w:p>
            <w:r>
              <w:rPr>
                <w:sz w:val="18"/>
              </w:rPr>
              <w:t>누가 피부에 화상을 입었는데, 그 생살이 붉으스름한 흰색이나 흰색 반점으로 변하면, 제사장이 그걸 검사해야 한대. 만약 반점의 털이 하얗게 변하고 피부보다 더 깊어 보이면, 화상 부위에 심각한 피부병이 생긴 거임. 제사장은 그를 부정하다고 선언할 거야. 이건 심각하고 전염성 있는 피부병인 거지. 근데 검사해봤더니 반점에 흰 털이 없고 피부보다 깊어 보이지도 않고 흐려졌으면, 제사장은 그를 7일 동안 격리시킬 거래. 7일째 되는 날 제사장이 다시 검사할 건데, 만약 그때까지 그게 피부에 번졌으면, 제사장은 그를 부정하다고 진단할 거야. 이건 심각하고 전염성 있는 피부병인 거지. 만약 그때까지 반점이 그대로고 번지지도 않고 흐려졌으면, 그건 그냥 화상으로 부은 거임. 제사장은 그를 깨끗하다고 선언할 거래. 그냥 화상 흉터인 거지.</w:t>
            </w:r>
          </w:p>
        </w:tc>
      </w:tr>
      <w:tr>
        <w:tc>
          <w:tcPr>
            <w:tcW w:type="dxa" w:w="2880"/>
          </w:tcPr>
          <w:p>
            <w:r/>
            <w:r>
              <w:rPr>
                <w:b/>
                <w:sz w:val="16"/>
              </w:rPr>
              <w:t>29-37</w:t>
            </w:r>
          </w:p>
          <w:p>
            <w:r>
              <w:rPr>
                <w:sz w:val="18"/>
              </w:rPr>
              <w:t>"If a man or woman develops a sore on the head or chin, the priest will offer a diagnosis. If it looks as if it is under the skin and the hair in it is yellow and thin, he will pronounce the person ritually unclean. It is an itch, an infectious skin disease. But if when he examines the itch, he finds it is only skin deep and there is no black hair in it, he will put the person in quarantine for seven days. On the seventh day he will reexamine the sore; if the itch has not spread, there is no yellow hair in it, and it looks as if the itch is only skin deep, the person must shave, except for the itch; the priest will send him back to quarantine for another seven days. If the itch has not spread, and looks to be only skin deep, the priest will pronounce him clean. The person can go home and wash his clothes; he is clean. But if the itch spreads after being pronounced clean, the priest must reexamine it; if the itch has spread in the skin, he doesn't have to look any farther, for yellow hair, for instance; he is unclean. But if he sees that the itch is unchanged and black hair has begun to grow in it, the itch is healed. The person is clean and the priest will pronounce him clean.</w:t>
            </w:r>
          </w:p>
        </w:tc>
        <w:tc>
          <w:tcPr>
            <w:tcW w:type="dxa" w:w="2880"/>
          </w:tcPr>
          <w:p>
            <w:r/>
            <w:r>
              <w:rPr>
                <w:b/>
                <w:sz w:val="16"/>
              </w:rPr>
              <w:t>29-37</w:t>
            </w:r>
          </w:p>
          <w:p>
            <w:r>
              <w:rPr>
                <w:sz w:val="18"/>
              </w:rPr>
              <w:t>If a man or woman gets a sore on their head or chin, the priest will check it out. If it looks like it's under the skin and the hair in it is thin and yellow, he'll pronounce them 'unclean.' It's an itchy, infectious skin disease. But if he checks the itch and finds it's only skin-deep with no black hair in it, he'll quarantine them for seven days. On the seventh day, he'll re-examine the sore. If the itch hasn't spread, there's no yellow hair, and it looks like it's just on the surface, the person has to shave, but not the itchy spot. The priest will send them back to quarantine for another week. If the itch still hasn't spread and seems only skin-deep, the priest will declare them 'clean.' They can go home, wash their clothes, and they're good. But if the itch spreads *after* being declared clean, the priest has to check it again. If it has spread, he doesn't even need to look for yellow hair; they're 'unclean.' But if he sees the itch is unchanged and black hair is growing back, the itch is healed. The person is clean, and the priest will say so.</w:t>
            </w:r>
          </w:p>
        </w:tc>
        <w:tc>
          <w:tcPr>
            <w:tcW w:type="dxa" w:w="2880"/>
          </w:tcPr>
          <w:p>
            <w:r/>
            <w:r>
              <w:rPr>
                <w:b/>
                <w:sz w:val="16"/>
              </w:rPr>
              <w:t>29-37</w:t>
            </w:r>
          </w:p>
          <w:p>
            <w:r>
              <w:rPr>
                <w:sz w:val="18"/>
              </w:rPr>
              <w:t>남자나 여자가 머리나 턱에 상처가 나면, 제사장이 진찰할 거래. 만약 그게 피부 아래에 있는 것 같고 그 안의 털이 노랗고 가늘면, 그는 그 사람을 부정하다고 선언할 거야. 이건 가려움증, 즉 전염성 피부병인 거임. 근데 가려움증을 검사해봤더니 피부 표면에만 있고 그 안에 검은 털이 없으면, 그는 그 사람을 7일 동안 격리시킬 거래. 7일째 되는 날 그는 상처를 다시 검사할 건데, 만약 가려움증이 번지지 않았고, 노란 털도 없고, 가려움증이 피부 표면에만 있는 것 같으면, 그 사람은 가려운 부분만 빼고 털을 밀어야 한대. 제사장은 그를 다시 7일 동안 격리 보낼 거야. 만약 가려움증이 번지지 않았고 피부 표면에만 있는 것 같으면, 제사장은 그를 깨끗하다고 선언할 거래. 그 사람은 집에 가서 옷 빨아 입으면 깨끗해지는 거임. 근데 깨끗하다고 선언받은 뒤에 가려움증이 번지면, 제사장이 다시 검사해야 한대. 만약 가려움증이 피부에 번졌으면, 굳이 노란 털 같은 거 더 찾아볼 필요도 없이 그는 부정한 거임. 근데 만약 그가 보기에 가려움증이 그대로고 검은 털이 자라기 시작했으면, 가려움증은 나은 거임. 그 사람은 깨끗하고 제사장은 그를 깨끗하다고 선언할 거래.</w:t>
            </w:r>
          </w:p>
        </w:tc>
      </w:tr>
      <w:tr>
        <w:tc>
          <w:tcPr>
            <w:tcW w:type="dxa" w:w="2880"/>
          </w:tcPr>
          <w:p>
            <w:r/>
            <w:r>
              <w:rPr>
                <w:b/>
                <w:sz w:val="16"/>
              </w:rPr>
              <w:t>38-39</w:t>
            </w:r>
          </w:p>
          <w:p>
            <w:r>
              <w:rPr>
                <w:sz w:val="18"/>
              </w:rPr>
              <w:t>"When a man or woman gets shiny or white shiny spots on the skin, the priest is to make an examination; if the shiny spots are dull white, it is only a rash that has broken out: The person is clean.</w:t>
            </w:r>
          </w:p>
        </w:tc>
        <w:tc>
          <w:tcPr>
            <w:tcW w:type="dxa" w:w="2880"/>
          </w:tcPr>
          <w:p>
            <w:r/>
            <w:r>
              <w:rPr>
                <w:b/>
                <w:sz w:val="16"/>
              </w:rPr>
              <w:t>38-39</w:t>
            </w:r>
          </w:p>
          <w:p>
            <w:r>
              <w:rPr>
                <w:sz w:val="18"/>
              </w:rPr>
              <w:t>When a man or woman gets shiny or white shiny spots on their skin, the priest is to check it out. If the spots are a dull white, it's just a rash. The person is clean.</w:t>
            </w:r>
          </w:p>
        </w:tc>
        <w:tc>
          <w:tcPr>
            <w:tcW w:type="dxa" w:w="2880"/>
          </w:tcPr>
          <w:p>
            <w:r/>
            <w:r>
              <w:rPr>
                <w:b/>
                <w:sz w:val="16"/>
              </w:rPr>
              <w:t>38-39</w:t>
            </w:r>
          </w:p>
          <w:p>
            <w:r>
              <w:rPr>
                <w:sz w:val="18"/>
              </w:rPr>
              <w:t>남자나 여자가 피부에 반질반질하거나 하얀 반점이 생기면, 제사장이 검사해야 한대. 만약 반점이 칙칙한 흰색이면, 그건 그냥 발진이 생긴 거임. 그 사람은 깨끗한 거래.</w:t>
            </w:r>
          </w:p>
        </w:tc>
      </w:tr>
      <w:tr>
        <w:tc>
          <w:tcPr>
            <w:tcW w:type="dxa" w:w="2880"/>
          </w:tcPr>
          <w:p>
            <w:r/>
            <w:r>
              <w:rPr>
                <w:b/>
                <w:sz w:val="16"/>
              </w:rPr>
              <w:t>40-44</w:t>
            </w:r>
          </w:p>
          <w:p>
            <w:r>
              <w:rPr>
                <w:sz w:val="18"/>
              </w:rPr>
              <w:t>"When a man loses his hair and goes bald, he is clean. If he loses his hair from his forehead, he is bald and he is clean. But if he has a reddish-white sore on scalp or forehead, it means a serious skin disease is breaking out. The priest is to examine it; if the swollen sore on his scalp or forehead is reddish-white like the appearance of the sore of a serious skin disease, he has a serious skin disease and is unclean. The priest has to pronounce him unclean because of the sore on his head.</w:t>
            </w:r>
          </w:p>
        </w:tc>
        <w:tc>
          <w:tcPr>
            <w:tcW w:type="dxa" w:w="2880"/>
          </w:tcPr>
          <w:p>
            <w:r/>
            <w:r>
              <w:rPr>
                <w:b/>
                <w:sz w:val="16"/>
              </w:rPr>
              <w:t>40-44</w:t>
            </w:r>
          </w:p>
          <w:p>
            <w:r>
              <w:rPr>
                <w:sz w:val="18"/>
              </w:rPr>
              <w:t>When a man starts losing his hair and goes bald, he's clean. If he loses hair from his forehead, he's just bald, and he's clean. But if he gets a reddish-white sore on his scalp or forehead, it means a serious skin disease is breaking out. The priest has to examine it. If the swollen sore is reddish-white and looks like a serious skin disease, then he has one and is 'unclean.' The priest has to declare him unclean because of the sore on his head.</w:t>
            </w:r>
          </w:p>
        </w:tc>
        <w:tc>
          <w:tcPr>
            <w:tcW w:type="dxa" w:w="2880"/>
          </w:tcPr>
          <w:p>
            <w:r/>
            <w:r>
              <w:rPr>
                <w:b/>
                <w:sz w:val="16"/>
              </w:rPr>
              <w:t>40-44</w:t>
            </w:r>
          </w:p>
          <w:p>
            <w:r>
              <w:rPr>
                <w:sz w:val="18"/>
              </w:rPr>
              <w:t>남자가 머리카락이 빠져서 대머리가 되면, 그는 깨끗한 거래. 이마부터 머리카락이 빠져도, 그는 대머리고 깨끗한 거임. 근데 만약 두피나 이마에 붉으스름한 흰색 상처가 있으면, 그건 심각한 피부병이 생기고 있다는 뜻이래. 제사장이 그걸 검사해야 한대. 만약 두피나 이마의 부은 상처가 붉으스름한 흰색이고 심각한 피부병의 상처 모양 같으면, 그는 심각한 피부병에 걸린 거고 부정한 거임. 제사장은 그의 머리에 난 상처 때문에 그를 부정하다고 선언해야 한대.</w:t>
            </w:r>
          </w:p>
        </w:tc>
      </w:tr>
      <w:tr>
        <w:tc>
          <w:tcPr>
            <w:tcW w:type="dxa" w:w="2880"/>
          </w:tcPr>
          <w:p>
            <w:r/>
            <w:r>
              <w:rPr>
                <w:b/>
                <w:sz w:val="16"/>
              </w:rPr>
              <w:t>45-46</w:t>
            </w:r>
          </w:p>
          <w:p>
            <w:r>
              <w:rPr>
                <w:sz w:val="18"/>
              </w:rPr>
              <w:t>"Any person with a serious skin disease must wear torn clothes, leave his hair loose and unbrushed, cover his upper lip, and cry out, 'Unclean! Unclean!' As long as anyone has the sores, that one continues to be ritually unclean. That person must live alone; he or she must live outside the camp.</w:t>
            </w:r>
          </w:p>
        </w:tc>
        <w:tc>
          <w:tcPr>
            <w:tcW w:type="dxa" w:w="2880"/>
          </w:tcPr>
          <w:p>
            <w:r/>
            <w:r>
              <w:rPr>
                <w:b/>
                <w:sz w:val="16"/>
              </w:rPr>
              <w:t>45-46</w:t>
            </w:r>
          </w:p>
          <w:p>
            <w:r>
              <w:rPr>
                <w:sz w:val="18"/>
              </w:rPr>
              <w:t>Anyone with a serious skin disease has to wear torn clothes, let their hair be a mess, cover their mouth, and yell, 'Unclean! Unclean!' As long as they have the sores, they're considered unclean. They have to live by themselves, outside the main camp.</w:t>
            </w:r>
          </w:p>
        </w:tc>
        <w:tc>
          <w:tcPr>
            <w:tcW w:type="dxa" w:w="2880"/>
          </w:tcPr>
          <w:p>
            <w:r/>
            <w:r>
              <w:rPr>
                <w:b/>
                <w:sz w:val="16"/>
              </w:rPr>
              <w:t>45-46</w:t>
            </w:r>
          </w:p>
          <w:p>
            <w:r>
              <w:rPr>
                <w:sz w:val="18"/>
              </w:rPr>
              <w:t>심각한 피부병에 걸린 사람은 옷을 찢어 입고, 머리는 풀어헤치고, 윗입술을 가리고, ‘부정하다! 부정하다!’라고 외쳐야 한대. 누구든지 상처가 있는 동안에는 계속해서 부정한 거임. 그 사람은 혼자 살아야 하고, 진영 밖에서 살아야 한대.</w:t>
            </w:r>
          </w:p>
        </w:tc>
      </w:tr>
      <w:tr>
        <w:tc>
          <w:tcPr>
            <w:tcW w:type="dxa" w:w="2880"/>
          </w:tcPr>
          <w:p>
            <w:r/>
            <w:r>
              <w:rPr>
                <w:b/>
                <w:sz w:val="16"/>
              </w:rPr>
              <w:t>47-58</w:t>
            </w:r>
          </w:p>
          <w:p>
            <w:r>
              <w:rPr>
                <w:sz w:val="18"/>
              </w:rPr>
              <w:t>"If clothing—woolen or linen clothing, woven or knitted cloth of linen or wool, leather or leatherwork—is infected with a patch of serious fungus and if the spot in the clothing or the leather or the woven or the knitted material or anything made of leather is greenish or rusty, that is a sign of serious fungus. Show it to the priest. The priest will examine the spot and then confiscate the material for seven days. On the seventh day he will reexamine the spot. If it has spread in the garment—the woven or knitted or leather material—it is the spot of a persistent serious fungus and the material is unclean. He must burn the garment. Because of the persistent and contaminating fungus, the material must be burned. But if when the priest examines it the spot has not spread in the garment, the priest will command the owner to wash the material that has the spot, and he will confiscate it for another seven days. He'll then make another examination after it has been washed; if the spot hasn't changed in appearance, even though it hasn't spread, it is still unclean. Burn it up, whether the fungus has affected the back or the front. If, when the priest makes his examination, the spot has faded after it has been washed, he is to tear the spot from the garment. But if it reappears, it is a fresh outbreak—throw whatever has the spot in the fire. If the garment is washed and the spot has gone away, then wash it a second time; it is clean.</w:t>
            </w:r>
          </w:p>
        </w:tc>
        <w:tc>
          <w:tcPr>
            <w:tcW w:type="dxa" w:w="2880"/>
          </w:tcPr>
          <w:p>
            <w:r/>
            <w:r>
              <w:rPr>
                <w:b/>
                <w:sz w:val="16"/>
              </w:rPr>
              <w:t>47-58</w:t>
            </w:r>
          </w:p>
          <w:p>
            <w:r>
              <w:rPr>
                <w:sz w:val="18"/>
              </w:rPr>
              <w:t>Now for clothes. If clothing—wool or linen, woven or knitted, or even leather—gets a patch of serious fungus, and the spot is greenish or rusty, that's a bad sign. Show it to the priest. The priest will check the spot and then lock the item away for seven days. On the seventh day, he'll check it again. If the spot has spread, it's a persistent fungus, and the item is 'unclean.' He has to burn it. Because the fungus is persistent and contaminating, it has to be burned. But if the priest checks and the spot hasn't spread, he'll tell the owner to wash the item, and he'll lock it away for another seven days. He'll check it again after it's been washed. If the spot looks the same, even if it hasn't spread, it's still 'unclean.' Burn it, doesn't matter if the fungus is on the front or the back. If, when the priest checks, the spot has faded after washing, he is to tear that piece out of the garment. But if it shows up again, it's a fresh outbreak—throw whatever has the spot on it into the fire. If the garment is washed and the spot is gone, wash it a second time, and then it's 'clean.'</w:t>
            </w:r>
          </w:p>
        </w:tc>
        <w:tc>
          <w:tcPr>
            <w:tcW w:type="dxa" w:w="2880"/>
          </w:tcPr>
          <w:p>
            <w:r/>
            <w:r>
              <w:rPr>
                <w:b/>
                <w:sz w:val="16"/>
              </w:rPr>
              <w:t>47-58</w:t>
            </w:r>
          </w:p>
          <w:p>
            <w:r>
              <w:rPr>
                <w:sz w:val="18"/>
              </w:rPr>
              <w:t>이제 옷 얘기임. 만약 옷—양모나 아마포 옷, 리넨이나 양모로 짠 천이나 편물, 가죽이나 가죽 제품—이 심각한 곰팡이에 감염되고, 옷이나 가죽, 짠 천이나 편물, 또는 가죽으로 만든 어떤 것에 녹색이나 녹슨 색의 반점이 생기면, 그건 심각한 곰팡이의 신호래. 제사장한테 보여줘야 함. 제사장이 그 반점을 검사하고 나서 그 물건을 7일 동안 압수할 거래. 7일째 되는 날 그는 그 반점을 다시 검사할 건데, 만약 그게 옷—짠 천이나 편물, 가죽 제품—에 번졌으면, 그건 지독한 곰팡이 반점이고 그 물건은 부정한 거임. 그는 그 옷을 태워야 한대. 지독하고 오염시키는 곰팡이 때문에 그 물건은 태워야 하는 거임. 근데 만약 제사장이 검사했을 때 반점이 옷에 번지지 않았으면, 제사장은 주인에게 반점이 있는 부분을 빨라고 명령하고, 다시 7일 동안 압수할 거래. 그리고 빤 후에 다시 검사할 건데, 만약 반점 모양이 변하지 않았으면, 비록 번지지는 않았더라도 여전히 부정한 거임. 태워버려. 곰팡이가 뒷면에 있든 앞면에 있든 상관없음. 만약 제사장이 검사했을 때, 빤 후에 반점이 흐려졌으면, 그는 옷에서 그 반점 부분을 찢어내야 한대. 근데 만약 그게 다시 나타나면, 그건 새로 생긴 거니까—반점이 있는 건 뭐든지 불 속에 던져버려. 만약 옷을 빨았는데 반점이 사라졌으면, 한 번 더 빨면 깨끗해지는 거래.</w:t>
            </w:r>
          </w:p>
        </w:tc>
      </w:tr>
      <w:tr>
        <w:tc>
          <w:tcPr>
            <w:tcW w:type="dxa" w:w="2880"/>
          </w:tcPr>
          <w:p>
            <w:r/>
            <w:r>
              <w:rPr>
                <w:b/>
                <w:sz w:val="16"/>
              </w:rPr>
              <w:t>59</w:t>
            </w:r>
          </w:p>
          <w:p>
            <w:r>
              <w:rPr>
                <w:sz w:val="18"/>
              </w:rPr>
              <w:t>"These are the instructions regarding a spot of serious fungus in clothing of wool or linen, woven or knitted material, or any article of leather, for pronouncing them clean or unclean."</w:t>
            </w:r>
          </w:p>
        </w:tc>
        <w:tc>
          <w:tcPr>
            <w:tcW w:type="dxa" w:w="2880"/>
          </w:tcPr>
          <w:p>
            <w:r/>
            <w:r>
              <w:rPr>
                <w:b/>
                <w:sz w:val="16"/>
              </w:rPr>
              <w:t>59</w:t>
            </w:r>
          </w:p>
          <w:p>
            <w:r>
              <w:rPr>
                <w:sz w:val="18"/>
              </w:rPr>
              <w:t>So yeah, those are the rules for dealing with fungus spots on clothes or leather, for deciding if they're 'clean' or 'unclean.'</w:t>
            </w:r>
          </w:p>
        </w:tc>
        <w:tc>
          <w:tcPr>
            <w:tcW w:type="dxa" w:w="2880"/>
          </w:tcPr>
          <w:p>
            <w:r/>
            <w:r>
              <w:rPr>
                <w:b/>
                <w:sz w:val="16"/>
              </w:rPr>
              <w:t>59</w:t>
            </w:r>
          </w:p>
          <w:p>
            <w:r>
              <w:rPr>
                <w:sz w:val="18"/>
              </w:rPr>
              <w:t>이게 바로 양모나 아마포 옷, 짠 천이나 편물, 또는 가죽 제품에 생긴 심각한 곰팡이 반점에 관한 지침인데, 그것들을 깨끗하다고 할지 부정하다고 할지 결정하는 법인 거임.</w:t>
            </w:r>
          </w:p>
        </w:tc>
      </w:tr>
    </w:tbl>
    <w:p>
      <w:pPr>
        <w:pStyle w:val="Heading1"/>
      </w:pPr>
      <w:r>
        <w:t>Chapter 14 — God's Ultimate Guide to Getting Clean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1-9</w:t>
            </w:r>
          </w:p>
          <w:p>
            <w:r>
              <w:rPr>
                <w:sz w:val="18"/>
              </w:rPr>
              <w:t>God spoke to Moses: "These are the instructions for the infected person at the time of his cleansing. First, bring him to the priest. The priest will take him outside the camp and make an examination; if the infected person has been healed of the serious skin disease, the priest will order two live, clean birds, some cedar wood, scarlet thread, and hyssop to be brought for the one to be cleansed. The priest will order him to kill one of the birds over fresh water in a clay pot. The priest will then take the live bird with the cedar wood, the scarlet thread, and the hyssop and dip them in the blood of the dead bird over fresh water and then sprinkle the person being cleansed from the serious skin disease seven times and pronounce him clean. Finally, he will release the live bird in the open field. The cleansed person, after washing his clothes, shaving off all his hair, and bathing with water, is clean. Afterwards he may again enter the camp, but he has to live outside his tent for seven days. On the seventh day, he must shave off all his hair—from his head, beard, eyebrows, all of it. He then must wash his clothes and bathe all over with water. He will be clean.</w:t>
            </w:r>
          </w:p>
        </w:tc>
        <w:tc>
          <w:tcPr>
            <w:tcW w:type="dxa" w:w="2880"/>
          </w:tcPr>
          <w:p>
            <w:r/>
            <w:r>
              <w:rPr>
                <w:b/>
                <w:sz w:val="16"/>
              </w:rPr>
              <w:t>1-9</w:t>
            </w:r>
          </w:p>
          <w:p>
            <w:r>
              <w:rPr>
                <w:sz w:val="18"/>
              </w:rPr>
              <w:t>God hit up Moses and was like, “Alright, here’s the protocol for someone with a gnarly skin disease when it’s time for them to get clean. First, they gotta be brought to the priest. The priest will check them out outside the main camp. If the person’s actually healed up, the priest will call for two live, clean birds, some cedar wood, a scarlet string, and a hyssop branch for the cleansing ceremony. He’ll have one of the birds sacrificed over a clay pot with fresh water in it. Then, the priest will take the live bird, the cedar, the scarlet string, and the hyssop, and dip all of it in the blood of the bird that was just killed over the fresh water. He’ll sprinkle the person getting cleansed seven times and officially declare them clean. To finish, he’ll let the live bird fly off into an open field. The person who’s now clean has to wash their clothes, shave off all their hair, and take a full bath. After all that, they’re officially clean. They can come back into the camp, but they have to crash outside their own tent for a week. On the seventh day, they have to shave everything again—head, beard, eyebrows, all of it. Then they wash their clothes and bathe again. Now they’re totally clean.</w:t>
            </w:r>
          </w:p>
        </w:tc>
        <w:tc>
          <w:tcPr>
            <w:tcW w:type="dxa" w:w="2880"/>
          </w:tcPr>
          <w:p>
            <w:r/>
            <w:r>
              <w:rPr>
                <w:b/>
                <w:sz w:val="16"/>
              </w:rPr>
              <w:t>1-9</w:t>
            </w:r>
          </w:p>
          <w:p>
            <w:r>
              <w:rPr>
                <w:sz w:val="18"/>
              </w:rPr>
              <w:t>하나님이 모세한테 말했대. “자, 이제부터 피부병 걸렸던 사람이 정결하게 될 때 해야 할 일들을 알려줄게. 일단, 그 사람을 제사장한테 데려와야 돼. 제사장은 진영 밖으로 나가서 그 사람을 살펴볼 건데, 만약 피부병이 진짜 나았으면, 정결하게 될 그 사람을 위해서 살아있는 깨끗한 새 두 마리, 백향목, 빨간 실, 그리고 우슬초를 가져오라고 명령할 거야. 제사장은 그 사람한테 새 한 마리를 깨끗한 물이 담긴 흙그릇 위에서 잡으라고 시킬 거임. 그러고 나서 제사장은 살아있는 다른 새랑 백향목, 빨간 실, 우슬초를 가져다가, 그 잡은 새의 피랑 깨끗한 물에 푹 담글 거야. 그걸로 정결하게 될 사람한테 일곱 번 뿌리고 깨끗해졌다고 선언해 주는 거지. 마지막으로, 살아있는 새는 들판에 날려 보낼 거야. 이제 정결해진 사람은 옷을 빨고, 온몸의 털을 다 밀고, 물로 목욕하면 깨끗해지는 거임. 그 후에 진영으로 다시 들어올 수 있는데, 7일 동안은 자기 텐트 밖에서 지내야 한대. 7일째 되는 날에는 머리털, 수염, 눈썹까지 온몸의 털을 다시 싹 다 밀어야 돼. 그러고 나서 옷을 빨고 온몸을 물로 씻으면, 진짜 깨끗해지는 거야.</w:t>
            </w:r>
          </w:p>
        </w:tc>
      </w:tr>
      <w:tr>
        <w:tc>
          <w:tcPr>
            <w:tcW w:type="dxa" w:w="2880"/>
          </w:tcPr>
          <w:p>
            <w:r/>
            <w:r>
              <w:rPr>
                <w:b/>
                <w:sz w:val="16"/>
              </w:rPr>
              <w:t>10-18</w:t>
            </w:r>
          </w:p>
          <w:p>
            <w:r>
              <w:rPr>
                <w:sz w:val="18"/>
              </w:rPr>
              <w:t>"The next day, the eighth day, he will bring two lambs without defect and a yearling ewe without defect, along with roughly six quarts of fine flour mixed with oil. The priest who pronounces him clean will place him and the materials for his offerings in the presence of God at the entrance to the Tent of Meeting. The priest will take one of the lambs and present it and the pint of oil as a Compensation-Offering and lift them up as a Wave-Offering before God. He will slaughter the lamb in the place where the Absolution-Offering and the Whole-Burnt-Offering are slaughtered, in the Holy Place, because like the Absolution-Offering, the Compensation-Offering belongs to the priest; it is most holy. The priest will now take some of the blood of the Compensation-Offering and put it on the right earlobe of the man being cleansed, on the thumb of his right hand, and on the big toe of his right foot. Following that he will take some oil and pour it into the palm of his left hand and then with the finger of his right hand sprinkle oil seven times before God. The priest will put some of the remaining oil on the right earlobe of the one being cleansed, on the thumb of his right hand, and on the big toe of his right foot, placing it on top of the blood of the Compensation-Offering. He will put the rest of the oil on the head of the man being cleansed and make atonement for him before God.</w:t>
            </w:r>
          </w:p>
        </w:tc>
        <w:tc>
          <w:tcPr>
            <w:tcW w:type="dxa" w:w="2880"/>
          </w:tcPr>
          <w:p>
            <w:r/>
            <w:r>
              <w:rPr>
                <w:b/>
                <w:sz w:val="16"/>
              </w:rPr>
              <w:t>10-18</w:t>
            </w:r>
          </w:p>
          <w:p>
            <w:r>
              <w:rPr>
                <w:sz w:val="18"/>
              </w:rPr>
              <w:t>“The next day, day eight, he’s gotta bring two perfect male lambs and a one-year-old perfect female lamb, plus about six quarts of fine flour mixed with oil. The priest who gives the all-clear will present the person and their offerings to God at the entrance of the main tent. The priest will take one of the male lambs and the pint of oil for a Compensation-Offering and lift them up as a special wave offering to God. He’ll then sacrifice the lamb in the holy area where they do the other offerings, because this offering is super holy and belongs to the priest. The priest will then take some of the blood from that offering and dab it on the right earlobe, right thumb, and right big toe of the person being cleansed. After that, he’ll pour some oil into his own left palm and, with his right finger, sprinkle some of it seven times before God. The priest will then put some of that oil on the same spots—right earlobe, right thumb, right big toe—right on top of the blood from the offering. The rest of the oil goes on the person’s head to make things right for them with God.</w:t>
            </w:r>
          </w:p>
        </w:tc>
        <w:tc>
          <w:tcPr>
            <w:tcW w:type="dxa" w:w="2880"/>
          </w:tcPr>
          <w:p>
            <w:r/>
            <w:r>
              <w:rPr>
                <w:b/>
                <w:sz w:val="16"/>
              </w:rPr>
              <w:t>10-18</w:t>
            </w:r>
          </w:p>
          <w:p>
            <w:r>
              <w:rPr>
                <w:sz w:val="18"/>
              </w:rPr>
              <w:t>“그 다음 날, 그러니까 8일째 되는 날에, 흠 없는 어린 숫양 두 마리랑 1년 된 흠 없는 어린 암양 한 마리, 그리고 기름 섞은 고운 가루 6리터 정도를 가져와야 돼. 그 사람을 깨끗하다고 선언한 제사장이 그 사람이랑 제물들을 회막 문 앞, 하나님 앞에 세울 거야. 제사장은 숫양 한 마리를 가져다가 보상제물로 바칠 건데, 기름 한 병이랑 같이 하나님 앞에서 흔들어서 바치는 요제라는 방식으로 드리는 거임. 그는 그 양을 거룩한 곳, 그러니까 속죄제물이랑 번제물을 잡는 곳에서 잡을 건데, 왜냐면 속죄제물처럼 보상제물도 제사장의 것이고, 이건 완전 거룩한 거거든. 이제 제사장은 그 보상제물의 피를 좀 가져다가, 정결하게 될 사람의 오른쪽 귓불, 오른손 엄지, 그리고 오른발 엄지발가락에 바를 거야. 그 다음에는 기름을 좀 가져다가 자기 왼쪽 손바닥에 붓고, 오른손 손가락으로 그 기름을 하나님 앞에 일곱 번 뿌릴 거임. 제사장은 남은 기름 중 일부를 정결하게 될 사람의 오른쪽 귓불, 오른손 엄지, 오른발 엄지발가락, 그러니까 아까 피를 발랐던 바로 그 위에 덧바를 거야. 남은 기름은 전부 그 사람 머리에 부어서 하나님 앞에서 그를 위해 죄를 씻어주는 의식을 행할 거임.</w:t>
            </w:r>
          </w:p>
        </w:tc>
      </w:tr>
      <w:tr>
        <w:tc>
          <w:tcPr>
            <w:tcW w:type="dxa" w:w="2880"/>
          </w:tcPr>
          <w:p>
            <w:r/>
            <w:r>
              <w:rPr>
                <w:b/>
                <w:sz w:val="16"/>
              </w:rPr>
              <w:t>19-20</w:t>
            </w:r>
          </w:p>
          <w:p>
            <w:r>
              <w:rPr>
                <w:sz w:val="18"/>
              </w:rPr>
              <w:t>"Finally the priest will sacrifice the Absolution-Offering and make atonement for the one to be cleansed from his uncleanness, slaughter the Whole-Burnt-Offering and offer it with the Grain-Offering on the Altar. He has made atonement for him. He is clean.</w:t>
            </w:r>
          </w:p>
        </w:tc>
        <w:tc>
          <w:tcPr>
            <w:tcW w:type="dxa" w:w="2880"/>
          </w:tcPr>
          <w:p>
            <w:r/>
            <w:r>
              <w:rPr>
                <w:b/>
                <w:sz w:val="16"/>
              </w:rPr>
              <w:t>19-20</w:t>
            </w:r>
          </w:p>
          <w:p>
            <w:r>
              <w:rPr>
                <w:sz w:val="18"/>
              </w:rPr>
              <w:t>“Finally, the priest will do the Absolution-Offering to make things right for the person getting cleansed from their impurity, then do the Whole-Burnt-Offering and the Grain-Offering on the altar. He’s made things right for him. He’s clean.</w:t>
            </w:r>
          </w:p>
        </w:tc>
        <w:tc>
          <w:tcPr>
            <w:tcW w:type="dxa" w:w="2880"/>
          </w:tcPr>
          <w:p>
            <w:r/>
            <w:r>
              <w:rPr>
                <w:b/>
                <w:sz w:val="16"/>
              </w:rPr>
              <w:t>19-20</w:t>
            </w:r>
          </w:p>
          <w:p>
            <w:r>
              <w:rPr>
                <w:sz w:val="18"/>
              </w:rPr>
              <w:t>“마지막으로 제사장은 속죄제물을 바쳐서 부정한 상태에서 정결하게 될 그 사람의 죄를 씻어주고, 번제물을 잡아서 곡식제물이랑 같이 제단 위에서 바칠 거야. 이렇게 그를 위해 죄를 씻어주면, 그는 깨끗해지는 거임.</w:t>
            </w:r>
          </w:p>
        </w:tc>
      </w:tr>
      <w:tr>
        <w:tc>
          <w:tcPr>
            <w:tcW w:type="dxa" w:w="2880"/>
          </w:tcPr>
          <w:p>
            <w:r/>
            <w:r>
              <w:rPr>
                <w:b/>
                <w:sz w:val="16"/>
              </w:rPr>
              <w:t>21-22</w:t>
            </w:r>
          </w:p>
          <w:p>
            <w:r>
              <w:rPr>
                <w:sz w:val="18"/>
              </w:rPr>
              <w:t>"If he is poor and cannot afford these offerings, he will bring one male lamb as a Compensation-Offering to be offered as a Wave-Offering to make atonement for him, and with it a couple of quarts of fine flour mixed with oil for a Grain-Offering, a pint of oil, and two doves or pigeons which he can afford, one for an Absolution-Offering and the other for a Whole-Burnt-Offering.</w:t>
            </w:r>
          </w:p>
        </w:tc>
        <w:tc>
          <w:tcPr>
            <w:tcW w:type="dxa" w:w="2880"/>
          </w:tcPr>
          <w:p>
            <w:r/>
            <w:r>
              <w:rPr>
                <w:b/>
                <w:sz w:val="16"/>
              </w:rPr>
              <w:t>21-22</w:t>
            </w:r>
          </w:p>
          <w:p>
            <w:r>
              <w:rPr>
                <w:sz w:val="18"/>
              </w:rPr>
              <w:t>“If the person is poor and can’t afford all that, they can bring one male lamb as a Compensation-Offering to be waved to make things right, along with a couple of quarts of fine flour mixed with oil for a Grain-Offering, a pint of oil, and two doves or pigeons that they can afford—one for an Absolution-Offering and the other for a Whole-Burnt-Offering.</w:t>
            </w:r>
          </w:p>
        </w:tc>
        <w:tc>
          <w:tcPr>
            <w:tcW w:type="dxa" w:w="2880"/>
          </w:tcPr>
          <w:p>
            <w:r/>
            <w:r>
              <w:rPr>
                <w:b/>
                <w:sz w:val="16"/>
              </w:rPr>
              <w:t>21-22</w:t>
            </w:r>
          </w:p>
          <w:p>
            <w:r>
              <w:rPr>
                <w:sz w:val="18"/>
              </w:rPr>
              <w:t>“만약 그 사람이 가난해서 이 모든 제물을 감당할 수 없으면, 자기를 위해 죄를 씻는 보상제물로 흔들어 바칠 숫양 한 마리랑, 곡식제물로 쓸 기름 섞은 고운 가루 2리터, 기름 한 병, 그리고 형편에 맞는 산비둘기나 집비둘기 두 마리를 가져오면 돼. 한 마리는 속죄제물로, 다른 한 마리는 번제물로 바치는 거지.</w:t>
            </w:r>
          </w:p>
        </w:tc>
      </w:tr>
      <w:tr>
        <w:tc>
          <w:tcPr>
            <w:tcW w:type="dxa" w:w="2880"/>
          </w:tcPr>
          <w:p>
            <w:r/>
            <w:r>
              <w:rPr>
                <w:b/>
                <w:sz w:val="16"/>
              </w:rPr>
              <w:t>23-29</w:t>
            </w:r>
          </w:p>
          <w:p>
            <w:r>
              <w:rPr>
                <w:sz w:val="18"/>
              </w:rPr>
              <w:t>"On the eighth day he will bring them to the priest at the entrance to the Tent of Meeting before the presence of God. The priest will take the lamb for the Compensation-Offering together with the pint of oil and wave them before God as a Wave-Offering. He will slaughter the lamb for the Compensation-Offering, take some of its blood and put it on the lobe of the right ear of the one to be cleansed, on the thumb of his right hand, and on the big toe of his right foot. The priest will pour some of the oil into the palm of his left hand, and with his right finger sprinkle some of the oil from his palm seven times before God. He will put some of the oil that is in his palm on the same places he put the blood of the Compensation-Offering, on the lobe of the right ear of the one to be cleansed, on the thumb of his right hand, and on the big toe of his right foot. The priest will take what is left of the oil in his palm and put it on the head of the one to be cleansed, making atonement for him before God.</w:t>
            </w:r>
          </w:p>
        </w:tc>
        <w:tc>
          <w:tcPr>
            <w:tcW w:type="dxa" w:w="2880"/>
          </w:tcPr>
          <w:p>
            <w:r/>
            <w:r>
              <w:rPr>
                <w:b/>
                <w:sz w:val="16"/>
              </w:rPr>
              <w:t>23-29</w:t>
            </w:r>
          </w:p>
          <w:p>
            <w:r>
              <w:rPr>
                <w:sz w:val="18"/>
              </w:rPr>
              <w:t>“On the eighth day, he brings all this to the priest at the entrance of the Tent of Meeting in front of God. The priest will take the lamb for the Compensation-Offering and the oil and wave them before God. He’ll sacrifice the lamb, take some of its blood, and put it on the person’s right earlobe, right thumb, and right big toe. The priest will pour some oil into his left palm and sprinkle it seven times before God with his right finger. He’ll then put some of that oil from his palm on the same places he put the blood—the right earlobe, right thumb, and right big toe. The rest of the oil goes on the person’s head to make things right for them with God.</w:t>
            </w:r>
          </w:p>
        </w:tc>
        <w:tc>
          <w:tcPr>
            <w:tcW w:type="dxa" w:w="2880"/>
          </w:tcPr>
          <w:p>
            <w:r/>
            <w:r>
              <w:rPr>
                <w:b/>
                <w:sz w:val="16"/>
              </w:rPr>
              <w:t>23-29</w:t>
            </w:r>
          </w:p>
          <w:p>
            <w:r>
              <w:rPr>
                <w:sz w:val="18"/>
              </w:rPr>
              <w:t>“8일째 되는 날에 그는 그것들을 회막 문 앞, 하나님 앞에 있는 제사장에게 가져와야 해. 제사장은 보상제물로 바칠 양과 기름 한 병을 가져다가 하나님 앞에서 요제로 흔들어 바칠 거야. 그는 보상제물로 바칠 양을 잡고, 그 피를 좀 가져다가 정결하게 될 사람의 오른쪽 귓불, 오른손 엄지, 오른발 엄지발가락에 바를 거임. 제사장은 기름 일부를 자기 왼쪽 손바닥에 붓고, 오른손 손가락으로 손바닥의 기름을 하나님 앞에서 일곱 번 뿌릴 거야. 그는 손바닥에 있는 기름 일부를 아까 보상제물의 피를 발랐던 바로 그곳, 즉 정결하게 될 사람의 오른쪽 귓불, 오른손 엄지, 오른발 엄지발가락에 덧바를 거임. 제사장은 손바닥에 남은 기름을 가져다가 정결하게 될 사람의 머리에 부어서, 하나님 앞에서 그를 위해 죄를 씻어줄 거야.</w:t>
            </w:r>
          </w:p>
        </w:tc>
      </w:tr>
      <w:tr>
        <w:tc>
          <w:tcPr>
            <w:tcW w:type="dxa" w:w="2880"/>
          </w:tcPr>
          <w:p>
            <w:r/>
            <w:r>
              <w:rPr>
                <w:b/>
                <w:sz w:val="16"/>
              </w:rPr>
              <w:t>30-31</w:t>
            </w:r>
          </w:p>
          <w:p>
            <w:r>
              <w:rPr>
                <w:sz w:val="18"/>
              </w:rPr>
              <w:t>"At the last, he will sacrifice the doves or pigeons which are within his means, one as an Absolution-Offering and the other as a Whole-Burnt-Offering along with the Grain-Offering. Following this procedure the priest will make atonement for the one to be cleansed before God."</w:t>
            </w:r>
          </w:p>
        </w:tc>
        <w:tc>
          <w:tcPr>
            <w:tcW w:type="dxa" w:w="2880"/>
          </w:tcPr>
          <w:p>
            <w:r/>
            <w:r>
              <w:rPr>
                <w:b/>
                <w:sz w:val="16"/>
              </w:rPr>
              <w:t>30-31</w:t>
            </w:r>
          </w:p>
          <w:p>
            <w:r>
              <w:rPr>
                <w:sz w:val="18"/>
              </w:rPr>
              <w:t>“Last up, he’ll sacrifice the doves or pigeons he could afford, one as an Absolution-Offering and the other as a Whole-Burnt-Offering with the Grain-Offering. By doing all this, the priest makes things right for the person being cleansed before God.”</w:t>
            </w:r>
          </w:p>
        </w:tc>
        <w:tc>
          <w:tcPr>
            <w:tcW w:type="dxa" w:w="2880"/>
          </w:tcPr>
          <w:p>
            <w:r/>
            <w:r>
              <w:rPr>
                <w:b/>
                <w:sz w:val="16"/>
              </w:rPr>
              <w:t>30-31</w:t>
            </w:r>
          </w:p>
          <w:p>
            <w:r>
              <w:rPr>
                <w:sz w:val="18"/>
              </w:rPr>
              <w:t>“마지막으로, 그는 자기 형편에 맞게 마련한 산비둘기나 집비둘기를 바칠 건데, 한 마리는 속죄제물로, 다른 한 마리는 곡식제물과 함께 번제물로 바치는 거지. 이 절차에 따라서 제사장은 정결하게 될 그 사람을 위해 하나님 앞에서 죄를 씻어주는 의식을 행할 거야.”</w:t>
            </w:r>
          </w:p>
        </w:tc>
      </w:tr>
      <w:tr>
        <w:tc>
          <w:tcPr>
            <w:tcW w:type="dxa" w:w="2880"/>
          </w:tcPr>
          <w:p>
            <w:r/>
            <w:r>
              <w:rPr>
                <w:b/>
                <w:sz w:val="16"/>
              </w:rPr>
              <w:t>32</w:t>
            </w:r>
          </w:p>
          <w:p>
            <w:r>
              <w:rPr>
                <w:sz w:val="18"/>
              </w:rPr>
              <w:t>These are the instructions to be followed for anyone who has a serious skin disease and cannot afford the regular offerings for his cleansing.</w:t>
            </w:r>
          </w:p>
        </w:tc>
        <w:tc>
          <w:tcPr>
            <w:tcW w:type="dxa" w:w="2880"/>
          </w:tcPr>
          <w:p>
            <w:r/>
            <w:r>
              <w:rPr>
                <w:b/>
                <w:sz w:val="16"/>
              </w:rPr>
              <w:t>32</w:t>
            </w:r>
          </w:p>
          <w:p>
            <w:r>
              <w:rPr>
                <w:sz w:val="18"/>
              </w:rPr>
              <w:t>These are the rules for anyone with a serious skin disease who can’t afford the standard offerings for their cleansing.</w:t>
            </w:r>
          </w:p>
        </w:tc>
        <w:tc>
          <w:tcPr>
            <w:tcW w:type="dxa" w:w="2880"/>
          </w:tcPr>
          <w:p>
            <w:r/>
            <w:r>
              <w:rPr>
                <w:b/>
                <w:sz w:val="16"/>
              </w:rPr>
              <w:t>32</w:t>
            </w:r>
          </w:p>
          <w:p>
            <w:r>
              <w:rPr>
                <w:sz w:val="18"/>
              </w:rPr>
              <w:t>이게 바로 심각한 피부병에 걸렸지만 정결 예식에 필요한 제물을 다 감당할 형편이 못 되는 사람들을 위한 규정이래.</w:t>
            </w:r>
          </w:p>
        </w:tc>
      </w:tr>
      <w:tr>
        <w:tc>
          <w:tcPr>
            <w:tcW w:type="dxa" w:w="2880"/>
          </w:tcPr>
          <w:p>
            <w:r/>
            <w:r>
              <w:rPr>
                <w:b/>
                <w:sz w:val="16"/>
              </w:rPr>
              <w:t>33-42</w:t>
            </w:r>
          </w:p>
          <w:p>
            <w:r>
              <w:rPr>
                <w:sz w:val="18"/>
              </w:rPr>
              <w:t>God spoke to Moses and Aaron: "When you enter the land of Canaan, which I'm giving to you as a possession, and I put a serious fungus in a house in the land of your possession, the householder is to go and tell the priest, 'I have some kind of fungus in my house.' The priest is to order the house vacated until he can come to examine the fungus, so that nothing in the house is declared unclean. When the priest comes and examines the house, if the fungus on the walls of the house has greenish or rusty swelling that appears to go deeper than the surface of the wall, the priest is to walk out the door and shut the house up for seven days. On the seventh day he is to come back and conduct another examination; if the fungus has spread in the walls of the house, he is to order that the stones affected by the fungus be torn out and thrown in a garbage dump outside the city. He is to make sure the entire inside of the house is scraped and the plaster that is removed be taken away to the garbage dump outside the city. Then he is to replace the stones and replaster the house.</w:t>
            </w:r>
          </w:p>
        </w:tc>
        <w:tc>
          <w:tcPr>
            <w:tcW w:type="dxa" w:w="2880"/>
          </w:tcPr>
          <w:p>
            <w:r/>
            <w:r>
              <w:rPr>
                <w:b/>
                <w:sz w:val="16"/>
              </w:rPr>
              <w:t>33-42</w:t>
            </w:r>
          </w:p>
          <w:p>
            <w:r>
              <w:rPr>
                <w:sz w:val="18"/>
              </w:rPr>
              <w:t>God then said to Moses and Aaron, “When you get to Canaan, the land I’m giving you, if I put a serious fungus in a house there, the owner has to go tell the priest, ‘Yo, I think I’ve got some kind of fungus in my house.’ The priest has to order everyone to clear out the house until he can come check it out, so nothing inside gets declared unclean. When the priest comes and sees the fungus on the walls, and it’s got greenish or rusty spots that look like they go deep into the wall, he’s gotta walk out and lock up the house for seven days. On the seventh day, he’ll come back for another look. If the fungus has spread, he has to order the infected stones to be ripped out and thrown in a dump outside the city. He needs to have the whole inside of the house scraped down, and all the plaster that’s removed gets tossed in the same dump. Then they have to replace the stones and replaster the whole house.</w:t>
            </w:r>
          </w:p>
        </w:tc>
        <w:tc>
          <w:tcPr>
            <w:tcW w:type="dxa" w:w="2880"/>
          </w:tcPr>
          <w:p>
            <w:r/>
            <w:r>
              <w:rPr>
                <w:b/>
                <w:sz w:val="16"/>
              </w:rPr>
              <w:t>33-42</w:t>
            </w:r>
          </w:p>
          <w:p>
            <w:r>
              <w:rPr>
                <w:sz w:val="18"/>
              </w:rPr>
              <w:t>하나님이 모세와 아론에게 또 말씀하셨대. “내가 너희에게 소유로 줄 가나안 땅에 너희가 들어갔을 때, 내가 너희 소유의 땅에 있는 어떤 집에 심각한 곰팡이를 생기게 하면, 그 집주인은 제사장에게 가서 ‘우리 집에 무슨 곰팡이 같은 게 생긴 것 같아요’라고 말해야 해. 그러면 제사장은 자기가 와서 그 곰팡이를 조사할 때까지 집을 비우라고 명령해야 하는데, 그래야 집 안에 있는 어떤 것도 부정하다고 선언되지 않기 때문이야. 제사장이 와서 집을 조사했을 때, 만약 집 벽에 있는 곰팡이가 녹색이나 붉은색을 띠고 벽 표면보다 더 깊이 파고든 것처럼 보이면, 제사장은 문밖으로 나가서 그 집을 7일 동안 폐쇄해야 한대. 7일째 되는 날에 다시 와서 또 조사를 하는데, 만약 곰팡이가 집 벽에 더 퍼졌으면, 그는 곰팡이가 핀 돌들을 빼내서 성 밖의 엉망진창에 버리라고 명령해야 해. 그는 집 내부 전체를 싹 긁어내게 하고, 긁어낸 회반죽도 성 밖 엉망진창에 가져다 버리게 해야 한대. 그런 다음 새 돌로 교체하고 집을 다시 회반죽으로 발라야 해.</w:t>
            </w:r>
          </w:p>
        </w:tc>
      </w:tr>
      <w:tr>
        <w:tc>
          <w:tcPr>
            <w:tcW w:type="dxa" w:w="2880"/>
          </w:tcPr>
          <w:p>
            <w:r/>
            <w:r>
              <w:rPr>
                <w:b/>
                <w:sz w:val="16"/>
              </w:rPr>
              <w:t>43-47</w:t>
            </w:r>
          </w:p>
          <w:p>
            <w:r>
              <w:rPr>
                <w:sz w:val="18"/>
              </w:rPr>
              <w:t>"If the fungus breaks out again in the house after the stones have been torn out and the house has been scraped and plastered, the priest is to come and conduct an examination; if the fungus has spread, it is a malignant fungus. The house is unclean. The house has to be demolished—its stones, wood, and plaster are to be removed to the garbage dump outside the city. Anyone who enters the house while it is closed up is unclean until evening. Anyone who sleeps or eats in the house must wash his clothes.</w:t>
            </w:r>
          </w:p>
        </w:tc>
        <w:tc>
          <w:tcPr>
            <w:tcW w:type="dxa" w:w="2880"/>
          </w:tcPr>
          <w:p>
            <w:r/>
            <w:r>
              <w:rPr>
                <w:b/>
                <w:sz w:val="16"/>
              </w:rPr>
              <w:t>43-47</w:t>
            </w:r>
          </w:p>
          <w:p>
            <w:r>
              <w:rPr>
                <w:sz w:val="18"/>
              </w:rPr>
              <w:t>“If the fungus comes back after all that—after the stones were replaced and the house was scraped and plastered—the priest has to come check it again. If it has spread, it’s a super nasty fungus. The house is basically contaminated. It has to be torn down—all the stones, wood, and plaster get hauled to the dump outside the city. Anyone who even steps inside the house while it’s on lockdown is considered unclean until evening. Anyone who sleeps or eats in that house has to wash their clothes.</w:t>
            </w:r>
          </w:p>
        </w:tc>
        <w:tc>
          <w:tcPr>
            <w:tcW w:type="dxa" w:w="2880"/>
          </w:tcPr>
          <w:p>
            <w:r/>
            <w:r>
              <w:rPr>
                <w:b/>
                <w:sz w:val="16"/>
              </w:rPr>
              <w:t>43-47</w:t>
            </w:r>
          </w:p>
          <w:p>
            <w:r>
              <w:rPr>
                <w:sz w:val="18"/>
              </w:rPr>
              <w:t>“만약 돌을 빼내고 집을 긁어내고 다시 회반죽을 바른 후에도 집에 곰팡이가 다시 피어나면, 제사장은 와서 조사를 해야 해. 만약 곰팡이가 퍼졌다면, 그건 진짜 악성 곰팡이인 거임. 그 집은 부정한 거야. 그 집은 철거해야만 해. 돌, 나무, 회반죽 모두 성 밖 엉망진창으로 옮겨야 한대. 집이 폐쇄되어 있는 동안에 들어가는 사람은 누구든지 저녁까지 부정하게 될 거야. 그 집에서 자거나 먹는 사람은 자기 옷을 빨아야만 해.</w:t>
            </w:r>
          </w:p>
        </w:tc>
      </w:tr>
      <w:tr>
        <w:tc>
          <w:tcPr>
            <w:tcW w:type="dxa" w:w="2880"/>
          </w:tcPr>
          <w:p>
            <w:r/>
            <w:r>
              <w:rPr>
                <w:b/>
                <w:sz w:val="16"/>
              </w:rPr>
              <w:t>48-53</w:t>
            </w:r>
          </w:p>
          <w:p>
            <w:r>
              <w:rPr>
                <w:sz w:val="18"/>
              </w:rPr>
              <w:t>"But if when the priest comes and conducts his examination, he finds that the fungus has not spread after the house has been replastered, the priest is to declare that the house is clean; the fungus is cured. He then is to purify the house by taking two birds, some cedar wood, scarlet thread, and hyssop. He will slaughter one bird over fresh water in a clay pot. Then he will take the cedar wood, the hyssop, the scarlet thread, and the living bird, dip them in the blood of the killed bird and the fresh water and sprinkle the house seven times, cleansing the house with the blood of the bird, the fresh water, the living bird, the cedar wood, the hyssop, and the scarlet thread. Last of all, he will let the living bird loose outside the city in the open field. He has made atonement for the house; the house is clean.</w:t>
            </w:r>
          </w:p>
        </w:tc>
        <w:tc>
          <w:tcPr>
            <w:tcW w:type="dxa" w:w="2880"/>
          </w:tcPr>
          <w:p>
            <w:r/>
            <w:r>
              <w:rPr>
                <w:b/>
                <w:sz w:val="16"/>
              </w:rPr>
              <w:t>48-53</w:t>
            </w:r>
          </w:p>
          <w:p>
            <w:r>
              <w:rPr>
                <w:sz w:val="18"/>
              </w:rPr>
              <w:t>“But, if the priest comes, checks it out, and sees that the fungus hasn't spread after the replastering, he’ll declare the house clean; the fungus is gone. He’ll then purify the house by taking two birds, cedar wood, a scarlet string, and hyssop. He’ll sacrifice one bird over a clay pot with fresh water. Then he’ll take the cedar, hyssop, scarlet string, and the live bird, dip them in the blood of the dead bird and the fresh water, and sprinkle the house seven times. He’s cleansing the house with the bird’s blood, the fresh water, the live bird, the cedar, the hyssop, and the scarlet string. Finally, he’ll let the live bird go free in a field outside the city. He has made things right for the house; the house is clean.</w:t>
            </w:r>
          </w:p>
        </w:tc>
        <w:tc>
          <w:tcPr>
            <w:tcW w:type="dxa" w:w="2880"/>
          </w:tcPr>
          <w:p>
            <w:r/>
            <w:r>
              <w:rPr>
                <w:b/>
                <w:sz w:val="16"/>
              </w:rPr>
              <w:t>48-53</w:t>
            </w:r>
          </w:p>
          <w:p>
            <w:r>
              <w:rPr>
                <w:sz w:val="18"/>
              </w:rPr>
              <w:t>“하지만 제사장이 와서 조사를 했을 때, 집을 다시 회반죽으로 바른 후에 곰팡이가 퍼지지 않은 것을 발견하면, 제사장은 그 집이 깨끗하다고 선언해야 해. 곰팡이가 치료된 거니까. 그런 다음 그는 새 두 마리, 백향목, 빨간 실, 우슬초를 가져다가 그 집을 정결하게 할 거야. 그는 흙그릇에 담긴 깨끗한 물 위에서 새 한 마리를 잡을 거임. 그런 다음 백향목, 우슬초, 빨간 실, 그리고 살아있는 새를 가져다가, 잡은 새의 피와 깨끗한 물에 담그고 집에 일곱 번 뿌릴 거야. 새의 피, 깨끗한 물, 살아있는 새, 백향목, 우슬초, 그리고 빨간 실로 집을 정결하게 하는 거지. 마지막으로, 그는 살아있는 새를 성 밖 들판에 풀어줄 거야. 이렇게 그가 집을 위해 죄를 씻어주면, 그 집은 깨끗해지는 거임.</w:t>
            </w:r>
          </w:p>
        </w:tc>
      </w:tr>
      <w:tr>
        <w:tc>
          <w:tcPr>
            <w:tcW w:type="dxa" w:w="2880"/>
          </w:tcPr>
          <w:p>
            <w:r/>
            <w:r>
              <w:rPr>
                <w:b/>
                <w:sz w:val="16"/>
              </w:rPr>
              <w:t>54-57</w:t>
            </w:r>
          </w:p>
          <w:p>
            <w:r>
              <w:rPr>
                <w:sz w:val="18"/>
              </w:rPr>
              <w:t>"These are the procedures to be followed for every kind of serious skin disease or itch, for mildew or fungus on clothing or in a house, and for a swelling or blister or shiny spot in order to determine when it is unclean and when it is clean. These are the procedures regarding infectious skin diseases and mildew and fungus."</w:t>
            </w:r>
          </w:p>
        </w:tc>
        <w:tc>
          <w:tcPr>
            <w:tcW w:type="dxa" w:w="2880"/>
          </w:tcPr>
          <w:p>
            <w:r/>
            <w:r>
              <w:rPr>
                <w:b/>
                <w:sz w:val="16"/>
              </w:rPr>
              <w:t>54-57</w:t>
            </w:r>
          </w:p>
          <w:p>
            <w:r>
              <w:rPr>
                <w:sz w:val="18"/>
              </w:rPr>
              <w:t>“So yeah, these are the steps for any kind of serious skin disease or itch, for mildew or fungus on clothes or in a house, and for any swelling, blister, or shiny spot, to figure out when it’s unclean and when it’s clean. These are the official rules for infectious skin diseases and fungus.”</w:t>
            </w:r>
          </w:p>
        </w:tc>
        <w:tc>
          <w:tcPr>
            <w:tcW w:type="dxa" w:w="2880"/>
          </w:tcPr>
          <w:p>
            <w:r/>
            <w:r>
              <w:rPr>
                <w:b/>
                <w:sz w:val="16"/>
              </w:rPr>
              <w:t>54-57</w:t>
            </w:r>
          </w:p>
          <w:p>
            <w:r>
              <w:rPr>
                <w:sz w:val="18"/>
              </w:rPr>
              <w:t>“이게 바로 모든 종류의 심각한 피부병이나 가려움증, 옷이나 집에 생긴 곰팡이나 균, 그리고 부스럼이나 물집, 또는 반점에 대해, 언제 부정하고 언제 정결한지를 판단하기 위해 따라야 할 절차들이다. 전염성 피부병과 곰팡이에 관한 절차는 이러하다.”</w:t>
            </w:r>
          </w:p>
        </w:tc>
      </w:tr>
    </w:tbl>
    <w:p>
      <w:pPr>
        <w:pStyle w:val="Heading1"/>
      </w:pPr>
      <w:r>
        <w:t>Chapter 15 — God's Rules on Bodily Fluids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God spoke to Moses and Aaron: "Speak to the People of Israel. Tell them, When a man has a discharge from his genitals, the discharge is unclean. Whether it comes from a seepage or an obstruction he is unclean. He is unclean all the days his body has a seepage or an obstruction.</w:t>
            </w:r>
          </w:p>
        </w:tc>
        <w:tc>
          <w:tcPr>
            <w:tcW w:type="dxa" w:w="2880"/>
          </w:tcPr>
          <w:p>
            <w:r/>
            <w:r>
              <w:rPr>
                <w:b/>
                <w:sz w:val="16"/>
              </w:rPr>
              <w:t>1-3</w:t>
            </w:r>
          </w:p>
          <w:p>
            <w:r>
              <w:rPr>
                <w:sz w:val="18"/>
              </w:rPr>
              <w:t>Alright, so God hit up Moses and Aaron and was like, 'Yo, tell the Israelites this: If a guy has some kind of discharge from his private parts, that stuff is considered unclean. It doesn't matter if it's a slow leak or a total blockage, he's unclean the whole time it's happening.'</w:t>
            </w:r>
          </w:p>
        </w:tc>
        <w:tc>
          <w:tcPr>
            <w:tcW w:type="dxa" w:w="2880"/>
          </w:tcPr>
          <w:p>
            <w:r/>
            <w:r>
              <w:rPr>
                <w:b/>
                <w:sz w:val="16"/>
              </w:rPr>
              <w:t>1-3</w:t>
            </w:r>
          </w:p>
          <w:p>
            <w:r>
              <w:rPr>
                <w:sz w:val="18"/>
              </w:rPr>
              <w:t>하나님이 모세랑 아론한테 말했대. '이스라엘 백성들한테 전해. 어떤 남자 생식기에서 분비물이 나오면, 그건 부정한거래. 그게 줄줄 새든 막혀서 나오든, 그게 나오는 동안은 계속 부정하다는 거임.'</w:t>
            </w:r>
          </w:p>
        </w:tc>
      </w:tr>
      <w:tr>
        <w:tc>
          <w:tcPr>
            <w:tcW w:type="dxa" w:w="2880"/>
          </w:tcPr>
          <w:p>
            <w:r/>
            <w:r>
              <w:rPr>
                <w:b/>
                <w:sz w:val="16"/>
              </w:rPr>
              <w:t>4-7</w:t>
            </w:r>
          </w:p>
          <w:p>
            <w:r>
              <w:rPr>
                <w:sz w:val="18"/>
              </w:rPr>
              <w:t>"Every bed on which he lies is ritually unclean, everything on which he sits is unclean. If someone touches his bed or sits on anything he's sat on, or touches the man with the discharge, he has to wash his clothes and bathe in water; he remains unclean until evening.</w:t>
            </w:r>
          </w:p>
        </w:tc>
        <w:tc>
          <w:tcPr>
            <w:tcW w:type="dxa" w:w="2880"/>
          </w:tcPr>
          <w:p>
            <w:r/>
            <w:r>
              <w:rPr>
                <w:b/>
                <w:sz w:val="16"/>
              </w:rPr>
              <w:t>4-7</w:t>
            </w:r>
          </w:p>
          <w:p>
            <w:r>
              <w:rPr>
                <w:sz w:val="18"/>
              </w:rPr>
              <w:t>Any bed he sleeps in? Unclean. Anything he sits on? Also unclean. If you touch his bed, or sit where he sat, or even touch the guy himself, you've gotta wash your clothes and take a shower. And you're considered unclean until nighttime.</w:t>
            </w:r>
          </w:p>
        </w:tc>
        <w:tc>
          <w:tcPr>
            <w:tcW w:type="dxa" w:w="2880"/>
          </w:tcPr>
          <w:p>
            <w:r/>
            <w:r>
              <w:rPr>
                <w:b/>
                <w:sz w:val="16"/>
              </w:rPr>
              <w:t>4-7</w:t>
            </w:r>
          </w:p>
          <w:p>
            <w:r>
              <w:rPr>
                <w:sz w:val="18"/>
              </w:rPr>
              <w:t>그 사람이 누웠던 침대도 부정해지고, 앉았던 의자도 다 부정해진대. 누가 그 사람 침대를 만지거나, 그 사람이 앉았던 데 앉거나, 아니면 그 사람을 만지면, 옷 빨고 목욕해야 된대. 그리고 저녁까지 부정하대.</w:t>
            </w:r>
          </w:p>
        </w:tc>
      </w:tr>
      <w:tr>
        <w:tc>
          <w:tcPr>
            <w:tcW w:type="dxa" w:w="2880"/>
          </w:tcPr>
          <w:p>
            <w:r/>
            <w:r>
              <w:rPr>
                <w:b/>
                <w:sz w:val="16"/>
              </w:rPr>
              <w:t>8-11</w:t>
            </w:r>
          </w:p>
          <w:p>
            <w:r>
              <w:rPr>
                <w:sz w:val="18"/>
              </w:rPr>
              <w:t>"If the man with the discharge spits on someone who is clean, that person has to wash his clothes and bathe in water; he remains unclean until evening. Every saddle on which the man with the discharge rides is unclean. Whoever touches anything that has been under him becomes unclean until evening. Anyone who carries such an object must wash his clothes and bathe with water; he remains unclean until evening. If the one with the discharge touches someone without first rinsing his hands with water, the one touched must wash his clothes and bathe with water; he remains unclean until evening.</w:t>
            </w:r>
          </w:p>
        </w:tc>
        <w:tc>
          <w:tcPr>
            <w:tcW w:type="dxa" w:w="2880"/>
          </w:tcPr>
          <w:p>
            <w:r/>
            <w:r>
              <w:rPr>
                <w:b/>
                <w:sz w:val="16"/>
              </w:rPr>
              <w:t>8-11</w:t>
            </w:r>
          </w:p>
          <w:p>
            <w:r>
              <w:rPr>
                <w:sz w:val="18"/>
              </w:rPr>
              <w:t>If the guy with the discharge spits on a clean person, that person has to wash their clothes and shower, and they're unclean until evening. Any saddle he rides on is unclean. Whoever touches anything that was under him becomes unclean until evening. Anyone who carries something he was on has to wash their clothes and shower; they're unclean until evening. If the guy with the discharge touches someone without washing his hands first, the person he touched has to wash their clothes and shower; they're unclean until evening.</w:t>
            </w:r>
          </w:p>
        </w:tc>
        <w:tc>
          <w:tcPr>
            <w:tcW w:type="dxa" w:w="2880"/>
          </w:tcPr>
          <w:p>
            <w:r/>
            <w:r>
              <w:rPr>
                <w:b/>
                <w:sz w:val="16"/>
              </w:rPr>
              <w:t>8-11</w:t>
            </w:r>
          </w:p>
          <w:p>
            <w:r>
              <w:rPr>
                <w:sz w:val="18"/>
              </w:rPr>
              <w:t>만약 그 남자가 깨끗한 사람한테 침을 뱉으면, 그 사람은 옷 빨고 목욕해야 하고 저녁까지 부정하대. 그 남자가 탔던 안장도 다 부정해. 그 사람 밑에 있던 걸 만진 사람은 저녁까지 부정해지고. 그런 물건을 옮긴 사람도 옷 빨고 목욕해야 하고, 저녁까지 부정하대. 만약 그 남자가 손을 물로 안 헹구고 다른 사람을 만지면, 만져진 그 사람도 옷 빨고 목욕해야 하고, 저녁까지 부정하대.</w:t>
            </w:r>
          </w:p>
        </w:tc>
      </w:tr>
      <w:tr>
        <w:tc>
          <w:tcPr>
            <w:tcW w:type="dxa" w:w="2880"/>
          </w:tcPr>
          <w:p>
            <w:r/>
            <w:r>
              <w:rPr>
                <w:b/>
                <w:sz w:val="16"/>
              </w:rPr>
              <w:t>12</w:t>
            </w:r>
          </w:p>
          <w:p>
            <w:r>
              <w:rPr>
                <w:sz w:val="18"/>
              </w:rPr>
              <w:t>"If a pottery container is touched by someone with a discharge, you must break it; a wooden article is to be rinsed in water.</w:t>
            </w:r>
          </w:p>
        </w:tc>
        <w:tc>
          <w:tcPr>
            <w:tcW w:type="dxa" w:w="2880"/>
          </w:tcPr>
          <w:p>
            <w:r/>
            <w:r>
              <w:rPr>
                <w:b/>
                <w:sz w:val="16"/>
              </w:rPr>
              <w:t>12</w:t>
            </w:r>
          </w:p>
          <w:p>
            <w:r>
              <w:rPr>
                <w:sz w:val="18"/>
              </w:rPr>
              <w:t>If a clay pot is touched by someone with a discharge, you have to smash it. If it's a wooden thing, just rinse it with water.</w:t>
            </w:r>
          </w:p>
        </w:tc>
        <w:tc>
          <w:tcPr>
            <w:tcW w:type="dxa" w:w="2880"/>
          </w:tcPr>
          <w:p>
            <w:r/>
            <w:r>
              <w:rPr>
                <w:b/>
                <w:sz w:val="16"/>
              </w:rPr>
              <w:t>12</w:t>
            </w:r>
          </w:p>
          <w:p>
            <w:r>
              <w:rPr>
                <w:sz w:val="18"/>
              </w:rPr>
              <w:t>만약 분비물 나오는 사람이 만진 질그릇이 있으면, 그건 깨부숴야 한대. 나무로 된 건 물로 헹구면 되고.</w:t>
            </w:r>
          </w:p>
        </w:tc>
      </w:tr>
      <w:tr>
        <w:tc>
          <w:tcPr>
            <w:tcW w:type="dxa" w:w="2880"/>
          </w:tcPr>
          <w:p>
            <w:r/>
            <w:r>
              <w:rPr>
                <w:b/>
                <w:sz w:val="16"/>
              </w:rPr>
              <w:t>13-15</w:t>
            </w:r>
          </w:p>
          <w:p>
            <w:r>
              <w:rPr>
                <w:sz w:val="18"/>
              </w:rPr>
              <w:t>"When a person with a discharge is cleansed from it, he is to count off seven days for his cleansing, wash his clothes, and bathe in running water. Then he is clean. On the eighth day he is to take two doves or two pigeons and come before God at the entrance of the Tent of Meeting and give them to the priest. The priest then offers one as an Absolution-Offering and one as a Whole-Burnt-Offering and makes atonement for him in the presence of God because of his discharge.</w:t>
            </w:r>
          </w:p>
        </w:tc>
        <w:tc>
          <w:tcPr>
            <w:tcW w:type="dxa" w:w="2880"/>
          </w:tcPr>
          <w:p>
            <w:r/>
            <w:r>
              <w:rPr>
                <w:b/>
                <w:sz w:val="16"/>
              </w:rPr>
              <w:t>13-15</w:t>
            </w:r>
          </w:p>
          <w:p>
            <w:r>
              <w:rPr>
                <w:sz w:val="18"/>
              </w:rPr>
              <w:t>When a guy with a discharge gets better, he has to count seven days for his cleansing, wash his clothes, and shower in running water. Then he's clean. On the eighth day, he needs to get two doves or two pigeons and go to God at the entrance of the Tent of Meeting and give them to the priest. The priest then offers one as a sin offering and the other as a burnt offering to make things right for him with God because of his discharge.</w:t>
            </w:r>
          </w:p>
        </w:tc>
        <w:tc>
          <w:tcPr>
            <w:tcW w:type="dxa" w:w="2880"/>
          </w:tcPr>
          <w:p>
            <w:r/>
            <w:r>
              <w:rPr>
                <w:b/>
                <w:sz w:val="16"/>
              </w:rPr>
              <w:t>13-15</w:t>
            </w:r>
          </w:p>
          <w:p>
            <w:r>
              <w:rPr>
                <w:sz w:val="18"/>
              </w:rPr>
              <w:t>분비물이 멈추고 깨끗해지면, 7일을 센 다음에 옷을 빨고 흐르는 물에 목욕해야 한대. 그러면 깨끗해지는 거임. 8일째 되는 날에는 비둘기 두 마리를 가지고 회막 입구에 있는 하나님 앞으로 가서 제사장한테 줘야 해. 그럼 제사장이 한 마리는 속죄제물로, 다른 한 마리는 번제물로 바쳐서 하나님 앞에서 그 사람의 분비물 때문에 부정해진 걸 해결해준대.</w:t>
            </w:r>
          </w:p>
        </w:tc>
      </w:tr>
      <w:tr>
        <w:tc>
          <w:tcPr>
            <w:tcW w:type="dxa" w:w="2880"/>
          </w:tcPr>
          <w:p>
            <w:r/>
            <w:r>
              <w:rPr>
                <w:b/>
                <w:sz w:val="16"/>
              </w:rPr>
              <w:t>16-18</w:t>
            </w:r>
          </w:p>
          <w:p>
            <w:r>
              <w:rPr>
                <w:sz w:val="18"/>
              </w:rPr>
              <w:t>"When a man has an emission of semen, he must bathe his entire body in water; he remains unclean until evening. Every piece of clothing and everything made of leather which gets semen on it must be washed with water; it remains unclean until evening. When a man sleeps with a woman and has an emission of semen, both are to wash in water; they remain unclean until evening.</w:t>
            </w:r>
          </w:p>
        </w:tc>
        <w:tc>
          <w:tcPr>
            <w:tcW w:type="dxa" w:w="2880"/>
          </w:tcPr>
          <w:p>
            <w:r/>
            <w:r>
              <w:rPr>
                <w:b/>
                <w:sz w:val="16"/>
              </w:rPr>
              <w:t>16-18</w:t>
            </w:r>
          </w:p>
          <w:p>
            <w:r>
              <w:rPr>
                <w:sz w:val="18"/>
              </w:rPr>
              <w:t>If a guy has an emission of semen, he has to shower his whole body; he's unclean until evening. Any clothes or leather thing that gets semen on it has to be washed; it stays unclean until evening. When a guy and a girl sleep together and he has an emission, they both have to wash with water; they're unclean until evening.</w:t>
            </w:r>
          </w:p>
        </w:tc>
        <w:tc>
          <w:tcPr>
            <w:tcW w:type="dxa" w:w="2880"/>
          </w:tcPr>
          <w:p>
            <w:r/>
            <w:r>
              <w:rPr>
                <w:b/>
                <w:sz w:val="16"/>
              </w:rPr>
              <w:t>16-18</w:t>
            </w:r>
          </w:p>
          <w:p>
            <w:r>
              <w:rPr>
                <w:sz w:val="18"/>
              </w:rPr>
              <w:t>남자가 정액을 배출하면, 온몸을 물로 씻어야 하고 저녁까지 부정하대. 정액이 묻은 옷이나 가죽 제품은 다 물로 빨아야 하고, 저녁까지 부정하대. 남자랑 여자가 같이 자고 남자가 정액을 배출하면, 둘 다 물로 씻어야 하고 저녁까지 부정하대.</w:t>
            </w:r>
          </w:p>
        </w:tc>
      </w:tr>
      <w:tr>
        <w:tc>
          <w:tcPr>
            <w:tcW w:type="dxa" w:w="2880"/>
          </w:tcPr>
          <w:p>
            <w:r/>
            <w:r>
              <w:rPr>
                <w:b/>
                <w:sz w:val="16"/>
              </w:rPr>
              <w:t>19-23</w:t>
            </w:r>
          </w:p>
          <w:p>
            <w:r>
              <w:rPr>
                <w:sz w:val="18"/>
              </w:rPr>
              <w:t>"When a woman has a discharge of blood, the impurity of her menstrual period lasts seven days. Anyone who touches her is unclean until evening. Everything on which she lies or sits during her period is unclean. Anyone who touches her bed or anything on which she sits must wash his clothes and bathe in water; he remains unclean until evening.</w:t>
            </w:r>
          </w:p>
        </w:tc>
        <w:tc>
          <w:tcPr>
            <w:tcW w:type="dxa" w:w="2880"/>
          </w:tcPr>
          <w:p>
            <w:r/>
            <w:r>
              <w:rPr>
                <w:b/>
                <w:sz w:val="16"/>
              </w:rPr>
              <w:t>19-23</w:t>
            </w:r>
          </w:p>
          <w:p>
            <w:r>
              <w:rPr>
                <w:sz w:val="18"/>
              </w:rPr>
              <w:t>When a woman has her period, the impurity lasts for seven days. Anyone who touches her is unclean until evening. Everything she lies or sits on during her period is unclean. Anyone who touches her bed or anything she sat on has to wash their clothes and shower; they're unclean until evening.</w:t>
            </w:r>
          </w:p>
        </w:tc>
        <w:tc>
          <w:tcPr>
            <w:tcW w:type="dxa" w:w="2880"/>
          </w:tcPr>
          <w:p>
            <w:r/>
            <w:r>
              <w:rPr>
                <w:b/>
                <w:sz w:val="16"/>
              </w:rPr>
              <w:t>19-23</w:t>
            </w:r>
          </w:p>
          <w:p>
            <w:r>
              <w:rPr>
                <w:sz w:val="18"/>
              </w:rPr>
              <w:t>여자가 피를 흘리면, 월경 기간의 부정함은 7일 동안 계속된대. 그 여자를 만지는 사람은 누구든지 저녁까지 부정해. 월경 기간 동안 그 여자가 눕거나 앉는 모든 것은 부정해. 그 여자의 침대나 앉았던 것을 만지는 사람은 옷을 빨고 물로 목욕해야 하고, 저녁까지 부정하대.</w:t>
            </w:r>
          </w:p>
        </w:tc>
      </w:tr>
      <w:tr>
        <w:tc>
          <w:tcPr>
            <w:tcW w:type="dxa" w:w="2880"/>
          </w:tcPr>
          <w:p>
            <w:r/>
            <w:r>
              <w:rPr>
                <w:b/>
                <w:sz w:val="16"/>
              </w:rPr>
              <w:t>24</w:t>
            </w:r>
          </w:p>
          <w:p>
            <w:r>
              <w:rPr>
                <w:sz w:val="18"/>
              </w:rPr>
              <w:t>"If a man sleeps with her and her menstrual blood gets on him, he is unclean for seven days and every bed on which he lies becomes unclean.</w:t>
            </w:r>
          </w:p>
        </w:tc>
        <w:tc>
          <w:tcPr>
            <w:tcW w:type="dxa" w:w="2880"/>
          </w:tcPr>
          <w:p>
            <w:r/>
            <w:r>
              <w:rPr>
                <w:b/>
                <w:sz w:val="16"/>
              </w:rPr>
              <w:t>24</w:t>
            </w:r>
          </w:p>
          <w:p>
            <w:r>
              <w:rPr>
                <w:sz w:val="18"/>
              </w:rPr>
              <w:t>If a guy sleeps with her and her menstrual blood gets on him, he's unclean for seven days, and any bed he lies on becomes unclean.</w:t>
            </w:r>
          </w:p>
        </w:tc>
        <w:tc>
          <w:tcPr>
            <w:tcW w:type="dxa" w:w="2880"/>
          </w:tcPr>
          <w:p>
            <w:r/>
            <w:r>
              <w:rPr>
                <w:b/>
                <w:sz w:val="16"/>
              </w:rPr>
              <w:t>24</w:t>
            </w:r>
          </w:p>
          <w:p>
            <w:r>
              <w:rPr>
                <w:sz w:val="18"/>
              </w:rPr>
              <w:t>만약 남자가 그 여자와 함께 자다가 여자의 월경 피가 그에게 묻으면, 그는 7일 동안 부정하고 그가 눕는 모든 침대도 부정해진대.</w:t>
            </w:r>
          </w:p>
        </w:tc>
      </w:tr>
      <w:tr>
        <w:tc>
          <w:tcPr>
            <w:tcW w:type="dxa" w:w="2880"/>
          </w:tcPr>
          <w:p>
            <w:r/>
            <w:r>
              <w:rPr>
                <w:b/>
                <w:sz w:val="16"/>
              </w:rPr>
              <w:t>25-27</w:t>
            </w:r>
          </w:p>
          <w:p>
            <w:r>
              <w:rPr>
                <w:sz w:val="18"/>
              </w:rPr>
              <w:t>"If a woman has a discharge of blood for many days, but not at the time of her monthly period, or has a discharge that continues beyond the time of her period, she is unclean the same as during the time of her period. Every bed on which she lies during the time of the discharge and everything on which she sits becomes unclean the same as in her monthly period. Anyone who touches these things becomes unclean and must wash his clothes and bathe in water; he remains unclean until evening.</w:t>
            </w:r>
          </w:p>
        </w:tc>
        <w:tc>
          <w:tcPr>
            <w:tcW w:type="dxa" w:w="2880"/>
          </w:tcPr>
          <w:p>
            <w:r/>
            <w:r>
              <w:rPr>
                <w:b/>
                <w:sz w:val="16"/>
              </w:rPr>
              <w:t>25-27</w:t>
            </w:r>
          </w:p>
          <w:p>
            <w:r>
              <w:rPr>
                <w:sz w:val="18"/>
              </w:rPr>
              <w:t>If a woman has a discharge of blood for a long time, but it's not her period, or if it continues after her period, she's unclean just like she is during her period. Every bed she lies on and everything she sits on during that time becomes unclean, just like during her period. Anyone who touches these things becomes unclean and has to wash their clothes and shower; they're unclean until evening.</w:t>
            </w:r>
          </w:p>
        </w:tc>
        <w:tc>
          <w:tcPr>
            <w:tcW w:type="dxa" w:w="2880"/>
          </w:tcPr>
          <w:p>
            <w:r/>
            <w:r>
              <w:rPr>
                <w:b/>
                <w:sz w:val="16"/>
              </w:rPr>
              <w:t>25-27</w:t>
            </w:r>
          </w:p>
          <w:p>
            <w:r>
              <w:rPr>
                <w:sz w:val="18"/>
              </w:rPr>
              <w:t>만약 여자가 월경 기간이 아닌데도 여러 날 동안 피를 흘리거나, 월경 기간이 지나도 계속 피를 흘리면, 월경 기간과 똑같이 부정하대. 그 기간 동안 눕는 모든 침대와 앉는 모든 것은 월경 기간과 똑같이 부정해져. 이것들을 만지는 사람은 누구든지 부정해지고 옷을 빨고 물로 목욕해야 하며, 저녁까지 부정하대.</w:t>
            </w:r>
          </w:p>
        </w:tc>
      </w:tr>
      <w:tr>
        <w:tc>
          <w:tcPr>
            <w:tcW w:type="dxa" w:w="2880"/>
          </w:tcPr>
          <w:p>
            <w:r/>
            <w:r>
              <w:rPr>
                <w:b/>
                <w:sz w:val="16"/>
              </w:rPr>
              <w:t>28-30</w:t>
            </w:r>
          </w:p>
          <w:p>
            <w:r>
              <w:rPr>
                <w:sz w:val="18"/>
              </w:rPr>
              <w:t>"When she is cleansed from her discharge, she is to count off seven days; then she is clean. On the eighth day she is to take two doves or two pigeons and bring them to the priest at the entrance to the Tent of Meeting. The priest will offer one for an Absolution-Offering and the other for a Whole-Burnt-Offering. The priest will make atonement for her in the presence of God because of the discharge that made her unclean.</w:t>
            </w:r>
          </w:p>
        </w:tc>
        <w:tc>
          <w:tcPr>
            <w:tcW w:type="dxa" w:w="2880"/>
          </w:tcPr>
          <w:p>
            <w:r/>
            <w:r>
              <w:rPr>
                <w:b/>
                <w:sz w:val="16"/>
              </w:rPr>
              <w:t>28-30</w:t>
            </w:r>
          </w:p>
          <w:p>
            <w:r>
              <w:rPr>
                <w:sz w:val="18"/>
              </w:rPr>
              <w:t>When she's cleansed from her discharge, she has to count seven days, and then she's clean. On the eighth day, she needs to get two doves or two pigeons and bring them to the priest at the entrance of the Tent of Meeting. The priest will offer one as a sin offering and the other as a burnt offering. The priest will make things right for her with God because of the discharge that made her unclean.</w:t>
            </w:r>
          </w:p>
        </w:tc>
        <w:tc>
          <w:tcPr>
            <w:tcW w:type="dxa" w:w="2880"/>
          </w:tcPr>
          <w:p>
            <w:r/>
            <w:r>
              <w:rPr>
                <w:b/>
                <w:sz w:val="16"/>
              </w:rPr>
              <w:t>28-30</w:t>
            </w:r>
          </w:p>
          <w:p>
            <w:r>
              <w:rPr>
                <w:sz w:val="18"/>
              </w:rPr>
              <w:t>그 여자가 분비물에서 깨끗해지면, 7일을 센 다음에 깨끗해지는 거야. 8일째 되는 날에는 비둘기 두 마리를 가지고 회막 입구에 있는 제사장한테 가져가야 해. 제사장은 한 마리는 속죄제물로, 다른 한 마리는 번제물로 바칠 거야. 제사장은 그 여자를 부정하게 만든 분비물 때문에 하나님 앞에서 그 여자를 위해 속죄해 줄 거래.</w:t>
            </w:r>
          </w:p>
        </w:tc>
      </w:tr>
      <w:tr>
        <w:tc>
          <w:tcPr>
            <w:tcW w:type="dxa" w:w="2880"/>
          </w:tcPr>
          <w:p>
            <w:r/>
            <w:r>
              <w:rPr>
                <w:b/>
                <w:sz w:val="16"/>
              </w:rPr>
              <w:t>31</w:t>
            </w:r>
          </w:p>
          <w:p>
            <w:r>
              <w:rPr>
                <w:sz w:val="18"/>
              </w:rPr>
              <w:t>"You are responsible for keeping the People of Israel separate from that which makes them ritually unclean, lest they die in their unclean condition by defiling my Dwelling which is among them.</w:t>
            </w:r>
          </w:p>
        </w:tc>
        <w:tc>
          <w:tcPr>
            <w:tcW w:type="dxa" w:w="2880"/>
          </w:tcPr>
          <w:p>
            <w:r/>
            <w:r>
              <w:rPr>
                <w:b/>
                <w:sz w:val="16"/>
              </w:rPr>
              <w:t>31</w:t>
            </w:r>
          </w:p>
          <w:p>
            <w:r>
              <w:rPr>
                <w:sz w:val="18"/>
              </w:rPr>
              <w:t>'You guys are responsible for keeping the Israelites separate from what makes them unclean, so they don't die in their uncleanness by defiling my Dwelling Place that's right there with them.'</w:t>
            </w:r>
          </w:p>
        </w:tc>
        <w:tc>
          <w:tcPr>
            <w:tcW w:type="dxa" w:w="2880"/>
          </w:tcPr>
          <w:p>
            <w:r/>
            <w:r>
              <w:rPr>
                <w:b/>
                <w:sz w:val="16"/>
              </w:rPr>
              <w:t>31</w:t>
            </w:r>
          </w:p>
          <w:p>
            <w:r>
              <w:rPr>
                <w:sz w:val="18"/>
              </w:rPr>
              <w:t>'너희는 이스라엘 백성을 부정하게 만드는 것들로부터 분리시킬 책임이 있어. 안 그러면 그들이 내 성막을 더럽혀서 부정함 속에서 죽게 될지도 몰라.'</w:t>
            </w:r>
          </w:p>
        </w:tc>
      </w:tr>
      <w:tr>
        <w:tc>
          <w:tcPr>
            <w:tcW w:type="dxa" w:w="2880"/>
          </w:tcPr>
          <w:p>
            <w:r/>
            <w:r>
              <w:rPr>
                <w:b/>
                <w:sz w:val="16"/>
              </w:rPr>
              <w:t>32-33</w:t>
            </w:r>
          </w:p>
          <w:p>
            <w:r>
              <w:rPr>
                <w:sz w:val="18"/>
              </w:rPr>
              <w:t>"These are the procedures to follow for a man with a discharge or an emission of semen that makes him unclean, and for a woman in her menstrual period—any man or woman with a discharge and also for a man who sleeps with a woman who is unclean."</w:t>
            </w:r>
          </w:p>
        </w:tc>
        <w:tc>
          <w:tcPr>
            <w:tcW w:type="dxa" w:w="2880"/>
          </w:tcPr>
          <w:p>
            <w:r/>
            <w:r>
              <w:rPr>
                <w:b/>
                <w:sz w:val="16"/>
              </w:rPr>
              <w:t>32-33</w:t>
            </w:r>
          </w:p>
          <w:p>
            <w:r>
              <w:rPr>
                <w:sz w:val="18"/>
              </w:rPr>
              <w:t>'So these are the rules for a guy with a discharge or an emission of semen that makes him unclean, and for a woman on her period—any guy or girl with a discharge, and also for a guy who sleeps with a woman who is unclean.'</w:t>
            </w:r>
          </w:p>
        </w:tc>
        <w:tc>
          <w:tcPr>
            <w:tcW w:type="dxa" w:w="2880"/>
          </w:tcPr>
          <w:p>
            <w:r/>
            <w:r>
              <w:rPr>
                <w:b/>
                <w:sz w:val="16"/>
              </w:rPr>
              <w:t>32-33</w:t>
            </w:r>
          </w:p>
          <w:p>
            <w:r>
              <w:rPr>
                <w:sz w:val="18"/>
              </w:rPr>
              <w:t>'이게 바로 분비물이나 정액 배출로 부정해진 남자, 월경 중인 여자, 그리고 분비물이 있는 남자나 여자, 또 부정한 여자와 함께 잔 남자를 위한 규정이다.'</w:t>
            </w:r>
          </w:p>
        </w:tc>
      </w:tr>
    </w:tbl>
    <w:p>
      <w:pPr>
        <w:pStyle w:val="Heading1"/>
      </w:pPr>
      <w:r>
        <w:t>Chapter 16 — The Ultimate Reset Button: Day of Atonement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After the death of Aaron's two sons—they died when they came before God with strange fire—God spoke to Moses: "Tell your brother Aaron not to enter into the Holy of Holies, barging inside the curtain that's before the Atonement-Cover on the Chest whenever he feels like it, lest he die, because I am present in the Cloud over the Atonement-Cover.</w:t>
            </w:r>
          </w:p>
        </w:tc>
        <w:tc>
          <w:tcPr>
            <w:tcW w:type="dxa" w:w="2880"/>
          </w:tcPr>
          <w:p>
            <w:r/>
            <w:r>
              <w:rPr>
                <w:b/>
                <w:sz w:val="16"/>
              </w:rPr>
              <w:t>1-2</w:t>
            </w:r>
          </w:p>
          <w:p>
            <w:r>
              <w:rPr>
                <w:sz w:val="18"/>
              </w:rPr>
              <w:t>So, after Aaron's two sons died—yeah, they messed up and brought some weird fire to God and died—God talked to Moses. He was like, "Tell your brother Aaron to chill. He can't just barge into the Most Holy Place, behind the curtain in front of the Atonement-Cover on the Ark, whenever he wants. If he does, he'll die. Because I'm right there in the cloud over the Atonement-Cover."</w:t>
            </w:r>
          </w:p>
        </w:tc>
        <w:tc>
          <w:tcPr>
            <w:tcW w:type="dxa" w:w="2880"/>
          </w:tcPr>
          <w:p>
            <w:r/>
            <w:r>
              <w:rPr>
                <w:b/>
                <w:sz w:val="16"/>
              </w:rPr>
              <w:t>1-2</w:t>
            </w:r>
          </w:p>
          <w:p>
            <w:r>
              <w:rPr>
                <w:sz w:val="18"/>
              </w:rPr>
              <w:t>아론의 아들 둘이 죽은 후에 있었던 일임. 걔네가 이상한 불 들고 하나님 앞에 갔다가 죽었거든. 암튼 그 후에 하나님이 모세한테 말했대. "네 형 아론한테 말해. 성소 중의 성소, 그러니까 언약궤 위에 있는 속죄판 앞 휘장 안으로 아무 때나 불쑥불쑥 들어오지 말라고. 그랬다간 죽을 수도 있어. 왜냐면 내가 그 속죄판 위 구름 속에 있거든."</w:t>
            </w:r>
          </w:p>
        </w:tc>
      </w:tr>
      <w:tr>
        <w:tc>
          <w:tcPr>
            <w:tcW w:type="dxa" w:w="2880"/>
          </w:tcPr>
          <w:p>
            <w:r/>
            <w:r>
              <w:rPr>
                <w:b/>
                <w:sz w:val="16"/>
              </w:rPr>
              <w:t>3-5</w:t>
            </w:r>
          </w:p>
          <w:p>
            <w:r>
              <w:rPr>
                <w:sz w:val="18"/>
              </w:rPr>
              <w:t>"This is the procedure for Aaron when he enters the Holy Place: He will bring a young bull for an Absolution-Offering and a ram for a Whole-Burnt-Offering; he will put on the holy linen tunic and the linen underwear, tie the linen sash around him, and put on the linen turban. These are the sacred vestments so he must bathe himself with water before he puts them on. Then from the Israelite community he will bring two male goats for an Absolution-Offering and a Whole-Burnt-Offering.</w:t>
            </w:r>
          </w:p>
        </w:tc>
        <w:tc>
          <w:tcPr>
            <w:tcW w:type="dxa" w:w="2880"/>
          </w:tcPr>
          <w:p>
            <w:r/>
            <w:r>
              <w:rPr>
                <w:b/>
                <w:sz w:val="16"/>
              </w:rPr>
              <w:t>3-5</w:t>
            </w:r>
          </w:p>
          <w:p>
            <w:r>
              <w:rPr>
                <w:sz w:val="18"/>
              </w:rPr>
              <w:t>"So here's the deal for when Aaron does go into the Holy Place. He needs to bring a young bull for a sin offering and a ram for a burnt offering. He's gotta wear the special holy linen tunic and underwear, tie the linen sash, and put on the linen turban. These are sacred clothes, so he has to take a bath before he even puts them on. Then, he'll get two male goats from the Israelites for a sin offering, and a ram for a burnt offering.</w:t>
            </w:r>
          </w:p>
        </w:tc>
        <w:tc>
          <w:tcPr>
            <w:tcW w:type="dxa" w:w="2880"/>
          </w:tcPr>
          <w:p>
            <w:r/>
            <w:r>
              <w:rPr>
                <w:b/>
                <w:sz w:val="16"/>
              </w:rPr>
              <w:t>3-5</w:t>
            </w:r>
          </w:p>
          <w:p>
            <w:r>
              <w:rPr>
                <w:sz w:val="18"/>
              </w:rPr>
              <w:t>"아론이 성소에 들어갈 때 따라야 할 절차는 이거임. 먼저 속죄 제물로 쓸 수송아지 한 마리랑, 번제물로 쓸 숫양 한 마리를 가져와야 돼. 그리고 거룩한 아마포 속옷이랑 겉옷을 입고, 아마포 띠를 두르고, 아마포 관을 써야 함. 이게 다 거룩한 옷이라서 입기 전에 목욕부터 해야 돼. 그러고 나서 이스라엘 백성들한테서 속죄 제물로 쓸 숫염소 두 마리랑 번제물로 쓸 숫양 한 마리를 받아야 함.</w:t>
            </w:r>
          </w:p>
        </w:tc>
      </w:tr>
      <w:tr>
        <w:tc>
          <w:tcPr>
            <w:tcW w:type="dxa" w:w="2880"/>
          </w:tcPr>
          <w:p>
            <w:r/>
            <w:r>
              <w:rPr>
                <w:b/>
                <w:sz w:val="16"/>
              </w:rPr>
              <w:t>6-10</w:t>
            </w:r>
          </w:p>
          <w:p>
            <w:r>
              <w:rPr>
                <w:sz w:val="18"/>
              </w:rPr>
              <w:t>"Aaron will offer the bull for his own Absolution-Offering in order to make atonement for himself and his household. Then he will set the two goats before God at the entrance to the Tent of Meeting and cast lots over the two goats, one lot for God and the other lot for Azazel. He will offer the goat on which the lot to God falls as an Absolution-Offering. The goat on which the lot for Azazel falls will be sent out into the wilderness to Azazel to make atonement.</w:t>
            </w:r>
          </w:p>
        </w:tc>
        <w:tc>
          <w:tcPr>
            <w:tcW w:type="dxa" w:w="2880"/>
          </w:tcPr>
          <w:p>
            <w:r/>
            <w:r>
              <w:rPr>
                <w:b/>
                <w:sz w:val="16"/>
              </w:rPr>
              <w:t>6-10</w:t>
            </w:r>
          </w:p>
          <w:p>
            <w:r>
              <w:rPr>
                <w:sz w:val="18"/>
              </w:rPr>
              <w:t>"Aaron's gotta offer the bull for his own sin offering to make things right for himself and his family. Then he'll take the two goats and present them to God at the entrance of the Tent of Meeting. He'll cast lots for the two goats—one lot for God and the other for this goat called Azazel. The goat that gets the 'God' lot, he'll sacrifice as a sin offering. But the goat that gets the 'Azazel' lot will be sent out into the desert to Azazel to take the blame.</w:t>
            </w:r>
          </w:p>
        </w:tc>
        <w:tc>
          <w:tcPr>
            <w:tcW w:type="dxa" w:w="2880"/>
          </w:tcPr>
          <w:p>
            <w:r/>
            <w:r>
              <w:rPr>
                <w:b/>
                <w:sz w:val="16"/>
              </w:rPr>
              <w:t>6-10</w:t>
            </w:r>
          </w:p>
          <w:p>
            <w:r>
              <w:rPr>
                <w:sz w:val="18"/>
              </w:rPr>
              <w:t>"아론은 자기랑 자기 집안을 위해서 속죄 제물로 수송아지를 바쳐야 돼. 그러고 나서 염소 두 마리를 회막 입구, 하나님 앞에 데려다 놓고 제비를 뽑는 거임. 하나는 하나님 꺼, 다른 하나는 아사셀이라는 염소 꺼. 하나님 제비 뽑힌 염소는 속죄 제물로 바치고, 아사셀 제비 뽑힌 염소는 광야에 있는 아사셀한테 보내서 속죄하는 데 쓰는 거임.</w:t>
            </w:r>
          </w:p>
        </w:tc>
      </w:tr>
      <w:tr>
        <w:tc>
          <w:tcPr>
            <w:tcW w:type="dxa" w:w="2880"/>
          </w:tcPr>
          <w:p>
            <w:r/>
            <w:r>
              <w:rPr>
                <w:b/>
                <w:sz w:val="16"/>
              </w:rPr>
              <w:t>11-14</w:t>
            </w:r>
          </w:p>
          <w:p>
            <w:r>
              <w:rPr>
                <w:sz w:val="18"/>
              </w:rPr>
              <w:t>"Aaron will present his bull for an Absolution-Offering to make atonement for himself and his household. He will slaughter his bull for the Absolution-Offering. He will take a censer full of burning coals from the Altar before God and two handfuls of finely ground aromatic incense and bring them inside the curtain and put the incense on the fire before God; the smoke of the incense will cover the Atonement-Cover which is over The Testimony so that he doesn't die. He will take some of the bull's blood and sprinkle it with his finger on the front of the Atonement-Cover, then sprinkle the blood before the Atonement-Cover seven times.</w:t>
            </w:r>
          </w:p>
        </w:tc>
        <w:tc>
          <w:tcPr>
            <w:tcW w:type="dxa" w:w="2880"/>
          </w:tcPr>
          <w:p>
            <w:r/>
            <w:r>
              <w:rPr>
                <w:b/>
                <w:sz w:val="16"/>
              </w:rPr>
              <w:t>11-14</w:t>
            </w:r>
          </w:p>
          <w:p>
            <w:r>
              <w:rPr>
                <w:sz w:val="18"/>
              </w:rPr>
              <w:t>"Then Aaron will bring his bull for the sin offering to make things right for himself and his family. He'll slaughter the bull for the sin offering. He'll grab a censer full of hot coals from the altar before God and two handfuls of ground-up fragrant incense. He'll take them behind the curtain and put the incense on the fire in front of God. The smoke from the incense will cover the Atonement-Cover over the Ark of the Covenant so he doesn't die. He'll take some of the bull's blood and sprinkle it with his finger on the front of the Atonement-Cover, and then sprinkle the blood in front of it seven times.</w:t>
            </w:r>
          </w:p>
        </w:tc>
        <w:tc>
          <w:tcPr>
            <w:tcW w:type="dxa" w:w="2880"/>
          </w:tcPr>
          <w:p>
            <w:r/>
            <w:r>
              <w:rPr>
                <w:b/>
                <w:sz w:val="16"/>
              </w:rPr>
              <w:t>11-14</w:t>
            </w:r>
          </w:p>
          <w:p>
            <w:r>
              <w:rPr>
                <w:sz w:val="18"/>
              </w:rPr>
              <w:t>"아론은 자기랑 자기 집안을 위해서 속죄 제물로 수송아지를 바쳐야 돼. 그 수송아지를 잡고, 하나님 앞 제단에서 불타는 숯을 향로에 가득 채우고, 곱게 간 향기로운 향을 두 손 가득 가져다가 휘장 안으로 들어가는 거임. 그리고 하나님 앞에서 그 향에 불을 붙여. 그러면 향 연기가 증거궤 위에 있는 속죄판을 덮어서 죽지 않게 되는 거지. 수송아지 피를 좀 가져다가 손가락으로 속죄판 앞면에 뿌리고, 또 속죄판 앞에 일곱 번 뿌려야 돼.</w:t>
            </w:r>
          </w:p>
        </w:tc>
      </w:tr>
      <w:tr>
        <w:tc>
          <w:tcPr>
            <w:tcW w:type="dxa" w:w="2880"/>
          </w:tcPr>
          <w:p>
            <w:r/>
            <w:r>
              <w:rPr>
                <w:b/>
                <w:sz w:val="16"/>
              </w:rPr>
              <w:t>15-17</w:t>
            </w:r>
          </w:p>
          <w:p>
            <w:r>
              <w:rPr>
                <w:sz w:val="18"/>
              </w:rPr>
              <w:t>"Next he will slaughter the goat designated as the Absolution-Offering for the people and bring the blood inside the curtain. He will repeat what he does with the bull's blood, sprinkling it on and before the Atonement-Cover. In this way he will make atonement for the Holy of Holies because of the uncleannesses of the Israelites, their acts of rebellion, and all their other sins. He will do the same thing for the Tent of Meeting which dwells among the people in the midst of their uncleanness. There is to be no one in the Tent of Meeting from the time Aaron goes in to make atonement in the Holy of Holies until he comes out, having made atonement for himself, his household, and the whole community of Israel.</w:t>
            </w:r>
          </w:p>
        </w:tc>
        <w:tc>
          <w:tcPr>
            <w:tcW w:type="dxa" w:w="2880"/>
          </w:tcPr>
          <w:p>
            <w:r/>
            <w:r>
              <w:rPr>
                <w:b/>
                <w:sz w:val="16"/>
              </w:rPr>
              <w:t>15-17</w:t>
            </w:r>
          </w:p>
          <w:p>
            <w:r>
              <w:rPr>
                <w:sz w:val="18"/>
              </w:rPr>
              <w:t>"Next, he'll slaughter the goat that was chosen as the sin offering for the people and bring its blood behind the curtain. He'll do the same thing he did with the bull's blood, sprinkling it on and in front of the Atonement-Cover. This is how he'll make the Most Holy Place clean from all the messed-up stuff the Israelites did, all their rebellion and sins. He has to do the same thing for the Tent of Meeting, which is right there in the middle of all their uncleanness. No one is allowed to be in the Tent of Meeting from the time Aaron goes in to make things right in the Most Holy Place until he comes out, after he's made things right for himself, his family, and the whole community of Israel.</w:t>
            </w:r>
          </w:p>
        </w:tc>
        <w:tc>
          <w:tcPr>
            <w:tcW w:type="dxa" w:w="2880"/>
          </w:tcPr>
          <w:p>
            <w:r/>
            <w:r>
              <w:rPr>
                <w:b/>
                <w:sz w:val="16"/>
              </w:rPr>
              <w:t>15-17</w:t>
            </w:r>
          </w:p>
          <w:p>
            <w:r>
              <w:rPr>
                <w:sz w:val="18"/>
              </w:rPr>
              <w:t>"그 다음엔 백성들을 위한 속죄 제물인 염소를 잡아서 그 피를 휘장 안으로 가져가야 돼. 수송아지 피로 했던 것처럼 똑같이 속죄판 위랑 앞에 뿌리는 거임. 이렇게 해서 이스라엘 백성들의 온갖 더러운 것들, 반역한 행동들, 그리고 다른 모든 죄들 때문에 더러워진 성소를 깨끗하게 하는 거임. 백성들 한가운데, 그 더러움 속에 있는 회막을 위해서도 똑같이 해야 돼. 아론이 성소에 속죄하러 들어가서 나올 때까지 회막 안에는 아무도 있으면 안 됨. 자기랑 자기 집안, 그리고 이스라엘 온 백성을 위해서 속죄를 다 마칠 때까지 말이야.</w:t>
            </w:r>
          </w:p>
        </w:tc>
      </w:tr>
      <w:tr>
        <w:tc>
          <w:tcPr>
            <w:tcW w:type="dxa" w:w="2880"/>
          </w:tcPr>
          <w:p>
            <w:r/>
            <w:r>
              <w:rPr>
                <w:b/>
                <w:sz w:val="16"/>
              </w:rPr>
              <w:t>18-19</w:t>
            </w:r>
          </w:p>
          <w:p>
            <w:r>
              <w:rPr>
                <w:sz w:val="18"/>
              </w:rPr>
              <w:t>"Then he will come out to the Altar that is before God and make atonement for it. He will take some of the bull's blood and some of the goat's blood and smear it all around the four horns of the Altar. With his finger he will sprinkle some of the blood on it seven times to purify and consecrate it from the uncleannesses of the Israelites.</w:t>
            </w:r>
          </w:p>
        </w:tc>
        <w:tc>
          <w:tcPr>
            <w:tcW w:type="dxa" w:w="2880"/>
          </w:tcPr>
          <w:p>
            <w:r/>
            <w:r>
              <w:rPr>
                <w:b/>
                <w:sz w:val="16"/>
              </w:rPr>
              <w:t>18-19</w:t>
            </w:r>
          </w:p>
          <w:p>
            <w:r>
              <w:rPr>
                <w:sz w:val="18"/>
              </w:rPr>
              <w:t>"Then he'll go out to the altar that's in front of God and make it clean too. He'll take some of the bull's blood and some of the goat's blood and smear it on all four corners of the altar. With his finger, he'll sprinkle some of the blood on it seven times to purify it and make it holy from all the Israelites' junk.</w:t>
            </w:r>
          </w:p>
        </w:tc>
        <w:tc>
          <w:tcPr>
            <w:tcW w:type="dxa" w:w="2880"/>
          </w:tcPr>
          <w:p>
            <w:r/>
            <w:r>
              <w:rPr>
                <w:b/>
                <w:sz w:val="16"/>
              </w:rPr>
              <w:t>18-19</w:t>
            </w:r>
          </w:p>
          <w:p>
            <w:r>
              <w:rPr>
                <w:sz w:val="18"/>
              </w:rPr>
              <w:t>"그러고 나서 하나님 앞에 있는 제단으로 나와서 제단을 위해서도 속죄해야 돼. 수송아지 피랑 염소 피를 좀 가져다가 제단 뿔 네 군데에 삥 둘러 바르는 거임. 손가락으로 피를 일곱 번 뿌려서 이스라엘 백성들의 더러움으로부터 제단을 정화하고 거룩하게 하는 거지.</w:t>
            </w:r>
          </w:p>
        </w:tc>
      </w:tr>
      <w:tr>
        <w:tc>
          <w:tcPr>
            <w:tcW w:type="dxa" w:w="2880"/>
          </w:tcPr>
          <w:p>
            <w:r/>
            <w:r>
              <w:rPr>
                <w:b/>
                <w:sz w:val="16"/>
              </w:rPr>
              <w:t>20-22</w:t>
            </w:r>
          </w:p>
          <w:p>
            <w:r>
              <w:rPr>
                <w:sz w:val="18"/>
              </w:rPr>
              <w:t>"When Aaron finishes making atonement for the Holy of Holies, the Tent of Meeting, and the Altar, he will bring up the live goat, lay both hands on the live goat's head, and confess all the iniquities of the People of Israel, all their acts of rebellion, all their sins. He will put all the sins on the goat's head and send it off into the wilderness, led out by a man standing by and ready. The goat will carry all their iniquities to an empty wasteland; the man will let him loose out there in the wilderness.</w:t>
            </w:r>
          </w:p>
        </w:tc>
        <w:tc>
          <w:tcPr>
            <w:tcW w:type="dxa" w:w="2880"/>
          </w:tcPr>
          <w:p>
            <w:r/>
            <w:r>
              <w:rPr>
                <w:b/>
                <w:sz w:val="16"/>
              </w:rPr>
              <w:t>20-22</w:t>
            </w:r>
          </w:p>
          <w:p>
            <w:r>
              <w:rPr>
                <w:sz w:val="18"/>
              </w:rPr>
              <w:t>"When Aaron is done cleaning the Most Holy Place, the Tent of Meeting, and the altar, he'll bring out the live goat. He'll put both of his hands on the goat's head and confess all the bad things the Israelites have done, all their rebellious acts, and all their sins. He's basically putting all their sins on the goat's head. Then he'll send it away into the wilderness, led by a guy who's ready to go. The goat will carry all their sins to some empty, deserted place, and the guy will let it go free out there in the wilderness.</w:t>
            </w:r>
          </w:p>
        </w:tc>
        <w:tc>
          <w:tcPr>
            <w:tcW w:type="dxa" w:w="2880"/>
          </w:tcPr>
          <w:p>
            <w:r/>
            <w:r>
              <w:rPr>
                <w:b/>
                <w:sz w:val="16"/>
              </w:rPr>
              <w:t>20-22</w:t>
            </w:r>
          </w:p>
          <w:p>
            <w:r>
              <w:rPr>
                <w:sz w:val="18"/>
              </w:rPr>
              <w:t>"아론이 지성소랑 회막이랑 제단 속죄를 다 마치면, 살아있는 염소를 끌고 와. 살아있는 염소 머리에 두 손을 얹고 이스라엘 백성들의 모든 잘못, 모든 반역 행위, 모든 죄를 고백하는 거임. 모든 죄를 그 염소 머리에 올려놓고, 대기하고 있던 사람 편에 광야로 보내는 거지. 그 염소가 그들의 모든 죄를 짊어지고 황량한 땅으로 가는 거야. 그 사람은 염소를 광야에다 풀어주는 거고.</w:t>
            </w:r>
          </w:p>
        </w:tc>
      </w:tr>
      <w:tr>
        <w:tc>
          <w:tcPr>
            <w:tcW w:type="dxa" w:w="2880"/>
          </w:tcPr>
          <w:p>
            <w:r/>
            <w:r>
              <w:rPr>
                <w:b/>
                <w:sz w:val="16"/>
              </w:rPr>
              <w:t>23-25</w:t>
            </w:r>
          </w:p>
          <w:p>
            <w:r>
              <w:rPr>
                <w:sz w:val="18"/>
              </w:rPr>
              <w:t>"Finally, Aaron will come into the Tent of Meeting and take off the linen clothes in which he dressed to enter the Holy of Holies and leave them there. He will bathe in water in a Holy Place, put on his priestly vestments, offer the Whole-Burnt-Offering for himself and the Whole-Burnt-Offering for the people, making atonement for himself and the people, and burn the fat of the Absolution-Offering on the Altar.</w:t>
            </w:r>
          </w:p>
        </w:tc>
        <w:tc>
          <w:tcPr>
            <w:tcW w:type="dxa" w:w="2880"/>
          </w:tcPr>
          <w:p>
            <w:r/>
            <w:r>
              <w:rPr>
                <w:b/>
                <w:sz w:val="16"/>
              </w:rPr>
              <w:t>23-25</w:t>
            </w:r>
          </w:p>
          <w:p>
            <w:r>
              <w:rPr>
                <w:sz w:val="18"/>
              </w:rPr>
              <w:t>"Finally, Aaron will go back into the Tent of Meeting and take off the linen clothes he wore when he went into the Most Holy Place and leave them there. He'll take a bath in a holy place, put on his regular priestly clothes, and then offer the burnt offering for himself and the burnt offering for the people. This makes things right for himself and the people. He'll also burn the fat from the sin offering on the altar.</w:t>
            </w:r>
          </w:p>
        </w:tc>
        <w:tc>
          <w:tcPr>
            <w:tcW w:type="dxa" w:w="2880"/>
          </w:tcPr>
          <w:p>
            <w:r/>
            <w:r>
              <w:rPr>
                <w:b/>
                <w:sz w:val="16"/>
              </w:rPr>
              <w:t>23-25</w:t>
            </w:r>
          </w:p>
          <w:p>
            <w:r>
              <w:rPr>
                <w:sz w:val="18"/>
              </w:rPr>
              <w:t>"마지막으로 아론은 회막으로 들어가서 지성소에 들어갈 때 입었던 아마포 옷을 벗어서 거기에 둬. 거룩한 곳에서 목욕을 하고 자기 제사장 옷으로 갈아입어. 그리고 자기 자신을 위한 번제물이랑 백성을 위한 번제물을 바쳐서 자기랑 백성을 위해 속죄하고, 속죄 제물의 기름은 제단 위에서 태우는 거임.</w:t>
            </w:r>
          </w:p>
        </w:tc>
      </w:tr>
      <w:tr>
        <w:tc>
          <w:tcPr>
            <w:tcW w:type="dxa" w:w="2880"/>
          </w:tcPr>
          <w:p>
            <w:r/>
            <w:r>
              <w:rPr>
                <w:b/>
                <w:sz w:val="16"/>
              </w:rPr>
              <w:t>26-28</w:t>
            </w:r>
          </w:p>
          <w:p>
            <w:r>
              <w:rPr>
                <w:sz w:val="18"/>
              </w:rPr>
              <w:t>"The man who takes the goat out to Azazel in the wilderness then will wash his clothes and bathe himself with water. After that he will be permitted to come back into the camp. The bull for the Absolution-Offering and the goat for the Absolution-Offering, whose blood has been taken into the Holy of Holies to make atonement, are to be taken outside the camp and burned—their hides, their meat, and their entrails. The man assigned to burn them up will then wash his clothes and bathe himself in water. Then he is free to come back into the camp.</w:t>
            </w:r>
          </w:p>
        </w:tc>
        <w:tc>
          <w:tcPr>
            <w:tcW w:type="dxa" w:w="2880"/>
          </w:tcPr>
          <w:p>
            <w:r/>
            <w:r>
              <w:rPr>
                <w:b/>
                <w:sz w:val="16"/>
              </w:rPr>
              <w:t>26-28</w:t>
            </w:r>
          </w:p>
          <w:p>
            <w:r>
              <w:rPr>
                <w:sz w:val="18"/>
              </w:rPr>
              <w:t>"The guy who took the goat out to Azazel in the wilderness has to wash his clothes and take a bath. After that, he can come back into the camp. The bull and the goat for the sin offerings, whose blood was brought into the Most Holy Place to make things right, have to be taken outside the camp and burned—their hides, their meat, and their guts. The guy who burns them has to wash his clothes and take a bath too. Then he can come back into the camp.</w:t>
            </w:r>
          </w:p>
        </w:tc>
        <w:tc>
          <w:tcPr>
            <w:tcW w:type="dxa" w:w="2880"/>
          </w:tcPr>
          <w:p>
            <w:r/>
            <w:r>
              <w:rPr>
                <w:b/>
                <w:sz w:val="16"/>
              </w:rPr>
              <w:t>26-28</w:t>
            </w:r>
          </w:p>
          <w:p>
            <w:r>
              <w:rPr>
                <w:sz w:val="18"/>
              </w:rPr>
              <w:t>"염소를 아사셀에게 보냈던 그 사람은 옷을 빨고 목욕을 해야 돼. 그러고 나서야 진영으로 돌아올 수 있어. 속죄 제물로 바친 수송아지랑 염소, 그러니까 속죄하려고 지성소에 피를 가져갔던 그것들은 진영 밖으로 가져가서 태워야 돼. 가죽, 고기, 내장까지 싹 다. 그걸 태우는 임무를 맡은 사람도 옷을 빨고 목욕을 해야 함. 그러고 나서 진영으로 돌아올 수 있는 거임.</w:t>
            </w:r>
          </w:p>
        </w:tc>
      </w:tr>
      <w:tr>
        <w:tc>
          <w:tcPr>
            <w:tcW w:type="dxa" w:w="2880"/>
          </w:tcPr>
          <w:p>
            <w:r/>
            <w:r>
              <w:rPr>
                <w:b/>
                <w:sz w:val="16"/>
              </w:rPr>
              <w:t>29-31</w:t>
            </w:r>
          </w:p>
          <w:p>
            <w:r>
              <w:rPr>
                <w:sz w:val="18"/>
              </w:rPr>
              <w:t>"This is standard practice for you, a perpetual ordinance. On the tenth day of the seventh month, both the citizen and the foreigner living with you are to enter into a solemn fast and refrain from all work, because on this day atonement will be made for you, to cleanse you. In the presence of God you will be made clean of all your sins. It is a Sabbath of all Sabbaths. You must fast. It is a perpetual ordinance.</w:t>
            </w:r>
          </w:p>
        </w:tc>
        <w:tc>
          <w:tcPr>
            <w:tcW w:type="dxa" w:w="2880"/>
          </w:tcPr>
          <w:p>
            <w:r/>
            <w:r>
              <w:rPr>
                <w:b/>
                <w:sz w:val="16"/>
              </w:rPr>
              <w:t>29-31</w:t>
            </w:r>
          </w:p>
          <w:p>
            <w:r>
              <w:rPr>
                <w:sz w:val="18"/>
              </w:rPr>
              <w:t>"This is a rule you have to follow forever. On the tenth day of the seventh month, everyone—whether you're a citizen or a foreigner living with you—has to fast and not do any work. Because on this day, you'll be made right with God and cleansed. In God's presence, you'll be cleaned of all your sins. It's like the ultimate Sabbath, a day of complete rest. You have to fast. This is a rule forever.</w:t>
            </w:r>
          </w:p>
        </w:tc>
        <w:tc>
          <w:tcPr>
            <w:tcW w:type="dxa" w:w="2880"/>
          </w:tcPr>
          <w:p>
            <w:r/>
            <w:r>
              <w:rPr>
                <w:b/>
                <w:sz w:val="16"/>
              </w:rPr>
              <w:t>29-31</w:t>
            </w:r>
          </w:p>
          <w:p>
            <w:r>
              <w:rPr>
                <w:sz w:val="18"/>
              </w:rPr>
              <w:t>"이건 너네가 영원히 지켜야 할 규칙임. 일곱째 달 열흘날에는 너네 나라 사람이든 너네랑 같이 사는 외국인이든 다 금식하고 아무 일도 하면 안 돼. 왜냐면 이 날에 너네를 위한 속죄가 이루어져서 너네를 깨끗하게 할 거거든. 하나님 앞에서 너네 모든 죄가 깨끗해지는 날이야. 이건 진짜 안식일 중의 안식일임. 무조건 금식해야 돼. 영원한 규칙이야.</w:t>
            </w:r>
          </w:p>
        </w:tc>
      </w:tr>
      <w:tr>
        <w:tc>
          <w:tcPr>
            <w:tcW w:type="dxa" w:w="2880"/>
          </w:tcPr>
          <w:p>
            <w:r/>
            <w:r>
              <w:rPr>
                <w:b/>
                <w:sz w:val="16"/>
              </w:rPr>
              <w:t>32</w:t>
            </w:r>
          </w:p>
          <w:p>
            <w:r>
              <w:rPr>
                <w:sz w:val="18"/>
              </w:rPr>
              <w:t>"The priest who is anointed and ordained to succeed his father is to make the atonement:</w:t>
            </w:r>
          </w:p>
          <w:p>
            <w:r>
              <w:rPr>
                <w:sz w:val="18"/>
              </w:rPr>
              <w:t>He puts on the sacred linen garments;</w:t>
            </w:r>
          </w:p>
        </w:tc>
        <w:tc>
          <w:tcPr>
            <w:tcW w:type="dxa" w:w="2880"/>
          </w:tcPr>
          <w:p>
            <w:r/>
            <w:r>
              <w:rPr>
                <w:b/>
                <w:sz w:val="16"/>
              </w:rPr>
              <w:t>32</w:t>
            </w:r>
          </w:p>
          <w:p>
            <w:r>
              <w:rPr>
                <w:sz w:val="18"/>
              </w:rPr>
              <w:t>"The priest who is anointed and chosen to take over from his father will be the one to do this atonement ceremony.</w:t>
            </w:r>
          </w:p>
        </w:tc>
        <w:tc>
          <w:tcPr>
            <w:tcW w:type="dxa" w:w="2880"/>
          </w:tcPr>
          <w:p>
            <w:r/>
            <w:r>
              <w:rPr>
                <w:b/>
                <w:sz w:val="16"/>
              </w:rPr>
              <w:t>32</w:t>
            </w:r>
          </w:p>
          <w:p>
            <w:r>
              <w:rPr>
                <w:sz w:val="18"/>
              </w:rPr>
              <w:t>"아버지 뒤를 이어서 기름 부음 받고 세워진 제사장이 속죄 의식을 진행해야 돼.</w:t>
            </w:r>
          </w:p>
        </w:tc>
      </w:tr>
      <w:tr>
        <w:tc>
          <w:tcPr>
            <w:tcW w:type="dxa" w:w="2880"/>
          </w:tcPr>
          <w:p>
            <w:r/>
            <w:r>
              <w:rPr>
                <w:b/>
                <w:sz w:val="16"/>
              </w:rPr>
              <w:t>32</w:t>
            </w:r>
          </w:p>
          <w:p>
            <w:r>
              <w:rPr>
                <w:sz w:val="18"/>
              </w:rPr>
              <w:t>↑ 위 MSG(32-32) 계속</w:t>
            </w:r>
          </w:p>
        </w:tc>
        <w:tc>
          <w:tcPr>
            <w:tcW w:type="dxa" w:w="2880"/>
          </w:tcPr>
          <w:p>
            <w:r/>
            <w:r>
              <w:rPr>
                <w:b/>
                <w:sz w:val="16"/>
              </w:rPr>
              <w:t>32</w:t>
            </w:r>
          </w:p>
          <w:p>
            <w:r>
              <w:rPr>
                <w:sz w:val="18"/>
              </w:rPr>
              <w:t>He puts on the sacred linen clothes;</w:t>
            </w:r>
          </w:p>
        </w:tc>
        <w:tc>
          <w:tcPr>
            <w:tcW w:type="dxa" w:w="2880"/>
          </w:tcPr>
          <w:p>
            <w:r/>
            <w:r>
              <w:rPr>
                <w:b/>
                <w:sz w:val="16"/>
              </w:rPr>
              <w:t>32</w:t>
            </w:r>
          </w:p>
          <w:p>
            <w:r>
              <w:rPr>
                <w:sz w:val="18"/>
              </w:rPr>
              <w:t>그는 거룩한 아마포 옷을 입고,</w:t>
            </w:r>
          </w:p>
        </w:tc>
      </w:tr>
      <w:tr>
        <w:tc>
          <w:tcPr>
            <w:tcW w:type="dxa" w:w="2880"/>
          </w:tcPr>
          <w:p>
            <w:r/>
            <w:r>
              <w:rPr>
                <w:b/>
                <w:sz w:val="16"/>
              </w:rPr>
              <w:t>33</w:t>
            </w:r>
          </w:p>
          <w:p>
            <w:r>
              <w:rPr>
                <w:sz w:val="18"/>
              </w:rPr>
              <w:t>He purges the Holy of Holies by making atonement;</w:t>
            </w:r>
          </w:p>
          <w:p>
            <w:r>
              <w:rPr>
                <w:sz w:val="18"/>
              </w:rPr>
              <w:t>He purges the Tent of Meeting and the Altar by making atonement;</w:t>
            </w:r>
          </w:p>
          <w:p>
            <w:r>
              <w:rPr>
                <w:sz w:val="18"/>
              </w:rPr>
              <w:t>He makes atonement for the priests and all the congregation.</w:t>
            </w:r>
          </w:p>
        </w:tc>
        <w:tc>
          <w:tcPr>
            <w:tcW w:type="dxa" w:w="2880"/>
          </w:tcPr>
          <w:p>
            <w:r/>
            <w:r>
              <w:rPr>
                <w:b/>
                <w:sz w:val="16"/>
              </w:rPr>
              <w:t>33</w:t>
            </w:r>
          </w:p>
          <w:p>
            <w:r>
              <w:rPr>
                <w:sz w:val="18"/>
              </w:rPr>
              <w:t>He cleanses the Most Holy Place by making atonement;</w:t>
            </w:r>
          </w:p>
        </w:tc>
        <w:tc>
          <w:tcPr>
            <w:tcW w:type="dxa" w:w="2880"/>
          </w:tcPr>
          <w:p>
            <w:r/>
            <w:r>
              <w:rPr>
                <w:b/>
                <w:sz w:val="16"/>
              </w:rPr>
              <w:t>33</w:t>
            </w:r>
          </w:p>
          <w:p>
            <w:r>
              <w:rPr>
                <w:sz w:val="18"/>
              </w:rPr>
              <w:t>속죄하여 지성소를 정결하게 하고,</w:t>
            </w:r>
          </w:p>
        </w:tc>
      </w:tr>
      <w:tr>
        <w:tc>
          <w:tcPr>
            <w:tcW w:type="dxa" w:w="2880"/>
          </w:tcPr>
          <w:p>
            <w:r/>
            <w:r>
              <w:rPr>
                <w:b/>
                <w:sz w:val="16"/>
              </w:rPr>
              <w:t>33</w:t>
            </w:r>
          </w:p>
          <w:p>
            <w:r>
              <w:rPr>
                <w:sz w:val="18"/>
              </w:rPr>
              <w:t>↑ 위 MSG(33-33) 계속</w:t>
            </w:r>
          </w:p>
        </w:tc>
        <w:tc>
          <w:tcPr>
            <w:tcW w:type="dxa" w:w="2880"/>
          </w:tcPr>
          <w:p>
            <w:r/>
            <w:r>
              <w:rPr>
                <w:b/>
                <w:sz w:val="16"/>
              </w:rPr>
              <w:t>33</w:t>
            </w:r>
          </w:p>
          <w:p>
            <w:r>
              <w:rPr>
                <w:sz w:val="18"/>
              </w:rPr>
              <w:t>He cleanses the Tent of Meeting and the Altar by making atonement;</w:t>
            </w:r>
          </w:p>
        </w:tc>
        <w:tc>
          <w:tcPr>
            <w:tcW w:type="dxa" w:w="2880"/>
          </w:tcPr>
          <w:p>
            <w:r/>
            <w:r>
              <w:rPr>
                <w:b/>
                <w:sz w:val="16"/>
              </w:rPr>
              <w:t>33</w:t>
            </w:r>
          </w:p>
          <w:p>
            <w:r>
              <w:rPr>
                <w:sz w:val="18"/>
              </w:rPr>
              <w:t>속죄하여 회막과 제단을 정결하게 하고,</w:t>
            </w:r>
          </w:p>
        </w:tc>
      </w:tr>
      <w:tr>
        <w:tc>
          <w:tcPr>
            <w:tcW w:type="dxa" w:w="2880"/>
          </w:tcPr>
          <w:p>
            <w:r/>
            <w:r>
              <w:rPr>
                <w:b/>
                <w:sz w:val="16"/>
              </w:rPr>
              <w:t>33</w:t>
            </w:r>
          </w:p>
          <w:p>
            <w:r>
              <w:rPr>
                <w:sz w:val="18"/>
              </w:rPr>
              <w:t>↑ 위 MSG(33-33) 계속</w:t>
            </w:r>
          </w:p>
        </w:tc>
        <w:tc>
          <w:tcPr>
            <w:tcW w:type="dxa" w:w="2880"/>
          </w:tcPr>
          <w:p>
            <w:r/>
            <w:r>
              <w:rPr>
                <w:b/>
                <w:sz w:val="16"/>
              </w:rPr>
              <w:t>33</w:t>
            </w:r>
          </w:p>
          <w:p>
            <w:r>
              <w:rPr>
                <w:sz w:val="18"/>
              </w:rPr>
              <w:t>He makes atonement for the priests and the whole community.</w:t>
            </w:r>
          </w:p>
        </w:tc>
        <w:tc>
          <w:tcPr>
            <w:tcW w:type="dxa" w:w="2880"/>
          </w:tcPr>
          <w:p>
            <w:r/>
            <w:r>
              <w:rPr>
                <w:b/>
                <w:sz w:val="16"/>
              </w:rPr>
              <w:t>33</w:t>
            </w:r>
          </w:p>
          <w:p>
            <w:r>
              <w:rPr>
                <w:sz w:val="18"/>
              </w:rPr>
              <w:t>제사장들이랑 온 백성을 위해서 속죄하는 거임.</w:t>
            </w:r>
          </w:p>
        </w:tc>
      </w:tr>
      <w:tr>
        <w:tc>
          <w:tcPr>
            <w:tcW w:type="dxa" w:w="2880"/>
          </w:tcPr>
          <w:p>
            <w:r/>
            <w:r>
              <w:rPr>
                <w:b/>
                <w:sz w:val="16"/>
              </w:rPr>
              <w:t>34</w:t>
            </w:r>
          </w:p>
          <w:p>
            <w:r>
              <w:rPr>
                <w:sz w:val="18"/>
              </w:rPr>
              <w:t>"This is a perpetual ordinance for you: Once a year atonement is to be made for all the sins of the People of Israel."</w:t>
            </w:r>
          </w:p>
          <w:p>
            <w:r>
              <w:rPr>
                <w:sz w:val="18"/>
              </w:rPr>
              <w:t>And Aaron did it, just as God commanded Moses.</w:t>
            </w:r>
          </w:p>
        </w:tc>
        <w:tc>
          <w:tcPr>
            <w:tcW w:type="dxa" w:w="2880"/>
          </w:tcPr>
          <w:p>
            <w:r/>
            <w:r>
              <w:rPr>
                <w:b/>
                <w:sz w:val="16"/>
              </w:rPr>
              <w:t>34</w:t>
            </w:r>
          </w:p>
          <w:p>
            <w:r>
              <w:rPr>
                <w:sz w:val="18"/>
              </w:rPr>
              <w:t>"This is a rule for you forever: Once a year, atonement has to be made for all the sins of the people of Israel."</w:t>
            </w:r>
          </w:p>
        </w:tc>
        <w:tc>
          <w:tcPr>
            <w:tcW w:type="dxa" w:w="2880"/>
          </w:tcPr>
          <w:p>
            <w:r/>
            <w:r>
              <w:rPr>
                <w:b/>
                <w:sz w:val="16"/>
              </w:rPr>
              <w:t>34</w:t>
            </w:r>
          </w:p>
          <w:p>
            <w:r>
              <w:rPr>
                <w:sz w:val="18"/>
              </w:rPr>
              <w:t>"이건 너네가 영원히 지켜야 할 규칙이야. 일 년에 한 번, 이스라엘 백성의 모든 죄를 위해 속죄하는 거임."</w:t>
            </w:r>
          </w:p>
        </w:tc>
      </w:tr>
      <w:tr>
        <w:tc>
          <w:tcPr>
            <w:tcW w:type="dxa" w:w="2880"/>
          </w:tcPr>
          <w:p>
            <w:r/>
            <w:r>
              <w:rPr>
                <w:b/>
                <w:sz w:val="16"/>
              </w:rPr>
              <w:t>34</w:t>
            </w:r>
          </w:p>
          <w:p>
            <w:r>
              <w:rPr>
                <w:sz w:val="18"/>
              </w:rPr>
              <w:t>↑ 위 MSG(34-34) 계속</w:t>
            </w:r>
          </w:p>
        </w:tc>
        <w:tc>
          <w:tcPr>
            <w:tcW w:type="dxa" w:w="2880"/>
          </w:tcPr>
          <w:p>
            <w:r/>
            <w:r>
              <w:rPr>
                <w:b/>
                <w:sz w:val="16"/>
              </w:rPr>
              <w:t>34</w:t>
            </w:r>
          </w:p>
          <w:p>
            <w:r>
              <w:rPr>
                <w:sz w:val="18"/>
              </w:rPr>
              <w:t>And Aaron did it, exactly as God told Moses.</w:t>
            </w:r>
          </w:p>
        </w:tc>
        <w:tc>
          <w:tcPr>
            <w:tcW w:type="dxa" w:w="2880"/>
          </w:tcPr>
          <w:p>
            <w:r/>
            <w:r>
              <w:rPr>
                <w:b/>
                <w:sz w:val="16"/>
              </w:rPr>
              <w:t>34</w:t>
            </w:r>
          </w:p>
          <w:p>
            <w:r>
              <w:rPr>
                <w:sz w:val="18"/>
              </w:rPr>
              <w:t>그리고 아론은 하나님이 모세에게 명령한 그대로 다 했대.</w:t>
            </w:r>
          </w:p>
        </w:tc>
      </w:tr>
    </w:tbl>
    <w:p>
      <w:pPr>
        <w:pStyle w:val="Heading1"/>
      </w:pPr>
      <w:r>
        <w:t>Chapter 17 — The #1 Rule About Sacrifices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God spoke to Moses: "Speak to Aaron and his sons and all the Israelites. Tell them, This is what God commands: Any and every man who slaughters an ox or lamb or goat inside or outside the camp instead of bringing it to the entrance of the Tent of Meeting to offer it to God in front of The Dwelling of God—that man is considered guilty of bloodshed; he has shed blood and must be cut off from his people. This is so the Israelites will bring to God the sacrifices that they're in the habit of sacrificing out in the open fields. They must bring them to God and the priest at the entrance to the Tent of Meeting and sacrifice them as Peace-Offerings to God. The priest will splash the blood on the Altar of God at the entrance to the Tent of Meeting and burn the fat as a pleasing fragrance to God. They must no longer offer their sacrifices to goat-demons—a kind of religious orgy. This is a perpetual decree down through the generations.</w:t>
            </w:r>
          </w:p>
        </w:tc>
        <w:tc>
          <w:tcPr>
            <w:tcW w:type="dxa" w:w="2880"/>
          </w:tcPr>
          <w:p>
            <w:r/>
            <w:r>
              <w:rPr>
                <w:b/>
                <w:sz w:val="16"/>
              </w:rPr>
              <w:t>1-7</w:t>
            </w:r>
          </w:p>
          <w:p>
            <w:r>
              <w:rPr>
                <w:sz w:val="18"/>
              </w:rPr>
              <w:t>Alright, so God hits up Moses and is like, 'Yo, tell Aaron, his sons, and all the Israelites the deal. Here's the command from the big guy: If anyone from now on decides to kill an ox, lamb, or goat, whether they're in the camp or not, they *have* to bring it to the entrance of the main tent, the Tent of Meeting, to offer it to God right there in front of His place. If they don't, that's a major foul. Like, they're guilty of murder, for real. They've shed blood and will get kicked out of the community. The whole point is to get the Israelites to stop doing their own thing and sacrificing animals in random fields. From now on, they gotta bring their sacrifices to God, to the priest at the Tent of Meeting, and do it as a proper Peace-Offering. The priest will then splash the blood on God's altar and burn the fat, which is like a super pleasing smell to God. And another thing, they absolutely have to stop sacrificing to those goat-demon things. That's some weird, culty stuff and it's canceled. This rule is forever, for all time.'</w:t>
            </w:r>
          </w:p>
        </w:tc>
        <w:tc>
          <w:tcPr>
            <w:tcW w:type="dxa" w:w="2880"/>
          </w:tcPr>
          <w:p>
            <w:r/>
            <w:r>
              <w:rPr>
                <w:b/>
                <w:sz w:val="16"/>
              </w:rPr>
              <w:t>1-7</w:t>
            </w:r>
          </w:p>
          <w:p>
            <w:r>
              <w:rPr>
                <w:sz w:val="18"/>
              </w:rPr>
              <w:t>하나님이 모세한테 말했대. '아론이랑 아들들, 그리고 모든 이스라엘 백성한테 가서 전해. 이게 하나님 명령이야. 누구든지 소나 양, 염소를 잡을 때, 캠프 안이든 밖이든 상관없이, 무조건 회막 문 앞으로 가져와서 하나님 집 앞에서 제물로 바쳐야 돼. 만약에 안 그러고 딴데서 잡으면, 그 사람은 피를 흘린 죄로 유죄인 거임. 피를 흘렸으니까 백성 중에서 쫓겨나야 돼. 왜냐하면, 이스라엘 사람들이 맨날 들판에서 아무렇게나 제사 지내는 습관을 고치려고 그러는 거야. 이제부터는 무조건 하나님한테, 회막 문 앞에 있는 제사장한테 가져와서 화목제로 드려야 되는 거지. 그러면 제사장이 그 피를 회막 문 앞에 있는 하나님 제단에 뿌리고, 기름은 태워서 하나님을 기쁘게 하는 향기로 만들 거야. 그리고 이제 다시는 염소 귀신한테 제사 지내지 마. 그건 진짜 이상한 종교 축제 같은 거니까. 이건 앞으로 대대로 영원히 지켜야 할 규칙이야.'</w:t>
            </w:r>
          </w:p>
        </w:tc>
      </w:tr>
      <w:tr>
        <w:tc>
          <w:tcPr>
            <w:tcW w:type="dxa" w:w="2880"/>
          </w:tcPr>
          <w:p>
            <w:r/>
            <w:r>
              <w:rPr>
                <w:b/>
                <w:sz w:val="16"/>
              </w:rPr>
              <w:t>8-9</w:t>
            </w:r>
          </w:p>
          <w:p>
            <w:r>
              <w:rPr>
                <w:sz w:val="18"/>
              </w:rPr>
              <w:t>"Tell them, Any Israelite or foreigner living among them who offers a Whole-Burnt-Offering or Peace-Offering but doesn't bring it to the entrance of the Tent of Meeting to sacrifice it to God, that person must be cut off from his people.</w:t>
            </w:r>
          </w:p>
        </w:tc>
        <w:tc>
          <w:tcPr>
            <w:tcW w:type="dxa" w:w="2880"/>
          </w:tcPr>
          <w:p>
            <w:r/>
            <w:r>
              <w:rPr>
                <w:b/>
                <w:sz w:val="16"/>
              </w:rPr>
              <w:t>8-9</w:t>
            </w:r>
          </w:p>
          <w:p>
            <w:r>
              <w:rPr>
                <w:sz w:val="18"/>
              </w:rPr>
              <w:t>“Also, tell them this: Any Israelite, or even a foreigner hanging with them, who wants to give a big offering, like a Whole-Burnt-Offering or a Peace-Offering, but doesn't bring it to the Tent of Meeting to offer to God? That person is getting cut off from everyone. No exceptions.</w:t>
            </w:r>
          </w:p>
        </w:tc>
        <w:tc>
          <w:tcPr>
            <w:tcW w:type="dxa" w:w="2880"/>
          </w:tcPr>
          <w:p>
            <w:r/>
            <w:r>
              <w:rPr>
                <w:b/>
                <w:sz w:val="16"/>
              </w:rPr>
              <w:t>8-9</w:t>
            </w:r>
          </w:p>
          <w:p>
            <w:r>
              <w:rPr>
                <w:sz w:val="18"/>
              </w:rPr>
              <w:t>'그리고 이것도 전해. 이스라엘 사람이든 그들 중에 사는 외국인이든, 번제나 화목제를 드리면서 회막 문 앞으로 가져와서 하나님께 바치지 않으면, 그 사람은 백성 중에서 끊어질 거래. 예외 없음.</w:t>
            </w:r>
          </w:p>
        </w:tc>
      </w:tr>
      <w:tr>
        <w:tc>
          <w:tcPr>
            <w:tcW w:type="dxa" w:w="2880"/>
          </w:tcPr>
          <w:p>
            <w:r/>
            <w:r>
              <w:rPr>
                <w:b/>
                <w:sz w:val="16"/>
              </w:rPr>
              <w:t>10-12</w:t>
            </w:r>
          </w:p>
          <w:p>
            <w:r>
              <w:rPr>
                <w:sz w:val="18"/>
              </w:rPr>
              <w:t>"If any Israelite or foreigner living among them eats blood, I will disown that person and cut him off from his people, for the life of an animal is in the blood. I have provided the blood for you to make atonement for your lives on the Altar; it is the blood, the life, that makes atonement. That's why I tell the People of Israel, 'Don't eat blood.' The same goes for the foreigner who lives among you, 'Don't eat blood.'</w:t>
            </w:r>
          </w:p>
        </w:tc>
        <w:tc>
          <w:tcPr>
            <w:tcW w:type="dxa" w:w="2880"/>
          </w:tcPr>
          <w:p>
            <w:r/>
            <w:r>
              <w:rPr>
                <w:b/>
                <w:sz w:val="16"/>
              </w:rPr>
              <w:t>10-12</w:t>
            </w:r>
          </w:p>
          <w:p>
            <w:r>
              <w:rPr>
                <w:sz w:val="18"/>
              </w:rPr>
              <w:t>“And listen up, this is a big one. If any Israelite or foreigner living with you eats blood, I'm personally disowning them and cutting them off from the people. Here's why: the life of an animal is literally in its blood. I've given you the blood to make things right for your lives on the altar. It's the blood, the life itself, that fixes things. That's why I'm telling all of you, the People of Israel, 'Do not eat blood.' And the same rule applies to any foreigner living with you. Seriously, don't eat blood.</w:t>
            </w:r>
          </w:p>
        </w:tc>
        <w:tc>
          <w:tcPr>
            <w:tcW w:type="dxa" w:w="2880"/>
          </w:tcPr>
          <w:p>
            <w:r/>
            <w:r>
              <w:rPr>
                <w:b/>
                <w:sz w:val="16"/>
              </w:rPr>
              <w:t>10-12</w:t>
            </w:r>
          </w:p>
          <w:p>
            <w:r>
              <w:rPr>
                <w:sz w:val="18"/>
              </w:rPr>
              <w:t>'그리고 이건 진짜 중요한 건데, 만약 이스라엘 사람이든 너희랑 같이 사는 외국인이든 피를 먹으면, 내가 직접 그 사람을 외면하고 백성 중에서 끊어 버릴 거야. 왜냐하면 동물의 생명은 피에 있기 때문이야. 내가 너희 생명을 위해 제단 위에서 속죄하라고 피를 준 거야. 피, 즉 생명이 속죄하는 거거든. 그래서 내가 이스라엘 백성한테 '피 먹지 마'라고 하는 거야. 너희랑 같이 사는 외국인도 마찬가지야. '피 먹지 마.' 진짜.</w:t>
            </w:r>
          </w:p>
        </w:tc>
      </w:tr>
      <w:tr>
        <w:tc>
          <w:tcPr>
            <w:tcW w:type="dxa" w:w="2880"/>
          </w:tcPr>
          <w:p>
            <w:r/>
            <w:r>
              <w:rPr>
                <w:b/>
                <w:sz w:val="16"/>
              </w:rPr>
              <w:t>13-14</w:t>
            </w:r>
          </w:p>
          <w:p>
            <w:r>
              <w:rPr>
                <w:sz w:val="18"/>
              </w:rPr>
              <w:t>"Any and every Israelite—this also goes for the foreigners—who hunts down an animal or bird that is edible, must bleed it and cover the blood with dirt, because the life of every animal is its blood—the blood is its life. That's why I tell the Israelites, 'Don't eat the blood of any animal because the life of every animal is its blood. Anyone who eats the blood must be cut off.'</w:t>
            </w:r>
          </w:p>
        </w:tc>
        <w:tc>
          <w:tcPr>
            <w:tcW w:type="dxa" w:w="2880"/>
          </w:tcPr>
          <w:p>
            <w:r/>
            <w:r>
              <w:rPr>
                <w:b/>
                <w:sz w:val="16"/>
              </w:rPr>
              <w:t>13-14</w:t>
            </w:r>
          </w:p>
          <w:p>
            <w:r>
              <w:rPr>
                <w:sz w:val="18"/>
              </w:rPr>
              <w:t>“And for any Israelite, or foreigner for that matter, who goes hunting and catches an animal or bird that's good to eat, they have to drain all the blood out and cover it with dirt. It's because the life of every creature is its blood—the blood is its life. That's why I'm telling the Israelites, 'Don't eat the blood of any animal, because the life of every animal is its blood.' Anyone who eats it will be cut off, period.</w:t>
            </w:r>
          </w:p>
        </w:tc>
        <w:tc>
          <w:tcPr>
            <w:tcW w:type="dxa" w:w="2880"/>
          </w:tcPr>
          <w:p>
            <w:r/>
            <w:r>
              <w:rPr>
                <w:b/>
                <w:sz w:val="16"/>
              </w:rPr>
              <w:t>13-14</w:t>
            </w:r>
          </w:p>
          <w:p>
            <w:r>
              <w:rPr>
                <w:sz w:val="18"/>
              </w:rPr>
              <w:t>'그리고 이스라엘 사람이든 외국인이든, 사냥해서 먹을 수 있는 짐승이나 새를 잡으면, 반드시 피를 빼고 그 피를 흙으로 덮어야 해. 왜냐하면 모든 동물의 생명은 피고, 피가 곧 생명이니까. 그래서 내가 이스라엘 백성한테 말하는 거야. '어떤 동물의 피도 먹지 마라. 모든 동물의 생명은 피에 있기 때문이다. 피를 먹는 자는 누구든지 끊어질 것이다.'</w:t>
            </w:r>
          </w:p>
        </w:tc>
      </w:tr>
      <w:tr>
        <w:tc>
          <w:tcPr>
            <w:tcW w:type="dxa" w:w="2880"/>
          </w:tcPr>
          <w:p>
            <w:r/>
            <w:r>
              <w:rPr>
                <w:b/>
                <w:sz w:val="16"/>
              </w:rPr>
              <w:t>15-16</w:t>
            </w:r>
          </w:p>
          <w:p>
            <w:r>
              <w:rPr>
                <w:sz w:val="18"/>
              </w:rPr>
              <w:t>"Anyone, whether native or foreigner, who eats from an animal that is found dead or mauled must wash his clothes and bathe in water; he remains unclean until evening and is then clean. If he doesn't wash or bathe his body, he'll be held responsible for his actions."</w:t>
            </w:r>
          </w:p>
        </w:tc>
        <w:tc>
          <w:tcPr>
            <w:tcW w:type="dxa" w:w="2880"/>
          </w:tcPr>
          <w:p>
            <w:r/>
            <w:r>
              <w:rPr>
                <w:b/>
                <w:sz w:val="16"/>
              </w:rPr>
              <w:t>15-16</w:t>
            </w:r>
          </w:p>
          <w:p>
            <w:r>
              <w:rPr>
                <w:sz w:val="18"/>
              </w:rPr>
              <w:t>“And one last thing. If anyone, whether they're from here or not, eats an animal they just found dead or that was killed by another animal, they need to wash their clothes and take a bath. They'll be considered 'unclean' until the evening, but then they're good. But if they don't wash up, they'll have to face the consequences for their actions.”</w:t>
            </w:r>
          </w:p>
        </w:tc>
        <w:tc>
          <w:tcPr>
            <w:tcW w:type="dxa" w:w="2880"/>
          </w:tcPr>
          <w:p>
            <w:r/>
            <w:r>
              <w:rPr>
                <w:b/>
                <w:sz w:val="16"/>
              </w:rPr>
              <w:t>15-16</w:t>
            </w:r>
          </w:p>
          <w:p>
            <w:r>
              <w:rPr>
                <w:sz w:val="18"/>
              </w:rPr>
              <w:t>'마지막으로, 본토인이든 외국인이든, 죽은 채로 발견된 동물이나 다른 짐승에게 찢겨 죽은 동물을 먹은 사람은 옷을 빨고 물로 목욕해야 해. 저녁까지는 부정하지만 그 후에는 깨끗해져. 만약 옷을 빨지 않거나 몸을 씻지 않으면, 자기 행동에 대한 책임을 져야 할 거야.'</w:t>
            </w:r>
          </w:p>
        </w:tc>
      </w:tr>
    </w:tbl>
    <w:p>
      <w:pPr>
        <w:pStyle w:val="Heading1"/>
      </w:pPr>
      <w:r>
        <w:t>Chapter 18 — God's Relationship Rules: The Hard No's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God spoke to Moses: "Speak to the People of Israel. Tell them, I am God, your God. Don't live like the people of Egypt where you used to live, and don't live like the people of Canaan where I'm bringing you. Don't do what they do. Obey my laws and live by my decrees. I am your God. Keep my decrees and laws: The person who obeys them lives by them. I am God.</w:t>
            </w:r>
          </w:p>
        </w:tc>
        <w:tc>
          <w:tcPr>
            <w:tcW w:type="dxa" w:w="2880"/>
          </w:tcPr>
          <w:p>
            <w:r/>
            <w:r>
              <w:rPr>
                <w:b/>
                <w:sz w:val="16"/>
              </w:rPr>
              <w:t>1-5</w:t>
            </w:r>
          </w:p>
          <w:p>
            <w:r>
              <w:rPr>
                <w:sz w:val="18"/>
              </w:rPr>
              <w:t>God hit up Moses and was like, “Yo, tell the Israelites, I’m your God, for real. Don’t be copying the Egyptians where you used to live, and definitely don’t act like the Canaanites where I’m taking you. Their way of life is not it. You gotta follow my rules and live by my standards. I’m your God. Stick to my rules, and you’ll actually live. I’m God.</w:t>
            </w:r>
          </w:p>
        </w:tc>
        <w:tc>
          <w:tcPr>
            <w:tcW w:type="dxa" w:w="2880"/>
          </w:tcPr>
          <w:p>
            <w:r/>
            <w:r>
              <w:rPr>
                <w:b/>
                <w:sz w:val="16"/>
              </w:rPr>
              <w:t>1-5</w:t>
            </w:r>
          </w:p>
          <w:p>
            <w:r>
              <w:rPr>
                <w:sz w:val="18"/>
              </w:rPr>
              <w:t>하나님이 모세한테 말했대. “이스라엘 백성한테 가서 전해. 나는 너네 하나님, 여호와야. 너네가 전에 살던 이집트 사람들처럼 살지 말고, 내가 데려가는 가나안 땅 사람들처럼 살지도 마. 걔네가 하는 거 따라 하지 마. 내 법을 지키고 내 규례대로 살아. 내가 너네 하나님이야. 내 규례랑 법을 지켜. 그거 지키는 사람은 그걸로 사는 거야. 내가 바로 여호와야.</w:t>
            </w:r>
          </w:p>
        </w:tc>
      </w:tr>
      <w:tr>
        <w:tc>
          <w:tcPr>
            <w:tcW w:type="dxa" w:w="2880"/>
          </w:tcPr>
          <w:p>
            <w:r/>
            <w:r>
              <w:rPr>
                <w:b/>
                <w:sz w:val="16"/>
              </w:rPr>
              <w:t>6</w:t>
            </w:r>
          </w:p>
          <w:p>
            <w:r>
              <w:rPr>
                <w:sz w:val="18"/>
              </w:rPr>
              <w:t>"Don't have sex with a close relative. I am God.</w:t>
            </w:r>
          </w:p>
        </w:tc>
        <w:tc>
          <w:tcPr>
            <w:tcW w:type="dxa" w:w="2880"/>
          </w:tcPr>
          <w:p>
            <w:r/>
            <w:r>
              <w:rPr>
                <w:b/>
                <w:sz w:val="16"/>
              </w:rPr>
              <w:t>6</w:t>
            </w:r>
          </w:p>
          <w:p>
            <w:r>
              <w:rPr>
                <w:sz w:val="18"/>
              </w:rPr>
              <w:t>Alright, first thing’s first: don’t get with anyone in your immediate family. I’m God, and I’m serious.</w:t>
            </w:r>
          </w:p>
        </w:tc>
        <w:tc>
          <w:tcPr>
            <w:tcW w:type="dxa" w:w="2880"/>
          </w:tcPr>
          <w:p>
            <w:r/>
            <w:r>
              <w:rPr>
                <w:b/>
                <w:sz w:val="16"/>
              </w:rPr>
              <w:t>6</w:t>
            </w:r>
          </w:p>
          <w:p>
            <w:r>
              <w:rPr>
                <w:sz w:val="18"/>
              </w:rPr>
              <w:t>일단 가까운 가족이랑은 절대 관계하면 안 돼. 내가 여호와야.</w:t>
            </w:r>
          </w:p>
        </w:tc>
      </w:tr>
      <w:tr>
        <w:tc>
          <w:tcPr>
            <w:tcW w:type="dxa" w:w="2880"/>
          </w:tcPr>
          <w:p>
            <w:r/>
            <w:r>
              <w:rPr>
                <w:b/>
                <w:sz w:val="16"/>
              </w:rPr>
              <w:t>7</w:t>
            </w:r>
          </w:p>
          <w:p>
            <w:r>
              <w:rPr>
                <w:sz w:val="18"/>
              </w:rPr>
              <w:t>"Don't violate your father by having sex with your mother. She is your mother. Don't have sex with her.</w:t>
            </w:r>
          </w:p>
        </w:tc>
        <w:tc>
          <w:tcPr>
            <w:tcW w:type="dxa" w:w="2880"/>
          </w:tcPr>
          <w:p>
            <w:r/>
            <w:r>
              <w:rPr>
                <w:b/>
                <w:sz w:val="16"/>
              </w:rPr>
              <w:t>7</w:t>
            </w:r>
          </w:p>
          <w:p>
            <w:r>
              <w:rPr>
                <w:sz w:val="18"/>
              </w:rPr>
              <w:t>Don’t disrespect your dad by sleeping with your mom. She’s your mom. Just don’t.</w:t>
            </w:r>
          </w:p>
        </w:tc>
        <w:tc>
          <w:tcPr>
            <w:tcW w:type="dxa" w:w="2880"/>
          </w:tcPr>
          <w:p>
            <w:r/>
            <w:r>
              <w:rPr>
                <w:b/>
                <w:sz w:val="16"/>
              </w:rPr>
              <w:t>7</w:t>
            </w:r>
          </w:p>
          <w:p>
            <w:r>
              <w:rPr>
                <w:sz w:val="18"/>
              </w:rPr>
              <w:t>네 어머니랑 관계해서 네 아버지를 욕되게 하지 마. 네 어머니잖아. 절대 안 돼.</w:t>
            </w:r>
          </w:p>
        </w:tc>
      </w:tr>
      <w:tr>
        <w:tc>
          <w:tcPr>
            <w:tcW w:type="dxa" w:w="2880"/>
          </w:tcPr>
          <w:p>
            <w:r/>
            <w:r>
              <w:rPr>
                <w:b/>
                <w:sz w:val="16"/>
              </w:rPr>
              <w:t>8</w:t>
            </w:r>
          </w:p>
          <w:p>
            <w:r>
              <w:rPr>
                <w:sz w:val="18"/>
              </w:rPr>
              <w:t>"Don't have sex with your father's wife. That violates your father.</w:t>
            </w:r>
          </w:p>
        </w:tc>
        <w:tc>
          <w:tcPr>
            <w:tcW w:type="dxa" w:w="2880"/>
          </w:tcPr>
          <w:p>
            <w:r/>
            <w:r>
              <w:rPr>
                <w:b/>
                <w:sz w:val="16"/>
              </w:rPr>
              <w:t>8</w:t>
            </w:r>
          </w:p>
          <w:p>
            <w:r>
              <w:rPr>
                <w:sz w:val="18"/>
              </w:rPr>
              <w:t>Don’t sleep with your dad’s wife. That’s a major violation against your own father.</w:t>
            </w:r>
          </w:p>
        </w:tc>
        <w:tc>
          <w:tcPr>
            <w:tcW w:type="dxa" w:w="2880"/>
          </w:tcPr>
          <w:p>
            <w:r/>
            <w:r>
              <w:rPr>
                <w:b/>
                <w:sz w:val="16"/>
              </w:rPr>
              <w:t>8</w:t>
            </w:r>
          </w:p>
          <w:p>
            <w:r>
              <w:rPr>
                <w:sz w:val="18"/>
              </w:rPr>
              <w:t>아버지의 다른 아내랑도 관계하면 안 돼. 그건 네 아버지를 욕되게 하는 거야.</w:t>
            </w:r>
          </w:p>
        </w:tc>
      </w:tr>
      <w:tr>
        <w:tc>
          <w:tcPr>
            <w:tcW w:type="dxa" w:w="2880"/>
          </w:tcPr>
          <w:p>
            <w:r/>
            <w:r>
              <w:rPr>
                <w:b/>
                <w:sz w:val="16"/>
              </w:rPr>
              <w:t>9</w:t>
            </w:r>
          </w:p>
          <w:p>
            <w:r>
              <w:rPr>
                <w:sz w:val="18"/>
              </w:rPr>
              <w:t>"Don't have sex with your sister, whether she's your father's daughter or your mother's, whether she was born in the same house or elsewhere.</w:t>
            </w:r>
          </w:p>
        </w:tc>
        <w:tc>
          <w:tcPr>
            <w:tcW w:type="dxa" w:w="2880"/>
          </w:tcPr>
          <w:p>
            <w:r/>
            <w:r>
              <w:rPr>
                <w:b/>
                <w:sz w:val="16"/>
              </w:rPr>
              <w:t>9</w:t>
            </w:r>
          </w:p>
          <w:p>
            <w:r>
              <w:rPr>
                <w:sz w:val="18"/>
              </w:rPr>
              <w:t>Don’t get with your sister, whether you share a dad or a mom, or grew up together or not. It’s off-limits.</w:t>
            </w:r>
          </w:p>
        </w:tc>
        <w:tc>
          <w:tcPr>
            <w:tcW w:type="dxa" w:w="2880"/>
          </w:tcPr>
          <w:p>
            <w:r/>
            <w:r>
              <w:rPr>
                <w:b/>
                <w:sz w:val="16"/>
              </w:rPr>
              <w:t>9</w:t>
            </w:r>
          </w:p>
          <w:p>
            <w:r>
              <w:rPr>
                <w:sz w:val="18"/>
              </w:rPr>
              <w:t>네 누나나 여동생이랑도 안 돼. 아빠 쪽이든 엄마 쪽이든, 한집에 살았든 아니든 상관없어.</w:t>
            </w:r>
          </w:p>
        </w:tc>
      </w:tr>
      <w:tr>
        <w:tc>
          <w:tcPr>
            <w:tcW w:type="dxa" w:w="2880"/>
          </w:tcPr>
          <w:p>
            <w:r/>
            <w:r>
              <w:rPr>
                <w:b/>
                <w:sz w:val="16"/>
              </w:rPr>
              <w:t>10</w:t>
            </w:r>
          </w:p>
          <w:p>
            <w:r>
              <w:rPr>
                <w:sz w:val="18"/>
              </w:rPr>
              <w:t>"Don't have sex with your son's daughter or your daughter's daughter. That would violate your own body.</w:t>
            </w:r>
          </w:p>
        </w:tc>
        <w:tc>
          <w:tcPr>
            <w:tcW w:type="dxa" w:w="2880"/>
          </w:tcPr>
          <w:p>
            <w:r/>
            <w:r>
              <w:rPr>
                <w:b/>
                <w:sz w:val="16"/>
              </w:rPr>
              <w:t>10</w:t>
            </w:r>
          </w:p>
          <w:p>
            <w:r>
              <w:rPr>
                <w:sz w:val="18"/>
              </w:rPr>
              <w:t>Don’t sleep with your granddaughter, from your son or your daughter. That’s just messing with your own family line.</w:t>
            </w:r>
          </w:p>
        </w:tc>
        <w:tc>
          <w:tcPr>
            <w:tcW w:type="dxa" w:w="2880"/>
          </w:tcPr>
          <w:p>
            <w:r/>
            <w:r>
              <w:rPr>
                <w:b/>
                <w:sz w:val="16"/>
              </w:rPr>
              <w:t>10</w:t>
            </w:r>
          </w:p>
          <w:p>
            <w:r>
              <w:rPr>
                <w:sz w:val="18"/>
              </w:rPr>
              <w:t>네 아들의 딸이나 딸의 딸, 그러니까 손녀랑도 관계하면 안 돼. 그건 너 자신을 더럽히는 거야.</w:t>
            </w:r>
          </w:p>
        </w:tc>
      </w:tr>
      <w:tr>
        <w:tc>
          <w:tcPr>
            <w:tcW w:type="dxa" w:w="2880"/>
          </w:tcPr>
          <w:p>
            <w:r/>
            <w:r>
              <w:rPr>
                <w:b/>
                <w:sz w:val="16"/>
              </w:rPr>
              <w:t>11</w:t>
            </w:r>
          </w:p>
          <w:p>
            <w:r>
              <w:rPr>
                <w:sz w:val="18"/>
              </w:rPr>
              <w:t>"Don't have sex with the daughter of your father's wife born to your father. She is your sister.</w:t>
            </w:r>
          </w:p>
        </w:tc>
        <w:tc>
          <w:tcPr>
            <w:tcW w:type="dxa" w:w="2880"/>
          </w:tcPr>
          <w:p>
            <w:r/>
            <w:r>
              <w:rPr>
                <w:b/>
                <w:sz w:val="16"/>
              </w:rPr>
              <w:t>11</w:t>
            </w:r>
          </w:p>
          <w:p>
            <w:r>
              <w:rPr>
                <w:sz w:val="18"/>
              </w:rPr>
              <w:t>Don’t get with your stepsister, the daughter of your dad's wife. She’s your sister, so that’s a no-go.</w:t>
            </w:r>
          </w:p>
        </w:tc>
        <w:tc>
          <w:tcPr>
            <w:tcW w:type="dxa" w:w="2880"/>
          </w:tcPr>
          <w:p>
            <w:r/>
            <w:r>
              <w:rPr>
                <w:b/>
                <w:sz w:val="16"/>
              </w:rPr>
              <w:t>11</w:t>
            </w:r>
          </w:p>
          <w:p>
            <w:r>
              <w:rPr>
                <w:sz w:val="18"/>
              </w:rPr>
              <w:t>아버지가 아내를 통해 낳은 딸, 그러니까 네 이복 누이랑도 관계하면 안 돼. 걔도 네 누이야.</w:t>
            </w:r>
          </w:p>
        </w:tc>
      </w:tr>
      <w:tr>
        <w:tc>
          <w:tcPr>
            <w:tcW w:type="dxa" w:w="2880"/>
          </w:tcPr>
          <w:p>
            <w:r/>
            <w:r>
              <w:rPr>
                <w:b/>
                <w:sz w:val="16"/>
              </w:rPr>
              <w:t>12</w:t>
            </w:r>
          </w:p>
          <w:p>
            <w:r>
              <w:rPr>
                <w:sz w:val="18"/>
              </w:rPr>
              <w:t>"Don't have sex with your father's sister; she is your aunt, closely related to your father.</w:t>
            </w:r>
          </w:p>
        </w:tc>
        <w:tc>
          <w:tcPr>
            <w:tcW w:type="dxa" w:w="2880"/>
          </w:tcPr>
          <w:p>
            <w:r/>
            <w:r>
              <w:rPr>
                <w:b/>
                <w:sz w:val="16"/>
              </w:rPr>
              <w:t>12</w:t>
            </w:r>
          </w:p>
          <w:p>
            <w:r>
              <w:rPr>
                <w:sz w:val="18"/>
              </w:rPr>
              <w:t>Don’t sleep with your aunt on your dad’s side. She’s your dad’s close relative.</w:t>
            </w:r>
          </w:p>
        </w:tc>
        <w:tc>
          <w:tcPr>
            <w:tcW w:type="dxa" w:w="2880"/>
          </w:tcPr>
          <w:p>
            <w:r/>
            <w:r>
              <w:rPr>
                <w:b/>
                <w:sz w:val="16"/>
              </w:rPr>
              <w:t>12</w:t>
            </w:r>
          </w:p>
          <w:p>
            <w:r>
              <w:rPr>
                <w:sz w:val="18"/>
              </w:rPr>
              <w:t>아버지의 누이, 즉 고모랑도 관계하면 안 돼. 고모는 아버지의 가까운 가족이야.</w:t>
            </w:r>
          </w:p>
        </w:tc>
      </w:tr>
      <w:tr>
        <w:tc>
          <w:tcPr>
            <w:tcW w:type="dxa" w:w="2880"/>
          </w:tcPr>
          <w:p>
            <w:r/>
            <w:r>
              <w:rPr>
                <w:b/>
                <w:sz w:val="16"/>
              </w:rPr>
              <w:t>13</w:t>
            </w:r>
          </w:p>
          <w:p>
            <w:r>
              <w:rPr>
                <w:sz w:val="18"/>
              </w:rPr>
              <w:t>"Don't have sex with your mother's sister; she is your aunt, closely related to your mother.</w:t>
            </w:r>
          </w:p>
        </w:tc>
        <w:tc>
          <w:tcPr>
            <w:tcW w:type="dxa" w:w="2880"/>
          </w:tcPr>
          <w:p>
            <w:r/>
            <w:r>
              <w:rPr>
                <w:b/>
                <w:sz w:val="16"/>
              </w:rPr>
              <w:t>13</w:t>
            </w:r>
          </w:p>
          <w:p>
            <w:r>
              <w:rPr>
                <w:sz w:val="18"/>
              </w:rPr>
              <w:t>And don’t sleep with your aunt on your mom’s side. She’s your mom’s close relative.</w:t>
            </w:r>
          </w:p>
        </w:tc>
        <w:tc>
          <w:tcPr>
            <w:tcW w:type="dxa" w:w="2880"/>
          </w:tcPr>
          <w:p>
            <w:r/>
            <w:r>
              <w:rPr>
                <w:b/>
                <w:sz w:val="16"/>
              </w:rPr>
              <w:t>13</w:t>
            </w:r>
          </w:p>
          <w:p>
            <w:r>
              <w:rPr>
                <w:sz w:val="18"/>
              </w:rPr>
              <w:t>어머니의 누이, 즉 이모랑도 관계하면 안 돼. 이모는 어머니의 가까운 가족이야.</w:t>
            </w:r>
          </w:p>
        </w:tc>
      </w:tr>
      <w:tr>
        <w:tc>
          <w:tcPr>
            <w:tcW w:type="dxa" w:w="2880"/>
          </w:tcPr>
          <w:p>
            <w:r/>
            <w:r>
              <w:rPr>
                <w:b/>
                <w:sz w:val="16"/>
              </w:rPr>
              <w:t>14</w:t>
            </w:r>
          </w:p>
          <w:p>
            <w:r>
              <w:rPr>
                <w:sz w:val="18"/>
              </w:rPr>
              <w:t>"Don't violate your father's brother, your uncle, by having sex with his wife. She is your aunt.</w:t>
            </w:r>
          </w:p>
        </w:tc>
        <w:tc>
          <w:tcPr>
            <w:tcW w:type="dxa" w:w="2880"/>
          </w:tcPr>
          <w:p>
            <w:r/>
            <w:r>
              <w:rPr>
                <w:b/>
                <w:sz w:val="16"/>
              </w:rPr>
              <w:t>14</w:t>
            </w:r>
          </w:p>
          <w:p>
            <w:r>
              <w:rPr>
                <w:sz w:val="18"/>
              </w:rPr>
              <w:t>Don’t disrespect your uncle by getting with his wife. She’s your aunt.</w:t>
            </w:r>
          </w:p>
        </w:tc>
        <w:tc>
          <w:tcPr>
            <w:tcW w:type="dxa" w:w="2880"/>
          </w:tcPr>
          <w:p>
            <w:r/>
            <w:r>
              <w:rPr>
                <w:b/>
                <w:sz w:val="16"/>
              </w:rPr>
              <w:t>14</w:t>
            </w:r>
          </w:p>
          <w:p>
            <w:r>
              <w:rPr>
                <w:sz w:val="18"/>
              </w:rPr>
              <w:t>삼촌의 아내, 즉 숙모랑 관계해서 삼촌을 욕되게 하지 마. 숙모는 네 숙모일 뿐이야.</w:t>
            </w:r>
          </w:p>
        </w:tc>
      </w:tr>
      <w:tr>
        <w:tc>
          <w:tcPr>
            <w:tcW w:type="dxa" w:w="2880"/>
          </w:tcPr>
          <w:p>
            <w:r/>
            <w:r>
              <w:rPr>
                <w:b/>
                <w:sz w:val="16"/>
              </w:rPr>
              <w:t>15</w:t>
            </w:r>
          </w:p>
          <w:p>
            <w:r>
              <w:rPr>
                <w:sz w:val="18"/>
              </w:rPr>
              <w:t>"Don't have sex with your daughter-in-law. She is your son's wife; don't have sex with her.</w:t>
            </w:r>
          </w:p>
        </w:tc>
        <w:tc>
          <w:tcPr>
            <w:tcW w:type="dxa" w:w="2880"/>
          </w:tcPr>
          <w:p>
            <w:r/>
            <w:r>
              <w:rPr>
                <w:b/>
                <w:sz w:val="16"/>
              </w:rPr>
              <w:t>15</w:t>
            </w:r>
          </w:p>
          <w:p>
            <w:r>
              <w:rPr>
                <w:sz w:val="18"/>
              </w:rPr>
              <w:t>Don’t sleep with your daughter-in-law. She’s your son’s wife, so hands off.</w:t>
            </w:r>
          </w:p>
        </w:tc>
        <w:tc>
          <w:tcPr>
            <w:tcW w:type="dxa" w:w="2880"/>
          </w:tcPr>
          <w:p>
            <w:r/>
            <w:r>
              <w:rPr>
                <w:b/>
                <w:sz w:val="16"/>
              </w:rPr>
              <w:t>15</w:t>
            </w:r>
          </w:p>
          <w:p>
            <w:r>
              <w:rPr>
                <w:sz w:val="18"/>
              </w:rPr>
              <w:t>네 며느리랑도 관계하면 안 돼. 며느리는 네 아들의 아내잖아. 절대 안 돼.</w:t>
            </w:r>
          </w:p>
        </w:tc>
      </w:tr>
      <w:tr>
        <w:tc>
          <w:tcPr>
            <w:tcW w:type="dxa" w:w="2880"/>
          </w:tcPr>
          <w:p>
            <w:r/>
            <w:r>
              <w:rPr>
                <w:b/>
                <w:sz w:val="16"/>
              </w:rPr>
              <w:t>16</w:t>
            </w:r>
          </w:p>
          <w:p>
            <w:r>
              <w:rPr>
                <w:sz w:val="18"/>
              </w:rPr>
              <w:t>"Don't have sex with your brother's wife; that would violate your brother.</w:t>
            </w:r>
          </w:p>
        </w:tc>
        <w:tc>
          <w:tcPr>
            <w:tcW w:type="dxa" w:w="2880"/>
          </w:tcPr>
          <w:p>
            <w:r/>
            <w:r>
              <w:rPr>
                <w:b/>
                <w:sz w:val="16"/>
              </w:rPr>
              <w:t>16</w:t>
            </w:r>
          </w:p>
          <w:p>
            <w:r>
              <w:rPr>
                <w:sz w:val="18"/>
              </w:rPr>
              <w:t>Don’t sleep with your brother’s wife. That’s a betrayal to your brother.</w:t>
            </w:r>
          </w:p>
        </w:tc>
        <w:tc>
          <w:tcPr>
            <w:tcW w:type="dxa" w:w="2880"/>
          </w:tcPr>
          <w:p>
            <w:r/>
            <w:r>
              <w:rPr>
                <w:b/>
                <w:sz w:val="16"/>
              </w:rPr>
              <w:t>16</w:t>
            </w:r>
          </w:p>
          <w:p>
            <w:r>
              <w:rPr>
                <w:sz w:val="18"/>
              </w:rPr>
              <w:t>네 형제의 아내랑도 관계하면 안 돼. 그건 네 형제를 욕되게 하는 거야.</w:t>
            </w:r>
          </w:p>
        </w:tc>
      </w:tr>
      <w:tr>
        <w:tc>
          <w:tcPr>
            <w:tcW w:type="dxa" w:w="2880"/>
          </w:tcPr>
          <w:p>
            <w:r/>
            <w:r>
              <w:rPr>
                <w:b/>
                <w:sz w:val="16"/>
              </w:rPr>
              <w:t>17</w:t>
            </w:r>
          </w:p>
          <w:p>
            <w:r>
              <w:rPr>
                <w:sz w:val="18"/>
              </w:rPr>
              <w:t>"Don't have sex with both a woman and her daughter. And don't have sex with her granddaughters either. They are her close relatives. That is wicked.</w:t>
            </w:r>
          </w:p>
        </w:tc>
        <w:tc>
          <w:tcPr>
            <w:tcW w:type="dxa" w:w="2880"/>
          </w:tcPr>
          <w:p>
            <w:r/>
            <w:r>
              <w:rPr>
                <w:b/>
                <w:sz w:val="16"/>
              </w:rPr>
              <w:t>17</w:t>
            </w:r>
          </w:p>
          <w:p>
            <w:r>
              <w:rPr>
                <w:sz w:val="18"/>
              </w:rPr>
              <w:t>Don’t get with a woman and her daughter. And definitely not her granddaughters either. They’re all close relatives, and that’s just messed up.</w:t>
            </w:r>
          </w:p>
        </w:tc>
        <w:tc>
          <w:tcPr>
            <w:tcW w:type="dxa" w:w="2880"/>
          </w:tcPr>
          <w:p>
            <w:r/>
            <w:r>
              <w:rPr>
                <w:b/>
                <w:sz w:val="16"/>
              </w:rPr>
              <w:t>17</w:t>
            </w:r>
          </w:p>
          <w:p>
            <w:r>
              <w:rPr>
                <w:sz w:val="18"/>
              </w:rPr>
              <w:t>어떤 여자랑 그 여자의 딸이랑 동시에 관계하면 안 돼. 그리고 그 여자의 손녀랑도 안 돼. 다 가까운 가족이잖아. 그건 진짜 악한 짓이야.</w:t>
            </w:r>
          </w:p>
        </w:tc>
      </w:tr>
      <w:tr>
        <w:tc>
          <w:tcPr>
            <w:tcW w:type="dxa" w:w="2880"/>
          </w:tcPr>
          <w:p>
            <w:r/>
            <w:r>
              <w:rPr>
                <w:b/>
                <w:sz w:val="16"/>
              </w:rPr>
              <w:t>18</w:t>
            </w:r>
          </w:p>
          <w:p>
            <w:r>
              <w:rPr>
                <w:sz w:val="18"/>
              </w:rPr>
              <w:t>"Don't marry your wife's sister as a rival wife and have sex with her while your wife is living.</w:t>
            </w:r>
          </w:p>
        </w:tc>
        <w:tc>
          <w:tcPr>
            <w:tcW w:type="dxa" w:w="2880"/>
          </w:tcPr>
          <w:p>
            <w:r/>
            <w:r>
              <w:rPr>
                <w:b/>
                <w:sz w:val="16"/>
              </w:rPr>
              <w:t>18</w:t>
            </w:r>
          </w:p>
          <w:p>
            <w:r>
              <w:rPr>
                <w:sz w:val="18"/>
              </w:rPr>
              <w:t>And if you're married, don’t marry your wife’s sister to start drama and sleep with her while your wife is still around.</w:t>
            </w:r>
          </w:p>
        </w:tc>
        <w:tc>
          <w:tcPr>
            <w:tcW w:type="dxa" w:w="2880"/>
          </w:tcPr>
          <w:p>
            <w:r/>
            <w:r>
              <w:rPr>
                <w:b/>
                <w:sz w:val="16"/>
              </w:rPr>
              <w:t>18</w:t>
            </w:r>
          </w:p>
          <w:p>
            <w:r>
              <w:rPr>
                <w:sz w:val="18"/>
              </w:rPr>
              <w:t>아내가 살아있는데 아내의 자매랑 또 결혼해서 라이벌로 만들고 관계하면 안 돼.</w:t>
            </w:r>
          </w:p>
        </w:tc>
      </w:tr>
      <w:tr>
        <w:tc>
          <w:tcPr>
            <w:tcW w:type="dxa" w:w="2880"/>
          </w:tcPr>
          <w:p>
            <w:r/>
            <w:r>
              <w:rPr>
                <w:b/>
                <w:sz w:val="16"/>
              </w:rPr>
              <w:t>19</w:t>
            </w:r>
          </w:p>
          <w:p>
            <w:r>
              <w:rPr>
                <w:sz w:val="18"/>
              </w:rPr>
              <w:t>"Don't have sex with a woman during the time of her menstrual period when she is unclean.</w:t>
            </w:r>
          </w:p>
        </w:tc>
        <w:tc>
          <w:tcPr>
            <w:tcW w:type="dxa" w:w="2880"/>
          </w:tcPr>
          <w:p>
            <w:r/>
            <w:r>
              <w:rPr>
                <w:b/>
                <w:sz w:val="16"/>
              </w:rPr>
              <w:t>19</w:t>
            </w:r>
          </w:p>
          <w:p>
            <w:r>
              <w:rPr>
                <w:sz w:val="18"/>
              </w:rPr>
              <w:t>Don’t get with a woman when she’s on her period and unclean.</w:t>
            </w:r>
          </w:p>
        </w:tc>
        <w:tc>
          <w:tcPr>
            <w:tcW w:type="dxa" w:w="2880"/>
          </w:tcPr>
          <w:p>
            <w:r/>
            <w:r>
              <w:rPr>
                <w:b/>
                <w:sz w:val="16"/>
              </w:rPr>
              <w:t>19</w:t>
            </w:r>
          </w:p>
          <w:p>
            <w:r>
              <w:rPr>
                <w:sz w:val="18"/>
              </w:rPr>
              <w:t>여자가 생리 기간이라 부정할 때는 관계하면 안 돼.</w:t>
            </w:r>
          </w:p>
        </w:tc>
      </w:tr>
      <w:tr>
        <w:tc>
          <w:tcPr>
            <w:tcW w:type="dxa" w:w="2880"/>
          </w:tcPr>
          <w:p>
            <w:r/>
            <w:r>
              <w:rPr>
                <w:b/>
                <w:sz w:val="16"/>
              </w:rPr>
              <w:t>20</w:t>
            </w:r>
          </w:p>
          <w:p>
            <w:r>
              <w:rPr>
                <w:sz w:val="18"/>
              </w:rPr>
              <w:t>"Don't have sex with your neighbor's wife and violate yourself by her.</w:t>
            </w:r>
          </w:p>
        </w:tc>
        <w:tc>
          <w:tcPr>
            <w:tcW w:type="dxa" w:w="2880"/>
          </w:tcPr>
          <w:p>
            <w:r/>
            <w:r>
              <w:rPr>
                <w:b/>
                <w:sz w:val="16"/>
              </w:rPr>
              <w:t>20</w:t>
            </w:r>
          </w:p>
          <w:p>
            <w:r>
              <w:rPr>
                <w:sz w:val="18"/>
              </w:rPr>
              <w:t>Don’t sleep with your neighbor’s wife. That’s just wrong and makes you unclean.</w:t>
            </w:r>
          </w:p>
        </w:tc>
        <w:tc>
          <w:tcPr>
            <w:tcW w:type="dxa" w:w="2880"/>
          </w:tcPr>
          <w:p>
            <w:r/>
            <w:r>
              <w:rPr>
                <w:b/>
                <w:sz w:val="16"/>
              </w:rPr>
              <w:t>20</w:t>
            </w:r>
          </w:p>
          <w:p>
            <w:r>
              <w:rPr>
                <w:sz w:val="18"/>
              </w:rPr>
              <w:t>네 이웃의 아내랑 관계해서 너 자신을 더럽히지 마.</w:t>
            </w:r>
          </w:p>
        </w:tc>
      </w:tr>
      <w:tr>
        <w:tc>
          <w:tcPr>
            <w:tcW w:type="dxa" w:w="2880"/>
          </w:tcPr>
          <w:p>
            <w:r/>
            <w:r>
              <w:rPr>
                <w:b/>
                <w:sz w:val="16"/>
              </w:rPr>
              <w:t>21</w:t>
            </w:r>
          </w:p>
          <w:p>
            <w:r>
              <w:rPr>
                <w:sz w:val="18"/>
              </w:rPr>
              <w:t>"Don't give any of your children to be burned in sacrifice to the god Molech—an act of sheer blasphemy of your God. I am God.</w:t>
            </w:r>
          </w:p>
        </w:tc>
        <w:tc>
          <w:tcPr>
            <w:tcW w:type="dxa" w:w="2880"/>
          </w:tcPr>
          <w:p>
            <w:r/>
            <w:r>
              <w:rPr>
                <w:b/>
                <w:sz w:val="16"/>
              </w:rPr>
              <w:t>21</w:t>
            </w:r>
          </w:p>
          <w:p>
            <w:r>
              <w:rPr>
                <w:sz w:val="18"/>
              </w:rPr>
              <w:t>And for real, don’t sacrifice any of your kids to the god Molech. That’s like, the ultimate slap in the face to your God. I am God.</w:t>
            </w:r>
          </w:p>
        </w:tc>
        <w:tc>
          <w:tcPr>
            <w:tcW w:type="dxa" w:w="2880"/>
          </w:tcPr>
          <w:p>
            <w:r/>
            <w:r>
              <w:rPr>
                <w:b/>
                <w:sz w:val="16"/>
              </w:rPr>
              <w:t>21</w:t>
            </w:r>
          </w:p>
          <w:p>
            <w:r>
              <w:rPr>
                <w:sz w:val="18"/>
              </w:rPr>
              <w:t>네 자식 중 누구라도 몰렉 신한테 불태워서 제물로 바치지 마. 그건 네 하나님을 대놓고 모독하는 행위야. 내가 여호와야.</w:t>
            </w:r>
          </w:p>
        </w:tc>
      </w:tr>
      <w:tr>
        <w:tc>
          <w:tcPr>
            <w:tcW w:type="dxa" w:w="2880"/>
          </w:tcPr>
          <w:p>
            <w:r/>
            <w:r>
              <w:rPr>
                <w:b/>
                <w:sz w:val="16"/>
              </w:rPr>
              <w:t>22</w:t>
            </w:r>
          </w:p>
          <w:p>
            <w:r>
              <w:rPr>
                <w:sz w:val="18"/>
              </w:rPr>
              <w:t>"Don't have sex with a man as one does with a woman. That is abhorrent.</w:t>
            </w:r>
          </w:p>
        </w:tc>
        <w:tc>
          <w:tcPr>
            <w:tcW w:type="dxa" w:w="2880"/>
          </w:tcPr>
          <w:p>
            <w:r/>
            <w:r>
              <w:rPr>
                <w:b/>
                <w:sz w:val="16"/>
              </w:rPr>
              <w:t>22</w:t>
            </w:r>
          </w:p>
          <w:p>
            <w:r>
              <w:rPr>
                <w:sz w:val="18"/>
              </w:rPr>
              <w:t>Don’t sleep with a guy like you would with a girl. That’s detestable to God.</w:t>
            </w:r>
          </w:p>
        </w:tc>
        <w:tc>
          <w:tcPr>
            <w:tcW w:type="dxa" w:w="2880"/>
          </w:tcPr>
          <w:p>
            <w:r/>
            <w:r>
              <w:rPr>
                <w:b/>
                <w:sz w:val="16"/>
              </w:rPr>
              <w:t>22</w:t>
            </w:r>
          </w:p>
          <w:p>
            <w:r>
              <w:rPr>
                <w:sz w:val="18"/>
              </w:rPr>
              <w:t>남자랑 여자랑 하듯이 관계하지 마. 그건 진짜 역겨운 짓이야.</w:t>
            </w:r>
          </w:p>
        </w:tc>
      </w:tr>
      <w:tr>
        <w:tc>
          <w:tcPr>
            <w:tcW w:type="dxa" w:w="2880"/>
          </w:tcPr>
          <w:p>
            <w:r/>
            <w:r>
              <w:rPr>
                <w:b/>
                <w:sz w:val="16"/>
              </w:rPr>
              <w:t>23</w:t>
            </w:r>
          </w:p>
          <w:p>
            <w:r>
              <w:rPr>
                <w:sz w:val="18"/>
              </w:rPr>
              <w:t>"Don't have sex with an animal and violate yourself by it.</w:t>
            </w:r>
          </w:p>
          <w:p>
            <w:r>
              <w:rPr>
                <w:sz w:val="18"/>
              </w:rPr>
              <w:t>"A woman must not have sex with an animal. That is perverse.</w:t>
            </w:r>
          </w:p>
        </w:tc>
        <w:tc>
          <w:tcPr>
            <w:tcW w:type="dxa" w:w="2880"/>
          </w:tcPr>
          <w:p>
            <w:r/>
            <w:r>
              <w:rPr>
                <w:b/>
                <w:sz w:val="16"/>
              </w:rPr>
              <w:t>23</w:t>
            </w:r>
          </w:p>
          <w:p>
            <w:r>
              <w:rPr>
                <w:sz w:val="18"/>
              </w:rPr>
              <w:t>Don’t get with an animal. That’s perverse.</w:t>
            </w:r>
          </w:p>
        </w:tc>
        <w:tc>
          <w:tcPr>
            <w:tcW w:type="dxa" w:w="2880"/>
          </w:tcPr>
          <w:p>
            <w:r/>
            <w:r>
              <w:rPr>
                <w:b/>
                <w:sz w:val="16"/>
              </w:rPr>
              <w:t>23</w:t>
            </w:r>
          </w:p>
          <w:p>
            <w:r>
              <w:rPr>
                <w:sz w:val="18"/>
              </w:rPr>
              <w:t>동물이랑 관계해서 너 자신을 더럽히지 마.</w:t>
            </w:r>
          </w:p>
        </w:tc>
      </w:tr>
      <w:tr>
        <w:tc>
          <w:tcPr>
            <w:tcW w:type="dxa" w:w="2880"/>
          </w:tcPr>
          <w:p>
            <w:r/>
            <w:r>
              <w:rPr>
                <w:b/>
                <w:sz w:val="16"/>
              </w:rPr>
              <w:t>23</w:t>
            </w:r>
          </w:p>
          <w:p>
            <w:r>
              <w:rPr>
                <w:sz w:val="18"/>
              </w:rPr>
              <w:t>↑ 위 MSG(23-23) 계속</w:t>
            </w:r>
          </w:p>
        </w:tc>
        <w:tc>
          <w:tcPr>
            <w:tcW w:type="dxa" w:w="2880"/>
          </w:tcPr>
          <w:p>
            <w:r/>
            <w:r>
              <w:rPr>
                <w:b/>
                <w:sz w:val="16"/>
              </w:rPr>
              <w:t>23</w:t>
            </w:r>
          </w:p>
          <w:p>
            <w:r>
              <w:rPr>
                <w:sz w:val="18"/>
              </w:rPr>
              <w:t>A woman should never get with an animal. That’s perverse.</w:t>
            </w:r>
          </w:p>
        </w:tc>
        <w:tc>
          <w:tcPr>
            <w:tcW w:type="dxa" w:w="2880"/>
          </w:tcPr>
          <w:p>
            <w:r/>
            <w:r>
              <w:rPr>
                <w:b/>
                <w:sz w:val="16"/>
              </w:rPr>
              <w:t>23</w:t>
            </w:r>
          </w:p>
          <w:p>
            <w:r>
              <w:rPr>
                <w:sz w:val="18"/>
              </w:rPr>
              <w:t>여자가 동물이랑 관계하는 것도 절대 안 돼. 그건 변태적인 짓이야.</w:t>
            </w:r>
          </w:p>
        </w:tc>
      </w:tr>
      <w:tr>
        <w:tc>
          <w:tcPr>
            <w:tcW w:type="dxa" w:w="2880"/>
          </w:tcPr>
          <w:p>
            <w:r/>
            <w:r>
              <w:rPr>
                <w:b/>
                <w:sz w:val="16"/>
              </w:rPr>
              <w:t>24-28</w:t>
            </w:r>
          </w:p>
          <w:p>
            <w:r>
              <w:rPr>
                <w:sz w:val="18"/>
              </w:rPr>
              <w:t>"Don't pollute yourself in any of these ways. This is how the nations became polluted, the ones that I am going to drive out of the land before you. Even the land itself became polluted and I punished it for its iniquities—the land vomited up its inhabitants. You must keep my decrees and laws—natives and foreigners both. You must not do any of these abhorrent things. The people who lived in this land before you arrived did all these things and polluted the land. And if you pollute it, the land will vomit you up just as it vomited up the nations that preceded you.</w:t>
            </w:r>
          </w:p>
        </w:tc>
        <w:tc>
          <w:tcPr>
            <w:tcW w:type="dxa" w:w="2880"/>
          </w:tcPr>
          <w:p>
            <w:r/>
            <w:r>
              <w:rPr>
                <w:b/>
                <w:sz w:val="16"/>
              </w:rPr>
              <w:t>24-28</w:t>
            </w:r>
          </w:p>
          <w:p>
            <w:r>
              <w:rPr>
                <w:sz w:val="18"/>
              </w:rPr>
              <w:t>Don’t get yourselves all dirty with this stuff. This is how all the other nations I’m about to kick out got so messed up. The land itself got polluted, and I had to punish it. The land literally threw up the people living there. So you guys gotta stick to my rules—whether you were born here or just moved here. Don’t do any of these detestable things. The people who were here before you did all this and polluted the whole place. And if you pollute it, the land will throw you up just like it did to them.</w:t>
            </w:r>
          </w:p>
        </w:tc>
        <w:tc>
          <w:tcPr>
            <w:tcW w:type="dxa" w:w="2880"/>
          </w:tcPr>
          <w:p>
            <w:r/>
            <w:r>
              <w:rPr>
                <w:b/>
                <w:sz w:val="16"/>
              </w:rPr>
              <w:t>24-28</w:t>
            </w:r>
          </w:p>
          <w:p>
            <w:r>
              <w:rPr>
                <w:sz w:val="18"/>
              </w:rPr>
              <w:t>이런 짓들로 너네 자신을 더럽히지 마. 내가 너네 앞에서 쫓아낼 민족들이 바로 이런 짓들 때문에 더러워진 거야. 땅까지 더러워져서 내가 그 죄 때문에 벌을 내렸고, 결국 그 땅이 살던 사람들을 토해냈어. 그러니까 너네는 내 규례랑 법을 꼭 지켜야 돼. 원래 살던 사람이든 외국인이든 모두 다. 이런 역겨운 짓은 절대 하면 안 돼. 너네보다 먼저 이 땅에 살던 사람들이 이런 짓들을 다 해서 땅을 더럽혔거든. 너네도 땅을 더럽히면, 그 땅이 전에 살던 민족들을 토해낸 것처럼 너네도 토해낼 거야.</w:t>
            </w:r>
          </w:p>
        </w:tc>
      </w:tr>
      <w:tr>
        <w:tc>
          <w:tcPr>
            <w:tcW w:type="dxa" w:w="2880"/>
          </w:tcPr>
          <w:p>
            <w:r/>
            <w:r>
              <w:rPr>
                <w:b/>
                <w:sz w:val="16"/>
              </w:rPr>
              <w:t>29-30</w:t>
            </w:r>
          </w:p>
          <w:p>
            <w:r>
              <w:rPr>
                <w:sz w:val="18"/>
              </w:rPr>
              <w:t>"Those who do any of these abhorrent things will be cut off from their people. Keep to what I tell you; don't engage in any of the abhorrent acts that were practiced before you came. Don't pollute yourselves with them. I am God, your God."</w:t>
            </w:r>
          </w:p>
        </w:tc>
        <w:tc>
          <w:tcPr>
            <w:tcW w:type="dxa" w:w="2880"/>
          </w:tcPr>
          <w:p>
            <w:r/>
            <w:r>
              <w:rPr>
                <w:b/>
                <w:sz w:val="16"/>
              </w:rPr>
              <w:t>29-30</w:t>
            </w:r>
          </w:p>
          <w:p>
            <w:r>
              <w:rPr>
                <w:sz w:val="18"/>
              </w:rPr>
              <w:t>Anyone who does any of these detestable things will be cut off from everyone. Stick to what I tell you. Don’t get into the gross habits of the people who were here before you. Don’t pollute yourselves with them. I’m your God, for real.”</w:t>
            </w:r>
          </w:p>
        </w:tc>
        <w:tc>
          <w:tcPr>
            <w:tcW w:type="dxa" w:w="2880"/>
          </w:tcPr>
          <w:p>
            <w:r/>
            <w:r>
              <w:rPr>
                <w:b/>
                <w:sz w:val="16"/>
              </w:rPr>
              <w:t>29-30</w:t>
            </w:r>
          </w:p>
          <w:p>
            <w:r>
              <w:rPr>
                <w:sz w:val="18"/>
              </w:rPr>
              <w:t>이런 역겨운 짓을 하는 사람은 누구든지 자기 백성한테서 끊어질 거래. 내가 너네한테 말한 걸 잘 지켜. 너네가 오기 전에 행해졌던 역겨운 관습에 빠지지 마. 그런 걸로 너네 자신을 더럽히지 마. 내가 너네 하나님, 여호와야.”</w:t>
            </w:r>
          </w:p>
        </w:tc>
      </w:tr>
    </w:tbl>
    <w:p>
      <w:pPr>
        <w:pStyle w:val="Heading1"/>
      </w:pPr>
      <w:r>
        <w:t>Chapter 19 — God's Top Rules for Living Right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"Speak to the congregation of Israel. Tell them, Be holy because I, God, your God, am holy.</w:t>
            </w:r>
          </w:p>
        </w:tc>
        <w:tc>
          <w:tcPr>
            <w:tcW w:type="dxa" w:w="2880"/>
          </w:tcPr>
          <w:p>
            <w:r/>
            <w:r>
              <w:rPr>
                <w:b/>
                <w:sz w:val="16"/>
              </w:rPr>
              <w:t>1-2</w:t>
            </w:r>
          </w:p>
          <w:p>
            <w:r>
              <w:rPr>
                <w:sz w:val="18"/>
              </w:rPr>
              <w:t>God told Moses, 'Yo, tell the whole crew of Israel, you gotta be holy ‘cause I, your God, am holy.'</w:t>
            </w:r>
          </w:p>
        </w:tc>
        <w:tc>
          <w:tcPr>
            <w:tcW w:type="dxa" w:w="2880"/>
          </w:tcPr>
          <w:p>
            <w:r/>
            <w:r>
              <w:rPr>
                <w:b/>
                <w:sz w:val="16"/>
              </w:rPr>
              <w:t>1-2</w:t>
            </w:r>
          </w:p>
          <w:p>
            <w:r>
              <w:rPr>
                <w:sz w:val="18"/>
              </w:rPr>
              <w:t>하나님이 모세한테 말했대. '이스라엘 백성들한테 다 전해. 너네는 거룩해야 된다고. 왜냐면 나, 너네 하나님이 거룩하거든.'</w:t>
            </w:r>
          </w:p>
        </w:tc>
      </w:tr>
      <w:tr>
        <w:tc>
          <w:tcPr>
            <w:tcW w:type="dxa" w:w="2880"/>
          </w:tcPr>
          <w:p>
            <w:r/>
            <w:r>
              <w:rPr>
                <w:b/>
                <w:sz w:val="16"/>
              </w:rPr>
              <w:t>3</w:t>
            </w:r>
          </w:p>
          <w:p>
            <w:r>
              <w:rPr>
                <w:sz w:val="18"/>
              </w:rPr>
              <w:t>"Every one of you must respect his mother and father.</w:t>
            </w:r>
          </w:p>
          <w:p>
            <w:r>
              <w:rPr>
                <w:sz w:val="18"/>
              </w:rPr>
              <w:t>"Keep my Sabbaths. I am God, your God.</w:t>
            </w:r>
          </w:p>
        </w:tc>
        <w:tc>
          <w:tcPr>
            <w:tcW w:type="dxa" w:w="2880"/>
          </w:tcPr>
          <w:p>
            <w:r/>
            <w:r>
              <w:rPr>
                <w:b/>
                <w:sz w:val="16"/>
              </w:rPr>
              <w:t>3</w:t>
            </w:r>
          </w:p>
          <w:p>
            <w:r>
              <w:rPr>
                <w:sz w:val="18"/>
              </w:rPr>
              <w:t>'Respect your mom and dad, for real.'</w:t>
            </w:r>
          </w:p>
        </w:tc>
        <w:tc>
          <w:tcPr>
            <w:tcW w:type="dxa" w:w="2880"/>
          </w:tcPr>
          <w:p>
            <w:r/>
            <w:r>
              <w:rPr>
                <w:b/>
                <w:sz w:val="16"/>
              </w:rPr>
              <w:t>3</w:t>
            </w:r>
          </w:p>
          <w:p>
            <w:r>
              <w:rPr>
                <w:sz w:val="18"/>
              </w:rPr>
              <w:t>'너네 엄마 아빠한테는 무조건 잘해야 돼.'</w:t>
            </w:r>
          </w:p>
        </w:tc>
      </w:tr>
      <w:tr>
        <w:tc>
          <w:tcPr>
            <w:tcW w:type="dxa" w:w="2880"/>
          </w:tcPr>
          <w:p>
            <w:r/>
            <w:r>
              <w:rPr>
                <w:b/>
                <w:sz w:val="16"/>
              </w:rPr>
              <w:t>3</w:t>
            </w:r>
          </w:p>
          <w:p>
            <w:r>
              <w:rPr>
                <w:sz w:val="18"/>
              </w:rPr>
              <w:t>↑ 위 MSG(3-3) 계속</w:t>
            </w:r>
          </w:p>
        </w:tc>
        <w:tc>
          <w:tcPr>
            <w:tcW w:type="dxa" w:w="2880"/>
          </w:tcPr>
          <w:p>
            <w:r/>
            <w:r>
              <w:rPr>
                <w:b/>
                <w:sz w:val="16"/>
              </w:rPr>
              <w:t>3</w:t>
            </w:r>
          </w:p>
          <w:p>
            <w:r>
              <w:rPr>
                <w:sz w:val="18"/>
              </w:rPr>
              <w:t>'And keep my Sabbaths. I’m your God, for real for real.'</w:t>
            </w:r>
          </w:p>
        </w:tc>
        <w:tc>
          <w:tcPr>
            <w:tcW w:type="dxa" w:w="2880"/>
          </w:tcPr>
          <w:p>
            <w:r/>
            <w:r>
              <w:rPr>
                <w:b/>
                <w:sz w:val="16"/>
              </w:rPr>
              <w:t>3</w:t>
            </w:r>
          </w:p>
          <w:p>
            <w:r>
              <w:rPr>
                <w:sz w:val="18"/>
              </w:rPr>
              <w:t>'그리고 내 안식일은 꼭 지켜. 내가 너네 하나님이잖아.'</w:t>
            </w:r>
          </w:p>
        </w:tc>
      </w:tr>
      <w:tr>
        <w:tc>
          <w:tcPr>
            <w:tcW w:type="dxa" w:w="2880"/>
          </w:tcPr>
          <w:p>
            <w:r/>
            <w:r>
              <w:rPr>
                <w:b/>
                <w:sz w:val="16"/>
              </w:rPr>
              <w:t>4</w:t>
            </w:r>
          </w:p>
          <w:p>
            <w:r>
              <w:rPr>
                <w:sz w:val="18"/>
              </w:rPr>
              <w:t>"Don't take up with no-god idols. Don't make gods of cast metal. I am God, your God.</w:t>
            </w:r>
          </w:p>
        </w:tc>
        <w:tc>
          <w:tcPr>
            <w:tcW w:type="dxa" w:w="2880"/>
          </w:tcPr>
          <w:p>
            <w:r/>
            <w:r>
              <w:rPr>
                <w:b/>
                <w:sz w:val="16"/>
              </w:rPr>
              <w:t>4</w:t>
            </w:r>
          </w:p>
          <w:p>
            <w:r>
              <w:rPr>
                <w:sz w:val="18"/>
              </w:rPr>
              <w:t>'Don’t get mixed up with fake gods or idols. Don’t even think about making your own gods. I’m your God.'</w:t>
            </w:r>
          </w:p>
        </w:tc>
        <w:tc>
          <w:tcPr>
            <w:tcW w:type="dxa" w:w="2880"/>
          </w:tcPr>
          <w:p>
            <w:r/>
            <w:r>
              <w:rPr>
                <w:b/>
                <w:sz w:val="16"/>
              </w:rPr>
              <w:t>4</w:t>
            </w:r>
          </w:p>
          <w:p>
            <w:r>
              <w:rPr>
                <w:sz w:val="18"/>
              </w:rPr>
              <w:t>'이상한 우상 같은 거 섬기지 마. 쇠로 신상 같은 거 만들 생각도 하지 말고. 내가 너네 하나님이야.'</w:t>
            </w:r>
          </w:p>
        </w:tc>
      </w:tr>
      <w:tr>
        <w:tc>
          <w:tcPr>
            <w:tcW w:type="dxa" w:w="2880"/>
          </w:tcPr>
          <w:p>
            <w:r/>
            <w:r>
              <w:rPr>
                <w:b/>
                <w:sz w:val="16"/>
              </w:rPr>
              <w:t>5-8</w:t>
            </w:r>
          </w:p>
          <w:p>
            <w:r>
              <w:rPr>
                <w:sz w:val="18"/>
              </w:rPr>
              <w:t>"When you sacrifice a Peace-Offering to God, do it as you've been taught so it is acceptable. Eat it on the day you sacrifice it and the day following. Whatever is left until the third day is to be burned up. If it is eaten on the third day it is polluted meat and not acceptable. Whoever eats it will be held responsible because he has violated what is holy to God. That person will be cut off from his people.</w:t>
            </w:r>
          </w:p>
        </w:tc>
        <w:tc>
          <w:tcPr>
            <w:tcW w:type="dxa" w:w="2880"/>
          </w:tcPr>
          <w:p>
            <w:r/>
            <w:r>
              <w:rPr>
                <w:b/>
                <w:sz w:val="16"/>
              </w:rPr>
              <w:t>5-8</w:t>
            </w:r>
          </w:p>
          <w:p>
            <w:r>
              <w:rPr>
                <w:sz w:val="18"/>
              </w:rPr>
              <w:t>'When you make a Peace-Offering to God, do it the right way so it’s accepted. You can eat it on the day you offer it and the next day, but if there’s anything left on the third day, you gotta burn it. If you eat it on the third day, it’s nasty and not cool. Whoever eats it will have to face the consequences for disrespecting what’s holy to God. That person will be kicked out of the community.'</w:t>
            </w:r>
          </w:p>
        </w:tc>
        <w:tc>
          <w:tcPr>
            <w:tcW w:type="dxa" w:w="2880"/>
          </w:tcPr>
          <w:p>
            <w:r/>
            <w:r>
              <w:rPr>
                <w:b/>
                <w:sz w:val="16"/>
              </w:rPr>
              <w:t>5-8</w:t>
            </w:r>
          </w:p>
          <w:p>
            <w:r>
              <w:rPr>
                <w:sz w:val="18"/>
              </w:rPr>
              <w:t>'하나님한테 화목제물 바칠 때는, 배운 대로 제대로 해야 받으시는 거야. 제물로 바친 날이랑 그 다음 날까지는 먹어도 되는데, 사흘째까지 남은 건 싹 다 불태워야 돼. 만약 사흘째에 먹으면 그건 더러운 고기라서 안 받으셔. 그거 먹는 사람은 하나님한테 거룩한 걸 어긴 거니까 책임져야 될 거임. 그 사람은 백성 중에서 쫓겨날 거래.'</w:t>
            </w:r>
          </w:p>
        </w:tc>
      </w:tr>
      <w:tr>
        <w:tc>
          <w:tcPr>
            <w:tcW w:type="dxa" w:w="2880"/>
          </w:tcPr>
          <w:p>
            <w:r/>
            <w:r>
              <w:rPr>
                <w:b/>
                <w:sz w:val="16"/>
              </w:rPr>
              <w:t>9-10</w:t>
            </w:r>
          </w:p>
          <w:p>
            <w:r>
              <w:rPr>
                <w:sz w:val="18"/>
              </w:rPr>
              <w:t>"When you harvest your land, don't harvest right up to the edges of your field or gather the gleanings from the harvest. Don't strip your vineyard bare or go back and pick up the fallen grapes. Leave them for the poor and the foreigner. I am God, your God.</w:t>
            </w:r>
          </w:p>
        </w:tc>
        <w:tc>
          <w:tcPr>
            <w:tcW w:type="dxa" w:w="2880"/>
          </w:tcPr>
          <w:p>
            <w:r/>
            <w:r>
              <w:rPr>
                <w:b/>
                <w:sz w:val="16"/>
              </w:rPr>
              <w:t>9-10</w:t>
            </w:r>
          </w:p>
          <w:p>
            <w:r>
              <w:rPr>
                <w:sz w:val="18"/>
              </w:rPr>
              <w:t>'When you harvest your crops, don’t harvest right up to the edges of your field, and don’t pick up the fallen grain. Don’t strip your vineyard bare or go back for the fallen grapes. Leave them for the poor and the foreigner. I am God, your God.'</w:t>
            </w:r>
          </w:p>
        </w:tc>
        <w:tc>
          <w:tcPr>
            <w:tcW w:type="dxa" w:w="2880"/>
          </w:tcPr>
          <w:p>
            <w:r/>
            <w:r>
              <w:rPr>
                <w:b/>
                <w:sz w:val="16"/>
              </w:rPr>
              <w:t>9-10</w:t>
            </w:r>
          </w:p>
          <w:p>
            <w:r>
              <w:rPr>
                <w:sz w:val="18"/>
              </w:rPr>
              <w:t>'너네 땅에서 곡식 거둘 때, 밭 구석까지 싹 다 거두지 말고, 떨어진 이삭도 줍지 마. 포도밭도 마찬가지로 싹 다 따지 말고, 떨어진 포도도 줍지 마. 가난한 사람들이랑 외국인들 먹으라고 남겨둬. 내가 너네 하나님이잖아.'</w:t>
            </w:r>
          </w:p>
        </w:tc>
      </w:tr>
      <w:tr>
        <w:tc>
          <w:tcPr>
            <w:tcW w:type="dxa" w:w="2880"/>
          </w:tcPr>
          <w:p>
            <w:r/>
            <w:r>
              <w:rPr>
                <w:b/>
                <w:sz w:val="16"/>
              </w:rPr>
              <w:t>11</w:t>
            </w:r>
          </w:p>
          <w:p>
            <w:r>
              <w:rPr>
                <w:sz w:val="18"/>
              </w:rPr>
              <w:t>"Don't steal.</w:t>
            </w:r>
          </w:p>
          <w:p>
            <w:r>
              <w:rPr>
                <w:sz w:val="18"/>
              </w:rPr>
              <w:t>"Don't lie.</w:t>
            </w:r>
          </w:p>
          <w:p>
            <w:r>
              <w:rPr>
                <w:sz w:val="18"/>
              </w:rPr>
              <w:t>"Don't deceive anyone.</w:t>
            </w:r>
          </w:p>
        </w:tc>
        <w:tc>
          <w:tcPr>
            <w:tcW w:type="dxa" w:w="2880"/>
          </w:tcPr>
          <w:p>
            <w:r/>
            <w:r>
              <w:rPr>
                <w:b/>
                <w:sz w:val="16"/>
              </w:rPr>
              <w:t>11</w:t>
            </w:r>
          </w:p>
          <w:p>
            <w:r>
              <w:rPr>
                <w:sz w:val="18"/>
              </w:rPr>
              <w:t>'No stealing.'</w:t>
            </w:r>
          </w:p>
        </w:tc>
        <w:tc>
          <w:tcPr>
            <w:tcW w:type="dxa" w:w="2880"/>
          </w:tcPr>
          <w:p>
            <w:r/>
            <w:r>
              <w:rPr>
                <w:b/>
                <w:sz w:val="16"/>
              </w:rPr>
              <w:t>11</w:t>
            </w:r>
          </w:p>
          <w:p>
            <w:r>
              <w:rPr>
                <w:sz w:val="18"/>
              </w:rPr>
              <w:t>'도둑질하지 마.'</w:t>
            </w:r>
          </w:p>
        </w:tc>
      </w:tr>
      <w:tr>
        <w:tc>
          <w:tcPr>
            <w:tcW w:type="dxa" w:w="2880"/>
          </w:tcPr>
          <w:p>
            <w:r/>
            <w:r>
              <w:rPr>
                <w:b/>
                <w:sz w:val="16"/>
              </w:rPr>
              <w:t>11</w:t>
            </w:r>
          </w:p>
          <w:p>
            <w:r>
              <w:rPr>
                <w:sz w:val="18"/>
              </w:rPr>
              <w:t>↑ 위 MSG(11-11) 계속</w:t>
            </w:r>
          </w:p>
        </w:tc>
        <w:tc>
          <w:tcPr>
            <w:tcW w:type="dxa" w:w="2880"/>
          </w:tcPr>
          <w:p>
            <w:r/>
            <w:r>
              <w:rPr>
                <w:b/>
                <w:sz w:val="16"/>
              </w:rPr>
              <w:t>11</w:t>
            </w:r>
          </w:p>
          <w:p>
            <w:r>
              <w:rPr>
                <w:sz w:val="18"/>
              </w:rPr>
              <w:t>'No lying.'</w:t>
            </w:r>
          </w:p>
        </w:tc>
        <w:tc>
          <w:tcPr>
            <w:tcW w:type="dxa" w:w="2880"/>
          </w:tcPr>
          <w:p>
            <w:r/>
            <w:r>
              <w:rPr>
                <w:b/>
                <w:sz w:val="16"/>
              </w:rPr>
              <w:t>11</w:t>
            </w:r>
          </w:p>
          <w:p>
            <w:r>
              <w:rPr>
                <w:sz w:val="18"/>
              </w:rPr>
              <w:t>'거짓말하지 마.'</w:t>
            </w:r>
          </w:p>
        </w:tc>
      </w:tr>
      <w:tr>
        <w:tc>
          <w:tcPr>
            <w:tcW w:type="dxa" w:w="2880"/>
          </w:tcPr>
          <w:p>
            <w:r/>
            <w:r>
              <w:rPr>
                <w:b/>
                <w:sz w:val="16"/>
              </w:rPr>
              <w:t>11</w:t>
            </w:r>
          </w:p>
          <w:p>
            <w:r>
              <w:rPr>
                <w:sz w:val="18"/>
              </w:rPr>
              <w:t>↑ 위 MSG(11-11) 계속</w:t>
            </w:r>
          </w:p>
        </w:tc>
        <w:tc>
          <w:tcPr>
            <w:tcW w:type="dxa" w:w="2880"/>
          </w:tcPr>
          <w:p>
            <w:r/>
            <w:r>
              <w:rPr>
                <w:b/>
                <w:sz w:val="16"/>
              </w:rPr>
              <w:t>11</w:t>
            </w:r>
          </w:p>
          <w:p>
            <w:r>
              <w:rPr>
                <w:sz w:val="18"/>
              </w:rPr>
              <w:t>'Don’t deceive anyone.'</w:t>
            </w:r>
          </w:p>
        </w:tc>
        <w:tc>
          <w:tcPr>
            <w:tcW w:type="dxa" w:w="2880"/>
          </w:tcPr>
          <w:p>
            <w:r/>
            <w:r>
              <w:rPr>
                <w:b/>
                <w:sz w:val="16"/>
              </w:rPr>
              <w:t>11</w:t>
            </w:r>
          </w:p>
          <w:p>
            <w:r>
              <w:rPr>
                <w:sz w:val="18"/>
              </w:rPr>
              <w:t>'아무도 속이지 마.'</w:t>
            </w:r>
          </w:p>
        </w:tc>
      </w:tr>
      <w:tr>
        <w:tc>
          <w:tcPr>
            <w:tcW w:type="dxa" w:w="2880"/>
          </w:tcPr>
          <w:p>
            <w:r/>
            <w:r>
              <w:rPr>
                <w:b/>
                <w:sz w:val="16"/>
              </w:rPr>
              <w:t>12</w:t>
            </w:r>
          </w:p>
          <w:p>
            <w:r>
              <w:rPr>
                <w:sz w:val="18"/>
              </w:rPr>
              <w:t>"Don't swear falsely using my name, violating the name of your God. I am God.</w:t>
            </w:r>
          </w:p>
        </w:tc>
        <w:tc>
          <w:tcPr>
            <w:tcW w:type="dxa" w:w="2880"/>
          </w:tcPr>
          <w:p>
            <w:r/>
            <w:r>
              <w:rPr>
                <w:b/>
                <w:sz w:val="16"/>
              </w:rPr>
              <w:t>12</w:t>
            </w:r>
          </w:p>
          <w:p>
            <w:r>
              <w:rPr>
                <w:sz w:val="18"/>
              </w:rPr>
              <w:t>'Don’t use my name to make fake promises, that’s just messed up. I am God.'</w:t>
            </w:r>
          </w:p>
        </w:tc>
        <w:tc>
          <w:tcPr>
            <w:tcW w:type="dxa" w:w="2880"/>
          </w:tcPr>
          <w:p>
            <w:r/>
            <w:r>
              <w:rPr>
                <w:b/>
                <w:sz w:val="16"/>
              </w:rPr>
              <w:t>12</w:t>
            </w:r>
          </w:p>
          <w:p>
            <w:r>
              <w:rPr>
                <w:sz w:val="18"/>
              </w:rPr>
              <w:t>'내 이름으로 거짓 맹세해서 네 하나님의 이름을 더럽히지 마. 내가 하나님이야.'</w:t>
            </w:r>
          </w:p>
        </w:tc>
      </w:tr>
      <w:tr>
        <w:tc>
          <w:tcPr>
            <w:tcW w:type="dxa" w:w="2880"/>
          </w:tcPr>
          <w:p>
            <w:r/>
            <w:r>
              <w:rPr>
                <w:b/>
                <w:sz w:val="16"/>
              </w:rPr>
              <w:t>13</w:t>
            </w:r>
          </w:p>
          <w:p>
            <w:r>
              <w:rPr>
                <w:sz w:val="18"/>
              </w:rPr>
              <w:t>"Don't exploit your friend or rob him.</w:t>
            </w:r>
          </w:p>
          <w:p>
            <w:r>
              <w:rPr>
                <w:sz w:val="18"/>
              </w:rPr>
              <w:t>"Don't hold back the wages of a hired hand overnight.</w:t>
            </w:r>
          </w:p>
        </w:tc>
        <w:tc>
          <w:tcPr>
            <w:tcW w:type="dxa" w:w="2880"/>
          </w:tcPr>
          <w:p>
            <w:r/>
            <w:r>
              <w:rPr>
                <w:b/>
                <w:sz w:val="16"/>
              </w:rPr>
              <w:t>13</w:t>
            </w:r>
          </w:p>
          <w:p>
            <w:r>
              <w:rPr>
                <w:sz w:val="18"/>
              </w:rPr>
              <w:t>'Don’t take advantage of your friends or rob them.'</w:t>
            </w:r>
          </w:p>
        </w:tc>
        <w:tc>
          <w:tcPr>
            <w:tcW w:type="dxa" w:w="2880"/>
          </w:tcPr>
          <w:p>
            <w:r/>
            <w:r>
              <w:rPr>
                <w:b/>
                <w:sz w:val="16"/>
              </w:rPr>
              <w:t>13</w:t>
            </w:r>
          </w:p>
          <w:p>
            <w:r>
              <w:rPr>
                <w:sz w:val="18"/>
              </w:rPr>
              <w:t>'친구 등쳐먹거나 강도짓 하지 마.'</w:t>
            </w:r>
          </w:p>
        </w:tc>
      </w:tr>
      <w:tr>
        <w:tc>
          <w:tcPr>
            <w:tcW w:type="dxa" w:w="2880"/>
          </w:tcPr>
          <w:p>
            <w:r/>
            <w:r>
              <w:rPr>
                <w:b/>
                <w:sz w:val="16"/>
              </w:rPr>
              <w:t>13</w:t>
            </w:r>
          </w:p>
          <w:p>
            <w:r>
              <w:rPr>
                <w:sz w:val="18"/>
              </w:rPr>
              <w:t>↑ 위 MSG(13-13) 계속</w:t>
            </w:r>
          </w:p>
        </w:tc>
        <w:tc>
          <w:tcPr>
            <w:tcW w:type="dxa" w:w="2880"/>
          </w:tcPr>
          <w:p>
            <w:r/>
            <w:r>
              <w:rPr>
                <w:b/>
                <w:sz w:val="16"/>
              </w:rPr>
              <w:t>13</w:t>
            </w:r>
          </w:p>
          <w:p>
            <w:r>
              <w:rPr>
                <w:sz w:val="18"/>
              </w:rPr>
              <w:t>'Pay your workers on time. Don’t make them wait overnight for their money.'</w:t>
            </w:r>
          </w:p>
        </w:tc>
        <w:tc>
          <w:tcPr>
            <w:tcW w:type="dxa" w:w="2880"/>
          </w:tcPr>
          <w:p>
            <w:r/>
            <w:r>
              <w:rPr>
                <w:b/>
                <w:sz w:val="16"/>
              </w:rPr>
              <w:t>13</w:t>
            </w:r>
          </w:p>
          <w:p>
            <w:r>
              <w:rPr>
                <w:sz w:val="18"/>
              </w:rPr>
              <w:t>'일꾼한테 줄 돈은 밤새 붙들고 있지 마.'</w:t>
            </w:r>
          </w:p>
        </w:tc>
      </w:tr>
      <w:tr>
        <w:tc>
          <w:tcPr>
            <w:tcW w:type="dxa" w:w="2880"/>
          </w:tcPr>
          <w:p>
            <w:r/>
            <w:r>
              <w:rPr>
                <w:b/>
                <w:sz w:val="16"/>
              </w:rPr>
              <w:t>14</w:t>
            </w:r>
          </w:p>
          <w:p>
            <w:r>
              <w:rPr>
                <w:sz w:val="18"/>
              </w:rPr>
              <w:t>"Don't curse the deaf; don't put a stumbling block in front of the blind; fear your God. I am God.</w:t>
            </w:r>
          </w:p>
        </w:tc>
        <w:tc>
          <w:tcPr>
            <w:tcW w:type="dxa" w:w="2880"/>
          </w:tcPr>
          <w:p>
            <w:r/>
            <w:r>
              <w:rPr>
                <w:b/>
                <w:sz w:val="16"/>
              </w:rPr>
              <w:t>14</w:t>
            </w:r>
          </w:p>
          <w:p>
            <w:r>
              <w:rPr>
                <w:sz w:val="18"/>
              </w:rPr>
              <w:t>'Don’t make fun of deaf people or trip blind people. Fear your God. I am God.'</w:t>
            </w:r>
          </w:p>
        </w:tc>
        <w:tc>
          <w:tcPr>
            <w:tcW w:type="dxa" w:w="2880"/>
          </w:tcPr>
          <w:p>
            <w:r/>
            <w:r>
              <w:rPr>
                <w:b/>
                <w:sz w:val="16"/>
              </w:rPr>
              <w:t>14</w:t>
            </w:r>
          </w:p>
          <w:p>
            <w:r>
              <w:rPr>
                <w:sz w:val="18"/>
              </w:rPr>
              <w:t>'귀 안 들리는 사람 저주하지 말고, 눈 안 보이는 사람 앞에 장애물 놓지 마. 네 하나님을 두려워해. 내가 하나님이야.'</w:t>
            </w:r>
          </w:p>
        </w:tc>
      </w:tr>
      <w:tr>
        <w:tc>
          <w:tcPr>
            <w:tcW w:type="dxa" w:w="2880"/>
          </w:tcPr>
          <w:p>
            <w:r/>
            <w:r>
              <w:rPr>
                <w:b/>
                <w:sz w:val="16"/>
              </w:rPr>
              <w:t>15</w:t>
            </w:r>
          </w:p>
          <w:p>
            <w:r>
              <w:rPr>
                <w:sz w:val="18"/>
              </w:rPr>
              <w:t>"Don't pervert justice. Don't show favoritism to either the poor or the great. Judge on the basis of what is right.</w:t>
            </w:r>
          </w:p>
        </w:tc>
        <w:tc>
          <w:tcPr>
            <w:tcW w:type="dxa" w:w="2880"/>
          </w:tcPr>
          <w:p>
            <w:r/>
            <w:r>
              <w:rPr>
                <w:b/>
                <w:sz w:val="16"/>
              </w:rPr>
              <w:t>15</w:t>
            </w:r>
          </w:p>
          <w:p>
            <w:r>
              <w:rPr>
                <w:sz w:val="18"/>
              </w:rPr>
              <w:t>'Don’t be biased in court. Don’t treat poor people or rich people differently. Judge fairly.'</w:t>
            </w:r>
          </w:p>
        </w:tc>
        <w:tc>
          <w:tcPr>
            <w:tcW w:type="dxa" w:w="2880"/>
          </w:tcPr>
          <w:p>
            <w:r/>
            <w:r>
              <w:rPr>
                <w:b/>
                <w:sz w:val="16"/>
              </w:rPr>
              <w:t>15</w:t>
            </w:r>
          </w:p>
          <w:p>
            <w:r>
              <w:rPr>
                <w:sz w:val="18"/>
              </w:rPr>
              <w:t>'재판할 때 불공평하게 하지 마. 가난하다고 편들어주지도 말고, 힘 있다고 편들어주지도 마. 그냥 옳은 대로만 판단해.'</w:t>
            </w:r>
          </w:p>
        </w:tc>
      </w:tr>
      <w:tr>
        <w:tc>
          <w:tcPr>
            <w:tcW w:type="dxa" w:w="2880"/>
          </w:tcPr>
          <w:p>
            <w:r/>
            <w:r>
              <w:rPr>
                <w:b/>
                <w:sz w:val="16"/>
              </w:rPr>
              <w:t>16</w:t>
            </w:r>
          </w:p>
          <w:p>
            <w:r>
              <w:rPr>
                <w:sz w:val="18"/>
              </w:rPr>
              <w:t>"Don't spread gossip and rumors.</w:t>
            </w:r>
          </w:p>
          <w:p>
            <w:r>
              <w:rPr>
                <w:sz w:val="18"/>
              </w:rPr>
              <w:t>"Don't just stand by when your neighbor's life is in danger. I am God.</w:t>
            </w:r>
          </w:p>
        </w:tc>
        <w:tc>
          <w:tcPr>
            <w:tcW w:type="dxa" w:w="2880"/>
          </w:tcPr>
          <w:p>
            <w:r/>
            <w:r>
              <w:rPr>
                <w:b/>
                <w:sz w:val="16"/>
              </w:rPr>
              <w:t>16</w:t>
            </w:r>
          </w:p>
          <w:p>
            <w:r>
              <w:rPr>
                <w:sz w:val="18"/>
              </w:rPr>
              <w:t>'Don’t spread gossip or rumors.'</w:t>
            </w:r>
          </w:p>
        </w:tc>
        <w:tc>
          <w:tcPr>
            <w:tcW w:type="dxa" w:w="2880"/>
          </w:tcPr>
          <w:p>
            <w:r/>
            <w:r>
              <w:rPr>
                <w:b/>
                <w:sz w:val="16"/>
              </w:rPr>
              <w:t>16</w:t>
            </w:r>
          </w:p>
          <w:p>
            <w:r>
              <w:rPr>
                <w:sz w:val="18"/>
              </w:rPr>
              <w:t>'소문내고 다니지 마.'</w:t>
            </w:r>
          </w:p>
        </w:tc>
      </w:tr>
      <w:tr>
        <w:tc>
          <w:tcPr>
            <w:tcW w:type="dxa" w:w="2880"/>
          </w:tcPr>
          <w:p>
            <w:r/>
            <w:r>
              <w:rPr>
                <w:b/>
                <w:sz w:val="16"/>
              </w:rPr>
              <w:t>16</w:t>
            </w:r>
          </w:p>
          <w:p>
            <w:r>
              <w:rPr>
                <w:sz w:val="18"/>
              </w:rPr>
              <w:t>↑ 위 MSG(16-16) 계속</w:t>
            </w:r>
          </w:p>
        </w:tc>
        <w:tc>
          <w:tcPr>
            <w:tcW w:type="dxa" w:w="2880"/>
          </w:tcPr>
          <w:p>
            <w:r/>
            <w:r>
              <w:rPr>
                <w:b/>
                <w:sz w:val="16"/>
              </w:rPr>
              <w:t>16</w:t>
            </w:r>
          </w:p>
          <w:p>
            <w:r>
              <w:rPr>
                <w:sz w:val="18"/>
              </w:rPr>
              <w:t>'Don’t just stand there when your neighbor’s life is in danger. Do something. I am God.'</w:t>
            </w:r>
          </w:p>
        </w:tc>
        <w:tc>
          <w:tcPr>
            <w:tcW w:type="dxa" w:w="2880"/>
          </w:tcPr>
          <w:p>
            <w:r/>
            <w:r>
              <w:rPr>
                <w:b/>
                <w:sz w:val="16"/>
              </w:rPr>
              <w:t>16</w:t>
            </w:r>
          </w:p>
          <w:p>
            <w:r>
              <w:rPr>
                <w:sz w:val="18"/>
              </w:rPr>
              <w:t>'네 이웃이 죽을 위험에 처했는데 그냥 보고만 있지 마. 내가 하나님이야.'</w:t>
            </w:r>
          </w:p>
        </w:tc>
      </w:tr>
      <w:tr>
        <w:tc>
          <w:tcPr>
            <w:tcW w:type="dxa" w:w="2880"/>
          </w:tcPr>
          <w:p>
            <w:r/>
            <w:r>
              <w:rPr>
                <w:b/>
                <w:sz w:val="16"/>
              </w:rPr>
              <w:t>17</w:t>
            </w:r>
          </w:p>
          <w:p>
            <w:r>
              <w:rPr>
                <w:sz w:val="18"/>
              </w:rPr>
              <w:t>"Don't secretly hate your neighbor. If you have something against him, get it out into the open; otherwise you are an accomplice in his guilt.</w:t>
            </w:r>
          </w:p>
        </w:tc>
        <w:tc>
          <w:tcPr>
            <w:tcW w:type="dxa" w:w="2880"/>
          </w:tcPr>
          <w:p>
            <w:r/>
            <w:r>
              <w:rPr>
                <w:b/>
                <w:sz w:val="16"/>
              </w:rPr>
              <w:t>17</w:t>
            </w:r>
          </w:p>
          <w:p>
            <w:r>
              <w:rPr>
                <w:sz w:val="18"/>
              </w:rPr>
              <w:t>'If you have a problem with someone, talk to them about it. Don’t just hate them in secret. That makes you part of the problem.'</w:t>
            </w:r>
          </w:p>
        </w:tc>
        <w:tc>
          <w:tcPr>
            <w:tcW w:type="dxa" w:w="2880"/>
          </w:tcPr>
          <w:p>
            <w:r/>
            <w:r>
              <w:rPr>
                <w:b/>
                <w:sz w:val="16"/>
              </w:rPr>
              <w:t>17</w:t>
            </w:r>
          </w:p>
          <w:p>
            <w:r>
              <w:rPr>
                <w:sz w:val="18"/>
              </w:rPr>
              <w:t>'네 이웃을 마음속으로 미워하지 마. 걔한테 불만 있으면 차라리 대놓고 말해. 안 그러면 너도 걔 죄에 동참하는 거야.'</w:t>
            </w:r>
          </w:p>
        </w:tc>
      </w:tr>
      <w:tr>
        <w:tc>
          <w:tcPr>
            <w:tcW w:type="dxa" w:w="2880"/>
          </w:tcPr>
          <w:p>
            <w:r/>
            <w:r>
              <w:rPr>
                <w:b/>
                <w:sz w:val="16"/>
              </w:rPr>
              <w:t>18</w:t>
            </w:r>
          </w:p>
          <w:p>
            <w:r>
              <w:rPr>
                <w:sz w:val="18"/>
              </w:rPr>
              <w:t>"Don't seek revenge or carry a grudge against any of your people.</w:t>
            </w:r>
          </w:p>
          <w:p>
            <w:r>
              <w:rPr>
                <w:sz w:val="18"/>
              </w:rPr>
              <w:t>"Love your neighbor as yourself. I am God.</w:t>
            </w:r>
          </w:p>
        </w:tc>
        <w:tc>
          <w:tcPr>
            <w:tcW w:type="dxa" w:w="2880"/>
          </w:tcPr>
          <w:p>
            <w:r/>
            <w:r>
              <w:rPr>
                <w:b/>
                <w:sz w:val="16"/>
              </w:rPr>
              <w:t>18</w:t>
            </w:r>
          </w:p>
          <w:p>
            <w:r>
              <w:rPr>
                <w:sz w:val="18"/>
              </w:rPr>
              <w:t>'Don’t try to get revenge or hold a grudge.</w:t>
            </w:r>
          </w:p>
        </w:tc>
        <w:tc>
          <w:tcPr>
            <w:tcW w:type="dxa" w:w="2880"/>
          </w:tcPr>
          <w:p>
            <w:r/>
            <w:r>
              <w:rPr>
                <w:b/>
                <w:sz w:val="16"/>
              </w:rPr>
              <w:t>18</w:t>
            </w:r>
          </w:p>
          <w:p>
            <w:r>
              <w:rPr>
                <w:sz w:val="18"/>
              </w:rPr>
              <w:t>'복수하려고 하거나 네 백성 누구한테든 원한 품지 마.'</w:t>
            </w:r>
          </w:p>
        </w:tc>
      </w:tr>
      <w:tr>
        <w:tc>
          <w:tcPr>
            <w:tcW w:type="dxa" w:w="2880"/>
          </w:tcPr>
          <w:p>
            <w:r/>
            <w:r>
              <w:rPr>
                <w:b/>
                <w:sz w:val="16"/>
              </w:rPr>
              <w:t>18</w:t>
            </w:r>
          </w:p>
          <w:p>
            <w:r>
              <w:rPr>
                <w:sz w:val="18"/>
              </w:rPr>
              <w:t>↑ 위 MSG(18-18) 계속</w:t>
            </w:r>
          </w:p>
        </w:tc>
        <w:tc>
          <w:tcPr>
            <w:tcW w:type="dxa" w:w="2880"/>
          </w:tcPr>
          <w:p>
            <w:r/>
            <w:r>
              <w:rPr>
                <w:b/>
                <w:sz w:val="16"/>
              </w:rPr>
              <w:t>18</w:t>
            </w:r>
          </w:p>
          <w:p>
            <w:r>
              <w:rPr>
                <w:sz w:val="18"/>
              </w:rPr>
              <w:t>Love your neighbor as yourself. I am God.'</w:t>
            </w:r>
          </w:p>
        </w:tc>
        <w:tc>
          <w:tcPr>
            <w:tcW w:type="dxa" w:w="2880"/>
          </w:tcPr>
          <w:p>
            <w:r/>
            <w:r>
              <w:rPr>
                <w:b/>
                <w:sz w:val="16"/>
              </w:rPr>
              <w:t>18</w:t>
            </w:r>
          </w:p>
          <w:p>
            <w:r>
              <w:rPr>
                <w:sz w:val="18"/>
              </w:rPr>
              <w:t>'네 이웃을 네 몸처럼 사랑해. 내가 하나님이야.'</w:t>
            </w:r>
          </w:p>
        </w:tc>
      </w:tr>
      <w:tr>
        <w:tc>
          <w:tcPr>
            <w:tcW w:type="dxa" w:w="2880"/>
          </w:tcPr>
          <w:p>
            <w:r/>
            <w:r>
              <w:rPr>
                <w:b/>
                <w:sz w:val="16"/>
              </w:rPr>
              <w:t>19</w:t>
            </w:r>
          </w:p>
          <w:p>
            <w:r>
              <w:rPr>
                <w:sz w:val="18"/>
              </w:rPr>
              <w:t>"Keep my decrees.</w:t>
            </w:r>
          </w:p>
          <w:p>
            <w:r>
              <w:rPr>
                <w:sz w:val="18"/>
              </w:rPr>
              <w:t>"Don't mate two different kinds of animals.</w:t>
            </w:r>
          </w:p>
          <w:p>
            <w:r>
              <w:rPr>
                <w:sz w:val="18"/>
              </w:rPr>
              <w:t>"Don't plant your fields with two kinds of seed.</w:t>
            </w:r>
          </w:p>
          <w:p>
            <w:r>
              <w:rPr>
                <w:sz w:val="18"/>
              </w:rPr>
              <w:t>"Don't wear clothes woven of two kinds of material.</w:t>
            </w:r>
          </w:p>
        </w:tc>
        <w:tc>
          <w:tcPr>
            <w:tcW w:type="dxa" w:w="2880"/>
          </w:tcPr>
          <w:p>
            <w:r/>
            <w:r>
              <w:rPr>
                <w:b/>
                <w:sz w:val="16"/>
              </w:rPr>
              <w:t>19</w:t>
            </w:r>
          </w:p>
          <w:p>
            <w:r>
              <w:rPr>
                <w:sz w:val="18"/>
              </w:rPr>
              <w:t>'Follow my rules.'</w:t>
            </w:r>
          </w:p>
        </w:tc>
        <w:tc>
          <w:tcPr>
            <w:tcW w:type="dxa" w:w="2880"/>
          </w:tcPr>
          <w:p>
            <w:r/>
            <w:r>
              <w:rPr>
                <w:b/>
                <w:sz w:val="16"/>
              </w:rPr>
              <w:t>19</w:t>
            </w:r>
          </w:p>
          <w:p>
            <w:r>
              <w:rPr>
                <w:sz w:val="18"/>
              </w:rPr>
              <w:t>'내 규례들을 지켜.'</w:t>
            </w:r>
          </w:p>
        </w:tc>
      </w:tr>
      <w:tr>
        <w:tc>
          <w:tcPr>
            <w:tcW w:type="dxa" w:w="2880"/>
          </w:tcPr>
          <w:p>
            <w:r/>
            <w:r>
              <w:rPr>
                <w:b/>
                <w:sz w:val="16"/>
              </w:rPr>
              <w:t>19</w:t>
            </w:r>
          </w:p>
          <w:p>
            <w:r>
              <w:rPr>
                <w:sz w:val="18"/>
              </w:rPr>
              <w:t>↑ 위 MSG(19-19) 계속</w:t>
            </w:r>
          </w:p>
        </w:tc>
        <w:tc>
          <w:tcPr>
            <w:tcW w:type="dxa" w:w="2880"/>
          </w:tcPr>
          <w:p>
            <w:r/>
            <w:r>
              <w:rPr>
                <w:b/>
                <w:sz w:val="16"/>
              </w:rPr>
              <w:t>19</w:t>
            </w:r>
          </w:p>
          <w:p>
            <w:r>
              <w:rPr>
                <w:sz w:val="18"/>
              </w:rPr>
              <w:t>'Don’t breed two different kinds of animals.'</w:t>
            </w:r>
          </w:p>
        </w:tc>
        <w:tc>
          <w:tcPr>
            <w:tcW w:type="dxa" w:w="2880"/>
          </w:tcPr>
          <w:p>
            <w:r/>
            <w:r>
              <w:rPr>
                <w:b/>
                <w:sz w:val="16"/>
              </w:rPr>
              <w:t>19</w:t>
            </w:r>
          </w:p>
          <w:p>
            <w:r>
              <w:rPr>
                <w:sz w:val="18"/>
              </w:rPr>
              <w:t>'서로 다른 종류의 동물을 교배시키지 마.'</w:t>
            </w:r>
          </w:p>
        </w:tc>
      </w:tr>
      <w:tr>
        <w:tc>
          <w:tcPr>
            <w:tcW w:type="dxa" w:w="2880"/>
          </w:tcPr>
          <w:p>
            <w:r/>
            <w:r>
              <w:rPr>
                <w:b/>
                <w:sz w:val="16"/>
              </w:rPr>
              <w:t>19</w:t>
            </w:r>
          </w:p>
          <w:p>
            <w:r>
              <w:rPr>
                <w:sz w:val="18"/>
              </w:rPr>
              <w:t>↑ 위 MSG(19-19) 계속</w:t>
            </w:r>
          </w:p>
        </w:tc>
        <w:tc>
          <w:tcPr>
            <w:tcW w:type="dxa" w:w="2880"/>
          </w:tcPr>
          <w:p>
            <w:r/>
            <w:r>
              <w:rPr>
                <w:b/>
                <w:sz w:val="16"/>
              </w:rPr>
              <w:t>19</w:t>
            </w:r>
          </w:p>
          <w:p>
            <w:r>
              <w:rPr>
                <w:sz w:val="18"/>
              </w:rPr>
              <w:t>'Don’t plant two different kinds of seeds in your fields.'</w:t>
            </w:r>
          </w:p>
        </w:tc>
        <w:tc>
          <w:tcPr>
            <w:tcW w:type="dxa" w:w="2880"/>
          </w:tcPr>
          <w:p>
            <w:r/>
            <w:r>
              <w:rPr>
                <w:b/>
                <w:sz w:val="16"/>
              </w:rPr>
              <w:t>19</w:t>
            </w:r>
          </w:p>
          <w:p>
            <w:r>
              <w:rPr>
                <w:sz w:val="18"/>
              </w:rPr>
              <w:t>'네 밭에 두 종류의 씨앗을 섞어 뿌리지 마.'</w:t>
            </w:r>
          </w:p>
        </w:tc>
      </w:tr>
      <w:tr>
        <w:tc>
          <w:tcPr>
            <w:tcW w:type="dxa" w:w="2880"/>
          </w:tcPr>
          <w:p>
            <w:r/>
            <w:r>
              <w:rPr>
                <w:b/>
                <w:sz w:val="16"/>
              </w:rPr>
              <w:t>19</w:t>
            </w:r>
          </w:p>
          <w:p>
            <w:r>
              <w:rPr>
                <w:sz w:val="18"/>
              </w:rPr>
              <w:t>↑ 위 MSG(19-19) 계속</w:t>
            </w:r>
          </w:p>
        </w:tc>
        <w:tc>
          <w:tcPr>
            <w:tcW w:type="dxa" w:w="2880"/>
          </w:tcPr>
          <w:p>
            <w:r/>
            <w:r>
              <w:rPr>
                <w:b/>
                <w:sz w:val="16"/>
              </w:rPr>
              <w:t>19</w:t>
            </w:r>
          </w:p>
          <w:p>
            <w:r>
              <w:rPr>
                <w:sz w:val="18"/>
              </w:rPr>
              <w:t>'Don’t wear clothes made of two different kinds of fabric.'</w:t>
            </w:r>
          </w:p>
        </w:tc>
        <w:tc>
          <w:tcPr>
            <w:tcW w:type="dxa" w:w="2880"/>
          </w:tcPr>
          <w:p>
            <w:r/>
            <w:r>
              <w:rPr>
                <w:b/>
                <w:sz w:val="16"/>
              </w:rPr>
              <w:t>19</w:t>
            </w:r>
          </w:p>
          <w:p>
            <w:r>
              <w:rPr>
                <w:sz w:val="18"/>
              </w:rPr>
              <w:t>'두 종류의 천으로 짠 옷을 입지 마.'</w:t>
            </w:r>
          </w:p>
        </w:tc>
      </w:tr>
      <w:tr>
        <w:tc>
          <w:tcPr>
            <w:tcW w:type="dxa" w:w="2880"/>
          </w:tcPr>
          <w:p>
            <w:r/>
            <w:r>
              <w:rPr>
                <w:b/>
                <w:sz w:val="16"/>
              </w:rPr>
              <w:t>20-22</w:t>
            </w:r>
          </w:p>
          <w:p>
            <w:r>
              <w:rPr>
                <w:sz w:val="18"/>
              </w:rPr>
              <w:t>"If a man has sex with a slave girl who is engaged to another man but has not yet been ransomed or given her freedom, there must be an investigation. But they aren't to be put to death because she wasn't free. The man must bring a Compensation-Offering to God at the entrance to the Tent of Meeting, a ram of compensation. The priest will perform the ritual of atonement for him before God with the ram of compensation for the sin he has committed. Then he will stand forgiven of the sin he committed.</w:t>
            </w:r>
          </w:p>
        </w:tc>
        <w:tc>
          <w:tcPr>
            <w:tcW w:type="dxa" w:w="2880"/>
          </w:tcPr>
          <w:p>
            <w:r/>
            <w:r>
              <w:rPr>
                <w:b/>
                <w:sz w:val="16"/>
              </w:rPr>
              <w:t>20-22</w:t>
            </w:r>
          </w:p>
          <w:p>
            <w:r>
              <w:rPr>
                <w:sz w:val="18"/>
              </w:rPr>
              <w:t>'If a man sleeps with a slave girl who’s engaged to someone else but hasn’t been freed or ransomed yet, there has to be an investigation. But they won’t be put to death because she wasn’t free. The man has to bring a Compensation-Offering to God at the entrance of the Tent of Meeting—a ram. The priest will perform the atonement ritual for him before God with the ram for the sin he committed. Then he’ll be forgiven for the sin he committed.'</w:t>
            </w:r>
          </w:p>
        </w:tc>
        <w:tc>
          <w:tcPr>
            <w:tcW w:type="dxa" w:w="2880"/>
          </w:tcPr>
          <w:p>
            <w:r/>
            <w:r>
              <w:rPr>
                <w:b/>
                <w:sz w:val="16"/>
              </w:rPr>
              <w:t>20-22</w:t>
            </w:r>
          </w:p>
          <w:p>
            <w:r>
              <w:rPr>
                <w:sz w:val="18"/>
              </w:rPr>
              <w:t>'만약 어떤 남자가 다른 남자랑 약혼한 여종이랑 잤는데, 그 여종이 아직 몸값을 치르거나 자유를 얻지 못한 상태면, 조사를 해야 돼. 근데 그 여종이 자유롭지 않았으니까 둘 다 죽이지는 않을 거래. 그 남자는 속건제물로 숫양 한 마리를 회막 문으로 가져와서 하나님께 바쳐야 돼. 제사장이 그 숫양으로 그가 저지른 죄에 대해 하나님 앞에서 속죄 의식을 거행해 줄 거야. 그러면 그가 저지른 죄를 용서받을 거래.'</w:t>
            </w:r>
          </w:p>
        </w:tc>
      </w:tr>
      <w:tr>
        <w:tc>
          <w:tcPr>
            <w:tcW w:type="dxa" w:w="2880"/>
          </w:tcPr>
          <w:p>
            <w:r/>
            <w:r>
              <w:rPr>
                <w:b/>
                <w:sz w:val="16"/>
              </w:rPr>
              <w:t>23-25</w:t>
            </w:r>
          </w:p>
          <w:p>
            <w:r>
              <w:rPr>
                <w:sz w:val="18"/>
              </w:rPr>
              <w:t>"When you enter the land and plant any kind of fruit tree, don't eat the fruit for three years; consider it inedible. By the fourth year its fruit is holy, an offering of praise to God. Beginning in the fifth year you can eat its fruit; you'll have richer harvests this way. I am God, your God.</w:t>
            </w:r>
          </w:p>
        </w:tc>
        <w:tc>
          <w:tcPr>
            <w:tcW w:type="dxa" w:w="2880"/>
          </w:tcPr>
          <w:p>
            <w:r/>
            <w:r>
              <w:rPr>
                <w:b/>
                <w:sz w:val="16"/>
              </w:rPr>
              <w:t>23-25</w:t>
            </w:r>
          </w:p>
          <w:p>
            <w:r>
              <w:rPr>
                <w:sz w:val="18"/>
              </w:rPr>
              <w:t>'When you plant a fruit tree, don’t eat the fruit for the first three years. In the fourth year, the fruit is a holy offering to God. From the fifth year on, you can eat the fruit. This way, you’ll have even bigger harvests. I am God, your God.'</w:t>
            </w:r>
          </w:p>
        </w:tc>
        <w:tc>
          <w:tcPr>
            <w:tcW w:type="dxa" w:w="2880"/>
          </w:tcPr>
          <w:p>
            <w:r/>
            <w:r>
              <w:rPr>
                <w:b/>
                <w:sz w:val="16"/>
              </w:rPr>
              <w:t>23-25</w:t>
            </w:r>
          </w:p>
          <w:p>
            <w:r>
              <w:rPr>
                <w:sz w:val="18"/>
              </w:rPr>
              <w:t>'너네가 그 땅에 들어가서 온갖 종류의 과일나무를 심으면, 3년 동안은 그 열매를 먹지 마. 먹을 수 없는 걸로 생각해. 4년째 되는 해의 열매는 거룩한 거고, 하나님께 드리는 찬양의 제물이야. 5년째부터는 그 열매를 먹어도 돼. 이렇게 하면 수확이 더 풍성해질 거야. 내가 너네 하나님, 여호와야.'</w:t>
            </w:r>
          </w:p>
        </w:tc>
      </w:tr>
      <w:tr>
        <w:tc>
          <w:tcPr>
            <w:tcW w:type="dxa" w:w="2880"/>
          </w:tcPr>
          <w:p>
            <w:r/>
            <w:r>
              <w:rPr>
                <w:b/>
                <w:sz w:val="16"/>
              </w:rPr>
              <w:t>26</w:t>
            </w:r>
          </w:p>
          <w:p>
            <w:r>
              <w:rPr>
                <w:sz w:val="18"/>
              </w:rPr>
              <w:t>"Don't eat meat with blood in it.</w:t>
            </w:r>
          </w:p>
          <w:p>
            <w:r>
              <w:rPr>
                <w:sz w:val="18"/>
              </w:rPr>
              <w:t>"Don't practice divination or sorcery.</w:t>
            </w:r>
          </w:p>
        </w:tc>
        <w:tc>
          <w:tcPr>
            <w:tcW w:type="dxa" w:w="2880"/>
          </w:tcPr>
          <w:p>
            <w:r/>
            <w:r>
              <w:rPr>
                <w:b/>
                <w:sz w:val="16"/>
              </w:rPr>
              <w:t>26</w:t>
            </w:r>
          </w:p>
          <w:p>
            <w:r>
              <w:rPr>
                <w:sz w:val="18"/>
              </w:rPr>
              <w:t>'Don’t eat meat with blood in it.'</w:t>
            </w:r>
          </w:p>
        </w:tc>
        <w:tc>
          <w:tcPr>
            <w:tcW w:type="dxa" w:w="2880"/>
          </w:tcPr>
          <w:p>
            <w:r/>
            <w:r>
              <w:rPr>
                <w:b/>
                <w:sz w:val="16"/>
              </w:rPr>
              <w:t>26</w:t>
            </w:r>
          </w:p>
          <w:p>
            <w:r>
              <w:rPr>
                <w:sz w:val="18"/>
              </w:rPr>
              <w:t>'피째로 고기 먹지 마.'</w:t>
            </w:r>
          </w:p>
        </w:tc>
      </w:tr>
      <w:tr>
        <w:tc>
          <w:tcPr>
            <w:tcW w:type="dxa" w:w="2880"/>
          </w:tcPr>
          <w:p>
            <w:r/>
            <w:r>
              <w:rPr>
                <w:b/>
                <w:sz w:val="16"/>
              </w:rPr>
              <w:t>26</w:t>
            </w:r>
          </w:p>
          <w:p>
            <w:r>
              <w:rPr>
                <w:sz w:val="18"/>
              </w:rPr>
              <w:t>↑ 위 MSG(26-26) 계속</w:t>
            </w:r>
          </w:p>
        </w:tc>
        <w:tc>
          <w:tcPr>
            <w:tcW w:type="dxa" w:w="2880"/>
          </w:tcPr>
          <w:p>
            <w:r/>
            <w:r>
              <w:rPr>
                <w:b/>
                <w:sz w:val="16"/>
              </w:rPr>
              <w:t>26</w:t>
            </w:r>
          </w:p>
          <w:p>
            <w:r>
              <w:rPr>
                <w:sz w:val="18"/>
              </w:rPr>
              <w:t>'Don’t mess with fortune-telling or witchcraft.'</w:t>
            </w:r>
          </w:p>
        </w:tc>
        <w:tc>
          <w:tcPr>
            <w:tcW w:type="dxa" w:w="2880"/>
          </w:tcPr>
          <w:p>
            <w:r/>
            <w:r>
              <w:rPr>
                <w:b/>
                <w:sz w:val="16"/>
              </w:rPr>
              <w:t>26</w:t>
            </w:r>
          </w:p>
          <w:p>
            <w:r>
              <w:rPr>
                <w:sz w:val="18"/>
              </w:rPr>
              <w:t>'점치거나 마술하지 마.'</w:t>
            </w:r>
          </w:p>
        </w:tc>
      </w:tr>
      <w:tr>
        <w:tc>
          <w:tcPr>
            <w:tcW w:type="dxa" w:w="2880"/>
          </w:tcPr>
          <w:p>
            <w:r/>
            <w:r>
              <w:rPr>
                <w:b/>
                <w:sz w:val="16"/>
              </w:rPr>
              <w:t>27</w:t>
            </w:r>
          </w:p>
          <w:p>
            <w:r>
              <w:rPr>
                <w:sz w:val="18"/>
              </w:rPr>
              <w:t>"Don't cut the hair on the sides of your head or trim your beard.</w:t>
            </w:r>
          </w:p>
        </w:tc>
        <w:tc>
          <w:tcPr>
            <w:tcW w:type="dxa" w:w="2880"/>
          </w:tcPr>
          <w:p>
            <w:r/>
            <w:r>
              <w:rPr>
                <w:b/>
                <w:sz w:val="16"/>
              </w:rPr>
              <w:t>27</w:t>
            </w:r>
          </w:p>
          <w:p>
            <w:r>
              <w:rPr>
                <w:sz w:val="18"/>
              </w:rPr>
              <w:t>'Don’t get weird haircuts or shave your beard in a strange way.'</w:t>
            </w:r>
          </w:p>
        </w:tc>
        <w:tc>
          <w:tcPr>
            <w:tcW w:type="dxa" w:w="2880"/>
          </w:tcPr>
          <w:p>
            <w:r/>
            <w:r>
              <w:rPr>
                <w:b/>
                <w:sz w:val="16"/>
              </w:rPr>
              <w:t>27</w:t>
            </w:r>
          </w:p>
          <w:p>
            <w:r>
              <w:rPr>
                <w:sz w:val="18"/>
              </w:rPr>
              <w:t>'머리 가장자리를 둥글게 깎지 말고, 수염 끝을 다듬지 마.'</w:t>
            </w:r>
          </w:p>
        </w:tc>
      </w:tr>
      <w:tr>
        <w:tc>
          <w:tcPr>
            <w:tcW w:type="dxa" w:w="2880"/>
          </w:tcPr>
          <w:p>
            <w:r/>
            <w:r>
              <w:rPr>
                <w:b/>
                <w:sz w:val="16"/>
              </w:rPr>
              <w:t>28</w:t>
            </w:r>
          </w:p>
          <w:p>
            <w:r>
              <w:rPr>
                <w:sz w:val="18"/>
              </w:rPr>
              <w:t>"Don't gash your bodies on behalf of the dead.</w:t>
            </w:r>
          </w:p>
          <w:p>
            <w:r>
              <w:rPr>
                <w:sz w:val="18"/>
              </w:rPr>
              <w:t>"Don't tattoo yourselves. I am God.</w:t>
            </w:r>
          </w:p>
        </w:tc>
        <w:tc>
          <w:tcPr>
            <w:tcW w:type="dxa" w:w="2880"/>
          </w:tcPr>
          <w:p>
            <w:r/>
            <w:r>
              <w:rPr>
                <w:b/>
                <w:sz w:val="16"/>
              </w:rPr>
              <w:t>28</w:t>
            </w:r>
          </w:p>
          <w:p>
            <w:r>
              <w:rPr>
                <w:sz w:val="18"/>
              </w:rPr>
              <w:t>'Don’t cut your bodies for the dead.'</w:t>
            </w:r>
          </w:p>
        </w:tc>
        <w:tc>
          <w:tcPr>
            <w:tcW w:type="dxa" w:w="2880"/>
          </w:tcPr>
          <w:p>
            <w:r/>
            <w:r>
              <w:rPr>
                <w:b/>
                <w:sz w:val="16"/>
              </w:rPr>
              <w:t>28</w:t>
            </w:r>
          </w:p>
          <w:p>
            <w:r>
              <w:rPr>
                <w:sz w:val="18"/>
              </w:rPr>
              <w:t>'죽은 사람 때문에 몸에 상처 내지 마.'</w:t>
            </w:r>
          </w:p>
        </w:tc>
      </w:tr>
      <w:tr>
        <w:tc>
          <w:tcPr>
            <w:tcW w:type="dxa" w:w="2880"/>
          </w:tcPr>
          <w:p>
            <w:r/>
            <w:r>
              <w:rPr>
                <w:b/>
                <w:sz w:val="16"/>
              </w:rPr>
              <w:t>28</w:t>
            </w:r>
          </w:p>
          <w:p>
            <w:r>
              <w:rPr>
                <w:sz w:val="18"/>
              </w:rPr>
              <w:t>↑ 위 MSG(28-28) 계속</w:t>
            </w:r>
          </w:p>
        </w:tc>
        <w:tc>
          <w:tcPr>
            <w:tcW w:type="dxa" w:w="2880"/>
          </w:tcPr>
          <w:p>
            <w:r/>
            <w:r>
              <w:rPr>
                <w:b/>
                <w:sz w:val="16"/>
              </w:rPr>
              <w:t>28</w:t>
            </w:r>
          </w:p>
          <w:p>
            <w:r>
              <w:rPr>
                <w:sz w:val="18"/>
              </w:rPr>
              <w:t>'Don’t get tattoos. I am God.'</w:t>
            </w:r>
          </w:p>
        </w:tc>
        <w:tc>
          <w:tcPr>
            <w:tcW w:type="dxa" w:w="2880"/>
          </w:tcPr>
          <w:p>
            <w:r/>
            <w:r>
              <w:rPr>
                <w:b/>
                <w:sz w:val="16"/>
              </w:rPr>
              <w:t>28</w:t>
            </w:r>
          </w:p>
          <w:p>
            <w:r>
              <w:rPr>
                <w:sz w:val="18"/>
              </w:rPr>
              <w:t>'몸에 문신 새기지 마. 내가 하나님이야.'</w:t>
            </w:r>
          </w:p>
        </w:tc>
      </w:tr>
      <w:tr>
        <w:tc>
          <w:tcPr>
            <w:tcW w:type="dxa" w:w="2880"/>
          </w:tcPr>
          <w:p>
            <w:r/>
            <w:r>
              <w:rPr>
                <w:b/>
                <w:sz w:val="16"/>
              </w:rPr>
              <w:t>29</w:t>
            </w:r>
          </w:p>
          <w:p>
            <w:r>
              <w:rPr>
                <w:sz w:val="18"/>
              </w:rPr>
              <w:t>"Don't violate your daughter by making her a whore—the whole country would soon become a brothel, filled with sordid sex.</w:t>
            </w:r>
          </w:p>
        </w:tc>
        <w:tc>
          <w:tcPr>
            <w:tcW w:type="dxa" w:w="2880"/>
          </w:tcPr>
          <w:p>
            <w:r/>
            <w:r>
              <w:rPr>
                <w:b/>
                <w:sz w:val="16"/>
              </w:rPr>
              <w:t>29</w:t>
            </w:r>
          </w:p>
          <w:p>
            <w:r>
              <w:rPr>
                <w:sz w:val="18"/>
              </w:rPr>
              <w:t>'Don’t turn your daughter into a prostitute. That would mess up the whole country.'</w:t>
            </w:r>
          </w:p>
        </w:tc>
        <w:tc>
          <w:tcPr>
            <w:tcW w:type="dxa" w:w="2880"/>
          </w:tcPr>
          <w:p>
            <w:r/>
            <w:r>
              <w:rPr>
                <w:b/>
                <w:sz w:val="16"/>
              </w:rPr>
              <w:t>29</w:t>
            </w:r>
          </w:p>
          <w:p>
            <w:r>
              <w:rPr>
                <w:sz w:val="18"/>
              </w:rPr>
              <w:t>'네 딸을 창녀로 만들어서 더럽히지 마. 온 땅이 음란에 빠져서 부끄러운 일로 가득 차게 될 거야.'</w:t>
            </w:r>
          </w:p>
        </w:tc>
      </w:tr>
      <w:tr>
        <w:tc>
          <w:tcPr>
            <w:tcW w:type="dxa" w:w="2880"/>
          </w:tcPr>
          <w:p>
            <w:r/>
            <w:r>
              <w:rPr>
                <w:b/>
                <w:sz w:val="16"/>
              </w:rPr>
              <w:t>30</w:t>
            </w:r>
          </w:p>
          <w:p>
            <w:r>
              <w:rPr>
                <w:sz w:val="18"/>
              </w:rPr>
              <w:t>"Keep my Sabbaths and revere my Sanctuary: I am God.</w:t>
            </w:r>
          </w:p>
        </w:tc>
        <w:tc>
          <w:tcPr>
            <w:tcW w:type="dxa" w:w="2880"/>
          </w:tcPr>
          <w:p>
            <w:r/>
            <w:r>
              <w:rPr>
                <w:b/>
                <w:sz w:val="16"/>
              </w:rPr>
              <w:t>30</w:t>
            </w:r>
          </w:p>
          <w:p>
            <w:r>
              <w:rPr>
                <w:sz w:val="18"/>
              </w:rPr>
              <w:t>'Keep my Sabbaths and respect my holy place. I am God.'</w:t>
            </w:r>
          </w:p>
        </w:tc>
        <w:tc>
          <w:tcPr>
            <w:tcW w:type="dxa" w:w="2880"/>
          </w:tcPr>
          <w:p>
            <w:r/>
            <w:r>
              <w:rPr>
                <w:b/>
                <w:sz w:val="16"/>
              </w:rPr>
              <w:t>30</w:t>
            </w:r>
          </w:p>
          <w:p>
            <w:r>
              <w:rPr>
                <w:sz w:val="18"/>
              </w:rPr>
              <w:t>'내 안식일을 지키고 내 성소를 공경해. 내가 하나님이야.'</w:t>
            </w:r>
          </w:p>
        </w:tc>
      </w:tr>
      <w:tr>
        <w:tc>
          <w:tcPr>
            <w:tcW w:type="dxa" w:w="2880"/>
          </w:tcPr>
          <w:p>
            <w:r/>
            <w:r>
              <w:rPr>
                <w:b/>
                <w:sz w:val="16"/>
              </w:rPr>
              <w:t>31</w:t>
            </w:r>
          </w:p>
          <w:p>
            <w:r>
              <w:rPr>
                <w:sz w:val="18"/>
              </w:rPr>
              <w:t>"Don't dabble in the occult or traffic with mediums; you'll pollute your souls. I am God, your God.</w:t>
            </w:r>
          </w:p>
        </w:tc>
        <w:tc>
          <w:tcPr>
            <w:tcW w:type="dxa" w:w="2880"/>
          </w:tcPr>
          <w:p>
            <w:r/>
            <w:r>
              <w:rPr>
                <w:b/>
                <w:sz w:val="16"/>
              </w:rPr>
              <w:t>31</w:t>
            </w:r>
          </w:p>
          <w:p>
            <w:r>
              <w:rPr>
                <w:sz w:val="18"/>
              </w:rPr>
              <w:t>'Don’t get involved with ghosts or spirits. It will mess up your soul. I am God, your God.'</w:t>
            </w:r>
          </w:p>
        </w:tc>
        <w:tc>
          <w:tcPr>
            <w:tcW w:type="dxa" w:w="2880"/>
          </w:tcPr>
          <w:p>
            <w:r/>
            <w:r>
              <w:rPr>
                <w:b/>
                <w:sz w:val="16"/>
              </w:rPr>
              <w:t>31</w:t>
            </w:r>
          </w:p>
          <w:p>
            <w:r>
              <w:rPr>
                <w:sz w:val="18"/>
              </w:rPr>
              <w:t>'신접한 자나 박수무당 같은 거랑 엮이지 마. 너네 영혼이 더러워질 거야. 내가 너네 하나님, 여호와야.'</w:t>
            </w:r>
          </w:p>
        </w:tc>
      </w:tr>
      <w:tr>
        <w:tc>
          <w:tcPr>
            <w:tcW w:type="dxa" w:w="2880"/>
          </w:tcPr>
          <w:p>
            <w:r/>
            <w:r>
              <w:rPr>
                <w:b/>
                <w:sz w:val="16"/>
              </w:rPr>
              <w:t>32</w:t>
            </w:r>
          </w:p>
          <w:p>
            <w:r>
              <w:rPr>
                <w:sz w:val="18"/>
              </w:rPr>
              <w:t>"Show respect to the aged; honor the presence of an elder; fear your God. I am God.</w:t>
            </w:r>
          </w:p>
        </w:tc>
        <w:tc>
          <w:tcPr>
            <w:tcW w:type="dxa" w:w="2880"/>
          </w:tcPr>
          <w:p>
            <w:r/>
            <w:r>
              <w:rPr>
                <w:b/>
                <w:sz w:val="16"/>
              </w:rPr>
              <w:t>32</w:t>
            </w:r>
          </w:p>
          <w:p>
            <w:r>
              <w:rPr>
                <w:sz w:val="18"/>
              </w:rPr>
              <w:t>'Show respect to old people. Honor them. Fear your God. I am God.'</w:t>
            </w:r>
          </w:p>
        </w:tc>
        <w:tc>
          <w:tcPr>
            <w:tcW w:type="dxa" w:w="2880"/>
          </w:tcPr>
          <w:p>
            <w:r/>
            <w:r>
              <w:rPr>
                <w:b/>
                <w:sz w:val="16"/>
              </w:rPr>
              <w:t>32</w:t>
            </w:r>
          </w:p>
          <w:p>
            <w:r>
              <w:rPr>
                <w:sz w:val="18"/>
              </w:rPr>
              <w:t>'노인들한테 공손하게 대하고, 어른들 앞에서는 존경심을 표해. 네 하나님을 두려워해. 내가 하나님이야.'</w:t>
            </w:r>
          </w:p>
        </w:tc>
      </w:tr>
      <w:tr>
        <w:tc>
          <w:tcPr>
            <w:tcW w:type="dxa" w:w="2880"/>
          </w:tcPr>
          <w:p>
            <w:r/>
            <w:r>
              <w:rPr>
                <w:b/>
                <w:sz w:val="16"/>
              </w:rPr>
              <w:t>33-34</w:t>
            </w:r>
          </w:p>
          <w:p>
            <w:r>
              <w:rPr>
                <w:sz w:val="18"/>
              </w:rPr>
              <w:t>"When a foreigner lives with you in your land, don't take advantage of him. Treat the foreigner the same as a native. Love him like one of your own. Remember that you were once foreigners in Egypt. I am God, your God.</w:t>
            </w:r>
          </w:p>
        </w:tc>
        <w:tc>
          <w:tcPr>
            <w:tcW w:type="dxa" w:w="2880"/>
          </w:tcPr>
          <w:p>
            <w:r/>
            <w:r>
              <w:rPr>
                <w:b/>
                <w:sz w:val="16"/>
              </w:rPr>
              <w:t>33-34</w:t>
            </w:r>
          </w:p>
          <w:p>
            <w:r>
              <w:rPr>
                <w:sz w:val="18"/>
              </w:rPr>
              <w:t>'If a foreigner comes to live in your land, don’t take advantage of them. Treat them the same as you would your own people. Love them like you love yourself. Remember that you were once foreigners in Egypt. I am God, your God.'</w:t>
            </w:r>
          </w:p>
        </w:tc>
        <w:tc>
          <w:tcPr>
            <w:tcW w:type="dxa" w:w="2880"/>
          </w:tcPr>
          <w:p>
            <w:r/>
            <w:r>
              <w:rPr>
                <w:b/>
                <w:sz w:val="16"/>
              </w:rPr>
              <w:t>33-34</w:t>
            </w:r>
          </w:p>
          <w:p>
            <w:r>
              <w:rPr>
                <w:sz w:val="18"/>
              </w:rPr>
              <w:t>'외국인이 너네 땅에서 너네랑 같이 살면, 그 사람 이용해 먹지 마. 그 외국인을 본토인처럼 똑같이 대해줘. 너네 자신처럼 사랑해줘. 너네도 한때 이집트에서 외국인이었다는 걸 기억해. 내가 너네 하나님, 여호와야.'</w:t>
            </w:r>
          </w:p>
        </w:tc>
      </w:tr>
      <w:tr>
        <w:tc>
          <w:tcPr>
            <w:tcW w:type="dxa" w:w="2880"/>
          </w:tcPr>
          <w:p>
            <w:r/>
            <w:r>
              <w:rPr>
                <w:b/>
                <w:sz w:val="16"/>
              </w:rPr>
              <w:t>35-36</w:t>
            </w:r>
          </w:p>
          <w:p>
            <w:r>
              <w:rPr>
                <w:sz w:val="18"/>
              </w:rPr>
              <w:t>"Don't cheat when measuring length, weight, or quantity. Use honest scales and weights and measures. I am God, your God. I brought you out of Egypt.</w:t>
            </w:r>
          </w:p>
        </w:tc>
        <w:tc>
          <w:tcPr>
            <w:tcW w:type="dxa" w:w="2880"/>
          </w:tcPr>
          <w:p>
            <w:r/>
            <w:r>
              <w:rPr>
                <w:b/>
                <w:sz w:val="16"/>
              </w:rPr>
              <w:t>35-36</w:t>
            </w:r>
          </w:p>
          <w:p>
            <w:r>
              <w:rPr>
                <w:sz w:val="18"/>
              </w:rPr>
              <w:t>'Don’t cheat when you’re measuring things. Use honest scales and weights. I am God, your God. I’m the one who brought you out of Egypt.'</w:t>
            </w:r>
          </w:p>
        </w:tc>
        <w:tc>
          <w:tcPr>
            <w:tcW w:type="dxa" w:w="2880"/>
          </w:tcPr>
          <w:p>
            <w:r/>
            <w:r>
              <w:rPr>
                <w:b/>
                <w:sz w:val="16"/>
              </w:rPr>
              <w:t>35-36</w:t>
            </w:r>
          </w:p>
          <w:p>
            <w:r>
              <w:rPr>
                <w:sz w:val="18"/>
              </w:rPr>
              <w:t>'길이, 무게, 양을 잴 때 속이지 마. 정직한 저울이랑 추랑 되를 사용해. 내가 너네 하나님, 여호와야. 내가 너네를 이집트에서 데리고 나왔어.'</w:t>
            </w:r>
          </w:p>
        </w:tc>
      </w:tr>
      <w:tr>
        <w:tc>
          <w:tcPr>
            <w:tcW w:type="dxa" w:w="2880"/>
          </w:tcPr>
          <w:p>
            <w:r/>
            <w:r>
              <w:rPr>
                <w:b/>
                <w:sz w:val="16"/>
              </w:rPr>
              <w:t>37</w:t>
            </w:r>
          </w:p>
          <w:p>
            <w:r>
              <w:rPr>
                <w:sz w:val="18"/>
              </w:rPr>
              <w:t>"Keep all my decrees and all my laws. Yes, do them. I am God."</w:t>
            </w:r>
          </w:p>
        </w:tc>
        <w:tc>
          <w:tcPr>
            <w:tcW w:type="dxa" w:w="2880"/>
          </w:tcPr>
          <w:p>
            <w:r/>
            <w:r>
              <w:rPr>
                <w:b/>
                <w:sz w:val="16"/>
              </w:rPr>
              <w:t>37</w:t>
            </w:r>
          </w:p>
          <w:p>
            <w:r>
              <w:rPr>
                <w:sz w:val="18"/>
              </w:rPr>
              <w:t>'So, follow all my rules and laws. Seriously, do it. I am God.'</w:t>
            </w:r>
          </w:p>
        </w:tc>
        <w:tc>
          <w:tcPr>
            <w:tcW w:type="dxa" w:w="2880"/>
          </w:tcPr>
          <w:p>
            <w:r/>
            <w:r>
              <w:rPr>
                <w:b/>
                <w:sz w:val="16"/>
              </w:rPr>
              <w:t>37</w:t>
            </w:r>
          </w:p>
          <w:p>
            <w:r>
              <w:rPr>
                <w:sz w:val="18"/>
              </w:rPr>
              <w:t>'내 모든 규례랑 모든 법도를 지켜. 그래, 진짜로 해. 내가 하나님이야.'</w:t>
            </w:r>
          </w:p>
        </w:tc>
      </w:tr>
    </w:tbl>
    <w:p>
      <w:pPr>
        <w:pStyle w:val="Heading1"/>
      </w:pPr>
      <w:r>
        <w:t>Chapter 20 — God's Rules: These Are Serious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"Tell the Israelites, Each and every Israelite and foreigner in Israel who gives his child to the god Molech must be put to death. The community must kill him by stoning. I will resolutely reject that man and cut him off from his people. By giving his child to the god Molech he has polluted my Sanctuary and desecrated my holy name. If the people of the land look the other way as if nothing had happened when that man gives his child to the god Molech and fail to kill him, I will resolutely reject that man and his family, and him and all who join him in prostituting themselves in the rituals of the god Molech I will cut off from their people.</w:t>
            </w:r>
          </w:p>
        </w:tc>
        <w:tc>
          <w:tcPr>
            <w:tcW w:type="dxa" w:w="2880"/>
          </w:tcPr>
          <w:p>
            <w:r/>
            <w:r>
              <w:rPr>
                <w:b/>
                <w:sz w:val="16"/>
              </w:rPr>
              <w:t>1-2</w:t>
            </w:r>
          </w:p>
          <w:p>
            <w:r>
              <w:rPr>
                <w:sz w:val="18"/>
              </w:rPr>
              <w:t>God hit up Moses and said, “Alright, tell the Israelites, every single one of them, and any foreigner hanging with them: if you give your kid to the fake god Molech, you’re done. The whole community has to take you out by stoning. This is serious.</w:t>
            </w:r>
          </w:p>
        </w:tc>
        <w:tc>
          <w:tcPr>
            <w:tcW w:type="dxa" w:w="2880"/>
          </w:tcPr>
          <w:p>
            <w:r/>
            <w:r>
              <w:rPr>
                <w:b/>
                <w:sz w:val="16"/>
              </w:rPr>
              <w:t>1-2</w:t>
            </w:r>
          </w:p>
          <w:p>
            <w:r>
              <w:rPr>
                <w:sz w:val="18"/>
              </w:rPr>
              <w:t>하나님이 모세한테 말했대. “이스라엘 백성들한테 똑똑히 전해. 이스라엘 사람이든, 거기 사는 외국인이든, 자기 자식을 몰렉 신한테 바치는 사람은 무조건 사형이야. 마을 사람들이 돌로 쳐서 죽여야 된대. 진짜.</w:t>
            </w:r>
          </w:p>
        </w:tc>
      </w:tr>
      <w:tr>
        <w:tc>
          <w:tcPr>
            <w:tcW w:type="dxa" w:w="2880"/>
          </w:tcPr>
          <w:p>
            <w:r/>
            <w:r>
              <w:rPr>
                <w:b/>
                <w:sz w:val="16"/>
              </w:rPr>
              <w:t>3-5</w:t>
            </w:r>
          </w:p>
          <w:p>
            <w:r>
              <w:rPr>
                <w:sz w:val="18"/>
              </w:rPr>
              <w:t>↑ 위 MSG(1-5) 계속</w:t>
            </w:r>
          </w:p>
        </w:tc>
        <w:tc>
          <w:tcPr>
            <w:tcW w:type="dxa" w:w="2880"/>
          </w:tcPr>
          <w:p>
            <w:r/>
            <w:r>
              <w:rPr>
                <w:b/>
                <w:sz w:val="16"/>
              </w:rPr>
              <w:t>3-5</w:t>
            </w:r>
          </w:p>
          <w:p>
            <w:r>
              <w:rPr>
                <w:sz w:val="18"/>
              </w:rPr>
              <w:t>I’ll straight-up reject that person and cut them off from everyone. By giving their kid to Molech, they’ve trashed my holy place and disrespected my holy name. And if the community just pretends they didn’t see it and lets the person get away with it, I’m gonna step in. I’ll reject that person, their whole family, and anyone else who joined in on the messed-up Molech rituals. I’ll cut them all off.</w:t>
            </w:r>
          </w:p>
        </w:tc>
        <w:tc>
          <w:tcPr>
            <w:tcW w:type="dxa" w:w="2880"/>
          </w:tcPr>
          <w:p>
            <w:r/>
            <w:r>
              <w:rPr>
                <w:b/>
                <w:sz w:val="16"/>
              </w:rPr>
              <w:t>3-5</w:t>
            </w:r>
          </w:p>
          <w:p>
            <w:r>
              <w:rPr>
                <w:sz w:val="18"/>
              </w:rPr>
              <w:t>나는 그런 사람 절대 안 봐주고 백성 중에서 끊어낼 거래. 자기 자식을 몰렉한테 바쳐서 내 성소를 더럽히고 내 거룩한 이름을 욕보였으니까. 만약에 마을 사람들이 그걸 보고도 못 본 척하고 안 죽이면, 내가 직접 그 사람이랑 그 가족, 그리고 몰렉 섬긴다고 같이 놀아난 사람들까지 싹 다 끊어낼 거라고 하셨어.</w:t>
            </w:r>
          </w:p>
        </w:tc>
      </w:tr>
      <w:tr>
        <w:tc>
          <w:tcPr>
            <w:tcW w:type="dxa" w:w="2880"/>
          </w:tcPr>
          <w:p>
            <w:r/>
            <w:r>
              <w:rPr>
                <w:b/>
                <w:sz w:val="16"/>
              </w:rPr>
              <w:t>6</w:t>
            </w:r>
          </w:p>
          <w:p>
            <w:r>
              <w:rPr>
                <w:sz w:val="18"/>
              </w:rPr>
              <w:t>"I will resolutely reject persons who dabble in the occult or traffic with mediums, prostituting themselves in their practices. I will cut them off from their people.</w:t>
            </w:r>
          </w:p>
        </w:tc>
        <w:tc>
          <w:tcPr>
            <w:tcW w:type="dxa" w:w="2880"/>
          </w:tcPr>
          <w:p>
            <w:r/>
            <w:r>
              <w:rPr>
                <w:b/>
                <w:sz w:val="16"/>
              </w:rPr>
              <w:t>6</w:t>
            </w:r>
          </w:p>
          <w:p>
            <w:r>
              <w:rPr>
                <w:sz w:val="18"/>
              </w:rPr>
              <w:t>“I’m also going to reject anyone messing with psychics or mediums, basically cheating on me with that stuff. I’ll cut them off from the community too.</w:t>
            </w:r>
          </w:p>
        </w:tc>
        <w:tc>
          <w:tcPr>
            <w:tcW w:type="dxa" w:w="2880"/>
          </w:tcPr>
          <w:p>
            <w:r/>
            <w:r>
              <w:rPr>
                <w:b/>
                <w:sz w:val="16"/>
              </w:rPr>
              <w:t>6</w:t>
            </w:r>
          </w:p>
          <w:p>
            <w:r>
              <w:rPr>
                <w:sz w:val="18"/>
              </w:rPr>
              <w:t>“점쟁이나 무당 찾아가서 이상한 짓 하는 사람들도 내가 그냥 안 둔대. 그런 짓으로 나를 배신하는 거니까, 백성 중에서 끊어낼 거래.</w:t>
            </w:r>
          </w:p>
        </w:tc>
      </w:tr>
      <w:tr>
        <w:tc>
          <w:tcPr>
            <w:tcW w:type="dxa" w:w="2880"/>
          </w:tcPr>
          <w:p>
            <w:r/>
            <w:r>
              <w:rPr>
                <w:b/>
                <w:sz w:val="16"/>
              </w:rPr>
              <w:t>7-8</w:t>
            </w:r>
          </w:p>
          <w:p>
            <w:r>
              <w:rPr>
                <w:sz w:val="18"/>
              </w:rPr>
              <w:t>"Set yourselves apart for a holy life. Live a holy life, because I am God, your God. Do what I tell you; live the way I tell you. I am the God who makes you holy.</w:t>
            </w:r>
          </w:p>
        </w:tc>
        <w:tc>
          <w:tcPr>
            <w:tcW w:type="dxa" w:w="2880"/>
          </w:tcPr>
          <w:p>
            <w:r/>
            <w:r>
              <w:rPr>
                <w:b/>
                <w:sz w:val="16"/>
              </w:rPr>
              <w:t>7-8</w:t>
            </w:r>
          </w:p>
          <w:p>
            <w:r>
              <w:rPr>
                <w:sz w:val="18"/>
              </w:rPr>
              <w:t>“So, for real, set yourselves apart and live a holy life. Be holy, because I’m your God. Just do what I say. Live how I tell you. I’m the God who makes you holy.</w:t>
            </w:r>
          </w:p>
        </w:tc>
        <w:tc>
          <w:tcPr>
            <w:tcW w:type="dxa" w:w="2880"/>
          </w:tcPr>
          <w:p>
            <w:r/>
            <w:r>
              <w:rPr>
                <w:b/>
                <w:sz w:val="16"/>
              </w:rPr>
              <w:t>7-8</w:t>
            </w:r>
          </w:p>
          <w:p>
            <w:r>
              <w:rPr>
                <w:sz w:val="18"/>
              </w:rPr>
              <w:t>“그러니까 너네는 거룩하게 살 준비를 하래. 내가 너네 하나님이니까 거룩하게 살아야 된대. 내가 시키는 대로 하고, 내가 말하는 대로 살아. 내가 바로 너네를 거룩하게 만드는 하나님이래.</w:t>
            </w:r>
          </w:p>
        </w:tc>
      </w:tr>
      <w:tr>
        <w:tc>
          <w:tcPr>
            <w:tcW w:type="dxa" w:w="2880"/>
          </w:tcPr>
          <w:p>
            <w:r/>
            <w:r>
              <w:rPr>
                <w:b/>
                <w:sz w:val="16"/>
              </w:rPr>
              <w:t>9</w:t>
            </w:r>
          </w:p>
          <w:p>
            <w:r>
              <w:rPr>
                <w:sz w:val="18"/>
              </w:rPr>
              <w:t>"Any and every person who curses his father or mother must be put to death. By cursing his father or mother he is responsible for his own death.</w:t>
            </w:r>
          </w:p>
        </w:tc>
        <w:tc>
          <w:tcPr>
            <w:tcW w:type="dxa" w:w="2880"/>
          </w:tcPr>
          <w:p>
            <w:r/>
            <w:r>
              <w:rPr>
                <w:b/>
                <w:sz w:val="16"/>
              </w:rPr>
              <w:t>9</w:t>
            </w:r>
          </w:p>
          <w:p>
            <w:r>
              <w:rPr>
                <w:sz w:val="18"/>
              </w:rPr>
              <w:t>“And look, anyone who curses their dad or mom has to be put to death. If you curse your parents, you’ve got no one to blame but yourself.</w:t>
            </w:r>
          </w:p>
        </w:tc>
        <w:tc>
          <w:tcPr>
            <w:tcW w:type="dxa" w:w="2880"/>
          </w:tcPr>
          <w:p>
            <w:r/>
            <w:r>
              <w:rPr>
                <w:b/>
                <w:sz w:val="16"/>
              </w:rPr>
              <w:t>9</w:t>
            </w:r>
          </w:p>
          <w:p>
            <w:r>
              <w:rPr>
                <w:sz w:val="18"/>
              </w:rPr>
              <w:t>“그리고 자기 아빠나 엄마를 저주하는 사람은 무조건 사형이야. 부모님한테 욕했으면 자기 목숨은 자기가 책임져야지.</w:t>
            </w:r>
          </w:p>
        </w:tc>
      </w:tr>
      <w:tr>
        <w:tc>
          <w:tcPr>
            <w:tcW w:type="dxa" w:w="2880"/>
          </w:tcPr>
          <w:p>
            <w:r/>
            <w:r>
              <w:rPr>
                <w:b/>
                <w:sz w:val="16"/>
              </w:rPr>
              <w:t>10</w:t>
            </w:r>
          </w:p>
          <w:p>
            <w:r>
              <w:rPr>
                <w:sz w:val="18"/>
              </w:rPr>
              <w:t>"If a man commits adultery with another man's wife—the wife, say, of his neighbor—both the man and the woman, the adulterer and adulteress, must be put to death.</w:t>
            </w:r>
          </w:p>
        </w:tc>
        <w:tc>
          <w:tcPr>
            <w:tcW w:type="dxa" w:w="2880"/>
          </w:tcPr>
          <w:p>
            <w:r/>
            <w:r>
              <w:rPr>
                <w:b/>
                <w:sz w:val="16"/>
              </w:rPr>
              <w:t>10</w:t>
            </w:r>
          </w:p>
          <w:p>
            <w:r>
              <w:rPr>
                <w:sz w:val="18"/>
              </w:rPr>
              <w:t>“If a guy cheats on his wife with another man’s wife, like his neighbor’s, both the guy and the girl have to be put to death. End of story.</w:t>
            </w:r>
          </w:p>
        </w:tc>
        <w:tc>
          <w:tcPr>
            <w:tcW w:type="dxa" w:w="2880"/>
          </w:tcPr>
          <w:p>
            <w:r/>
            <w:r>
              <w:rPr>
                <w:b/>
                <w:sz w:val="16"/>
              </w:rPr>
              <w:t>10</w:t>
            </w:r>
          </w:p>
          <w:p>
            <w:r>
              <w:rPr>
                <w:sz w:val="18"/>
              </w:rPr>
              <w:t>“만약에 어떤 남자가 다른 남자 아내, 예를 들어 이웃집 아줌마랑 바람피우면, 그 남자랑 여자 둘 다 사형이래. 간통한 사람들은 무조건 죽는 거야.</w:t>
            </w:r>
          </w:p>
        </w:tc>
      </w:tr>
      <w:tr>
        <w:tc>
          <w:tcPr>
            <w:tcW w:type="dxa" w:w="2880"/>
          </w:tcPr>
          <w:p>
            <w:r/>
            <w:r>
              <w:rPr>
                <w:b/>
                <w:sz w:val="16"/>
              </w:rPr>
              <w:t>11</w:t>
            </w:r>
          </w:p>
          <w:p>
            <w:r>
              <w:rPr>
                <w:sz w:val="18"/>
              </w:rPr>
              <w:t>"If a man has sex with his father's wife, he has violated his father. Both the man and woman must be put to death; they are responsible for their own deaths.</w:t>
            </w:r>
          </w:p>
        </w:tc>
        <w:tc>
          <w:tcPr>
            <w:tcW w:type="dxa" w:w="2880"/>
          </w:tcPr>
          <w:p>
            <w:r/>
            <w:r>
              <w:rPr>
                <w:b/>
                <w:sz w:val="16"/>
              </w:rPr>
              <w:t>11</w:t>
            </w:r>
          </w:p>
          <w:p>
            <w:r>
              <w:rPr>
                <w:sz w:val="18"/>
              </w:rPr>
              <w:t>“If a guy sleeps with his stepmom, he’s disrespected his own dad. Both of them have to be put to death. They brought it on themselves.</w:t>
            </w:r>
          </w:p>
        </w:tc>
        <w:tc>
          <w:tcPr>
            <w:tcW w:type="dxa" w:w="2880"/>
          </w:tcPr>
          <w:p>
            <w:r/>
            <w:r>
              <w:rPr>
                <w:b/>
                <w:sz w:val="16"/>
              </w:rPr>
              <w:t>11</w:t>
            </w:r>
          </w:p>
          <w:p>
            <w:r>
              <w:rPr>
                <w:sz w:val="18"/>
              </w:rPr>
              <w:t>“어떤 남자가 자기 새엄마랑 자면, 그건 자기 아빠를 욕보이는 거래. 남자랑 여자 둘 다 사형이고, 자기들 잘못이니까 알아서 책임져야 된대.</w:t>
            </w:r>
          </w:p>
        </w:tc>
      </w:tr>
      <w:tr>
        <w:tc>
          <w:tcPr>
            <w:tcW w:type="dxa" w:w="2880"/>
          </w:tcPr>
          <w:p>
            <w:r/>
            <w:r>
              <w:rPr>
                <w:b/>
                <w:sz w:val="16"/>
              </w:rPr>
              <w:t>12</w:t>
            </w:r>
          </w:p>
          <w:p>
            <w:r>
              <w:rPr>
                <w:sz w:val="18"/>
              </w:rPr>
              <w:t>"If a man has sex with his daughter-in-law, both of them must be put to death. What they have done is perverse. And they are responsible for their own deaths.</w:t>
            </w:r>
          </w:p>
        </w:tc>
        <w:tc>
          <w:tcPr>
            <w:tcW w:type="dxa" w:w="2880"/>
          </w:tcPr>
          <w:p>
            <w:r/>
            <w:r>
              <w:rPr>
                <w:b/>
                <w:sz w:val="16"/>
              </w:rPr>
              <w:t>12</w:t>
            </w:r>
          </w:p>
          <w:p>
            <w:r>
              <w:rPr>
                <w:sz w:val="18"/>
              </w:rPr>
              <w:t>“If a guy sleeps with his daughter-in-law, both of them have to be put to death. What they did was twisted, and they’re responsible for their own deaths.</w:t>
            </w:r>
          </w:p>
        </w:tc>
        <w:tc>
          <w:tcPr>
            <w:tcW w:type="dxa" w:w="2880"/>
          </w:tcPr>
          <w:p>
            <w:r/>
            <w:r>
              <w:rPr>
                <w:b/>
                <w:sz w:val="16"/>
              </w:rPr>
              <w:t>12</w:t>
            </w:r>
          </w:p>
          <w:p>
            <w:r>
              <w:rPr>
                <w:sz w:val="18"/>
              </w:rPr>
              <w:t>“어떤 남자가 며느리랑 자면, 둘 다 사형이야. 완전 말도 안 되는 짓이래. 이것도 자기들 책임.</w:t>
            </w:r>
          </w:p>
        </w:tc>
      </w:tr>
      <w:tr>
        <w:tc>
          <w:tcPr>
            <w:tcW w:type="dxa" w:w="2880"/>
          </w:tcPr>
          <w:p>
            <w:r/>
            <w:r>
              <w:rPr>
                <w:b/>
                <w:sz w:val="16"/>
              </w:rPr>
              <w:t>13</w:t>
            </w:r>
          </w:p>
          <w:p>
            <w:r>
              <w:rPr>
                <w:sz w:val="18"/>
              </w:rPr>
              <w:t>"If a man has sex with a man as one does with a woman, both of them have done what is abhorrent. They must be put to death; they are responsible for their own deaths.</w:t>
            </w:r>
          </w:p>
        </w:tc>
        <w:tc>
          <w:tcPr>
            <w:tcW w:type="dxa" w:w="2880"/>
          </w:tcPr>
          <w:p>
            <w:r/>
            <w:r>
              <w:rPr>
                <w:b/>
                <w:sz w:val="16"/>
              </w:rPr>
              <w:t>13</w:t>
            </w:r>
          </w:p>
          <w:p>
            <w:r>
              <w:rPr>
                <w:sz w:val="18"/>
              </w:rPr>
              <w:t>“If a man has sex with another man the way you would with a woman, they’ve both committed a detestable act. They have to be put to death; their blood is on their own hands.</w:t>
            </w:r>
          </w:p>
        </w:tc>
        <w:tc>
          <w:tcPr>
            <w:tcW w:type="dxa" w:w="2880"/>
          </w:tcPr>
          <w:p>
            <w:r/>
            <w:r>
              <w:rPr>
                <w:b/>
                <w:sz w:val="16"/>
              </w:rPr>
              <w:t>13</w:t>
            </w:r>
          </w:p>
          <w:p>
            <w:r>
              <w:rPr>
                <w:sz w:val="18"/>
              </w:rPr>
              <w:t>“남자가 여자랑 자듯이 다른 남자랑 자면, 둘 다 역겨운 짓을 한 거래. 무조건 사형이고, 이것도 자기들 책임.</w:t>
            </w:r>
          </w:p>
        </w:tc>
      </w:tr>
      <w:tr>
        <w:tc>
          <w:tcPr>
            <w:tcW w:type="dxa" w:w="2880"/>
          </w:tcPr>
          <w:p>
            <w:r/>
            <w:r>
              <w:rPr>
                <w:b/>
                <w:sz w:val="16"/>
              </w:rPr>
              <w:t>14</w:t>
            </w:r>
          </w:p>
          <w:p>
            <w:r>
              <w:rPr>
                <w:sz w:val="18"/>
              </w:rPr>
              <w:t>"If a man marries both a woman and her mother, that's wicked. All three of them must be burned at the stake, purging the wickedness from the community.</w:t>
            </w:r>
          </w:p>
        </w:tc>
        <w:tc>
          <w:tcPr>
            <w:tcW w:type="dxa" w:w="2880"/>
          </w:tcPr>
          <w:p>
            <w:r/>
            <w:r>
              <w:rPr>
                <w:b/>
                <w:sz w:val="16"/>
              </w:rPr>
              <w:t>14</w:t>
            </w:r>
          </w:p>
          <w:p>
            <w:r>
              <w:rPr>
                <w:sz w:val="18"/>
              </w:rPr>
              <w:t>“If a man marries a woman and her mother, that’s depraved. All three of them have to be burned to death to purge that evil from the community.</w:t>
            </w:r>
          </w:p>
        </w:tc>
        <w:tc>
          <w:tcPr>
            <w:tcW w:type="dxa" w:w="2880"/>
          </w:tcPr>
          <w:p>
            <w:r/>
            <w:r>
              <w:rPr>
                <w:b/>
                <w:sz w:val="16"/>
              </w:rPr>
              <w:t>14</w:t>
            </w:r>
          </w:p>
          <w:p>
            <w:r>
              <w:rPr>
                <w:sz w:val="18"/>
              </w:rPr>
              <w:t>“어떤 남자가 여자랑 그 여자 엄마랑 같이 결혼하면, 그건 진짜 악한 거래. 세 명 다 불태워 죽여서 그 악한 걸 마을에서 없애버려야 된대.</w:t>
            </w:r>
          </w:p>
        </w:tc>
      </w:tr>
      <w:tr>
        <w:tc>
          <w:tcPr>
            <w:tcW w:type="dxa" w:w="2880"/>
          </w:tcPr>
          <w:p>
            <w:r/>
            <w:r>
              <w:rPr>
                <w:b/>
                <w:sz w:val="16"/>
              </w:rPr>
              <w:t>15</w:t>
            </w:r>
          </w:p>
          <w:p>
            <w:r>
              <w:rPr>
                <w:sz w:val="18"/>
              </w:rPr>
              <w:t>"If a man has sex with an animal, he must be put to death and you must kill the animal.</w:t>
            </w:r>
          </w:p>
        </w:tc>
        <w:tc>
          <w:tcPr>
            <w:tcW w:type="dxa" w:w="2880"/>
          </w:tcPr>
          <w:p>
            <w:r/>
            <w:r>
              <w:rPr>
                <w:b/>
                <w:sz w:val="16"/>
              </w:rPr>
              <w:t>15</w:t>
            </w:r>
          </w:p>
          <w:p>
            <w:r>
              <w:rPr>
                <w:sz w:val="18"/>
              </w:rPr>
              <w:t>“If a guy has sex with an animal, he has to be put to death, and you have to kill the animal too.</w:t>
            </w:r>
          </w:p>
        </w:tc>
        <w:tc>
          <w:tcPr>
            <w:tcW w:type="dxa" w:w="2880"/>
          </w:tcPr>
          <w:p>
            <w:r/>
            <w:r>
              <w:rPr>
                <w:b/>
                <w:sz w:val="16"/>
              </w:rPr>
              <w:t>15</w:t>
            </w:r>
          </w:p>
          <w:p>
            <w:r>
              <w:rPr>
                <w:sz w:val="18"/>
              </w:rPr>
              <w:t>“남자가 짐승이랑 자면, 그 남자는 사형이고 그 짐승도 죽여야 된대.</w:t>
            </w:r>
          </w:p>
        </w:tc>
      </w:tr>
      <w:tr>
        <w:tc>
          <w:tcPr>
            <w:tcW w:type="dxa" w:w="2880"/>
          </w:tcPr>
          <w:p>
            <w:r/>
            <w:r>
              <w:rPr>
                <w:b/>
                <w:sz w:val="16"/>
              </w:rPr>
              <w:t>16</w:t>
            </w:r>
          </w:p>
          <w:p>
            <w:r>
              <w:rPr>
                <w:sz w:val="18"/>
              </w:rPr>
              <w:t>"If a woman has sex with an animal, you must kill both the woman and the animal. They must be put to death. And they are responsible for their deaths.</w:t>
            </w:r>
          </w:p>
        </w:tc>
        <w:tc>
          <w:tcPr>
            <w:tcW w:type="dxa" w:w="2880"/>
          </w:tcPr>
          <w:p>
            <w:r/>
            <w:r>
              <w:rPr>
                <w:b/>
                <w:sz w:val="16"/>
              </w:rPr>
              <w:t>16</w:t>
            </w:r>
          </w:p>
          <w:p>
            <w:r>
              <w:rPr>
                <w:sz w:val="18"/>
              </w:rPr>
              <w:t>“If a woman has sex with an animal, you have to kill both the woman and the animal. They have to be put to death, and they’re responsible for their own deaths.</w:t>
            </w:r>
          </w:p>
        </w:tc>
        <w:tc>
          <w:tcPr>
            <w:tcW w:type="dxa" w:w="2880"/>
          </w:tcPr>
          <w:p>
            <w:r/>
            <w:r>
              <w:rPr>
                <w:b/>
                <w:sz w:val="16"/>
              </w:rPr>
              <w:t>16</w:t>
            </w:r>
          </w:p>
          <w:p>
            <w:r>
              <w:rPr>
                <w:sz w:val="18"/>
              </w:rPr>
              <w:t>“여자가 짐승이랑 자면, 그 여자랑 짐승 둘 다 죽여야 된대. 무조건 사형이고, 자기들 책임.</w:t>
            </w:r>
          </w:p>
        </w:tc>
      </w:tr>
      <w:tr>
        <w:tc>
          <w:tcPr>
            <w:tcW w:type="dxa" w:w="2880"/>
          </w:tcPr>
          <w:p>
            <w:r/>
            <w:r>
              <w:rPr>
                <w:b/>
                <w:sz w:val="16"/>
              </w:rPr>
              <w:t>17</w:t>
            </w:r>
          </w:p>
          <w:p>
            <w:r>
              <w:rPr>
                <w:sz w:val="18"/>
              </w:rPr>
              <w:t>"If a man marries his sister, the daughter of either his father or mother, and they have sex, that's a disgrace. They must be publicly cut off from their people. He has violated his sister and will be held responsible.</w:t>
            </w:r>
          </w:p>
        </w:tc>
        <w:tc>
          <w:tcPr>
            <w:tcW w:type="dxa" w:w="2880"/>
          </w:tcPr>
          <w:p>
            <w:r/>
            <w:r>
              <w:rPr>
                <w:b/>
                <w:sz w:val="16"/>
              </w:rPr>
              <w:t>17</w:t>
            </w:r>
          </w:p>
          <w:p>
            <w:r>
              <w:rPr>
                <w:sz w:val="18"/>
              </w:rPr>
              <w:t>“If a guy marries his sister, from either his dad’s or mom’s side, and they sleep together, that’s a total disgrace. They have to be publicly kicked out of the community. He’s violated his sister and has to face the consequences.</w:t>
            </w:r>
          </w:p>
        </w:tc>
        <w:tc>
          <w:tcPr>
            <w:tcW w:type="dxa" w:w="2880"/>
          </w:tcPr>
          <w:p>
            <w:r/>
            <w:r>
              <w:rPr>
                <w:b/>
                <w:sz w:val="16"/>
              </w:rPr>
              <w:t>17</w:t>
            </w:r>
          </w:p>
          <w:p>
            <w:r>
              <w:rPr>
                <w:sz w:val="18"/>
              </w:rPr>
              <w:t>“남자가 자기 누나나 여동생이랑 결혼해서 자면, 완전 망신이래. 사람들 앞에서 쫓겨나야 된대. 자기 누이를 욕보였으니 책임져야지.</w:t>
            </w:r>
          </w:p>
        </w:tc>
      </w:tr>
      <w:tr>
        <w:tc>
          <w:tcPr>
            <w:tcW w:type="dxa" w:w="2880"/>
          </w:tcPr>
          <w:p>
            <w:r/>
            <w:r>
              <w:rPr>
                <w:b/>
                <w:sz w:val="16"/>
              </w:rPr>
              <w:t>18</w:t>
            </w:r>
          </w:p>
          <w:p>
            <w:r>
              <w:rPr>
                <w:sz w:val="18"/>
              </w:rPr>
              <w:t>"If a man sleeps with a woman during her period and has sex with her, he has uncovered her flow and she has uncovered her flow of blood—both of them must be cut off from their people.</w:t>
            </w:r>
          </w:p>
        </w:tc>
        <w:tc>
          <w:tcPr>
            <w:tcW w:type="dxa" w:w="2880"/>
          </w:tcPr>
          <w:p>
            <w:r/>
            <w:r>
              <w:rPr>
                <w:b/>
                <w:sz w:val="16"/>
              </w:rPr>
              <w:t>18</w:t>
            </w:r>
          </w:p>
          <w:p>
            <w:r>
              <w:rPr>
                <w:sz w:val="18"/>
              </w:rPr>
              <w:t>“If a guy sleeps with a woman when she’s on her period, he’s messed with her flow and she’s shared it. Both of them have to be cut off from the community.</w:t>
            </w:r>
          </w:p>
        </w:tc>
        <w:tc>
          <w:tcPr>
            <w:tcW w:type="dxa" w:w="2880"/>
          </w:tcPr>
          <w:p>
            <w:r/>
            <w:r>
              <w:rPr>
                <w:b/>
                <w:sz w:val="16"/>
              </w:rPr>
              <w:t>18</w:t>
            </w:r>
          </w:p>
          <w:p>
            <w:r>
              <w:rPr>
                <w:sz w:val="18"/>
              </w:rPr>
              <w:t>“남자가 생리하는 여자랑 자면, 그 여자의 피를 본 거고 여자도 피를 보인 거래. 둘 다 백성 중에서 끊어져야 된대.</w:t>
            </w:r>
          </w:p>
        </w:tc>
      </w:tr>
      <w:tr>
        <w:tc>
          <w:tcPr>
            <w:tcW w:type="dxa" w:w="2880"/>
          </w:tcPr>
          <w:p>
            <w:r/>
            <w:r>
              <w:rPr>
                <w:b/>
                <w:sz w:val="16"/>
              </w:rPr>
              <w:t>19</w:t>
            </w:r>
          </w:p>
          <w:p>
            <w:r>
              <w:rPr>
                <w:sz w:val="18"/>
              </w:rPr>
              <w:t>"Don't have sex with your aunt on either your mother's or father's side. That violates a close relative. Both of you are held responsible.</w:t>
            </w:r>
          </w:p>
        </w:tc>
        <w:tc>
          <w:tcPr>
            <w:tcW w:type="dxa" w:w="2880"/>
          </w:tcPr>
          <w:p>
            <w:r/>
            <w:r>
              <w:rPr>
                <w:b/>
                <w:sz w:val="16"/>
              </w:rPr>
              <w:t>19</w:t>
            </w:r>
          </w:p>
          <w:p>
            <w:r>
              <w:rPr>
                <w:sz w:val="18"/>
              </w:rPr>
              <w:t>“Don’t sleep with your aunt, on either your mom’s or dad’s side. That’s a violation of a close relative. You’ll both be held responsible.</w:t>
            </w:r>
          </w:p>
        </w:tc>
        <w:tc>
          <w:tcPr>
            <w:tcW w:type="dxa" w:w="2880"/>
          </w:tcPr>
          <w:p>
            <w:r/>
            <w:r>
              <w:rPr>
                <w:b/>
                <w:sz w:val="16"/>
              </w:rPr>
              <w:t>19</w:t>
            </w:r>
          </w:p>
          <w:p>
            <w:r>
              <w:rPr>
                <w:sz w:val="18"/>
              </w:rPr>
              <w:t>“이모나 고모랑 자지 말래. 가까운 가족을 욕보이는 거래. 둘 다 책임져야 된대.</w:t>
            </w:r>
          </w:p>
        </w:tc>
      </w:tr>
      <w:tr>
        <w:tc>
          <w:tcPr>
            <w:tcW w:type="dxa" w:w="2880"/>
          </w:tcPr>
          <w:p>
            <w:r/>
            <w:r>
              <w:rPr>
                <w:b/>
                <w:sz w:val="16"/>
              </w:rPr>
              <w:t>20</w:t>
            </w:r>
          </w:p>
          <w:p>
            <w:r>
              <w:rPr>
                <w:sz w:val="18"/>
              </w:rPr>
              <w:t>"If a man has sex with his aunt, he has dishonored his uncle. They will be held responsible and die childless.</w:t>
            </w:r>
          </w:p>
        </w:tc>
        <w:tc>
          <w:tcPr>
            <w:tcW w:type="dxa" w:w="2880"/>
          </w:tcPr>
          <w:p>
            <w:r/>
            <w:r>
              <w:rPr>
                <w:b/>
                <w:sz w:val="16"/>
              </w:rPr>
              <w:t>20</w:t>
            </w:r>
          </w:p>
          <w:p>
            <w:r>
              <w:rPr>
                <w:sz w:val="18"/>
              </w:rPr>
              <w:t>“If a guy sleeps with his aunt, he’s dishonored his uncle. They’ll be held responsible and won’t have kids.</w:t>
            </w:r>
          </w:p>
        </w:tc>
        <w:tc>
          <w:tcPr>
            <w:tcW w:type="dxa" w:w="2880"/>
          </w:tcPr>
          <w:p>
            <w:r/>
            <w:r>
              <w:rPr>
                <w:b/>
                <w:sz w:val="16"/>
              </w:rPr>
              <w:t>20</w:t>
            </w:r>
          </w:p>
          <w:p>
            <w:r>
              <w:rPr>
                <w:sz w:val="18"/>
              </w:rPr>
              <w:t>“숙모랑 자면, 삼촌을 욕보이는 거래. 책임지고 자식 없이 죽을 거래.</w:t>
            </w:r>
          </w:p>
        </w:tc>
      </w:tr>
      <w:tr>
        <w:tc>
          <w:tcPr>
            <w:tcW w:type="dxa" w:w="2880"/>
          </w:tcPr>
          <w:p>
            <w:r/>
            <w:r>
              <w:rPr>
                <w:b/>
                <w:sz w:val="16"/>
              </w:rPr>
              <w:t>21</w:t>
            </w:r>
          </w:p>
          <w:p>
            <w:r>
              <w:rPr>
                <w:sz w:val="18"/>
              </w:rPr>
              <w:t>"If a man marries his brother's wife, it's a defilement. He has shamed his brother. They will be childless.</w:t>
            </w:r>
          </w:p>
        </w:tc>
        <w:tc>
          <w:tcPr>
            <w:tcW w:type="dxa" w:w="2880"/>
          </w:tcPr>
          <w:p>
            <w:r/>
            <w:r>
              <w:rPr>
                <w:b/>
                <w:sz w:val="16"/>
              </w:rPr>
              <w:t>21</w:t>
            </w:r>
          </w:p>
          <w:p>
            <w:r>
              <w:rPr>
                <w:sz w:val="18"/>
              </w:rPr>
              <w:t>“If a guy marries his brother’s wife, that’s just wrong. He’s shamed his brother. They won’t have kids.</w:t>
            </w:r>
          </w:p>
        </w:tc>
        <w:tc>
          <w:tcPr>
            <w:tcW w:type="dxa" w:w="2880"/>
          </w:tcPr>
          <w:p>
            <w:r/>
            <w:r>
              <w:rPr>
                <w:b/>
                <w:sz w:val="16"/>
              </w:rPr>
              <w:t>21</w:t>
            </w:r>
          </w:p>
          <w:p>
            <w:r>
              <w:rPr>
                <w:sz w:val="18"/>
              </w:rPr>
              <w:t>“형수랑 결혼하면, 그건 더러운 짓이래. 자기 형을 부끄럽게 한 거래. 자식 없이 살게 될 거래.</w:t>
            </w:r>
          </w:p>
        </w:tc>
      </w:tr>
      <w:tr>
        <w:tc>
          <w:tcPr>
            <w:tcW w:type="dxa" w:w="2880"/>
          </w:tcPr>
          <w:p>
            <w:r/>
            <w:r>
              <w:rPr>
                <w:b/>
                <w:sz w:val="16"/>
              </w:rPr>
              <w:t>22-23</w:t>
            </w:r>
          </w:p>
          <w:p>
            <w:r>
              <w:rPr>
                <w:sz w:val="18"/>
              </w:rPr>
              <w:t>"Do what I tell you, all my decrees and laws; live by them so that the land where I'm bringing you won't vomit you out. You simply must not live like the nations I'm driving out before you. They did all these things and I hated every minute of it.</w:t>
            </w:r>
          </w:p>
        </w:tc>
        <w:tc>
          <w:tcPr>
            <w:tcW w:type="dxa" w:w="2880"/>
          </w:tcPr>
          <w:p>
            <w:r/>
            <w:r>
              <w:rPr>
                <w:b/>
                <w:sz w:val="16"/>
              </w:rPr>
              <w:t>22-23</w:t>
            </w:r>
          </w:p>
          <w:p>
            <w:r>
              <w:rPr>
                <w:sz w:val="18"/>
              </w:rPr>
              <w:t>“So do what I tell you, all my rules and laws. Live by them so the land I’m giving you doesn’t get sick of you and throw you up. You absolutely cannot live like the other nations I’m kicking out for you. They did all this stuff, and I hated every second of it.</w:t>
            </w:r>
          </w:p>
        </w:tc>
        <w:tc>
          <w:tcPr>
            <w:tcW w:type="dxa" w:w="2880"/>
          </w:tcPr>
          <w:p>
            <w:r/>
            <w:r>
              <w:rPr>
                <w:b/>
                <w:sz w:val="16"/>
              </w:rPr>
              <w:t>22-23</w:t>
            </w:r>
          </w:p>
          <w:p>
            <w:r>
              <w:rPr>
                <w:sz w:val="18"/>
              </w:rPr>
              <w:t>“그러니까 내가 말하는 모든 법이랑 규칙대로 살아. 그래야 내가 너네 데려가는 땅이 너네를 토해내지 않을 거래. 내가 쫓아내는 민족들처럼 살면 절대 안 된대. 걔네가 온갖 더러운 짓을 해서 내가 진짜 싫어했거든.</w:t>
            </w:r>
          </w:p>
        </w:tc>
      </w:tr>
      <w:tr>
        <w:tc>
          <w:tcPr>
            <w:tcW w:type="dxa" w:w="2880"/>
          </w:tcPr>
          <w:p>
            <w:r/>
            <w:r>
              <w:rPr>
                <w:b/>
                <w:sz w:val="16"/>
              </w:rPr>
              <w:t>24-25</w:t>
            </w:r>
          </w:p>
          <w:p>
            <w:r>
              <w:rPr>
                <w:sz w:val="18"/>
              </w:rPr>
              <w:t>"I've told you, remember, that you will possess their land that I'm giving to you as an inheritance, a land flowing with milk and honey. I am God, your God, who has distinguished you from the nations. So live like it: Distinguish between ritually clean and unclean animals and birds. Don't pollute yourselves with any animal or bird or crawling thing which I have marked out as unclean for you. Live holy lives before me because I, God, am holy. I have distinguished you from the nations to be my very own.</w:t>
            </w:r>
          </w:p>
        </w:tc>
        <w:tc>
          <w:tcPr>
            <w:tcW w:type="dxa" w:w="2880"/>
          </w:tcPr>
          <w:p>
            <w:r/>
            <w:r>
              <w:rPr>
                <w:b/>
                <w:sz w:val="16"/>
              </w:rPr>
              <w:t>24-25</w:t>
            </w:r>
          </w:p>
          <w:p>
            <w:r>
              <w:rPr>
                <w:sz w:val="18"/>
              </w:rPr>
              <w:t>“But I told you, remember, that you’re gonna get their land. I’m giving it to you, a land that’s awesome, flowing with milk and honey. I’m your God, and I’ve set you apart from all the other nations. So act like it. Know the difference between clean and unclean animals and birds. Don’t make yourselves gross with any animal or bird or bug that I’ve told you is unclean.</w:t>
            </w:r>
          </w:p>
        </w:tc>
        <w:tc>
          <w:tcPr>
            <w:tcW w:type="dxa" w:w="2880"/>
          </w:tcPr>
          <w:p>
            <w:r/>
            <w:r>
              <w:rPr>
                <w:b/>
                <w:sz w:val="16"/>
              </w:rPr>
              <w:t>24-25</w:t>
            </w:r>
          </w:p>
          <w:p>
            <w:r>
              <w:rPr>
                <w:sz w:val="18"/>
              </w:rPr>
              <w:t>“내가 말했지? 너네가 걔네 땅을 차지할 거라고. 내가 너네한테 주는 땅, 젖과 꿀이 흐르는 땅 말이야. 나는 너네 하나님이고, 너네를 다른 민족이랑은 다르게 구별했어. 그러니까 그렇게 살아. 깨끗한 짐승이랑 더러운 짐승, 새를 구별하래. 내가 더럽다고 한 짐승이나 새, 기어 다니는 걸로 너네 자신을 더럽히지 말래.</w:t>
            </w:r>
          </w:p>
        </w:tc>
      </w:tr>
      <w:tr>
        <w:tc>
          <w:tcPr>
            <w:tcW w:type="dxa" w:w="2880"/>
          </w:tcPr>
          <w:p>
            <w:r/>
            <w:r>
              <w:rPr>
                <w:b/>
                <w:sz w:val="16"/>
              </w:rPr>
              <w:t>26</w:t>
            </w:r>
          </w:p>
          <w:p>
            <w:r>
              <w:rPr>
                <w:sz w:val="18"/>
              </w:rPr>
              <w:t>↑ 위 MSG(24-26) 계속</w:t>
            </w:r>
          </w:p>
        </w:tc>
        <w:tc>
          <w:tcPr>
            <w:tcW w:type="dxa" w:w="2880"/>
          </w:tcPr>
          <w:p>
            <w:r/>
            <w:r>
              <w:rPr>
                <w:b/>
                <w:sz w:val="16"/>
              </w:rPr>
              <w:t>26</w:t>
            </w:r>
          </w:p>
          <w:p>
            <w:r>
              <w:rPr>
                <w:sz w:val="18"/>
              </w:rPr>
              <w:t>“Live holy lives for me, because I, God, am holy. I’ve set you apart from all the other nations to be my special people.</w:t>
            </w:r>
          </w:p>
        </w:tc>
        <w:tc>
          <w:tcPr>
            <w:tcW w:type="dxa" w:w="2880"/>
          </w:tcPr>
          <w:p>
            <w:r/>
            <w:r>
              <w:rPr>
                <w:b/>
                <w:sz w:val="16"/>
              </w:rPr>
              <w:t>26</w:t>
            </w:r>
          </w:p>
          <w:p>
            <w:r>
              <w:rPr>
                <w:sz w:val="18"/>
              </w:rPr>
              <w:t>“내 앞에서 거룩하게 살아. 나, 하나님이 거룩하니까. 내가 너네를 다른 민족들 사이에서 내 백성으로 특별히 골랐어.</w:t>
            </w:r>
          </w:p>
        </w:tc>
      </w:tr>
      <w:tr>
        <w:tc>
          <w:tcPr>
            <w:tcW w:type="dxa" w:w="2880"/>
          </w:tcPr>
          <w:p>
            <w:r/>
            <w:r>
              <w:rPr>
                <w:b/>
                <w:sz w:val="16"/>
              </w:rPr>
              <w:t>27</w:t>
            </w:r>
          </w:p>
          <w:p>
            <w:r>
              <w:rPr>
                <w:sz w:val="18"/>
              </w:rPr>
              <w:t>"A man or woman who is a medium or sorcerer among you must be put to death. You must kill them by stoning. They're responsible for their own deaths."</w:t>
            </w:r>
          </w:p>
        </w:tc>
        <w:tc>
          <w:tcPr>
            <w:tcW w:type="dxa" w:w="2880"/>
          </w:tcPr>
          <w:p>
            <w:r/>
            <w:r>
              <w:rPr>
                <w:b/>
                <w:sz w:val="16"/>
              </w:rPr>
              <w:t>27</w:t>
            </w:r>
          </w:p>
          <w:p>
            <w:r>
              <w:rPr>
                <w:sz w:val="18"/>
              </w:rPr>
              <w:t>“Any man or woman who is a medium or a sorcerer has to be put to death. You have to stone them. They’re responsible for their own deaths.”</w:t>
            </w:r>
          </w:p>
        </w:tc>
        <w:tc>
          <w:tcPr>
            <w:tcW w:type="dxa" w:w="2880"/>
          </w:tcPr>
          <w:p>
            <w:r/>
            <w:r>
              <w:rPr>
                <w:b/>
                <w:sz w:val="16"/>
              </w:rPr>
              <w:t>27</w:t>
            </w:r>
          </w:p>
          <w:p>
            <w:r>
              <w:rPr>
                <w:sz w:val="18"/>
              </w:rPr>
              <w:t>“너네 중에 점쟁이나 무당 노릇 하는 남자나 여자는 무조건 사형이야. 돌로 쳐서 죽여야 된대. 자기들 목숨은 자기들이 책임져야지.”</w:t>
            </w:r>
          </w:p>
        </w:tc>
      </w:tr>
    </w:tbl>
    <w:p>
      <w:pPr>
        <w:pStyle w:val="Heading1"/>
      </w:pPr>
      <w:r>
        <w:t>Chapter 21 — The Holiness Code: Rules for God's Crew</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God spoke to Moses: "Speak to the priests, the sons of Aaron. Tell them, A priest must not ritually contaminate himself by touching the dead, except for close relatives: mother, father, son, daughter, brother, or an unmarried sister who is dependent on him since she has no husband; for these he may make himself ritually unclean, but he must not contaminate himself with the dead who are only related to him by marriage and thus profane himself.</w:t>
            </w:r>
          </w:p>
        </w:tc>
        <w:tc>
          <w:tcPr>
            <w:tcW w:type="dxa" w:w="2880"/>
          </w:tcPr>
          <w:p>
            <w:r/>
            <w:r>
              <w:rPr>
                <w:b/>
                <w:sz w:val="16"/>
              </w:rPr>
              <w:t>1-4</w:t>
            </w:r>
          </w:p>
          <w:p>
            <w:r>
              <w:rPr>
                <w:sz w:val="18"/>
              </w:rPr>
              <w:t>God hit up Moses and was like, “Yo, tell the priests, Aaron’s sons, the deal. A priest can’t just make himself spiritually unclean by touching a dead body. The only exceptions are your immediate family: your mom, dad, son, daughter, brother, or a sister who isn’t married and still depends on you. For them, it’s okay to get unclean. But for anyone else, like your in-laws? Nah. That just makes you look bad and desecrates your role.</w:t>
            </w:r>
          </w:p>
        </w:tc>
        <w:tc>
          <w:tcPr>
            <w:tcW w:type="dxa" w:w="2880"/>
          </w:tcPr>
          <w:p>
            <w:r/>
            <w:r>
              <w:rPr>
                <w:b/>
                <w:sz w:val="16"/>
              </w:rPr>
              <w:t>1-4</w:t>
            </w:r>
          </w:p>
          <w:p>
            <w:r>
              <w:rPr>
                <w:sz w:val="18"/>
              </w:rPr>
              <w:t>하나님이 모세한테 말했대. "아론의 아들들인 제사장들한테 가서 전해. 제사장은 시체를 만져서 부정해지면 안 된다고. 딱 가까운 가족은 예외임. 엄마, 아빠, 아들, 딸, 형제, 그리고 결혼 안 해서 자기한테 의지하는 누이. 이런 가족들 때문에 부정해지는 건 괜찮음. 근데 장인, 장모 같은 사람들 때문에 부정해지면 자기를 속되게 만드는 거래.</w:t>
            </w:r>
          </w:p>
        </w:tc>
      </w:tr>
      <w:tr>
        <w:tc>
          <w:tcPr>
            <w:tcW w:type="dxa" w:w="2880"/>
          </w:tcPr>
          <w:p>
            <w:r/>
            <w:r>
              <w:rPr>
                <w:b/>
                <w:sz w:val="16"/>
              </w:rPr>
              <w:t>5-6</w:t>
            </w:r>
          </w:p>
          <w:p>
            <w:r>
              <w:rPr>
                <w:sz w:val="18"/>
              </w:rPr>
              <w:t>"Priests must not shave their heads or trim their beards or gash their bodies. They must be holy to their God and must not profane the name of their God. Because their job is to present the gifts of God, the food of their God, they are to be holy.</w:t>
            </w:r>
          </w:p>
        </w:tc>
        <w:tc>
          <w:tcPr>
            <w:tcW w:type="dxa" w:w="2880"/>
          </w:tcPr>
          <w:p>
            <w:r/>
            <w:r>
              <w:rPr>
                <w:b/>
                <w:sz w:val="16"/>
              </w:rPr>
              <w:t>5-6</w:t>
            </w:r>
          </w:p>
          <w:p>
            <w:r>
              <w:rPr>
                <w:sz w:val="18"/>
              </w:rPr>
              <w:t>“Also, priests can’t be shaving their heads in weird ways, trimming their beards, or cutting their bodies. They have to be holy for their God and not drag God's name through the mud. Because their main gig is presenting God's gifts—God's food—they have to be holy.</w:t>
            </w:r>
          </w:p>
        </w:tc>
        <w:tc>
          <w:tcPr>
            <w:tcW w:type="dxa" w:w="2880"/>
          </w:tcPr>
          <w:p>
            <w:r/>
            <w:r>
              <w:rPr>
                <w:b/>
                <w:sz w:val="16"/>
              </w:rPr>
              <w:t>5-6</w:t>
            </w:r>
          </w:p>
          <w:p>
            <w:r>
              <w:rPr>
                <w:sz w:val="18"/>
              </w:rPr>
              <w:t>"제사장들은 머리를 밀거나 수염을 다듬거나 몸에 상처를 내면 안 된대. 자기 하나님 앞에서 거룩해야 하고, 하나님의 이름을 욕되게 하면 안 된다는 거임. 왜냐면 제사장들은 하나님의 제물, 그러니까 하나님의 음식을 바치는 사람들이니까 거룩해야 한대.</w:t>
            </w:r>
          </w:p>
        </w:tc>
      </w:tr>
      <w:tr>
        <w:tc>
          <w:tcPr>
            <w:tcW w:type="dxa" w:w="2880"/>
          </w:tcPr>
          <w:p>
            <w:r/>
            <w:r>
              <w:rPr>
                <w:b/>
                <w:sz w:val="16"/>
              </w:rPr>
              <w:t>7-8</w:t>
            </w:r>
          </w:p>
          <w:p>
            <w:r>
              <w:rPr>
                <w:sz w:val="18"/>
              </w:rPr>
              <w:t>"Because a priest is holy to his God he must not marry a woman who has been a harlot or a cult prostitute or a divorced woman. Make sure he is holy because he serves the food of your God. Treat him as holy because I, God, who make you holy, am holy.</w:t>
            </w:r>
          </w:p>
        </w:tc>
        <w:tc>
          <w:tcPr>
            <w:tcW w:type="dxa" w:w="2880"/>
          </w:tcPr>
          <w:p>
            <w:r/>
            <w:r>
              <w:rPr>
                <w:b/>
                <w:sz w:val="16"/>
              </w:rPr>
              <w:t>7-8</w:t>
            </w:r>
          </w:p>
          <w:p>
            <w:r>
              <w:rPr>
                <w:sz w:val="18"/>
              </w:rPr>
              <w:t>“Because a priest is set apart for God, he can't marry a woman who's been a prostitute, a shrine prostitute, or is divorced. You gotta see him as holy because he serves the food of your God. Treat him as holy because I, God, who make you holy, am holy myself.</w:t>
            </w:r>
          </w:p>
        </w:tc>
        <w:tc>
          <w:tcPr>
            <w:tcW w:type="dxa" w:w="2880"/>
          </w:tcPr>
          <w:p>
            <w:r/>
            <w:r>
              <w:rPr>
                <w:b/>
                <w:sz w:val="16"/>
              </w:rPr>
              <w:t>7-8</w:t>
            </w:r>
          </w:p>
          <w:p>
            <w:r>
              <w:rPr>
                <w:sz w:val="18"/>
              </w:rPr>
              <w:t>"제사장은 자기 하나님한테 거룩한 사람이니까, 창녀였던 여자나 신전 창기, 이혼한 여자랑 결혼하면 안 된대. 제사장은 너네 하나님의 음식을 차리는 사람이니까 거룩하게 여겨야 함. 왜냐면 너네를 거룩하게 하는 나, 여호와가 거룩하기 때문이래.</w:t>
            </w:r>
          </w:p>
        </w:tc>
      </w:tr>
      <w:tr>
        <w:tc>
          <w:tcPr>
            <w:tcW w:type="dxa" w:w="2880"/>
          </w:tcPr>
          <w:p>
            <w:r/>
            <w:r>
              <w:rPr>
                <w:b/>
                <w:sz w:val="16"/>
              </w:rPr>
              <w:t>9</w:t>
            </w:r>
          </w:p>
          <w:p>
            <w:r>
              <w:rPr>
                <w:sz w:val="18"/>
              </w:rPr>
              <w:t>"If a priest's daughter defiles herself in prostitution, she disgraces her father. She must be burned at the stake.</w:t>
            </w:r>
          </w:p>
        </w:tc>
        <w:tc>
          <w:tcPr>
            <w:tcW w:type="dxa" w:w="2880"/>
          </w:tcPr>
          <w:p>
            <w:r/>
            <w:r>
              <w:rPr>
                <w:b/>
                <w:sz w:val="16"/>
              </w:rPr>
              <w:t>9</w:t>
            </w:r>
          </w:p>
          <w:p>
            <w:r>
              <w:rPr>
                <w:sz w:val="18"/>
              </w:rPr>
              <w:t>“And this is super serious: if a priest’s daughter messes up and gets into prostitution, she’s not just disgracing herself, she’s disgracing her father. She has to be burned at the stake. It's that big of a deal.</w:t>
            </w:r>
          </w:p>
        </w:tc>
        <w:tc>
          <w:tcPr>
            <w:tcW w:type="dxa" w:w="2880"/>
          </w:tcPr>
          <w:p>
            <w:r/>
            <w:r>
              <w:rPr>
                <w:b/>
                <w:sz w:val="16"/>
              </w:rPr>
              <w:t>9</w:t>
            </w:r>
          </w:p>
          <w:p>
            <w:r>
              <w:rPr>
                <w:sz w:val="18"/>
              </w:rPr>
              <w:t>"만약에 제사장의 딸이 몸을 팔아서 자기를 더럽히면, 그건 자기 아빠를 욕되게 하는 거래. 그래서 그 딸은 불에 태워 죽여야 한대.</w:t>
            </w:r>
          </w:p>
        </w:tc>
      </w:tr>
      <w:tr>
        <w:tc>
          <w:tcPr>
            <w:tcW w:type="dxa" w:w="2880"/>
          </w:tcPr>
          <w:p>
            <w:r/>
            <w:r>
              <w:rPr>
                <w:b/>
                <w:sz w:val="16"/>
              </w:rPr>
              <w:t>10-12</w:t>
            </w:r>
          </w:p>
          <w:p>
            <w:r>
              <w:rPr>
                <w:sz w:val="18"/>
              </w:rPr>
              <w:t>"The high priest, the one among his brothers who has received the anointing oil poured on his head and been ordained to wear the priestly vestments, must not let his hair go wild and tangled nor wear ragged and torn clothes. He must not enter a room where there is a dead body. He must not ritually contaminate himself, even for his father or mother; and he must neither abandon nor desecrate the Sanctuary of his God because of the dedication of the anointing oil which is upon him. I am God.</w:t>
            </w:r>
          </w:p>
        </w:tc>
        <w:tc>
          <w:tcPr>
            <w:tcW w:type="dxa" w:w="2880"/>
          </w:tcPr>
          <w:p>
            <w:r/>
            <w:r>
              <w:rPr>
                <w:b/>
                <w:sz w:val="16"/>
              </w:rPr>
              <w:t>10-12</w:t>
            </w:r>
          </w:p>
          <w:p>
            <w:r>
              <w:rPr>
                <w:sz w:val="18"/>
              </w:rPr>
              <w:t>“The head priest, the one who got the special oil poured on his head and wears the official gear, has even stricter rules. He can’t let his hair get all messy, and he can’t wear torn clothes. He can't even go into a room with a dead body. He can't make himself unclean, not even for his own mom or dad. He can't just ditch the Sanctuary of his God or treat it like it's nothing, because he's been set apart by the anointing oil. I am God.</w:t>
            </w:r>
          </w:p>
        </w:tc>
        <w:tc>
          <w:tcPr>
            <w:tcW w:type="dxa" w:w="2880"/>
          </w:tcPr>
          <w:p>
            <w:r/>
            <w:r>
              <w:rPr>
                <w:b/>
                <w:sz w:val="16"/>
              </w:rPr>
              <w:t>10-12</w:t>
            </w:r>
          </w:p>
          <w:p>
            <w:r>
              <w:rPr>
                <w:sz w:val="18"/>
              </w:rPr>
              <w:t>"대제사장은 형제들 중에서 머리에 기름 부음을 받고 위임 받아서 그 옷을 입은 사람이잖아? 그 사람은 머리를 풀거나 옷을 찢으면 안 된대. 시체가 있는 방에 들어가서도 안 되고. 심지어 자기 부모님이 돌아가셨을 때도 부정해지면 안 된대. 하나님의 성소를 떠나거나 더럽히면 안 되는 거임. 왜냐면 기름 부음 받아서 구별된 사람이니까. 내가 바로 하나님이래.</w:t>
            </w:r>
          </w:p>
        </w:tc>
      </w:tr>
      <w:tr>
        <w:tc>
          <w:tcPr>
            <w:tcW w:type="dxa" w:w="2880"/>
          </w:tcPr>
          <w:p>
            <w:r/>
            <w:r>
              <w:rPr>
                <w:b/>
                <w:sz w:val="16"/>
              </w:rPr>
              <w:t>13-15</w:t>
            </w:r>
          </w:p>
          <w:p>
            <w:r>
              <w:rPr>
                <w:sz w:val="18"/>
              </w:rPr>
              <w:t>"He is to marry a young virgin, not a widow, not a divorcee, not a cult prostitute—he is only to marry a virgin from his own people. He must not defile his descendants among his people because I am God who makes him holy."</w:t>
            </w:r>
          </w:p>
        </w:tc>
        <w:tc>
          <w:tcPr>
            <w:tcW w:type="dxa" w:w="2880"/>
          </w:tcPr>
          <w:p>
            <w:r/>
            <w:r>
              <w:rPr>
                <w:b/>
                <w:sz w:val="16"/>
              </w:rPr>
              <w:t>13-15</w:t>
            </w:r>
          </w:p>
          <w:p>
            <w:r>
              <w:rPr>
                <w:sz w:val="18"/>
              </w:rPr>
              <w:t>“He has to marry a young virgin. Not a widow, not a divorced woman, not a former prostitute. He has to marry a virgin from his own people. He can’t mess up his family line among his people, because I am the God who makes him holy.”</w:t>
            </w:r>
          </w:p>
        </w:tc>
        <w:tc>
          <w:tcPr>
            <w:tcW w:type="dxa" w:w="2880"/>
          </w:tcPr>
          <w:p>
            <w:r/>
            <w:r>
              <w:rPr>
                <w:b/>
                <w:sz w:val="16"/>
              </w:rPr>
              <w:t>13-15</w:t>
            </w:r>
          </w:p>
          <w:p>
            <w:r>
              <w:rPr>
                <w:sz w:val="18"/>
              </w:rPr>
              <w:t>"대제사장은 처녀랑만 결혼해야 한대. 과부나 이혼한 여자나 창녀였던 여자 말고, 자기 백성 중에서 처녀랑만 결혼해야 함. 자기 백성 사이에서 자기 자손을 더럽히면 안 된대. 왜냐면 자기를 거룩하게 하는 분이 바로 하나님이기 때문임.</w:t>
            </w:r>
          </w:p>
        </w:tc>
      </w:tr>
      <w:tr>
        <w:tc>
          <w:tcPr>
            <w:tcW w:type="dxa" w:w="2880"/>
          </w:tcPr>
          <w:p>
            <w:r/>
            <w:r>
              <w:rPr>
                <w:b/>
                <w:sz w:val="16"/>
              </w:rPr>
              <w:t>16-23</w:t>
            </w:r>
          </w:p>
          <w:p>
            <w:r>
              <w:rPr>
                <w:sz w:val="18"/>
              </w:rPr>
              <w:t>God spoke to Moses: "Tell Aaron, None of your descendants, in any generation to come, who has a defect of any kind may present as an offering the food of his God. That means anyone who is blind or lame, disfigured or deformed, crippled in foot or hand, hunchbacked or dwarfed, who has anything wrong with his eyes, who has running sores or damaged testicles. No descendant of Aaron the priest who has any defect is to offer gifts to God; he has a defect and so must not offer the food of his God. He may eat the food of his God, both the most holy and the holy, but because of his defect he must not go near the curtain or approach the Altar. It would desecrate my Sanctuary. I am God who makes them holy."</w:t>
            </w:r>
          </w:p>
        </w:tc>
        <w:tc>
          <w:tcPr>
            <w:tcW w:type="dxa" w:w="2880"/>
          </w:tcPr>
          <w:p>
            <w:r/>
            <w:r>
              <w:rPr>
                <w:b/>
                <w:sz w:val="16"/>
              </w:rPr>
              <w:t>16-23</w:t>
            </w:r>
          </w:p>
          <w:p>
            <w:r>
              <w:rPr>
                <w:sz w:val="18"/>
              </w:rPr>
              <w:t>Then God said to Moses, “Tell Aaron this: None of your descendants, for all time, who has a disqualifying physical condition can offer up the food of his God. That means anyone who’s blind or has trouble walking, has a facial difference or an injured body part, a damaged foot or hand, a curved back or short stature, an eye condition, painful skin sores, or a genital injury. No descendant of Aaron the priest with such a condition can present gifts to God. Because of his condition, he can't offer the food of his God. He can still eat God's food, both the super holy and the regular holy stuff, but because of his condition, he can't go near the special curtain or the Altar. That would desecrate my Sanctuary. I am the God who makes them holy.”</w:t>
            </w:r>
          </w:p>
        </w:tc>
        <w:tc>
          <w:tcPr>
            <w:tcW w:type="dxa" w:w="2880"/>
          </w:tcPr>
          <w:p>
            <w:r/>
            <w:r>
              <w:rPr>
                <w:b/>
                <w:sz w:val="16"/>
              </w:rPr>
              <w:t>16-23</w:t>
            </w:r>
          </w:p>
          <w:p>
            <w:r>
              <w:rPr>
                <w:sz w:val="18"/>
              </w:rPr>
              <w:t>하나님이 모세한테 또 말했대. "아론한테 전해라. 네 자손 중에 대대로 몸에 흠이 있는 사람은 자기 하나님의 음식을 바치러 가까이 오면 안 된다고. 눈먼 사람, 다리 저는 사람, 얼굴이 일그러진 사람, 몸이 뒤틀린 사람, 손발이 오그라든 사람, 등 굽은 사람, 키 작은 사람, 눈에 문제 있는 사람, 피부병 있는 사람, 고환이 상한 사람 다 안된대. 아론의 자손 중에 흠이 있는 사람은 하나님께 제물을 바치러 가까이 오면 안 됨. 흠이 있으니까 하나님의 음식을 바치면 안 되는 거래. 근데 하나님의 음식은 먹을 수 있대. 가장 거룩한거든 거룩한거든 다 먹을 수 있음. 근데 흠 때문에 휘장 안으로 들어가거나 제단에 가까이 가면 안 된대. 그러면 내 성소를 더럽히는 거래. 내가 바로 그들을 거룩하게 하는 하나님이래."</w:t>
            </w:r>
          </w:p>
        </w:tc>
      </w:tr>
      <w:tr>
        <w:tc>
          <w:tcPr>
            <w:tcW w:type="dxa" w:w="2880"/>
          </w:tcPr>
          <w:p>
            <w:r/>
            <w:r>
              <w:rPr>
                <w:b/>
                <w:sz w:val="16"/>
              </w:rPr>
              <w:t>24</w:t>
            </w:r>
          </w:p>
          <w:p>
            <w:r>
              <w:rPr>
                <w:sz w:val="18"/>
              </w:rPr>
              <w:t>Moses delivered this message to Aaron, his sons, and to all the People of Israel.</w:t>
            </w:r>
          </w:p>
        </w:tc>
        <w:tc>
          <w:tcPr>
            <w:tcW w:type="dxa" w:w="2880"/>
          </w:tcPr>
          <w:p>
            <w:r/>
            <w:r>
              <w:rPr>
                <w:b/>
                <w:sz w:val="16"/>
              </w:rPr>
              <w:t>24</w:t>
            </w:r>
          </w:p>
          <w:p>
            <w:r>
              <w:rPr>
                <w:sz w:val="18"/>
              </w:rPr>
              <w:t>So Moses told all this to Aaron, his sons, and all the people of Israel.</w:t>
            </w:r>
          </w:p>
        </w:tc>
        <w:tc>
          <w:tcPr>
            <w:tcW w:type="dxa" w:w="2880"/>
          </w:tcPr>
          <w:p>
            <w:r/>
            <w:r>
              <w:rPr>
                <w:b/>
                <w:sz w:val="16"/>
              </w:rPr>
              <w:t>24</w:t>
            </w:r>
          </w:p>
          <w:p>
            <w:r>
              <w:rPr>
                <w:sz w:val="18"/>
              </w:rPr>
              <w:t>모세가 이 말을 아론과 그의 아들들과 모든 이스라엘 백성들한테 다 전해줬대.</w:t>
            </w:r>
          </w:p>
        </w:tc>
      </w:tr>
    </w:tbl>
    <w:p>
      <w:pPr>
        <w:pStyle w:val="Heading1"/>
      </w:pPr>
      <w:r>
        <w:t>Chapter 22 — God's Rules for Offerings: The Dos and Don'ts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"Tell Aaron and his sons to treat the holy offerings that the Israelites consecrate to me with reverence so they won't desecrate my holy name. I am God.</w:t>
            </w:r>
          </w:p>
        </w:tc>
        <w:tc>
          <w:tcPr>
            <w:tcW w:type="dxa" w:w="2880"/>
          </w:tcPr>
          <w:p>
            <w:r/>
            <w:r>
              <w:rPr>
                <w:b/>
                <w:sz w:val="16"/>
              </w:rPr>
              <w:t>1-2</w:t>
            </w:r>
          </w:p>
          <w:p>
            <w:r>
              <w:rPr>
                <w:sz w:val="18"/>
              </w:rPr>
              <w:t>God told Moses, "Yo, tell Aaron and his sons to be super careful with the holy offerings the Israelites give me. They can't be disrespecting my holy name. I'm God, for real."</w:t>
            </w:r>
          </w:p>
        </w:tc>
        <w:tc>
          <w:tcPr>
            <w:tcW w:type="dxa" w:w="2880"/>
          </w:tcPr>
          <w:p>
            <w:r/>
            <w:r>
              <w:rPr>
                <w:b/>
                <w:sz w:val="16"/>
              </w:rPr>
              <w:t>1-2</w:t>
            </w:r>
          </w:p>
          <w:p>
            <w:r>
              <w:rPr>
                <w:sz w:val="18"/>
              </w:rPr>
              <w:t>하나님이 모세한테 말했대. "아론이랑 아들들한테, 이스라엘 백성이 나한테 바치는 거룩한 제물 함부로 다루지 말라고 해. 내 거룩한 이름 더럽히면 안 된다고. 내가 하나님이잖아."</w:t>
            </w:r>
          </w:p>
        </w:tc>
      </w:tr>
      <w:tr>
        <w:tc>
          <w:tcPr>
            <w:tcW w:type="dxa" w:w="2880"/>
          </w:tcPr>
          <w:p>
            <w:r/>
            <w:r>
              <w:rPr>
                <w:b/>
                <w:sz w:val="16"/>
              </w:rPr>
              <w:t>3</w:t>
            </w:r>
          </w:p>
          <w:p>
            <w:r>
              <w:rPr>
                <w:sz w:val="18"/>
              </w:rPr>
              <w:t>"Tell them, From now on, if any of your descendants approaches in a state of ritual uncleanness the holy offerings that the Israelites consecrate to God, he will be cut off from my presence. I am God.</w:t>
            </w:r>
          </w:p>
        </w:tc>
        <w:tc>
          <w:tcPr>
            <w:tcW w:type="dxa" w:w="2880"/>
          </w:tcPr>
          <w:p>
            <w:r/>
            <w:r>
              <w:rPr>
                <w:b/>
                <w:sz w:val="16"/>
              </w:rPr>
              <w:t>3</w:t>
            </w:r>
          </w:p>
          <w:p>
            <w:r>
              <w:rPr>
                <w:sz w:val="18"/>
              </w:rPr>
              <w:t>"Tell them, from now on, if any of their future kids come near the holy offerings while they're 'unclean,' they're basically kicked out of my presence. I'm God, and I'm not playing."</w:t>
            </w:r>
          </w:p>
        </w:tc>
        <w:tc>
          <w:tcPr>
            <w:tcW w:type="dxa" w:w="2880"/>
          </w:tcPr>
          <w:p>
            <w:r/>
            <w:r>
              <w:rPr>
                <w:b/>
                <w:sz w:val="16"/>
              </w:rPr>
              <w:t>3</w:t>
            </w:r>
          </w:p>
          <w:p>
            <w:r>
              <w:rPr>
                <w:sz w:val="18"/>
              </w:rPr>
              <w:t>"걔네한테 전해. 앞으로 네 후손 중에 부정한 상태로 이스라엘 백성이 나한테 바친 거룩한 제물에 가까이 오는 사람은 내 앞에서 쫓겨날 거라고. 내가 하나님이야."</w:t>
            </w:r>
          </w:p>
        </w:tc>
      </w:tr>
      <w:tr>
        <w:tc>
          <w:tcPr>
            <w:tcW w:type="dxa" w:w="2880"/>
          </w:tcPr>
          <w:p>
            <w:r/>
            <w:r>
              <w:rPr>
                <w:b/>
                <w:sz w:val="16"/>
              </w:rPr>
              <w:t>4-8</w:t>
            </w:r>
          </w:p>
          <w:p>
            <w:r>
              <w:rPr>
                <w:sz w:val="18"/>
              </w:rPr>
              <w:t>"Each and every one of Aaron's descendants who has an infectious skin disease or a discharge may not eat any of the holy offerings until he is clean. Also, if he touches anything defiled by a corpse, or has an emission of semen, or is contaminated by touching a crawling creature, or touches a person who is contaminated for whatever reason—a person who touches any such thing will be ritually unclean until evening and may not eat any of the holy offerings unless he has washed well with water. After the sun goes down he is clean and may go ahead and eat the holy offerings; they are his food. But he must not contaminate himself by eating anything found dead or torn by wild animals. I am God.</w:t>
            </w:r>
          </w:p>
        </w:tc>
        <w:tc>
          <w:tcPr>
            <w:tcW w:type="dxa" w:w="2880"/>
          </w:tcPr>
          <w:p>
            <w:r/>
            <w:r>
              <w:rPr>
                <w:b/>
                <w:sz w:val="16"/>
              </w:rPr>
              <w:t>4-8</w:t>
            </w:r>
          </w:p>
          <w:p>
            <w:r>
              <w:rPr>
                <w:sz w:val="18"/>
              </w:rPr>
              <w:t>"Every single one of Aaron's descendants who has a serious skin condition or a discharge can't eat any of the holy offerings until he's clean. Also, if he touches anything defiled by a dead body, or has a wet dream, or touches a creepy crawly, or touches someone who's unclean for whatever reason—if you touch any of that stuff, you're unclean until evening and you can't eat any of the holy offerings unless you wash up real good. After the sun goes down, he's clean and can go ahead and eat the holy offerings; they're his food. But he can't make himself unclean by eating roadkill or something a wild animal got to. I am God."</w:t>
            </w:r>
          </w:p>
        </w:tc>
        <w:tc>
          <w:tcPr>
            <w:tcW w:type="dxa" w:w="2880"/>
          </w:tcPr>
          <w:p>
            <w:r/>
            <w:r>
              <w:rPr>
                <w:b/>
                <w:sz w:val="16"/>
              </w:rPr>
              <w:t>4-8</w:t>
            </w:r>
          </w:p>
          <w:p>
            <w:r>
              <w:rPr>
                <w:sz w:val="18"/>
              </w:rPr>
              <w:t>"아론의 자손 중에 전염성 피부병이 있거나 몸에서 뭐가 흐르는 사람은 깨끗해질 때까지 거룩한 제물을 못 먹는대. 그리고 시체에 닿아서 부정해졌거나, 몽정했거나, 기어 다니는 생물에 닿았거나, 어떤 이유로든 부정한 사람이랑 닿은 사람도 마찬가지야. 그런 거에 닿은 사람은 저녁까지 부정하고, 물로 몸을 깨끗하게 씻지 않으면 거룩한 제물을 못 먹는대. 해가 지면 깨끗해지니까 그때는 먹어도 된대. 그건 걔네 음식이니까. 근데 죽은 동물이나 들짐승한테 찢겨 죽은 거 먹고 부정해지면 안 된대. 내가 하나님이거든."</w:t>
            </w:r>
          </w:p>
        </w:tc>
      </w:tr>
      <w:tr>
        <w:tc>
          <w:tcPr>
            <w:tcW w:type="dxa" w:w="2880"/>
          </w:tcPr>
          <w:p>
            <w:r/>
            <w:r>
              <w:rPr>
                <w:b/>
                <w:sz w:val="16"/>
              </w:rPr>
              <w:t>9</w:t>
            </w:r>
          </w:p>
          <w:p>
            <w:r>
              <w:rPr>
                <w:sz w:val="18"/>
              </w:rPr>
              <w:t>"The priests must observe my instructions lest they become guilty and die by treating the offerings with irreverence. I am God who makes them holy.</w:t>
            </w:r>
          </w:p>
        </w:tc>
        <w:tc>
          <w:tcPr>
            <w:tcW w:type="dxa" w:w="2880"/>
          </w:tcPr>
          <w:p>
            <w:r/>
            <w:r>
              <w:rPr>
                <w:b/>
                <w:sz w:val="16"/>
              </w:rPr>
              <w:t>9</w:t>
            </w:r>
          </w:p>
          <w:p>
            <w:r>
              <w:rPr>
                <w:sz w:val="18"/>
              </w:rPr>
              <w:t>"The priests have to follow my rules, or they'll be found guilty and die for treating the offerings like they're nothing. I am God, and I'm the one who makes them holy."</w:t>
            </w:r>
          </w:p>
        </w:tc>
        <w:tc>
          <w:tcPr>
            <w:tcW w:type="dxa" w:w="2880"/>
          </w:tcPr>
          <w:p>
            <w:r/>
            <w:r>
              <w:rPr>
                <w:b/>
                <w:sz w:val="16"/>
              </w:rPr>
              <w:t>9</w:t>
            </w:r>
          </w:p>
          <w:p>
            <w:r>
              <w:rPr>
                <w:sz w:val="18"/>
              </w:rPr>
              <w:t>"제사장들은 내 지시를 잘 따라야 된대. 안 그러면 제물을 무시한 죄로 죽을 수도 있대. 내가 그들을 거룩하게 하는 하나님이거든."</w:t>
            </w:r>
          </w:p>
        </w:tc>
      </w:tr>
      <w:tr>
        <w:tc>
          <w:tcPr>
            <w:tcW w:type="dxa" w:w="2880"/>
          </w:tcPr>
          <w:p>
            <w:r/>
            <w:r>
              <w:rPr>
                <w:b/>
                <w:sz w:val="16"/>
              </w:rPr>
              <w:t>10-13</w:t>
            </w:r>
          </w:p>
          <w:p>
            <w:r>
              <w:rPr>
                <w:sz w:val="18"/>
              </w:rPr>
              <w:t>"No layperson may eat anything set apart as holy. Nor may a priest's guest or his hired hand eat anything holy. But if a priest buys a slave, the slave may eat of it; also the slaves born in his house may eat his food. If a priest's daughter marries a layperson, she may no longer eat from the holy contributions. But if the priest's daughter is widowed or divorced and without children and returns to her father's household as before, she may eat of her father's food. But no layperson may eat of it.</w:t>
            </w:r>
          </w:p>
        </w:tc>
        <w:tc>
          <w:tcPr>
            <w:tcW w:type="dxa" w:w="2880"/>
          </w:tcPr>
          <w:p>
            <w:r/>
            <w:r>
              <w:rPr>
                <w:b/>
                <w:sz w:val="16"/>
              </w:rPr>
              <w:t>10-13</w:t>
            </w:r>
          </w:p>
          <w:p>
            <w:r>
              <w:rPr>
                <w:sz w:val="18"/>
              </w:rPr>
              <w:t>"No regular person can eat anything that's set apart as holy. Not even a priest's guest or his hired worker can eat holy stuff. But if a priest buys a slave, that slave can eat it; and the slaves born in his house can eat his food too. If a priest's daughter marries a regular guy, she can't eat from the holy contributions anymore. But if the priest's daughter is widowed or divorced and doesn't have any kids and moves back into her dad's house like before, she can eat her dad's food. But no regular person can eat it."</w:t>
            </w:r>
          </w:p>
        </w:tc>
        <w:tc>
          <w:tcPr>
            <w:tcW w:type="dxa" w:w="2880"/>
          </w:tcPr>
          <w:p>
            <w:r/>
            <w:r>
              <w:rPr>
                <w:b/>
                <w:sz w:val="16"/>
              </w:rPr>
              <w:t>10-13</w:t>
            </w:r>
          </w:p>
          <w:p>
            <w:r>
              <w:rPr>
                <w:sz w:val="18"/>
              </w:rPr>
              <w:t>"일반인은 거룩하게 구별된 제물을 못 먹는대. 제사장의 손님이나 일꾼도 못 먹고. 근데 제사장이 돈 주고 산 노예는 먹을 수 있대. 그리고 그 집에서 태어난 노예들도 주인의 음식을 먹을 수 있고. 제사장의 딸이 일반인이랑 결혼하면 더 이상 거룩한 제물을 못 먹는대. 근데 만약에 남편이 죽거나 이혼하고 자식도 없이 친정으로 돌아오면, 전처럼 아버지의 음식을 먹을 수 있대. 그래도 일반인은 절대 못 먹는대."</w:t>
            </w:r>
          </w:p>
        </w:tc>
      </w:tr>
      <w:tr>
        <w:tc>
          <w:tcPr>
            <w:tcW w:type="dxa" w:w="2880"/>
          </w:tcPr>
          <w:p>
            <w:r/>
            <w:r>
              <w:rPr>
                <w:b/>
                <w:sz w:val="16"/>
              </w:rPr>
              <w:t>14</w:t>
            </w:r>
          </w:p>
          <w:p>
            <w:r>
              <w:rPr>
                <w:sz w:val="18"/>
              </w:rPr>
              <w:t>"If anyone eats from a holy offering accidentally, he must give back the holy offering to the priest and add twenty percent to it.</w:t>
            </w:r>
          </w:p>
        </w:tc>
        <w:tc>
          <w:tcPr>
            <w:tcW w:type="dxa" w:w="2880"/>
          </w:tcPr>
          <w:p>
            <w:r/>
            <w:r>
              <w:rPr>
                <w:b/>
                <w:sz w:val="16"/>
              </w:rPr>
              <w:t>14</w:t>
            </w:r>
          </w:p>
          <w:p>
            <w:r>
              <w:rPr>
                <w:sz w:val="18"/>
              </w:rPr>
              <w:t>"If someone accidentally eats a holy offering, he has to give it back to the priest and add twenty percent to it."</w:t>
            </w:r>
          </w:p>
        </w:tc>
        <w:tc>
          <w:tcPr>
            <w:tcW w:type="dxa" w:w="2880"/>
          </w:tcPr>
          <w:p>
            <w:r/>
            <w:r>
              <w:rPr>
                <w:b/>
                <w:sz w:val="16"/>
              </w:rPr>
              <w:t>14</w:t>
            </w:r>
          </w:p>
          <w:p>
            <w:r>
              <w:rPr>
                <w:sz w:val="18"/>
              </w:rPr>
              <w:t>"만약 누가 실수로 거룩한 제물을 먹었으면, 제사장한테 그 제물을 돌려주고 20퍼센트를 더 얹어서 줘야 된대."</w:t>
            </w:r>
          </w:p>
        </w:tc>
      </w:tr>
      <w:tr>
        <w:tc>
          <w:tcPr>
            <w:tcW w:type="dxa" w:w="2880"/>
          </w:tcPr>
          <w:p>
            <w:r/>
            <w:r>
              <w:rPr>
                <w:b/>
                <w:sz w:val="16"/>
              </w:rPr>
              <w:t>15-16</w:t>
            </w:r>
          </w:p>
          <w:p>
            <w:r>
              <w:rPr>
                <w:sz w:val="18"/>
              </w:rPr>
              <w:t>"The priests must not treat with irreverence the holy offerings of the Israelites that they contribute to God lest they desecrate themselves and make themselves guilty when they eat the holy offerings. I am God who makes them holy."</w:t>
            </w:r>
          </w:p>
        </w:tc>
        <w:tc>
          <w:tcPr>
            <w:tcW w:type="dxa" w:w="2880"/>
          </w:tcPr>
          <w:p>
            <w:r/>
            <w:r>
              <w:rPr>
                <w:b/>
                <w:sz w:val="16"/>
              </w:rPr>
              <w:t>15-16</w:t>
            </w:r>
          </w:p>
          <w:p>
            <w:r>
              <w:rPr>
                <w:sz w:val="18"/>
              </w:rPr>
              <w:t>"The priests can't be treating the holy offerings from the Israelites like they're nothing, or they'll mess up and make themselves guilty when they eat the holy offerings. I am God, the one who makes them holy."</w:t>
            </w:r>
          </w:p>
        </w:tc>
        <w:tc>
          <w:tcPr>
            <w:tcW w:type="dxa" w:w="2880"/>
          </w:tcPr>
          <w:p>
            <w:r/>
            <w:r>
              <w:rPr>
                <w:b/>
                <w:sz w:val="16"/>
              </w:rPr>
              <w:t>15-16</w:t>
            </w:r>
          </w:p>
          <w:p>
            <w:r>
              <w:rPr>
                <w:sz w:val="18"/>
              </w:rPr>
              <w:t>"제사장들은 이스라엘 백성이 나한테 바치는 거룩한 제물을 함부로 다루면 안 된대. 안 그러면 걔네가 거룩한 제물을 먹을 때 죄를 짓게 되는 거라고. 내가 그들을 거룩하게 하는 하나님이거든."</w:t>
            </w:r>
          </w:p>
        </w:tc>
      </w:tr>
      <w:tr>
        <w:tc>
          <w:tcPr>
            <w:tcW w:type="dxa" w:w="2880"/>
          </w:tcPr>
          <w:p>
            <w:r/>
            <w:r>
              <w:rPr>
                <w:b/>
                <w:sz w:val="16"/>
              </w:rPr>
              <w:t>17-25</w:t>
            </w:r>
          </w:p>
          <w:p>
            <w:r>
              <w:rPr>
                <w:sz w:val="18"/>
              </w:rPr>
              <w:t>God spoke to Moses: "Tell Aaron and his sons and all the People of Israel, Each and every one of you, whether native born or foreigner, who presents a Whole-Burnt-Offering to God to fulfill a vow or as a Freewill-Offering, must make sure that it is a male without defect from cattle, sheep, or goats for it to be acceptable. Don't try slipping in some creature that has a defect—it won't be accepted. Whenever anyone brings an offering from cattle or sheep as a Peace-Offering to God to fulfill a vow or as a Freewill-Offering, it has to be perfect, without defect, to be acceptable. Don't try giving God an animal that is blind, crippled, mutilated, an animal with running sores, a rash, or mange. Don't place any of these on the Altar as a gift to God. You may, though, offer an ox or sheep that is deformed or stunted as a Freewill-Offering, but it is not acceptable in fulfilling a vow. Don't offer to God an animal with bruised, crushed, torn, or cut-off testicles. Don't do this in your own land but don't accept them from foreigners and present them as food for your God either. Because of deformities and defects they will not be acceptable."</w:t>
            </w:r>
          </w:p>
        </w:tc>
        <w:tc>
          <w:tcPr>
            <w:tcW w:type="dxa" w:w="2880"/>
          </w:tcPr>
          <w:p>
            <w:r/>
            <w:r>
              <w:rPr>
                <w:b/>
                <w:sz w:val="16"/>
              </w:rPr>
              <w:t>17-25</w:t>
            </w:r>
          </w:p>
          <w:p>
            <w:r>
              <w:rPr>
                <w:sz w:val="18"/>
              </w:rPr>
              <w:t>God told Moses, "Tell Aaron and his sons and all the people of Israel, every single one of you, whether you were born here or you're a foreigner, when you bring a whole-burnt-offering to God to keep a promise or just because you want to, you have to make sure it's a male with no defects from your cattle, sheep, or goats for it to be accepted. Don't even try to slip in some animal that has something wrong with it—it won't be accepted. Whenever anyone brings an offering from cattle or sheep as a peace-offering to God to keep a promise or just because you want to, it has to be perfect, with no defects, to be accepted. Don't try giving God an animal that's blind, crippled, mutilated, or has gross sores, a rash, or mange. Don't put any of those on the altar as a gift to God. You can, however, offer an ox or sheep that's a little deformed or stunted as a freewill-offering, but it's not okay for keeping a promise. And don't offer God an animal with bruised, crushed, torn, or cut-off testicles. Don't do that in your own land, and don't take them from foreigners and offer them as food for your God either. Because of their deformities and defects, they won't be accepted."</w:t>
            </w:r>
          </w:p>
        </w:tc>
        <w:tc>
          <w:tcPr>
            <w:tcW w:type="dxa" w:w="2880"/>
          </w:tcPr>
          <w:p>
            <w:r/>
            <w:r>
              <w:rPr>
                <w:b/>
                <w:sz w:val="16"/>
              </w:rPr>
              <w:t>17-25</w:t>
            </w:r>
          </w:p>
          <w:p>
            <w:r>
              <w:rPr>
                <w:sz w:val="18"/>
              </w:rPr>
              <w:t>하나님이 모세한테 말했대. "아론이랑 아들들이랑 모든 이스라엘 백성한테 전해. 너네 중에 누구든지, 이스라엘 사람이든 외국인이든, 서원을 갚으려고 또는 자원해서 번제물을 바칠 때는, 소나 양이나 염소 중에 흠 없는 수컷으로 해야 받아들여진대. 흠 있는 짐승 슬쩍 끼워 넣을 생각 마. 그건 안 받아준대. 누구든지 화목제물로 소나 양을 바칠 때도, 서원을 갚기 위해서든 자원해서든, 완벽하고 흠 없는 걸로 해야 받아들여진대. 눈 멀거나, 다리 절거나, 상처 입었거나, 고름이 흐르거나, 피부병 있는 짐승은 절대 안 된대. 그런 건 제단에 불살라 바치는 선물로 주지 마. 근데 기형이거나 발육이 덜 된 소나 양은 자원해서 바치는 제물로는 괜찮은데, 서원을 갚는 제물로는 안 된대. 그리고 고환이 멍들거나, 으스러지거나, 찢어지거나, 잘린 짐승은 나한테 바치지 마. 너네 땅에서도 그러면 안 되고, 외국인한테서 그런 걸 받아서 너네 하나님의 음식으로 바쳐도 안 된대. 기형이고 흠이 있어서 안 받아준대."</w:t>
            </w:r>
          </w:p>
        </w:tc>
      </w:tr>
      <w:tr>
        <w:tc>
          <w:tcPr>
            <w:tcW w:type="dxa" w:w="2880"/>
          </w:tcPr>
          <w:p>
            <w:r/>
            <w:r>
              <w:rPr>
                <w:b/>
                <w:sz w:val="16"/>
              </w:rPr>
              <w:t>26-30</w:t>
            </w:r>
          </w:p>
          <w:p>
            <w:r>
              <w:rPr>
                <w:sz w:val="18"/>
              </w:rPr>
              <w:t>God spoke to Moses: "When a calf or lamb or goat is born, it is to stay with its mother for seven days. After the eighth day, it is acceptable as an offering, a gift to God. Don't slaughter both a cow or ewe and its young on the same day. When you sacrifice a Thanksgiving-Offering to God, do it right so it will be acceptable. Eat it on the same day; don't leave any leftovers until morning. I am God.</w:t>
            </w:r>
          </w:p>
        </w:tc>
        <w:tc>
          <w:tcPr>
            <w:tcW w:type="dxa" w:w="2880"/>
          </w:tcPr>
          <w:p>
            <w:r/>
            <w:r>
              <w:rPr>
                <w:b/>
                <w:sz w:val="16"/>
              </w:rPr>
              <w:t>26-30</w:t>
            </w:r>
          </w:p>
          <w:p>
            <w:r>
              <w:rPr>
                <w:sz w:val="18"/>
              </w:rPr>
              <w:t>God told Moses, "When a calf or lamb or goat is born, it has to stay with its mom for seven days. After the eighth day, it's good to go as an offering, a gift to God. Don't slaughter a cow or ewe and its baby on the same day. When you sacrifice a thanksgiving-offering to God, do it right so it will be accepted. Eat it on the same day; don't leave any leftovers until morning. I am God."</w:t>
            </w:r>
          </w:p>
        </w:tc>
        <w:tc>
          <w:tcPr>
            <w:tcW w:type="dxa" w:w="2880"/>
          </w:tcPr>
          <w:p>
            <w:r/>
            <w:r>
              <w:rPr>
                <w:b/>
                <w:sz w:val="16"/>
              </w:rPr>
              <w:t>26-30</w:t>
            </w:r>
          </w:p>
          <w:p>
            <w:r>
              <w:rPr>
                <w:sz w:val="18"/>
              </w:rPr>
              <w:t>하나님이 모세한테 말했대. "송아지나 어린 양이나 염소가 태어나면, 7일 동안은 어미랑 같이 있어야 된대. 8일째부터는 나한테 선물로 바치는 제물로 괜찮대. 어미 소나 양을 새끼랑 같은 날에 잡으면 안 된대. 감사제물을 나한테 바칠 때는 제대로 해야 받아들여진대. 그날 바로 다 먹고, 아침까지 남기지 마. 내가 하나님이거든."</w:t>
            </w:r>
          </w:p>
        </w:tc>
      </w:tr>
      <w:tr>
        <w:tc>
          <w:tcPr>
            <w:tcW w:type="dxa" w:w="2880"/>
          </w:tcPr>
          <w:p>
            <w:r/>
            <w:r>
              <w:rPr>
                <w:b/>
                <w:sz w:val="16"/>
              </w:rPr>
              <w:t>31</w:t>
            </w:r>
          </w:p>
          <w:p>
            <w:r>
              <w:rPr>
                <w:sz w:val="18"/>
              </w:rPr>
              <w:t>"Do what I tell you; live what I tell you. I am God.</w:t>
            </w:r>
          </w:p>
        </w:tc>
        <w:tc>
          <w:tcPr>
            <w:tcW w:type="dxa" w:w="2880"/>
          </w:tcPr>
          <w:p>
            <w:r/>
            <w:r>
              <w:rPr>
                <w:b/>
                <w:sz w:val="16"/>
              </w:rPr>
              <w:t>31</w:t>
            </w:r>
          </w:p>
          <w:p>
            <w:r>
              <w:rPr>
                <w:sz w:val="18"/>
              </w:rPr>
              <w:t>"Do what I say; live by what I say. I am God."</w:t>
            </w:r>
          </w:p>
        </w:tc>
        <w:tc>
          <w:tcPr>
            <w:tcW w:type="dxa" w:w="2880"/>
          </w:tcPr>
          <w:p>
            <w:r/>
            <w:r>
              <w:rPr>
                <w:b/>
                <w:sz w:val="16"/>
              </w:rPr>
              <w:t>31</w:t>
            </w:r>
          </w:p>
          <w:p>
            <w:r>
              <w:rPr>
                <w:sz w:val="18"/>
              </w:rPr>
              <w:t>"내가 말하는 대로 해. 내가 말하는 대로 살아. 내가 하나님이야."</w:t>
            </w:r>
          </w:p>
        </w:tc>
      </w:tr>
      <w:tr>
        <w:tc>
          <w:tcPr>
            <w:tcW w:type="dxa" w:w="2880"/>
          </w:tcPr>
          <w:p>
            <w:r/>
            <w:r>
              <w:rPr>
                <w:b/>
                <w:sz w:val="16"/>
              </w:rPr>
              <w:t>32-33</w:t>
            </w:r>
          </w:p>
          <w:p>
            <w:r>
              <w:rPr>
                <w:sz w:val="18"/>
              </w:rPr>
              <w:t>"Don't desecrate my holy name. I insist on being treated with holy reverence among the People of Israel. I am God who makes you holy and brought you out of Egypt to be your God. I am God."</w:t>
            </w:r>
          </w:p>
        </w:tc>
        <w:tc>
          <w:tcPr>
            <w:tcW w:type="dxa" w:w="2880"/>
          </w:tcPr>
          <w:p>
            <w:r/>
            <w:r>
              <w:rPr>
                <w:b/>
                <w:sz w:val="16"/>
              </w:rPr>
              <w:t>32-33</w:t>
            </w:r>
          </w:p>
          <w:p>
            <w:r>
              <w:rPr>
                <w:sz w:val="18"/>
              </w:rPr>
              <w:t>"Don't trash my holy name. I demand to be treated with holy respect among the people of Israel. I am God who makes you holy and brought you out of Egypt to be your God. I am God."</w:t>
            </w:r>
          </w:p>
        </w:tc>
        <w:tc>
          <w:tcPr>
            <w:tcW w:type="dxa" w:w="2880"/>
          </w:tcPr>
          <w:p>
            <w:r/>
            <w:r>
              <w:rPr>
                <w:b/>
                <w:sz w:val="16"/>
              </w:rPr>
              <w:t>32-33</w:t>
            </w:r>
          </w:p>
          <w:p>
            <w:r>
              <w:rPr>
                <w:sz w:val="18"/>
              </w:rPr>
              <w:t>"내 거룩한 이름 막 부르지 마. 나는 이스라엘 백성 사이에서 거룩하게 대우받아야 돼. 내가 너희를 거룩하게 하고, 너희 하나님이 되려고 이집트에서 데리고 나온 하나님이거든. 내가 하나님이야."</w:t>
            </w:r>
          </w:p>
        </w:tc>
      </w:tr>
    </w:tbl>
    <w:p>
      <w:pPr>
        <w:pStyle w:val="Heading1"/>
      </w:pPr>
      <w:r>
        <w:t>Chapter 23 — God's Official Holiday Schedule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God spoke to Moses: "Tell the People of Israel, These are my appointed feasts, the appointed feasts of God which you are to decree as sacred assemblies.</w:t>
            </w:r>
          </w:p>
        </w:tc>
        <w:tc>
          <w:tcPr>
            <w:tcW w:type="dxa" w:w="2880"/>
          </w:tcPr>
          <w:p>
            <w:r/>
            <w:r>
              <w:rPr>
                <w:b/>
                <w:sz w:val="16"/>
              </w:rPr>
              <w:t>1-2</w:t>
            </w:r>
          </w:p>
          <w:p>
            <w:r>
              <w:rPr>
                <w:sz w:val="18"/>
              </w:rPr>
              <w:t>God hit up Moses and said, "Yo, tell the people of Israel, these are my official holidays, the ones you gotta announce as special holy meetups.</w:t>
            </w:r>
          </w:p>
        </w:tc>
        <w:tc>
          <w:tcPr>
            <w:tcW w:type="dxa" w:w="2880"/>
          </w:tcPr>
          <w:p>
            <w:r/>
            <w:r>
              <w:rPr>
                <w:b/>
                <w:sz w:val="16"/>
              </w:rPr>
              <w:t>1-2</w:t>
            </w:r>
          </w:p>
          <w:p>
            <w:r>
              <w:rPr>
                <w:sz w:val="18"/>
              </w:rPr>
              <w:t>하나님이 모세한테 말했대. "이스라엘 백성들한테 전해. 이건 내가 정한 공식 축제일이니까, 다들 모여서 거룩하게 지켜야 하는 날이라고 선포해.</w:t>
            </w:r>
          </w:p>
        </w:tc>
      </w:tr>
      <w:tr>
        <w:tc>
          <w:tcPr>
            <w:tcW w:type="dxa" w:w="2880"/>
          </w:tcPr>
          <w:p>
            <w:r/>
            <w:r>
              <w:rPr>
                <w:b/>
                <w:sz w:val="16"/>
              </w:rPr>
              <w:t>3</w:t>
            </w:r>
          </w:p>
          <w:p>
            <w:r>
              <w:rPr>
                <w:sz w:val="18"/>
              </w:rPr>
              <w:t>"Work six days. The seventh day is a Sabbath, a day of total and complete rest, a sacred assembly. Don't do any work. Wherever you live, it is a Sabbath to God.</w:t>
            </w:r>
          </w:p>
        </w:tc>
        <w:tc>
          <w:tcPr>
            <w:tcW w:type="dxa" w:w="2880"/>
          </w:tcPr>
          <w:p>
            <w:r/>
            <w:r>
              <w:rPr>
                <w:b/>
                <w:sz w:val="16"/>
              </w:rPr>
              <w:t>3</w:t>
            </w:r>
          </w:p>
          <w:p>
            <w:r>
              <w:rPr>
                <w:sz w:val="18"/>
              </w:rPr>
              <w:t>Work for six days, but the seventh day is the Sabbath. That means total and complete rest, a holy get-together. Don't do any work. Wherever you're living, it's a Sabbath for God.</w:t>
            </w:r>
          </w:p>
        </w:tc>
        <w:tc>
          <w:tcPr>
            <w:tcW w:type="dxa" w:w="2880"/>
          </w:tcPr>
          <w:p>
            <w:r/>
            <w:r>
              <w:rPr>
                <w:b/>
                <w:sz w:val="16"/>
              </w:rPr>
              <w:t>3</w:t>
            </w:r>
          </w:p>
          <w:p>
            <w:r>
              <w:rPr>
                <w:sz w:val="18"/>
              </w:rPr>
              <w:t>6일 동안은 일하고, 7일째 되는 날은 안식일이야. 그냥 완전히 쉬는 날이야. 거룩한 모임도 하고. 아무 일도 하지 마. 너네가 어디에 살든지, 이건 하나님을 위한 안식일임.</w:t>
            </w:r>
          </w:p>
        </w:tc>
      </w:tr>
      <w:tr>
        <w:tc>
          <w:tcPr>
            <w:tcW w:type="dxa" w:w="2880"/>
          </w:tcPr>
          <w:p>
            <w:r/>
            <w:r>
              <w:rPr>
                <w:b/>
                <w:sz w:val="16"/>
              </w:rPr>
              <w:t>4</w:t>
            </w:r>
          </w:p>
          <w:p>
            <w:r>
              <w:rPr>
                <w:sz w:val="18"/>
              </w:rPr>
              <w:t>"These are the appointed feasts of God, the sacred assemblies which you are to announce at the times set for them:</w:t>
            </w:r>
          </w:p>
        </w:tc>
        <w:tc>
          <w:tcPr>
            <w:tcW w:type="dxa" w:w="2880"/>
          </w:tcPr>
          <w:p>
            <w:r/>
            <w:r>
              <w:rPr>
                <w:b/>
                <w:sz w:val="16"/>
              </w:rPr>
              <w:t>4</w:t>
            </w:r>
          </w:p>
          <w:p>
            <w:r>
              <w:rPr>
                <w:sz w:val="18"/>
              </w:rPr>
              <w:t>So here's the list of God's official holidays, the sacred meetups you need to schedule at the right times:</w:t>
            </w:r>
          </w:p>
        </w:tc>
        <w:tc>
          <w:tcPr>
            <w:tcW w:type="dxa" w:w="2880"/>
          </w:tcPr>
          <w:p>
            <w:r/>
            <w:r>
              <w:rPr>
                <w:b/>
                <w:sz w:val="16"/>
              </w:rPr>
              <w:t>4</w:t>
            </w:r>
          </w:p>
          <w:p>
            <w:r>
              <w:rPr>
                <w:sz w:val="18"/>
              </w:rPr>
              <w:t>이게 바로 하나님이 정한 축제일, 너네가 딱 정해진 때에 알려야 할 거룩한 모임들 리스트야.</w:t>
            </w:r>
          </w:p>
        </w:tc>
      </w:tr>
      <w:tr>
        <w:tc>
          <w:tcPr>
            <w:tcW w:type="dxa" w:w="2880"/>
          </w:tcPr>
          <w:p>
            <w:r/>
            <w:r>
              <w:rPr>
                <w:b/>
                <w:sz w:val="16"/>
              </w:rPr>
              <w:t>5</w:t>
            </w:r>
          </w:p>
          <w:p>
            <w:r>
              <w:rPr>
                <w:sz w:val="18"/>
              </w:rPr>
              <w:t>"God's Passover, beginning at sundown on the fourteenth day of the first month.</w:t>
            </w:r>
          </w:p>
        </w:tc>
        <w:tc>
          <w:tcPr>
            <w:tcW w:type="dxa" w:w="2880"/>
          </w:tcPr>
          <w:p>
            <w:r/>
            <w:r>
              <w:rPr>
                <w:b/>
                <w:sz w:val="16"/>
              </w:rPr>
              <w:t>5</w:t>
            </w:r>
          </w:p>
          <w:p>
            <w:r>
              <w:rPr>
                <w:sz w:val="18"/>
              </w:rPr>
              <w:t>First up, God's Passover. It starts at sundown on the fourteenth day of the first month.</w:t>
            </w:r>
          </w:p>
        </w:tc>
        <w:tc>
          <w:tcPr>
            <w:tcW w:type="dxa" w:w="2880"/>
          </w:tcPr>
          <w:p>
            <w:r/>
            <w:r>
              <w:rPr>
                <w:b/>
                <w:sz w:val="16"/>
              </w:rPr>
              <w:t>5</w:t>
            </w:r>
          </w:p>
          <w:p>
            <w:r>
              <w:rPr>
                <w:sz w:val="18"/>
              </w:rPr>
              <w:t>먼저, 하나님의 유월절. 첫째 달 14일 해질녘에 시작함.</w:t>
            </w:r>
          </w:p>
        </w:tc>
      </w:tr>
      <w:tr>
        <w:tc>
          <w:tcPr>
            <w:tcW w:type="dxa" w:w="2880"/>
          </w:tcPr>
          <w:p>
            <w:r/>
            <w:r>
              <w:rPr>
                <w:b/>
                <w:sz w:val="16"/>
              </w:rPr>
              <w:t>6-8</w:t>
            </w:r>
          </w:p>
          <w:p>
            <w:r>
              <w:rPr>
                <w:sz w:val="18"/>
              </w:rPr>
              <w:t>"God's Feast of Unraised Bread, on the fifteenth day of this same month. You are to eat unraised bread for seven days. Hold a sacred assembly on the first day; don't do any regular work. Offer Fire-Gifts to God for seven days. On the seventh day hold a sacred assembly; don't do any regular work."</w:t>
            </w:r>
          </w:p>
        </w:tc>
        <w:tc>
          <w:tcPr>
            <w:tcW w:type="dxa" w:w="2880"/>
          </w:tcPr>
          <w:p>
            <w:r/>
            <w:r>
              <w:rPr>
                <w:b/>
                <w:sz w:val="16"/>
              </w:rPr>
              <w:t>6-8</w:t>
            </w:r>
          </w:p>
          <w:p>
            <w:r>
              <w:rPr>
                <w:sz w:val="18"/>
              </w:rPr>
              <w:t>Then comes God's Feast of Unraised Bread, on the fifteenth day of the same month. For seven days, you're only eating bread made without yeast. The first day is a holy meetup; no regular work. You'll give special fire-gifts to God for seven days. On the seventh day, have another holy meetup and, again, no regular work."</w:t>
            </w:r>
          </w:p>
        </w:tc>
        <w:tc>
          <w:tcPr>
            <w:tcW w:type="dxa" w:w="2880"/>
          </w:tcPr>
          <w:p>
            <w:r/>
            <w:r>
              <w:rPr>
                <w:b/>
                <w:sz w:val="16"/>
              </w:rPr>
              <w:t>6-8</w:t>
            </w:r>
          </w:p>
          <w:p>
            <w:r>
              <w:rPr>
                <w:sz w:val="18"/>
              </w:rPr>
              <w:t>그리고 바로 다음 날인 15일에는 하나님의 무교절. 7일 동안 누룩 안 넣은 빵만 먹는 거임. 첫날에는 다 같이 모여서 거룩한 시간을 보내고, 평소 하던 일은 하면 안 돼. 7일 동안 하나님한테 불로 태우는 제물을 바치고. 7일째 되는 날에도 다 같이 모여서 거룩한 시간을 보내고, 역시나 일은 하면 안 돼."</w:t>
            </w:r>
          </w:p>
        </w:tc>
      </w:tr>
      <w:tr>
        <w:tc>
          <w:tcPr>
            <w:tcW w:type="dxa" w:w="2880"/>
          </w:tcPr>
          <w:p>
            <w:r/>
            <w:r>
              <w:rPr>
                <w:b/>
                <w:sz w:val="16"/>
              </w:rPr>
              <w:t>9-14</w:t>
            </w:r>
          </w:p>
          <w:p>
            <w:r>
              <w:rPr>
                <w:sz w:val="18"/>
              </w:rPr>
              <w:t>God spoke to Moses: "Tell the People of Israel, When you arrive at the land that I am giving you and reap its harvest, bring to the priest a sheaf of the first grain that you harvest. He will wave the sheaf before God for acceptance on your behalf; on the morning after Sabbath, the priest will wave it. On the same day that you wave the sheaf, offer a year-old male lamb without defect for a Whole-Burnt-Offering to God and with it the Grain-Offering of four quarts of fine flour mixed with oil—a Fire-Gift to God, a pleasing fragrance—and also a Drink-Offering of a quart of wine. Don't eat any bread or roasted or fresh grain until you have presented this offering to your God. This is a perpetual decree for all your generations to come, wherever you live.</w:t>
            </w:r>
          </w:p>
        </w:tc>
        <w:tc>
          <w:tcPr>
            <w:tcW w:type="dxa" w:w="2880"/>
          </w:tcPr>
          <w:p>
            <w:r/>
            <w:r>
              <w:rPr>
                <w:b/>
                <w:sz w:val="16"/>
              </w:rPr>
              <w:t>9-14</w:t>
            </w:r>
          </w:p>
          <w:p>
            <w:r>
              <w:rPr>
                <w:sz w:val="18"/>
              </w:rPr>
              <w:t>God spoke to Moses again: "Tell the Israelites, when you get to the land I'm giving you and you harvest your crops, bring the priest a bundle of the very first grain you harvest. He'll wave it in front of God so He'll accept it on your behalf. The priest will do this the morning after the Sabbath. On that same day, you'll offer a perfect one-year-old male lamb as a big burnt offering to God. With it, you'll give a grain offering of four quarts of fine flour mixed with oil—a fire-gift for God that smells amazing—and also a drink offering of a quart of wine. Don't eat any bread, or roasted or fresh grain until you've given this offering to your God. This is a rule that lasts forever for all your future generations, no matter where you live.</w:t>
            </w:r>
          </w:p>
        </w:tc>
        <w:tc>
          <w:tcPr>
            <w:tcW w:type="dxa" w:w="2880"/>
          </w:tcPr>
          <w:p>
            <w:r/>
            <w:r>
              <w:rPr>
                <w:b/>
                <w:sz w:val="16"/>
              </w:rPr>
              <w:t>9-14</w:t>
            </w:r>
          </w:p>
          <w:p>
            <w:r>
              <w:rPr>
                <w:sz w:val="18"/>
              </w:rPr>
              <w:t>하나님이 또 모세한테 말했대. "이스라엘 백성들한테 전해. 내가 주는 땅에 들어가서 곡식을 거두면, 그 첫 수확물 한 단을 제사장한테 가져가. 제사장은 너네를 기쁘게 받으시도록 그걸 하나님 앞에서 흔들어 줄 거야. 안식일 다음 날 아침에 흔들 거임. 그날 너네는 흠 없는 1년 된 수컷 어린 양을 통째로 태워서 하나님께 번제물로 바쳐야 해. 그리고 고운 가루 10분의 2에바에 기름을 섞은 곡식 제물도 같이 바쳐. 이건 불로 태워 하나님께 드리는 건데, 향기가 진짜 좋음. 그리고 포도주 4분의 1힌을 부어서 드리는 제물도 같이. 너네 하나님께 이 예물을 바치기 전까지는 빵이든 볶은 곡식이든 생곡식이든 아무것도 먹지 마. 이건 너네가 어디에 살든지 대대로 영원히 지켜야 할 규칙임.</w:t>
            </w:r>
          </w:p>
        </w:tc>
      </w:tr>
      <w:tr>
        <w:tc>
          <w:tcPr>
            <w:tcW w:type="dxa" w:w="2880"/>
          </w:tcPr>
          <w:p>
            <w:r/>
            <w:r>
              <w:rPr>
                <w:b/>
                <w:sz w:val="16"/>
              </w:rPr>
              <w:t>15-21</w:t>
            </w:r>
          </w:p>
          <w:p>
            <w:r>
              <w:rPr>
                <w:sz w:val="18"/>
              </w:rPr>
              <w:t>"Count seven full weeks from the morning after the Sabbath when you brought the sheaf as a Wave-Offering, fifty days until the morning of the seventh Sabbath. Then present a new Grain-Offering to God. Bring from wherever you are living two loaves of bread made from four quarts of fine flour and baked with yeast as a Wave-Offering of the first ripe grain to God. In addition to the bread, offer seven yearling male lambs without defect, plus one bull and two rams. They will be a Whole-Burnt-Offering to God together with their Grain-Offerings and Drink-Offerings—offered as Fire-Gifts, a pleasing fragrance to God. Offer one male goat for an Absolution-Offering and two yearling lambs for a Peace-Offering. The priest will wave the two lambs before God as a Wave-Offering, together with the bread of the first ripe grain. They are sacred offerings to God for the priest. Proclaim the day as a sacred assembly. Don't do any ordinary work. It is a perpetual decree wherever you live down through your generations.</w:t>
            </w:r>
          </w:p>
        </w:tc>
        <w:tc>
          <w:tcPr>
            <w:tcW w:type="dxa" w:w="2880"/>
          </w:tcPr>
          <w:p>
            <w:r/>
            <w:r>
              <w:rPr>
                <w:b/>
                <w:sz w:val="16"/>
              </w:rPr>
              <w:t>15-21</w:t>
            </w:r>
          </w:p>
          <w:p>
            <w:r>
              <w:rPr>
                <w:sz w:val="18"/>
              </w:rPr>
              <w:t>Next, you're gonna count seven full weeks from the morning after the Sabbath when you brought the grain bundle as a wave offering. That's fifty days until the morning of the seventh Sabbath. Then, you'll present a new grain offering to God. From wherever you live, bring two loaves of bread made from four quarts of fine flour, baked with yeast, as a wave offering of the first ripe grain for God. Along with the bread, offer seven perfect yearling male lambs, one bull, and two rams. They'll be a huge burnt offering to God, along with their grain and drink offerings—fire-gifts that smell awesome to God. Also, offer one male goat to say you're sorry for your sins and two yearling lambs as a peace offering. The priest will wave the two lambs before God as a wave offering, along with the bread from the first ripe grain. They are holy offerings to God that belong to the priest. Announce that day as a holy meetup. No regular work. This is a forever rule wherever you live, for all your generations.</w:t>
            </w:r>
          </w:p>
        </w:tc>
        <w:tc>
          <w:tcPr>
            <w:tcW w:type="dxa" w:w="2880"/>
          </w:tcPr>
          <w:p>
            <w:r/>
            <w:r>
              <w:rPr>
                <w:b/>
                <w:sz w:val="16"/>
              </w:rPr>
              <w:t>15-21</w:t>
            </w:r>
          </w:p>
          <w:p>
            <w:r>
              <w:rPr>
                <w:sz w:val="18"/>
              </w:rPr>
              <w:t>그리고 너네가 흔들어 바치는 제물로 곡식 단을 가져온 안식일 다음 날부터 7주를 꽉 채워서 세. 그러니까 일곱 번째 안식일 다음 날까지 50일을 세는 거지. 그런 다음에 하나님께 새로운 곡식 제물을 바쳐. 너네가 사는 곳에서 고운 가루 10분의 2에바로 만든 빵 두 개를 가져와. 누룩을 넣어서 구운 건데, 첫 수확물로 하나님께 흔들어 바치는 제물이야. 그 빵이랑 같이 흠 없는 1년 된 어린 양 일곱 마리, 수소 한 마리, 숫양 두 마리를 바쳐. 이건 번제물로, 곡식 제물이랑 부어 드리는 제물이랑 같이 하나님께 드리는 거야. 불로 태워 드리는 거고, 향기가 진짜 좋음. 숫염소 한 마리는 속죄 제물로, 1년 된 어린 양 두 마리는 화목 제물로 바쳐. 제사장은 그 두 어린 양을 첫 수확물로 만든 빵이랑 같이 하나님 앞에서 흔들어 바칠 거야. 이건 하나님께 드리는 거룩한 제물이고, 제사장 몫이 됨. 그날은 다 같이 모이는 거룩한 날이라고 선포하고, 평소 하던 일은 하지 마. 이건 너네가 어디에 살든지 대대로 지켜야 할 영원한 규칙임.</w:t>
            </w:r>
          </w:p>
        </w:tc>
      </w:tr>
      <w:tr>
        <w:tc>
          <w:tcPr>
            <w:tcW w:type="dxa" w:w="2880"/>
          </w:tcPr>
          <w:p>
            <w:r/>
            <w:r>
              <w:rPr>
                <w:b/>
                <w:sz w:val="16"/>
              </w:rPr>
              <w:t>22</w:t>
            </w:r>
          </w:p>
          <w:p>
            <w:r>
              <w:rPr>
                <w:sz w:val="18"/>
              </w:rPr>
              <w:t>"When you reap the harvest of your land, don't reap the corners of your field or gather the gleanings. Leave them for the poor and the foreigners. I am God, your God."</w:t>
            </w:r>
          </w:p>
        </w:tc>
        <w:tc>
          <w:tcPr>
            <w:tcW w:type="dxa" w:w="2880"/>
          </w:tcPr>
          <w:p>
            <w:r/>
            <w:r>
              <w:rPr>
                <w:b/>
                <w:sz w:val="16"/>
              </w:rPr>
              <w:t>22</w:t>
            </w:r>
          </w:p>
          <w:p>
            <w:r>
              <w:rPr>
                <w:sz w:val="18"/>
              </w:rPr>
              <w:t>And when you're harvesting your land, don't be greedy and harvest every last bit. Leave the corners of your field and any dropped stalks for the poor and for foreigners. I am God, your God."</w:t>
            </w:r>
          </w:p>
        </w:tc>
        <w:tc>
          <w:tcPr>
            <w:tcW w:type="dxa" w:w="2880"/>
          </w:tcPr>
          <w:p>
            <w:r/>
            <w:r>
              <w:rPr>
                <w:b/>
                <w:sz w:val="16"/>
              </w:rPr>
              <w:t>22</w:t>
            </w:r>
          </w:p>
          <w:p>
            <w:r>
              <w:rPr>
                <w:sz w:val="18"/>
              </w:rPr>
              <w:t>너네 땅에서 곡식을 거둘 때, 밭 구석까지 싹 다 거두지 말고, 떨어진 이삭도 줍지 마. 가난한 사람들이랑 외국인들을 위해 남겨 둬. 나는 너네 하나님, 여호와야."</w:t>
            </w:r>
          </w:p>
        </w:tc>
      </w:tr>
      <w:tr>
        <w:tc>
          <w:tcPr>
            <w:tcW w:type="dxa" w:w="2880"/>
          </w:tcPr>
          <w:p>
            <w:r/>
            <w:r>
              <w:rPr>
                <w:b/>
                <w:sz w:val="16"/>
              </w:rPr>
              <w:t>23-25</w:t>
            </w:r>
          </w:p>
          <w:p>
            <w:r>
              <w:rPr>
                <w:sz w:val="18"/>
              </w:rPr>
              <w:t>God said to Moses: "Tell the People of Israel, On the first day of the seventh month, set aside a day of rest, a sacred assembly—mark it with loud blasts on the ram's horn. Don't do any ordinary work. Offer a Fire-Gift to God."</w:t>
            </w:r>
          </w:p>
        </w:tc>
        <w:tc>
          <w:tcPr>
            <w:tcW w:type="dxa" w:w="2880"/>
          </w:tcPr>
          <w:p>
            <w:r/>
            <w:r>
              <w:rPr>
                <w:b/>
                <w:sz w:val="16"/>
              </w:rPr>
              <w:t>23-25</w:t>
            </w:r>
          </w:p>
          <w:p>
            <w:r>
              <w:rPr>
                <w:sz w:val="18"/>
              </w:rPr>
              <w:t>God then said to Moses: "Tell the people of Israel, on the first day of the seventh month, you're to have a day of rest, a holy meetup—you'll mark it with loud blasts from a ram's horn. Don't do any regular work. Just offer a fire-gift to God."</w:t>
            </w:r>
          </w:p>
        </w:tc>
        <w:tc>
          <w:tcPr>
            <w:tcW w:type="dxa" w:w="2880"/>
          </w:tcPr>
          <w:p>
            <w:r/>
            <w:r>
              <w:rPr>
                <w:b/>
                <w:sz w:val="16"/>
              </w:rPr>
              <w:t>23-25</w:t>
            </w:r>
          </w:p>
          <w:p>
            <w:r>
              <w:rPr>
                <w:sz w:val="18"/>
              </w:rPr>
              <w:t>하나님이 모세한테 말했대. "이스라엘 백성들한테 전해. 일곱째 달 첫째 날은 쉬는 날로 정하고, 다 같이 모여 거룩한 시간을 보내. 숫양 뿔나팔을 크게 불어서 기념하고. 평소 하던 일은 하지 말고, 하나님께 불로 태우는 제물을 바쳐."</w:t>
            </w:r>
          </w:p>
        </w:tc>
      </w:tr>
      <w:tr>
        <w:tc>
          <w:tcPr>
            <w:tcW w:type="dxa" w:w="2880"/>
          </w:tcPr>
          <w:p>
            <w:r/>
            <w:r>
              <w:rPr>
                <w:b/>
                <w:sz w:val="16"/>
              </w:rPr>
              <w:t>26-32</w:t>
            </w:r>
          </w:p>
          <w:p>
            <w:r>
              <w:rPr>
                <w:sz w:val="18"/>
              </w:rPr>
              <w:t>God said to Moses: "The tenth day of the seventh month is the Day of Atonement. Hold a sacred assembly, fast, and offer a Fire-Gift to God. Don't work on that day because it is a day of atonement to make atonement for you before your God. Anyone who doesn't fast on that day must be cut off from his people. I will destroy from among his people anyone who works on that day. Don't do any work that day—none. This is a perpetual decree for all the generations to come, wherever you happen to be living. It is a Sabbath of complete and total rest, a fast day. Observe your Sabbath from the evening of the ninth day of the month until the following evening."</w:t>
            </w:r>
          </w:p>
        </w:tc>
        <w:tc>
          <w:tcPr>
            <w:tcW w:type="dxa" w:w="2880"/>
          </w:tcPr>
          <w:p>
            <w:r/>
            <w:r>
              <w:rPr>
                <w:b/>
                <w:sz w:val="16"/>
              </w:rPr>
              <w:t>26-32</w:t>
            </w:r>
          </w:p>
          <w:p>
            <w:r>
              <w:rPr>
                <w:sz w:val="18"/>
              </w:rPr>
              <w:t>God also said to Moses: "The tenth day of the seventh month is the Day of Atonement. You'll have a holy meetup, you'll fast, and you'll offer a fire-gift to God. Don't work at all that day because it's the day when things are made right for you before your God. Anyone who doesn't fast on that day gets cut off from the community. And I'll personally get rid of anyone who works on that day. So, no work. None. This is a forever rule for all your generations, wherever you end up living. It's a Sabbath of complete and total rest, a day of fasting. You'll observe your Sabbath from the evening of the ninth day of the month until the next evening."</w:t>
            </w:r>
          </w:p>
        </w:tc>
        <w:tc>
          <w:tcPr>
            <w:tcW w:type="dxa" w:w="2880"/>
          </w:tcPr>
          <w:p>
            <w:r/>
            <w:r>
              <w:rPr>
                <w:b/>
                <w:sz w:val="16"/>
              </w:rPr>
              <w:t>26-32</w:t>
            </w:r>
          </w:p>
          <w:p>
            <w:r>
              <w:rPr>
                <w:sz w:val="18"/>
              </w:rPr>
              <w:t>하나님이 또 모세한테 말했대. "일곱째 달 열흘째 되는 날은 속죄일이야. 다 같이 모여 거룩한 시간을 보내고, 금식하면서 하나님께 불로 태우는 제물을 바쳐. 그날은 절대 일하면 안 돼. 왜냐면 너네 하나님 앞에서 너네 죄를 속죄하는 날이거든. 그날 금식 안 하는 사람은 백성 중에서 끊어질 거임. 그날 일하는 사람은 내가 직접 그 백성 중에서 없애 버릴 거야. 그러니까 아무 일도 하지 마. 하나도. 이건 너네가 어디에 살든지 대대로 영원히 지켜야 할 규칙이야. 이건 완전한 안식일이고, 금식하는 날이야. 너네는 그 달 9일 저녁부터 다음 날 저녁까지 안식일을 지켜야 해."</w:t>
            </w:r>
          </w:p>
        </w:tc>
      </w:tr>
      <w:tr>
        <w:tc>
          <w:tcPr>
            <w:tcW w:type="dxa" w:w="2880"/>
          </w:tcPr>
          <w:p>
            <w:r/>
            <w:r>
              <w:rPr>
                <w:b/>
                <w:sz w:val="16"/>
              </w:rPr>
              <w:t>33-36</w:t>
            </w:r>
          </w:p>
          <w:p>
            <w:r>
              <w:rPr>
                <w:sz w:val="18"/>
              </w:rPr>
              <w:t>God said to Moses: "Tell the People of Israel, God's Feast of Booths begins on the fifteenth day of the seventh month. It lasts seven days. The first day is a sacred assembly; don't do any ordinary work. Offer Fire-Gifts to God for seven days. On the eighth day hold a sacred assembly and offer a gift to God. It is a solemn convocation. Don't do any ordinary work.</w:t>
            </w:r>
          </w:p>
        </w:tc>
        <w:tc>
          <w:tcPr>
            <w:tcW w:type="dxa" w:w="2880"/>
          </w:tcPr>
          <w:p>
            <w:r/>
            <w:r>
              <w:rPr>
                <w:b/>
                <w:sz w:val="16"/>
              </w:rPr>
              <w:t>33-36</w:t>
            </w:r>
          </w:p>
          <w:p>
            <w:r>
              <w:rPr>
                <w:sz w:val="18"/>
              </w:rPr>
              <w:t>God said to Moses: "Tell the Israelites, God's Feast of Booths kicks off on the fifteenth day of the seventh month. It goes for seven days. The first day is a holy meetup; no regular work. You'll offer fire-gifts to God for seven days. On the eighth day, have another holy meetup and offer a gift to God. It's a big, serious gathering. No regular work.</w:t>
            </w:r>
          </w:p>
        </w:tc>
        <w:tc>
          <w:tcPr>
            <w:tcW w:type="dxa" w:w="2880"/>
          </w:tcPr>
          <w:p>
            <w:r/>
            <w:r>
              <w:rPr>
                <w:b/>
                <w:sz w:val="16"/>
              </w:rPr>
              <w:t>33-36</w:t>
            </w:r>
          </w:p>
          <w:p>
            <w:r>
              <w:rPr>
                <w:sz w:val="18"/>
              </w:rPr>
              <w:t>하나님이 모세한테 말했대. "이스라엘 백성들한테 전해. 일곱째 달 15일부터는 하나님의 초막절이 시작돼. 7일 동안 계속되는 거야. 첫날은 다 같이 모이는 거룩한 날이니까, 평소 하던 일은 하지 마. 7일 동안 하나님께 불로 태우는 제물을 바치고. 8일째 되는 날에도 다 같이 모여 거룩한 시간을 보내고 하나님께 선물을 드려. 이건 완전 중요한 모임이니까, 평소 하던 일은 하지 마.</w:t>
            </w:r>
          </w:p>
        </w:tc>
      </w:tr>
      <w:tr>
        <w:tc>
          <w:tcPr>
            <w:tcW w:type="dxa" w:w="2880"/>
          </w:tcPr>
          <w:p>
            <w:r/>
            <w:r>
              <w:rPr>
                <w:b/>
                <w:sz w:val="16"/>
              </w:rPr>
              <w:t>37-38</w:t>
            </w:r>
          </w:p>
          <w:p>
            <w:r>
              <w:rPr>
                <w:sz w:val="18"/>
              </w:rPr>
              <w:t>"These are the appointed feasts of God which you will decree as sacred assemblies for presenting Fire-Gifts to God: the Whole-Burnt-Offerings, Grain-Offerings, sacrifices, and Drink-Offerings assigned to each day. These are in addition to offerings for God's Sabbaths and also in addition to other gifts connected with whatever you have vowed and all the Freewill-Offerings you give to God.</w:t>
            </w:r>
          </w:p>
        </w:tc>
        <w:tc>
          <w:tcPr>
            <w:tcW w:type="dxa" w:w="2880"/>
          </w:tcPr>
          <w:p>
            <w:r/>
            <w:r>
              <w:rPr>
                <w:b/>
                <w:sz w:val="16"/>
              </w:rPr>
              <w:t>37-38</w:t>
            </w:r>
          </w:p>
          <w:p>
            <w:r>
              <w:rPr>
                <w:sz w:val="18"/>
              </w:rPr>
              <w:t>So, these are God's official holidays that you'll announce as holy meetups for giving fire-gifts to God: the big burnt offerings, grain offerings, sacrifices, and drink offerings for each specific day. These are on top of the offerings for God's Sabbaths and any other gifts you've promised or just feel like giving to God.</w:t>
            </w:r>
          </w:p>
        </w:tc>
        <w:tc>
          <w:tcPr>
            <w:tcW w:type="dxa" w:w="2880"/>
          </w:tcPr>
          <w:p>
            <w:r/>
            <w:r>
              <w:rPr>
                <w:b/>
                <w:sz w:val="16"/>
              </w:rPr>
              <w:t>37-38</w:t>
            </w:r>
          </w:p>
          <w:p>
            <w:r>
              <w:rPr>
                <w:sz w:val="18"/>
              </w:rPr>
              <w:t>이게 바로 너네가 거룩한 모임으로 선포해서 하나님께 불로 태우는 제물을 바쳐야 할 하나님의 축제일들이야. 날마다 정해진 번제물, 곡식 제물, 희생 제물, 부어 드리는 제물을 바쳐야 해. 이건 하나님의 안식일에 드리는 제물 외에, 너네가 서원해서 드리는 모든 예물과 자원해서 드리는 모든 예물 외에 추가로 드리는 거임.</w:t>
            </w:r>
          </w:p>
        </w:tc>
      </w:tr>
      <w:tr>
        <w:tc>
          <w:tcPr>
            <w:tcW w:type="dxa" w:w="2880"/>
          </w:tcPr>
          <w:p>
            <w:r/>
            <w:r>
              <w:rPr>
                <w:b/>
                <w:sz w:val="16"/>
              </w:rPr>
              <w:t>39-43</w:t>
            </w:r>
          </w:p>
          <w:p>
            <w:r>
              <w:rPr>
                <w:sz w:val="18"/>
              </w:rPr>
              <w:t>"So, summing up: On the fifteenth day of the seventh month, after you have brought your crops in from your fields, celebrate the Feast of God for seven days. The first day is a complete rest and the eighth day is a complete rest. On the first day, pick the best fruit from the best trees; take fronds of palm trees and branches of leafy trees and from willows by the brook and celebrate in the presence of your God for seven days—yes, for seven full days celebrate it as a festival to God. Every year from now on, celebrate it in the seventh month. Live in booths for seven days—every son and daughter of Israel is to move into booths so that your descendants will know that I made the People of Israel live in booths when I brought them out of the land of Egypt. I am God, your God."</w:t>
            </w:r>
          </w:p>
        </w:tc>
        <w:tc>
          <w:tcPr>
            <w:tcW w:type="dxa" w:w="2880"/>
          </w:tcPr>
          <w:p>
            <w:r/>
            <w:r>
              <w:rPr>
                <w:b/>
                <w:sz w:val="16"/>
              </w:rPr>
              <w:t>39-43</w:t>
            </w:r>
          </w:p>
          <w:p>
            <w:r>
              <w:rPr>
                <w:sz w:val="18"/>
              </w:rPr>
              <w:t>So, to sum it up: On the fifteenth day of the seventh month, after you've gathered all your crops, you'll celebrate the Feast of God for seven days. The first day is a total chill day, and the eighth day is also a total chill day. On the first day, grab the best fruit from the best trees, get some palm fronds, branches from leafy trees, and willows from the creek, and just celebrate with your God for seven days—yep, a full seven-day festival for God. Every year from now on, celebrate it in the seventh month. You'll live in little huts or booths for seven days—every single person in Israel is to move into these booths. This is so your kids and their kids will know that I had the people of Israel live in booths when I brought them out of Egypt. I am God, your God."</w:t>
            </w:r>
          </w:p>
        </w:tc>
        <w:tc>
          <w:tcPr>
            <w:tcW w:type="dxa" w:w="2880"/>
          </w:tcPr>
          <w:p>
            <w:r/>
            <w:r>
              <w:rPr>
                <w:b/>
                <w:sz w:val="16"/>
              </w:rPr>
              <w:t>39-43</w:t>
            </w:r>
          </w:p>
          <w:p>
            <w:r>
              <w:rPr>
                <w:sz w:val="18"/>
              </w:rPr>
              <w:t>자, 정리하자면: 일곱째 달 15일에 너네 밭에서 곡식을 다 거둔 후에, 7일 동안 하나님의 축제를 지켜. 첫날은 완전 쉬는 날이고, 8일째 되는 날도 완전 쉬는 날이야. 첫날에는 제일 좋은 나무에서 제일 좋은 열매를 따고, 종려나무 가지랑 잎이 무성한 나뭇가지랑 시냇가의 버드나무 가지를 가져와서 너네 하나님 앞에서 7일 동안 축제를 즐겨. 그래, 7일 내내 하나님을 위한 축제로 지키는 거임. 이제부터 매년 일곱째 달에 이 축제를 지켜. 7일 동안 초막(임시 오두막)에서 살아. 이스라엘의 모든 아들딸들은 다 초막으로 들어가서 살아야 해. 그래야 너네 후손들이 내가 이스라엘 백성을 이집트 땅에서 데리고 나왔을 때 초막에서 살게 했다는 걸 알게 될 거 아냐. 나는 너네 하나님, 여호와야."</w:t>
            </w:r>
          </w:p>
        </w:tc>
      </w:tr>
      <w:tr>
        <w:tc>
          <w:tcPr>
            <w:tcW w:type="dxa" w:w="2880"/>
          </w:tcPr>
          <w:p>
            <w:r/>
            <w:r>
              <w:rPr>
                <w:b/>
                <w:sz w:val="16"/>
              </w:rPr>
              <w:t>44</w:t>
            </w:r>
          </w:p>
          <w:p>
            <w:r>
              <w:rPr>
                <w:sz w:val="18"/>
              </w:rPr>
              <w:t>Moses posted the calendar for the annual appointed feasts of God which Israel was to celebrate.</w:t>
            </w:r>
          </w:p>
        </w:tc>
        <w:tc>
          <w:tcPr>
            <w:tcW w:type="dxa" w:w="2880"/>
          </w:tcPr>
          <w:p>
            <w:r/>
            <w:r>
              <w:rPr>
                <w:b/>
                <w:sz w:val="16"/>
              </w:rPr>
              <w:t>44</w:t>
            </w:r>
          </w:p>
          <w:p>
            <w:r>
              <w:rPr>
                <w:sz w:val="18"/>
              </w:rPr>
              <w:t>Moses then posted the calendar for all of God's official holidays that Israel was supposed to celebrate.</w:t>
            </w:r>
          </w:p>
        </w:tc>
        <w:tc>
          <w:tcPr>
            <w:tcW w:type="dxa" w:w="2880"/>
          </w:tcPr>
          <w:p>
            <w:r/>
            <w:r>
              <w:rPr>
                <w:b/>
                <w:sz w:val="16"/>
              </w:rPr>
              <w:t>44</w:t>
            </w:r>
          </w:p>
          <w:p>
            <w:r>
              <w:rPr>
                <w:sz w:val="18"/>
              </w:rPr>
              <w:t>모세는 이스라엘 백성이 지켜야 할 하나님의 연간 축제일 달력을 공지했대.</w:t>
            </w:r>
          </w:p>
        </w:tc>
      </w:tr>
    </w:tbl>
    <w:p>
      <w:pPr>
        <w:pStyle w:val="Heading1"/>
      </w:pPr>
      <w:r>
        <w:t>Chapter 24 — Don't Disrespect The Name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God spoke to Moses: "Order the People of Israel to bring you virgin olive oil for light so that the lamps may be kept burning continually. Aaron is in charge of keeping these lamps burning in front of the curtain that screens The Testimony in the Tent of Meeting from evening to morning continually before God. This is a perpetual decree down through the generations. Aaron is responsible for keeping the lamps burning continually on the Lampstand of pure gold before God.</w:t>
            </w:r>
          </w:p>
        </w:tc>
        <w:tc>
          <w:tcPr>
            <w:tcW w:type="dxa" w:w="2880"/>
          </w:tcPr>
          <w:p>
            <w:r/>
            <w:r>
              <w:rPr>
                <w:b/>
                <w:sz w:val="16"/>
              </w:rPr>
              <w:t>1-4</w:t>
            </w:r>
          </w:p>
          <w:p>
            <w:r>
              <w:rPr>
                <w:sz w:val="18"/>
              </w:rPr>
              <w:t>God told Moses, "Tell the Israelites to bring you top-quality olive oil for the light, so the lamps can stay lit all the time. Aaron's job is to keep these lamps burning from evening till morning before God, right in front of the curtain that hides the Ark of the Covenant. This is a rule forever, for all your descendants. Aaron is in charge of keeping the lamps on the pure gold lampstand burning before God, always."</w:t>
            </w:r>
          </w:p>
        </w:tc>
        <w:tc>
          <w:tcPr>
            <w:tcW w:type="dxa" w:w="2880"/>
          </w:tcPr>
          <w:p>
            <w:r/>
            <w:r>
              <w:rPr>
                <w:b/>
                <w:sz w:val="16"/>
              </w:rPr>
              <w:t>1-4</w:t>
            </w:r>
          </w:p>
          <w:p>
            <w:r>
              <w:rPr>
                <w:sz w:val="18"/>
              </w:rPr>
              <w:t>하나님이 모세한테 말했대. "이스라엘 백성들한테 최상급 올리브유를 가져오라고 해서 등불을 계속 켜둘 수 있게 해라. 아론은 회막 안, 증거궤를 가린 휘장 앞에서 저녁부터 아침까지 하나님 앞에 등불을 계속 켜두는 책임을 맡는다. 이건 너네가 대대로 지켜야 할 영원한 규칙이야. 아론은 순금 등잔대 위의 등불들이 하나님 앞에서 항상 타오르도록 관리해야 한다."</w:t>
            </w:r>
          </w:p>
        </w:tc>
      </w:tr>
      <w:tr>
        <w:tc>
          <w:tcPr>
            <w:tcW w:type="dxa" w:w="2880"/>
          </w:tcPr>
          <w:p>
            <w:r/>
            <w:r>
              <w:rPr>
                <w:b/>
                <w:sz w:val="16"/>
              </w:rPr>
              <w:t>5-9</w:t>
            </w:r>
          </w:p>
          <w:p>
            <w:r>
              <w:rPr>
                <w:sz w:val="18"/>
              </w:rPr>
              <w:t>"Take fine flour and bake twelve loaves of bread, using about four quarts of flour to a loaf. Arrange them in two rows of six each on the Table of pure gold before God. Along each row spread pure incense, marking the bread as a memorial; it is a gift to God. Regularly, every Sabbath, this bread is to be set before God, a perpetual covenantal response from Israel. The bread then goes to Aaron and his sons, who are to eat it in a Holy Place. It is their most holy share from the gifts to God. This is a perpetual decree."</w:t>
            </w:r>
          </w:p>
        </w:tc>
        <w:tc>
          <w:tcPr>
            <w:tcW w:type="dxa" w:w="2880"/>
          </w:tcPr>
          <w:p>
            <w:r/>
            <w:r>
              <w:rPr>
                <w:b/>
                <w:sz w:val="16"/>
              </w:rPr>
              <w:t>5-9</w:t>
            </w:r>
          </w:p>
          <w:p>
            <w:r>
              <w:rPr>
                <w:sz w:val="18"/>
              </w:rPr>
              <w:t>"Then, take fine flour and bake twelve loaves of bread, using about four quarts of flour for each loaf. Arrange them in two rows, six in each, on the pure gold table before God. Put some pure incense along each row to represent the bread as a memorial offering, a gift to God. Every Sabbath day, this bread needs to be set before God regularly. It's a permanent promise from the people of Israel. Afterwards, the bread belongs to Aaron and his sons. They have to eat it in a holy place because it's their super holy share of the gifts given to God. This is a permanent rule."</w:t>
            </w:r>
          </w:p>
        </w:tc>
        <w:tc>
          <w:tcPr>
            <w:tcW w:type="dxa" w:w="2880"/>
          </w:tcPr>
          <w:p>
            <w:r/>
            <w:r>
              <w:rPr>
                <w:b/>
                <w:sz w:val="16"/>
              </w:rPr>
              <w:t>5-9</w:t>
            </w:r>
          </w:p>
          <w:p>
            <w:r>
              <w:rPr>
                <w:sz w:val="18"/>
              </w:rPr>
              <w:t>"그리고 고운 밀가루로 빵 열두 개를 만들어라. 빵 하나당 고운 가루 약 4리터씩 넣어. 그걸 하나님 앞, 순금으로 만든 상 위에 여섯 개씩 두 줄로 차려놔. 각 줄을 따라 순수한 유향을 두어서, 그 빵을 기념하는 제물, 즉 하나님께 드리는 선물로 삼아라. 안식일마다 이 빵을 정기적으로 하나님 앞에 차려 놓아야 해. 이건 이스라엘 백성이 영원히 지켜야 할 약속이야. 그 빵은 아론과 그의 아들들 차지가 되는데, 그들은 그걸 거룩한 곳에서 먹어야 해. 왜냐면 그건 하나님께 드리는 선물 중에 그들에게 돌아가는 가장 거룩한 몫이거든. 이건 영원한 규칙이야."</w:t>
            </w:r>
          </w:p>
        </w:tc>
      </w:tr>
      <w:tr>
        <w:tc>
          <w:tcPr>
            <w:tcW w:type="dxa" w:w="2880"/>
          </w:tcPr>
          <w:p>
            <w:r/>
            <w:r>
              <w:rPr>
                <w:b/>
                <w:sz w:val="16"/>
              </w:rPr>
              <w:t>10-12</w:t>
            </w:r>
          </w:p>
          <w:p>
            <w:r>
              <w:rPr>
                <w:sz w:val="18"/>
              </w:rPr>
              <w:t>One day the son of an Israelite mother and an Egyptian father went out among the Israelites. A fight broke out in the camp between him and an Israelite. The son of the Israelite woman blasphemed the Name of God and cursed. They brought him to Moses. His mother's name was Shelomith, daughter of Dibri of the tribe of Dan. They put him in custody waiting for God's will to be revealed to them.</w:t>
            </w:r>
          </w:p>
        </w:tc>
        <w:tc>
          <w:tcPr>
            <w:tcW w:type="dxa" w:w="2880"/>
          </w:tcPr>
          <w:p>
            <w:r/>
            <w:r>
              <w:rPr>
                <w:b/>
                <w:sz w:val="16"/>
              </w:rPr>
              <w:t>10-12</w:t>
            </w:r>
          </w:p>
          <w:p>
            <w:r>
              <w:rPr>
                <w:sz w:val="18"/>
              </w:rPr>
              <w:t>So, one day, this guy whose mom was an Israelite and whose dad was Egyptian was hanging out with the Israelites, and he got into a fight with an Israelite man in the camp. During the fight, the son of the Israelite woman blasphemed God's name and cursed. They took him to Moses. (His mom's name was Shelomith, the daughter of Dibri, from the tribe of Dan.) They put him in jail, waiting to find out what God wanted them to do.</w:t>
            </w:r>
          </w:p>
        </w:tc>
        <w:tc>
          <w:tcPr>
            <w:tcW w:type="dxa" w:w="2880"/>
          </w:tcPr>
          <w:p>
            <w:r/>
            <w:r>
              <w:rPr>
                <w:b/>
                <w:sz w:val="16"/>
              </w:rPr>
              <w:t>10-12</w:t>
            </w:r>
          </w:p>
          <w:p>
            <w:r>
              <w:rPr>
                <w:sz w:val="18"/>
              </w:rPr>
              <w:t>어느 날, 이스라엘 여자와 이집트 남자 사이에서 태어난 아들이 이스라엘 백성들 사이로 나왔다가, 진영 안에서 어떤 이스라엘 남자랑 싸움이 붙은 거임. 근데 그 이스라엘 여자의 아들이 하나님의 이름을 모독하고 저주를 퍼부었어. 사람들이 그를 모세에게 데려갔지. (그의 어머니 이름은 슬로밋이고, 단 지파 디브리의 딸이었음.) 사람들은 하나님의 뜻이 뭔지 알 때까지 그를 가둬 뒀어.</w:t>
            </w:r>
          </w:p>
        </w:tc>
      </w:tr>
      <w:tr>
        <w:tc>
          <w:tcPr>
            <w:tcW w:type="dxa" w:w="2880"/>
          </w:tcPr>
          <w:p>
            <w:r/>
            <w:r>
              <w:rPr>
                <w:b/>
                <w:sz w:val="16"/>
              </w:rPr>
              <w:t>13-16</w:t>
            </w:r>
          </w:p>
          <w:p>
            <w:r>
              <w:rPr>
                <w:sz w:val="18"/>
              </w:rPr>
              <w:t>Then God spoke to Moses: "Take the blasphemer outside the camp. Have all those who heard him place their hands on his head; then have the entire congregation stone him. Then tell the Israelites, Anyone who curses God will be held accountable; anyone who blasphemes the Name of God must be put to death. The entire congregation must stone him. It makes no difference whether he is a foreigner or a native, if he blasphemes the Name, he will be put to death.</w:t>
            </w:r>
          </w:p>
        </w:tc>
        <w:tc>
          <w:tcPr>
            <w:tcW w:type="dxa" w:w="2880"/>
          </w:tcPr>
          <w:p>
            <w:r/>
            <w:r>
              <w:rPr>
                <w:b/>
                <w:sz w:val="16"/>
              </w:rPr>
              <w:t>13-16</w:t>
            </w:r>
          </w:p>
          <w:p>
            <w:r>
              <w:rPr>
                <w:sz w:val="18"/>
              </w:rPr>
              <w:t>Then God spoke to Moses, "Take the guy who blasphemed outside the camp. Have everyone who heard him put their hands on his head, and then the whole community has to stone him to death. And tell the Israelites: Anyone who curses their God will be held responsible. Anyone who blasphemes God's name must be executed. The whole community has to stone them. It doesn't matter if they're a foreigner or a native—if they blaspheme the Name, they die."</w:t>
            </w:r>
          </w:p>
        </w:tc>
        <w:tc>
          <w:tcPr>
            <w:tcW w:type="dxa" w:w="2880"/>
          </w:tcPr>
          <w:p>
            <w:r/>
            <w:r>
              <w:rPr>
                <w:b/>
                <w:sz w:val="16"/>
              </w:rPr>
              <w:t>13-16</w:t>
            </w:r>
          </w:p>
          <w:p>
            <w:r>
              <w:rPr>
                <w:sz w:val="18"/>
              </w:rPr>
              <w:t>그때 하나님이 모세에게 말씀하셨대. "그 하나님 이름 모독한 사람을 진영 밖으로 끌어내. 그의 말을 들은 모든 사람들은 그의 머리에 손을 얹게 하고, 온 회중이 그를 돌로 쳐 죽이게 해라. 그리고 이스라엘 백성에게 이렇게 전해라. 누구든지 자기 하나님 저주하면 죗값 치르는 거야. 누구든지 하나님 이름 모독하면 무조건 죽어야 돼. 온 백성이 돌로 쳐야 해. 외국인이든 본토인이든, 그 이름 모독하면 죽는 거야."</w:t>
            </w:r>
          </w:p>
        </w:tc>
      </w:tr>
      <w:tr>
        <w:tc>
          <w:tcPr>
            <w:tcW w:type="dxa" w:w="2880"/>
          </w:tcPr>
          <w:p>
            <w:r/>
            <w:r>
              <w:rPr>
                <w:b/>
                <w:sz w:val="16"/>
              </w:rPr>
              <w:t>17-22</w:t>
            </w:r>
          </w:p>
          <w:p>
            <w:r>
              <w:rPr>
                <w:sz w:val="18"/>
              </w:rPr>
              <w:t>"Anyone who hits and kills a fellow human must be put to death. Anyone who kills someone's animal must make it good—a life for a life. Anyone who injures his neighbor will get back the same as he gave: fracture for fracture, eye for eye, tooth for tooth. What he did to hurt that person will be done to him. Anyone who hits and kills an animal must make it good, but whoever hits and kills a fellow human will be put to death. And no double standards: the same rule goes for foreigners and natives. I am God, your God."</w:t>
            </w:r>
          </w:p>
        </w:tc>
        <w:tc>
          <w:tcPr>
            <w:tcW w:type="dxa" w:w="2880"/>
          </w:tcPr>
          <w:p>
            <w:r/>
            <w:r>
              <w:rPr>
                <w:b/>
                <w:sz w:val="16"/>
              </w:rPr>
              <w:t>17-22</w:t>
            </w:r>
          </w:p>
          <w:p>
            <w:r>
              <w:rPr>
                <w:sz w:val="18"/>
              </w:rPr>
              <w:t>"If someone attacks and kills another person, they must be put to death. If someone kills another person's animal, they have to pay it back—a life for a life. If you injure your neighbor, you get the same injury back: a fracture for a fracture, an eye for an eye, a tooth for a tooth. Whatever injury they caused, the same will be done to them. So, if you kill an animal, you pay it back, but if you kill a person, you're put to death. There are no double standards; the same rule applies to foreigners and natives alike. I am God, your God."</w:t>
            </w:r>
          </w:p>
        </w:tc>
        <w:tc>
          <w:tcPr>
            <w:tcW w:type="dxa" w:w="2880"/>
          </w:tcPr>
          <w:p>
            <w:r/>
            <w:r>
              <w:rPr>
                <w:b/>
                <w:sz w:val="16"/>
              </w:rPr>
              <w:t>17-22</w:t>
            </w:r>
          </w:p>
          <w:p>
            <w:r>
              <w:rPr>
                <w:sz w:val="18"/>
              </w:rPr>
              <w:t>"사람 쳐서 죽인 사람은 무조건 죽어야 돼. 짐승 죽인 사람은 짐승으로 갚아야 해. 생명은 생명으로. 이웃한테 상처 입힌 사람은 자기가 한 그대로 갚아야 돼. 골절은 골절로, 눈은 눈으로, 이는 이로. 남한테 상처 입힌 그대로 자기도 당하는 거야. 짐승 쳐 죽인 사람은 갚아야 하지만, 사람 쳐 죽인 사람은 죽어야 해. 이중 잣대는 없어. 외국인이든 본토인이든 똑같은 법이 적용돼. 나는 너네 하나님, 여호와야."</w:t>
            </w:r>
          </w:p>
        </w:tc>
      </w:tr>
      <w:tr>
        <w:tc>
          <w:tcPr>
            <w:tcW w:type="dxa" w:w="2880"/>
          </w:tcPr>
          <w:p>
            <w:r/>
            <w:r>
              <w:rPr>
                <w:b/>
                <w:sz w:val="16"/>
              </w:rPr>
              <w:t>23</w:t>
            </w:r>
          </w:p>
          <w:p>
            <w:r>
              <w:rPr>
                <w:sz w:val="18"/>
              </w:rPr>
              <w:t>Moses then spoke to the People of Israel. They brought the blasphemer outside the camp and stoned him. The People of Israel followed the orders God had given Moses.</w:t>
            </w:r>
          </w:p>
        </w:tc>
        <w:tc>
          <w:tcPr>
            <w:tcW w:type="dxa" w:w="2880"/>
          </w:tcPr>
          <w:p>
            <w:r/>
            <w:r>
              <w:rPr>
                <w:b/>
                <w:sz w:val="16"/>
              </w:rPr>
              <w:t>23</w:t>
            </w:r>
          </w:p>
          <w:p>
            <w:r>
              <w:rPr>
                <w:sz w:val="18"/>
              </w:rPr>
              <w:t>Moses then told all this to the Israelites. They brought the blasphemer outside the camp and stoned him. The people of Israel did exactly what God had commanded Moses.</w:t>
            </w:r>
          </w:p>
        </w:tc>
        <w:tc>
          <w:tcPr>
            <w:tcW w:type="dxa" w:w="2880"/>
          </w:tcPr>
          <w:p>
            <w:r/>
            <w:r>
              <w:rPr>
                <w:b/>
                <w:sz w:val="16"/>
              </w:rPr>
              <w:t>23</w:t>
            </w:r>
          </w:p>
          <w:p>
            <w:r>
              <w:rPr>
                <w:sz w:val="18"/>
              </w:rPr>
              <w:t>모세가 이스라엘 백성에게 이 말을 전하자, 그들은 그 신성모독한 사람을 진영 밖으로 끌어내서 돌로 쳤어. 이스라엘 백성은 하나님이 모세에게 명령하신 그대로 한 거임.</w:t>
            </w:r>
          </w:p>
        </w:tc>
      </w:tr>
    </w:tbl>
    <w:p>
      <w:pPr>
        <w:pStyle w:val="Heading1"/>
      </w:pPr>
      <w:r>
        <w:t>Chapter 25 — The Ultimate Reset Button: Jubilee Year!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God spoke to Moses at Mount Sinai: "Speak to the People of Israel. Tell them, When you enter the land which I am going to give you, the land will observe a Sabbath to God. Sow your fields, prune your vineyards, and take in your harvests for six years. But the seventh year the land will take a Sabbath of complete and total rest, a Sabbath to God; you will not sow your fields or prune your vineyards. Don't reap what grows of itself; don't harvest the grapes of your untended vines. The land gets a year of complete and total rest. But you can eat from what the land volunteers during the Sabbath year—you and your men and women servants, your hired hands, and the foreigners who live in the country, and, of course, also your livestock and the wild animals in the land can eat from it. Whatever the land volunteers of itself can be eaten.</w:t>
            </w:r>
          </w:p>
        </w:tc>
        <w:tc>
          <w:tcPr>
            <w:tcW w:type="dxa" w:w="2880"/>
          </w:tcPr>
          <w:p>
            <w:r/>
            <w:r>
              <w:rPr>
                <w:b/>
                <w:sz w:val="16"/>
              </w:rPr>
              <w:t>1-7</w:t>
            </w:r>
          </w:p>
          <w:p>
            <w:r>
              <w:rPr>
                <w:sz w:val="18"/>
              </w:rPr>
              <w:t>God hit up Moses on Mount Sinai and was like, "Yo, tell the Israelites, when you get to the land I'm giving you, the land itself is gonna get a Sabbath for God. For six years, you can plant your fields, trim your vineyards, and bring in your crops. But that seventh year? The land gets a full-on Sabbath of complete rest, a Sabbath for God. You can't plant your fields or trim your vineyards. Don't even harvest the stuff that grows by itself; don't pick the grapes from your wild vines. The land gets a whole year of total chill. But you can totally eat whatever the land serves up on its own during that Sabbath year—you, your servants, your hired workers, the foreigners living with you, and yeah, even your cattle and the wild animals. Whatever the land gives, you can eat."</w:t>
            </w:r>
          </w:p>
        </w:tc>
        <w:tc>
          <w:tcPr>
            <w:tcW w:type="dxa" w:w="2880"/>
          </w:tcPr>
          <w:p>
            <w:r/>
            <w:r>
              <w:rPr>
                <w:b/>
                <w:sz w:val="16"/>
              </w:rPr>
              <w:t>1-7</w:t>
            </w:r>
          </w:p>
          <w:p>
            <w:r>
              <w:rPr>
                <w:sz w:val="18"/>
              </w:rPr>
              <w:t>하나님이 시내산에서 모세한테 이렇게 말했대. "이스라엘 백성들한테 전해라. 내가 너희에게 주는 땅에 들어가면, 그 땅은 하나님을 위해 안식년을 지켜야 한다고. 6년 동안은 밭에 씨 뿌리고, 포도원 가꾸고, 수확도 하고. 근데 7년째 되는 해에는 땅이 완전 쉬는 안식년, 하나님을 위한 안식년인 거임. 밭에 씨 뿌리거나 포도원 가꾸면 안 돼. 저절로 자란 곡식도 거두지 말고, 가꾸지 않은 포도나무 열매도 따지 마. 땅이 1년 내내 완전 쉬는 거야. 근데 그 안식년에 땅이 알아서 내주는 건 먹어도 돼. 너랑, 네 남종이랑 여종, 네 품꾼, 너네랑 같이 사는 외국인, 그리고 네 가축이랑 땅에 사는 들짐승까지 전부 다. 땅이 저절로 내주는 건 뭐든지 먹을 수 있어."</w:t>
            </w:r>
          </w:p>
        </w:tc>
      </w:tr>
      <w:tr>
        <w:tc>
          <w:tcPr>
            <w:tcW w:type="dxa" w:w="2880"/>
          </w:tcPr>
          <w:p>
            <w:r/>
            <w:r>
              <w:rPr>
                <w:b/>
                <w:sz w:val="16"/>
              </w:rPr>
              <w:t>8-12</w:t>
            </w:r>
          </w:p>
          <w:p>
            <w:r>
              <w:rPr>
                <w:sz w:val="18"/>
              </w:rPr>
              <w:t>"Count off seven Sabbaths of years—seven times seven years: Seven Sabbaths of years adds up to forty-nine years. Then sound loud blasts on the ram's horn on the tenth day of the seventh month, the Day of Atonement. Sound the ram's horn all over the land. Sanctify the fiftieth year; make it a holy year. Proclaim freedom all over the land to everyone who lives in it—a Jubilee for you: Each person will go back to his family's property and reunite with his extended family. The fiftieth year is your Jubilee year: Don't sow; don't reap what volunteers itself in the fields; don't harvest the untended vines because it's the Jubilee and a holy year for you. You're permitted to eat from whatever volunteers itself in the fields.</w:t>
            </w:r>
          </w:p>
        </w:tc>
        <w:tc>
          <w:tcPr>
            <w:tcW w:type="dxa" w:w="2880"/>
          </w:tcPr>
          <w:p>
            <w:r/>
            <w:r>
              <w:rPr>
                <w:b/>
                <w:sz w:val="16"/>
              </w:rPr>
              <w:t>8-12</w:t>
            </w:r>
          </w:p>
          <w:p>
            <w:r>
              <w:rPr>
                <w:sz w:val="18"/>
              </w:rPr>
              <w:t>"Count off seven of those Sabbath years—so, seven times seven years, which is 49 years. Then, on the tenth day of the seventh month, the Day of Atonement, you gotta blast the ram's horn super loud all over the country. Make the 50th year a holy year. Announce freedom for everyone living in the land—it's a Jubilee for you. Every single person gets to go back to their family's property and link up with their extended family again. The 50th year is your Jubilee year, so no planting, no harvesting the volunteer crops, and no picking from the wild vines because it's the Jubilee and it's a holy year for you. You're allowed to eat whatever grows on its own in the fields."</w:t>
            </w:r>
          </w:p>
        </w:tc>
        <w:tc>
          <w:tcPr>
            <w:tcW w:type="dxa" w:w="2880"/>
          </w:tcPr>
          <w:p>
            <w:r/>
            <w:r>
              <w:rPr>
                <w:b/>
                <w:sz w:val="16"/>
              </w:rPr>
              <w:t>8-12</w:t>
            </w:r>
          </w:p>
          <w:p>
            <w:r>
              <w:rPr>
                <w:sz w:val="18"/>
              </w:rPr>
              <w:t>"안식년을 일곱 번 세어봐. 7년씩 일곱 번이면 49년이잖아. 그리고 일곱째 달 열흘째 되는 날, 바로 속죄일에, 양의 뿔로 만든 나팔을 온 땅에 크게 불어야 해. 50년째 되는 해를 거룩한 해로 선포하고, 그 땅에 사는 모든 사람에게 자유를 선포하는 거야. 이게 바로 희년임. 각자 자기 가족의 땅으로 돌아가고, 자기 친족에게로 돌아가는 거지. 50년째 해는 너희의 희년이니까, 씨 뿌리지도 말고, 저절로 난 거 거두지도 말고, 가꾸지 않은 포도도 거두지 마. 왜냐면 희년이고 너희에게 거룩한 해니까. 대신 밭에서 저절로 나는 건 먹어도 돼."</w:t>
            </w:r>
          </w:p>
        </w:tc>
      </w:tr>
      <w:tr>
        <w:tc>
          <w:tcPr>
            <w:tcW w:type="dxa" w:w="2880"/>
          </w:tcPr>
          <w:p>
            <w:r/>
            <w:r>
              <w:rPr>
                <w:b/>
                <w:sz w:val="16"/>
              </w:rPr>
              <w:t>13</w:t>
            </w:r>
          </w:p>
          <w:p>
            <w:r>
              <w:rPr>
                <w:sz w:val="18"/>
              </w:rPr>
              <w:t>"In this year of Jubilee everyone returns home to his family property.</w:t>
            </w:r>
          </w:p>
        </w:tc>
        <w:tc>
          <w:tcPr>
            <w:tcW w:type="dxa" w:w="2880"/>
          </w:tcPr>
          <w:p>
            <w:r/>
            <w:r>
              <w:rPr>
                <w:b/>
                <w:sz w:val="16"/>
              </w:rPr>
              <w:t>13</w:t>
            </w:r>
          </w:p>
          <w:p>
            <w:r>
              <w:rPr>
                <w:sz w:val="18"/>
              </w:rPr>
              <w:t>"In this Jubilee year, everyone goes back home to their family's land."</w:t>
            </w:r>
          </w:p>
        </w:tc>
        <w:tc>
          <w:tcPr>
            <w:tcW w:type="dxa" w:w="2880"/>
          </w:tcPr>
          <w:p>
            <w:r/>
            <w:r>
              <w:rPr>
                <w:b/>
                <w:sz w:val="16"/>
              </w:rPr>
              <w:t>13</w:t>
            </w:r>
          </w:p>
          <w:p>
            <w:r>
              <w:rPr>
                <w:sz w:val="18"/>
              </w:rPr>
              <w:t>"이 희년에는 모두가 자기 가족의 땅으로 돌아가는 거다."</w:t>
            </w:r>
          </w:p>
        </w:tc>
      </w:tr>
      <w:tr>
        <w:tc>
          <w:tcPr>
            <w:tcW w:type="dxa" w:w="2880"/>
          </w:tcPr>
          <w:p>
            <w:r/>
            <w:r>
              <w:rPr>
                <w:b/>
                <w:sz w:val="16"/>
              </w:rPr>
              <w:t>14-17</w:t>
            </w:r>
          </w:p>
          <w:p>
            <w:r>
              <w:rPr>
                <w:sz w:val="18"/>
              </w:rPr>
              <w:t>"If you sell or buy property from one of your countrymen, don't cheat him. Calculate the purchase price on the basis of the number of years since the Jubilee. He is obliged to set the sale price on the basis of the number of harvests remaining until the next Jubilee. The more years left, the more money; you can raise the price. But the fewer years left, the less money; decrease the price. What you are buying and selling in fact is the number of crops you're going to harvest. Don't cheat each other. Fear your God. I am God, your God.</w:t>
            </w:r>
          </w:p>
        </w:tc>
        <w:tc>
          <w:tcPr>
            <w:tcW w:type="dxa" w:w="2880"/>
          </w:tcPr>
          <w:p>
            <w:r/>
            <w:r>
              <w:rPr>
                <w:b/>
                <w:sz w:val="16"/>
              </w:rPr>
              <w:t>14-17</w:t>
            </w:r>
          </w:p>
          <w:p>
            <w:r>
              <w:rPr>
                <w:sz w:val="18"/>
              </w:rPr>
              <w:t>"If you sell or buy land from one of your own people, don't rip them off. You gotta figure out the price based on how many years it's been since the last Jubilee. And the seller has to set the price based on how many harvests are left until the next Jubilee. The more years left, the higher the price. But the fewer years left, the lower the price. What you're really buying and selling is the number of crops you're gonna get. So don't cheat each other. Fear your God. I am God, your God."</w:t>
            </w:r>
          </w:p>
        </w:tc>
        <w:tc>
          <w:tcPr>
            <w:tcW w:type="dxa" w:w="2880"/>
          </w:tcPr>
          <w:p>
            <w:r/>
            <w:r>
              <w:rPr>
                <w:b/>
                <w:sz w:val="16"/>
              </w:rPr>
              <w:t>14-17</w:t>
            </w:r>
          </w:p>
          <w:p>
            <w:r>
              <w:rPr>
                <w:sz w:val="18"/>
              </w:rPr>
              <w:t>"만약 네 동족에게 땅을 팔거나 살 때, 절대 사기 치면 안 돼. 희년이 지난 햇수를 기준으로 가격을 계산해야 하는 거임. 파는 사람은 다음 희년까지 남은 수확 횟수를 기준으로 가격을 정해야 하고. 남은 햇수가 많으면 값을 올릴 수 있고, 적게 남았으면 값을 내려야지. 사실상 너희가 사고파는 건 수확할 수 있는 농작물의 횟수니까. 서로 속이지 마. 네 하나님을 두려워해라. 나는 너네 하나님, 여호와야."</w:t>
            </w:r>
          </w:p>
        </w:tc>
      </w:tr>
      <w:tr>
        <w:tc>
          <w:tcPr>
            <w:tcW w:type="dxa" w:w="2880"/>
          </w:tcPr>
          <w:p>
            <w:r/>
            <w:r>
              <w:rPr>
                <w:b/>
                <w:sz w:val="16"/>
              </w:rPr>
              <w:t>18-22</w:t>
            </w:r>
          </w:p>
          <w:p>
            <w:r>
              <w:rPr>
                <w:sz w:val="18"/>
              </w:rPr>
              <w:t>"Keep my decrees and observe my laws and you will live secure in the land. The land will yield its fruit; you will have all you can eat and will live safe and secure. Do I hear you ask, 'What are we going to eat in the seventh year if we don't plant or harvest?' I assure you, I will send such a blessing in the sixth year that the land will yield enough for three years. While you plant in the eighth year, you will eat from the old crop and continue until the harvest of the ninth year comes in.</w:t>
            </w:r>
          </w:p>
        </w:tc>
        <w:tc>
          <w:tcPr>
            <w:tcW w:type="dxa" w:w="2880"/>
          </w:tcPr>
          <w:p>
            <w:r/>
            <w:r>
              <w:rPr>
                <w:b/>
                <w:sz w:val="16"/>
              </w:rPr>
              <w:t>18-22</w:t>
            </w:r>
          </w:p>
          <w:p>
            <w:r>
              <w:rPr>
                <w:sz w:val="18"/>
              </w:rPr>
              <w:t>"Stick to my rules and follow my laws, and you'll live securely in the land. The land will produce its fruit, you'll have more than enough to eat, and you'll be safe and sound. And if you're thinking, 'What are we gonna eat in the seventh year if we don't plant or harvest?' I'm telling you, I'll send such a huge blessing in the sixth year that the land will produce enough for three whole years. While you're planting in the eighth year, you'll still be eating the old food and you'll keep eating it until the harvest of the ninth year comes in."</w:t>
            </w:r>
          </w:p>
        </w:tc>
        <w:tc>
          <w:tcPr>
            <w:tcW w:type="dxa" w:w="2880"/>
          </w:tcPr>
          <w:p>
            <w:r/>
            <w:r>
              <w:rPr>
                <w:b/>
                <w:sz w:val="16"/>
              </w:rPr>
              <w:t>18-22</w:t>
            </w:r>
          </w:p>
          <w:p>
            <w:r>
              <w:rPr>
                <w:sz w:val="18"/>
              </w:rPr>
              <w:t>"내 규례와 법도를 지키면 너희는 그 땅에서 안전하게 살게 될 거야. 땅은 열매를 내주고, 너희는 배불리 먹고 안전하게 살 거임. '아니 그럼 7년째에 씨도 안 뿌리고 수확도 안 하면 뭐 먹고 살아요?'라고 물을까 봐 말해주는데, 내가 6년째에 진짜 대단한 복을 내려서 3년 동안 먹을 만큼 땅이 열매를 맺게 해줄게. 너희가 8년째에 씨를 뿌리는 동안에도 묵은 곡식을 먹을 거고, 9년째 수확물이 나올 때까지 계속 먹을 수 있을 거야."</w:t>
            </w:r>
          </w:p>
        </w:tc>
      </w:tr>
      <w:tr>
        <w:tc>
          <w:tcPr>
            <w:tcW w:type="dxa" w:w="2880"/>
          </w:tcPr>
          <w:p>
            <w:r/>
            <w:r>
              <w:rPr>
                <w:b/>
                <w:sz w:val="16"/>
              </w:rPr>
              <w:t>23-24</w:t>
            </w:r>
          </w:p>
          <w:p>
            <w:r>
              <w:rPr>
                <w:sz w:val="18"/>
              </w:rPr>
              <w:t>"The land cannot be sold permanently because the land is mine and you are foreigners—you're my tenants. You must provide for the right of redemption for any of the land that you own.</w:t>
            </w:r>
          </w:p>
        </w:tc>
        <w:tc>
          <w:tcPr>
            <w:tcW w:type="dxa" w:w="2880"/>
          </w:tcPr>
          <w:p>
            <w:r/>
            <w:r>
              <w:rPr>
                <w:b/>
                <w:sz w:val="16"/>
              </w:rPr>
              <w:t>23-24</w:t>
            </w:r>
          </w:p>
          <w:p>
            <w:r>
              <w:rPr>
                <w:sz w:val="18"/>
              </w:rPr>
              <w:t>"The land can't be sold forever, because the land is mine and you're just foreigners—you're my tenants. You have to make sure there's a way to buy back any land that you own."</w:t>
            </w:r>
          </w:p>
        </w:tc>
        <w:tc>
          <w:tcPr>
            <w:tcW w:type="dxa" w:w="2880"/>
          </w:tcPr>
          <w:p>
            <w:r/>
            <w:r>
              <w:rPr>
                <w:b/>
                <w:sz w:val="16"/>
              </w:rPr>
              <w:t>23-24</w:t>
            </w:r>
          </w:p>
          <w:p>
            <w:r>
              <w:rPr>
                <w:sz w:val="18"/>
              </w:rPr>
              <w:t>"땅은 영원히 팔 수 없어. 왜냐면 땅은 내 거고, 너네는 그냥 나그네, 내 세입자일 뿐이니까. 너희가 소유한 모든 땅에 대해서는 다시 사들일 수 있는 권리를 보장해줘야 해."</w:t>
            </w:r>
          </w:p>
        </w:tc>
      </w:tr>
      <w:tr>
        <w:tc>
          <w:tcPr>
            <w:tcW w:type="dxa" w:w="2880"/>
          </w:tcPr>
          <w:p>
            <w:r/>
            <w:r>
              <w:rPr>
                <w:b/>
                <w:sz w:val="16"/>
              </w:rPr>
              <w:t>25-28</w:t>
            </w:r>
          </w:p>
          <w:p>
            <w:r>
              <w:rPr>
                <w:sz w:val="18"/>
              </w:rPr>
              <w:t>"If one of your brothers becomes poor and has to sell any of his land, his nearest relative is to come and buy back what his brother sold. If a man has no one to redeem it but he later prospers and earns enough for its redemption, he is to calculate the value since he sold it and refund the balance to the man to whom he sold it; he can then go back to his own land. If he doesn't get together enough money to repay him, what he sold remains in the possession of the buyer until the year of Jubilee. In the Jubilee it will be returned and he can go back and live on his land.</w:t>
            </w:r>
          </w:p>
        </w:tc>
        <w:tc>
          <w:tcPr>
            <w:tcW w:type="dxa" w:w="2880"/>
          </w:tcPr>
          <w:p>
            <w:r/>
            <w:r>
              <w:rPr>
                <w:b/>
                <w:sz w:val="16"/>
              </w:rPr>
              <w:t>25-28</w:t>
            </w:r>
          </w:p>
          <w:p>
            <w:r>
              <w:rPr>
                <w:sz w:val="18"/>
              </w:rPr>
              <w:t>"If one of your relatives becomes poor and has to sell some of their land, their closest family member should come and buy back what they sold. If someone doesn't have anyone to buy it back, but then they get successful and make enough money to buy it back themselves, they need to calculate the value since they sold it and give the rest of the money back to the person they sold it to. Then they can go back to their own land. If they can't get enough money together to pay it back, what they sold stays with the buyer until the Jubilee year. In the Jubilee, it will be returned and they can go back and live on their land."</w:t>
            </w:r>
          </w:p>
        </w:tc>
        <w:tc>
          <w:tcPr>
            <w:tcW w:type="dxa" w:w="2880"/>
          </w:tcPr>
          <w:p>
            <w:r/>
            <w:r>
              <w:rPr>
                <w:b/>
                <w:sz w:val="16"/>
              </w:rPr>
              <w:t>25-28</w:t>
            </w:r>
          </w:p>
          <w:p>
            <w:r>
              <w:rPr>
                <w:sz w:val="18"/>
              </w:rPr>
              <w:t>"만약 네 형제 중 한 명이 가난해져서 자기 땅을 팔아야만 한다면, 가장 가까운 친척이 와서 그 형제가 판 땅을 다시 사줘야 해. 만약 사줄 사람이 없는데 나중에 그 사람이 형편이 나아져서 되찾을 돈이 생기면, 땅을 판 후부터 지난 햇수를 계산해서, 그 땅을 산 사람에게 남은 돈을 돌려주고 자기 땅으로 돌아갈 수 있어. 만약 갚을 돈이 충분하지 않으면, 그가 판 땅은 희년까지 산 사람의 소유로 남아있게 돼. 희년이 되면 그 땅은 돌려받게 되고, 그는 자기 땅으로 돌아가 살 수 있는 거임."</w:t>
            </w:r>
          </w:p>
        </w:tc>
      </w:tr>
      <w:tr>
        <w:tc>
          <w:tcPr>
            <w:tcW w:type="dxa" w:w="2880"/>
          </w:tcPr>
          <w:p>
            <w:r/>
            <w:r>
              <w:rPr>
                <w:b/>
                <w:sz w:val="16"/>
              </w:rPr>
              <w:t>29-31</w:t>
            </w:r>
          </w:p>
          <w:p>
            <w:r>
              <w:rPr>
                <w:sz w:val="18"/>
              </w:rPr>
              <w:t>"If a man sells a house in a walled city, he retains the right to buy it back for a full year after the sale. At any time during that year he can redeem it. But if it is not redeemed before the full year has passed, it becomes the permanent possession of the buyer and his descendants. It is not returned in the Jubilee. However, houses in unwalled villages are treated the same as fields. They can be redeemed and have to be returned at the Jubilee.</w:t>
            </w:r>
          </w:p>
        </w:tc>
        <w:tc>
          <w:tcPr>
            <w:tcW w:type="dxa" w:w="2880"/>
          </w:tcPr>
          <w:p>
            <w:r/>
            <w:r>
              <w:rPr>
                <w:b/>
                <w:sz w:val="16"/>
              </w:rPr>
              <w:t>29-31</w:t>
            </w:r>
          </w:p>
          <w:p>
            <w:r>
              <w:rPr>
                <w:sz w:val="18"/>
              </w:rPr>
              <w:t>"If someone sells a house in a walled city, they have the right to buy it back for a whole year after the sale. They can redeem it anytime during that year. But if it's not bought back before the year is over, it becomes the permanent property of the buyer and their family. It doesn't get returned in the Jubilee. However, houses in villages without walls are treated the same as fields. They can be bought back and have to be returned at the Jubilee."</w:t>
            </w:r>
          </w:p>
        </w:tc>
        <w:tc>
          <w:tcPr>
            <w:tcW w:type="dxa" w:w="2880"/>
          </w:tcPr>
          <w:p>
            <w:r/>
            <w:r>
              <w:rPr>
                <w:b/>
                <w:sz w:val="16"/>
              </w:rPr>
              <w:t>29-31</w:t>
            </w:r>
          </w:p>
          <w:p>
            <w:r>
              <w:rPr>
                <w:sz w:val="18"/>
              </w:rPr>
              <w:t>"성벽이 있는 성 안의 집을 팔았다면, 판 지 1년 안에는 다시 사들일 권리가 있어. 그 1년 동안은 언제든지 다시 살 수 있는 거지. 근데 1년이 다 지나도록 다시 사지 못하면, 그 집은 산 사람과 그 자손의 영원한 소유가 되는 거야. 희년에도 돌려주지 않아. 하지만 성벽이 없는 마을의 집들은 밭이랑 똑같이 취급돼. 다시 살 수도 있고, 희년에는 반드시 돌려줘야 해."</w:t>
            </w:r>
          </w:p>
        </w:tc>
      </w:tr>
      <w:tr>
        <w:tc>
          <w:tcPr>
            <w:tcW w:type="dxa" w:w="2880"/>
          </w:tcPr>
          <w:p>
            <w:r/>
            <w:r>
              <w:rPr>
                <w:b/>
                <w:sz w:val="16"/>
              </w:rPr>
              <w:t>32-34</w:t>
            </w:r>
          </w:p>
          <w:p>
            <w:r>
              <w:rPr>
                <w:sz w:val="18"/>
              </w:rPr>
              <w:t>"As to the Levitical cities, houses in the cities owned by the Levites are always subject to redemption. Levitical property is always redeemable if it is sold in a town that they hold and reverts to them in the Jubilee, because the houses in the towns of the Levites are their property among the People of Israel. The pastures belonging to their cities may not be sold; they are their permanent possession.</w:t>
            </w:r>
          </w:p>
        </w:tc>
        <w:tc>
          <w:tcPr>
            <w:tcW w:type="dxa" w:w="2880"/>
          </w:tcPr>
          <w:p>
            <w:r/>
            <w:r>
              <w:rPr>
                <w:b/>
                <w:sz w:val="16"/>
              </w:rPr>
              <w:t>32-34</w:t>
            </w:r>
          </w:p>
          <w:p>
            <w:r>
              <w:rPr>
                <w:sz w:val="18"/>
              </w:rPr>
              <w:t>"When it comes to the Levite cities, houses in the cities owned by the Levites can always be bought back. Levite property can always be redeemed if it's sold in a town they own, and it goes back to them in the Jubilee, because the houses in the Levite towns are their property among the Israelites. The pastures that belong to their cities can't be sold; they're their permanent property."</w:t>
            </w:r>
          </w:p>
        </w:tc>
        <w:tc>
          <w:tcPr>
            <w:tcW w:type="dxa" w:w="2880"/>
          </w:tcPr>
          <w:p>
            <w:r/>
            <w:r>
              <w:rPr>
                <w:b/>
                <w:sz w:val="16"/>
              </w:rPr>
              <w:t>32-34</w:t>
            </w:r>
          </w:p>
          <w:p>
            <w:r>
              <w:rPr>
                <w:sz w:val="18"/>
              </w:rPr>
              <w:t>"레위 사람들의 성읍에 관해서는, 레위 사람들이 소유한 성읍의 집들은 언제든지 다시 살 수 있어. 레위 사람들의 재산은 그들이 소유한 성읍 안에서 팔렸을 경우 항상 되찾을 수 있고, 희년에 그들에게 다시 돌아가. 왜냐면 레위 사람들의 성읍에 있는 집들은 이스라엘 백성 가운데서 그들의 재산이기 때문이야. 그들의 성읍에 딸린 목초지는 팔 수 없어. 그건 그들의 영원한 소유거든."</w:t>
            </w:r>
          </w:p>
        </w:tc>
      </w:tr>
      <w:tr>
        <w:tc>
          <w:tcPr>
            <w:tcW w:type="dxa" w:w="2880"/>
          </w:tcPr>
          <w:p>
            <w:r/>
            <w:r>
              <w:rPr>
                <w:b/>
                <w:sz w:val="16"/>
              </w:rPr>
              <w:t>35-38</w:t>
            </w:r>
          </w:p>
          <w:p>
            <w:r>
              <w:rPr>
                <w:sz w:val="18"/>
              </w:rPr>
              <w:t>"If one of your brothers becomes indigent and cannot support himself, help him, the same as you would a foreigner or a guest so that he can continue to live in your neighborhood. Don't gouge him with interest charges; out of reverence for your God help your brother to continue to live with you in the neighborhood. Don't take advantage of his plight by running up big interest charges on his loans, and don't give him food for profit. I am your God who brought you out of Egypt to give you the land of Canaan and to be your God.</w:t>
            </w:r>
          </w:p>
        </w:tc>
        <w:tc>
          <w:tcPr>
            <w:tcW w:type="dxa" w:w="2880"/>
          </w:tcPr>
          <w:p>
            <w:r/>
            <w:r>
              <w:rPr>
                <w:b/>
                <w:sz w:val="16"/>
              </w:rPr>
              <w:t>35-38</w:t>
            </w:r>
          </w:p>
          <w:p>
            <w:r>
              <w:rPr>
                <w:sz w:val="18"/>
              </w:rPr>
              <w:t>"If one of your relatives becomes poor and can't support themselves, you have to help them out, just like you would a foreigner or a guest, so they can keep living in your community. Don't scam them with high interest rates; out of respect for your God, help your relative keep living with you. Don't take advantage of their bad situation by charging crazy interest on their loans, and don't sell them food to make a profit. I am your God who brought you out of Egypt to give you the land of Canaan and to be your God."</w:t>
            </w:r>
          </w:p>
        </w:tc>
        <w:tc>
          <w:tcPr>
            <w:tcW w:type="dxa" w:w="2880"/>
          </w:tcPr>
          <w:p>
            <w:r/>
            <w:r>
              <w:rPr>
                <w:b/>
                <w:sz w:val="16"/>
              </w:rPr>
              <w:t>35-38</w:t>
            </w:r>
          </w:p>
          <w:p>
            <w:r>
              <w:rPr>
                <w:sz w:val="18"/>
              </w:rPr>
              <w:t>"만약 네 형제 중 한 명이 가난해져서 혼자 힘으로 살 수 없게 되면, 그를 도와줘야 해. 마치 외국인이나 손님처럼 대해서, 네 이웃으로 계속 살 수 있게 해줘. 이자 받아먹으면서 등쳐먹지 말고, 네 하나님을 경외하는 마음으로 네 형제가 너와 함께 살아가도록 도와줘. 그의 어려운 처지를 이용해서 대출에 높은 이자를 붙여 이득 챙기지 말고, 이익을 남기려고 음식을 주지도 마. 나는 너네를 이집트 땅에서 데리고 나와서 가나안 땅을 주고 너네 하나님이 된 여호와야."</w:t>
            </w:r>
          </w:p>
        </w:tc>
      </w:tr>
      <w:tr>
        <w:tc>
          <w:tcPr>
            <w:tcW w:type="dxa" w:w="2880"/>
          </w:tcPr>
          <w:p>
            <w:r/>
            <w:r>
              <w:rPr>
                <w:b/>
                <w:sz w:val="16"/>
              </w:rPr>
              <w:t>39-43</w:t>
            </w:r>
          </w:p>
          <w:p>
            <w:r>
              <w:rPr>
                <w:sz w:val="18"/>
              </w:rPr>
              <w:t>"If one of your brothers becomes indigent and has to sell himself to you, don't make him work as a slave. Treat him as a hired hand or a guest among you. He will work for you until the Jubilee, after which he and his children are set free to go back to his clan and his ancestral land. Because the People of Israel are my servants whom I brought out of Egypt, they must never be sold as slaves. Don't tyrannize them; fear your God.</w:t>
            </w:r>
          </w:p>
        </w:tc>
        <w:tc>
          <w:tcPr>
            <w:tcW w:type="dxa" w:w="2880"/>
          </w:tcPr>
          <w:p>
            <w:r/>
            <w:r>
              <w:rPr>
                <w:b/>
                <w:sz w:val="16"/>
              </w:rPr>
              <w:t>39-43</w:t>
            </w:r>
          </w:p>
          <w:p>
            <w:r>
              <w:rPr>
                <w:sz w:val="18"/>
              </w:rPr>
              <w:t>"If one of your relatives becomes so poor that they have to sell themselves to you, don't treat them like a slave. Treat them like a hired worker or a guest. They'll work for you until the Jubilee, and after that, they and their children are set free to go back to their family and their ancestral land. Because the Israelites are my servants who I brought out of Egypt, they must never be sold as slaves. Don't be a tyrant to them; fear your God."</w:t>
            </w:r>
          </w:p>
        </w:tc>
        <w:tc>
          <w:tcPr>
            <w:tcW w:type="dxa" w:w="2880"/>
          </w:tcPr>
          <w:p>
            <w:r/>
            <w:r>
              <w:rPr>
                <w:b/>
                <w:sz w:val="16"/>
              </w:rPr>
              <w:t>39-43</w:t>
            </w:r>
          </w:p>
          <w:p>
            <w:r>
              <w:rPr>
                <w:sz w:val="18"/>
              </w:rPr>
              <w:t>"만약 네 형제 중 한 명이 너무 가난해져서 너에게 자신을 팔아야만 한다면, 그를 노예처럼 부려먹지 마. 너와 함께 사는 품꾼이나 손님처럼 대해줘. 그는 희년까지 너를 위해 일할 거고, 그 후에는 그와 그의 자녀들이 자유롭게 되어 자기 가문과 조상의 땅으로 돌아갈 수 있어. 왜냐면 이스라엘 백성은 내가 이집트에서 이끌어낸 나의 종들이니까, 절대 노예로 팔려서는 안 돼. 그들을 폭군처럼 다루지 말고, 네 하나님을 두려워해라."</w:t>
            </w:r>
          </w:p>
        </w:tc>
      </w:tr>
      <w:tr>
        <w:tc>
          <w:tcPr>
            <w:tcW w:type="dxa" w:w="2880"/>
          </w:tcPr>
          <w:p>
            <w:r/>
            <w:r>
              <w:rPr>
                <w:b/>
                <w:sz w:val="16"/>
              </w:rPr>
              <w:t>44-46</w:t>
            </w:r>
          </w:p>
          <w:p>
            <w:r>
              <w:rPr>
                <w:sz w:val="18"/>
              </w:rPr>
              <w:t>"The male and female slaves which you have are to come from the surrounding nations; you are permitted to buy slaves from them. You may also buy the children of foreign workers who are living among you temporarily and from their clans which are living among you and have been born in your land. They become your property. You may will them to your children as property and make them slaves for life. But you must not tyrannize your brother Israelites.</w:t>
            </w:r>
          </w:p>
        </w:tc>
        <w:tc>
          <w:tcPr>
            <w:tcW w:type="dxa" w:w="2880"/>
          </w:tcPr>
          <w:p>
            <w:r/>
            <w:r>
              <w:rPr>
                <w:b/>
                <w:sz w:val="16"/>
              </w:rPr>
              <w:t>44-46</w:t>
            </w:r>
          </w:p>
          <w:p>
            <w:r>
              <w:rPr>
                <w:sz w:val="18"/>
              </w:rPr>
              <w:t>"Your male and female slaves have to come from the nations around you; you're allowed to buy slaves from them. You can also buy the kids of foreign workers who are living with you temporarily and from their families who are living with you and were born in your land. They become your property. You can pass them down to your children as property and make them slaves for life. But you must not be a tyrant to your fellow Israelites."</w:t>
            </w:r>
          </w:p>
        </w:tc>
        <w:tc>
          <w:tcPr>
            <w:tcW w:type="dxa" w:w="2880"/>
          </w:tcPr>
          <w:p>
            <w:r/>
            <w:r>
              <w:rPr>
                <w:b/>
                <w:sz w:val="16"/>
              </w:rPr>
              <w:t>44-46</w:t>
            </w:r>
          </w:p>
          <w:p>
            <w:r>
              <w:rPr>
                <w:sz w:val="18"/>
              </w:rPr>
              <w:t>"너희가 소유할 남종과 여종은 너희 주변 나라들에서 데려와야 해. 그들에게서 노예를 사는 건 허락됨. 또 너희 가운데 잠시 머무는 외국인 노동자의 자녀들이나, 너희 땅에서 태어나 너희와 함께 사는 그들의 가문 사람들도 살 수 있어. 그들은 너희의 재산이 되는 거야. 너희 자녀에게 재산으로 물려주어 평생 노예로 삼을 수도 있어. 하지만 너희 형제인 이스라엘 사람들에게는 절대 폭군처럼 굴면 안 돼."</w:t>
            </w:r>
          </w:p>
        </w:tc>
      </w:tr>
      <w:tr>
        <w:tc>
          <w:tcPr>
            <w:tcW w:type="dxa" w:w="2880"/>
          </w:tcPr>
          <w:p>
            <w:r/>
            <w:r>
              <w:rPr>
                <w:b/>
                <w:sz w:val="16"/>
              </w:rPr>
              <w:t>47-53</w:t>
            </w:r>
          </w:p>
          <w:p>
            <w:r>
              <w:rPr>
                <w:sz w:val="18"/>
              </w:rPr>
              <w:t>"If a foreigner or temporary resident among you becomes rich and one of your brothers becomes poor and sells himself to the foreigner who lives among you or to a member of the foreigner's clan, he still has the right of redemption after he has sold himself. One of his relatives may buy him back. An uncle or cousin or any close relative of his extended family may redeem him. Or, if he gets the money together, he can redeem himself. What happens then is that he and his owner count out the time from the year he sold himself to the year of Jubilee; the buy-back price is set according to the wages of a hired hand for that number of years. If many years remain before the Jubilee, he must pay back a larger share of his purchase price, but if only a few years remain until the Jubilee, he is to calculate his redemption price accordingly. He is to be treated as a man hired from year to year. You must make sure that his owner does not tyrannize him.</w:t>
            </w:r>
          </w:p>
        </w:tc>
        <w:tc>
          <w:tcPr>
            <w:tcW w:type="dxa" w:w="2880"/>
          </w:tcPr>
          <w:p>
            <w:r/>
            <w:r>
              <w:rPr>
                <w:b/>
                <w:sz w:val="16"/>
              </w:rPr>
              <w:t>47-53</w:t>
            </w:r>
          </w:p>
          <w:p>
            <w:r>
              <w:rPr>
                <w:sz w:val="18"/>
              </w:rPr>
              <w:t>"If a foreigner or a temporary resident living with you gets rich and one of your relatives becomes poor and sells themselves to that foreigner or to a member of the foreigner's family, they still have the right to be bought back after they've sold themselves. One of their relatives can buy them back. An uncle or a cousin or any close relative can redeem them. Or, if they get the money together, they can buy themselves back. What happens then is they and their owner figure out the time from the year they sold themselves to the Jubilee year; the buy-back price is based on a hired worker's wages for that many years. If there are a lot of years left before the Jubilee, they have to pay back a bigger part of their purchase price, but if there are only a few years left until the Jubilee, they figure out the price accordingly. They should be treated like someone hired year by year. You have to make sure their owner doesn't treat them like a tyrant."</w:t>
            </w:r>
          </w:p>
        </w:tc>
        <w:tc>
          <w:tcPr>
            <w:tcW w:type="dxa" w:w="2880"/>
          </w:tcPr>
          <w:p>
            <w:r/>
            <w:r>
              <w:rPr>
                <w:b/>
                <w:sz w:val="16"/>
              </w:rPr>
              <w:t>47-53</w:t>
            </w:r>
          </w:p>
          <w:p>
            <w:r>
              <w:rPr>
                <w:sz w:val="18"/>
              </w:rPr>
              <w:t>"만약 너희 가운데 사는 외국인이나 임시 거주자가 부자가 되고, 네 형제 중 한 명이 가난해져서 그 외국인이나 그 외국인 가족에게 자신을 팔았다면, 팔린 후에도 그는 다시 풀려날 권리가 있어. 그의 친척 중 한 명이 그를 다시 사올 수 있지. 삼촌이나 사촌, 또는 가까운 친척 누구나 그를 되찾아올 수 있어. 아니면, 그가 돈을 모으면 스스로를 되찾을 수도 있고. 그렇게 되면, 그와 그의 주인은 그가 자신을 판 해부터 희년까지의 기간을 계산해서, 그 햇수만큼의 품꾼의 삯에 따라 되사는 가격을 정하는 거야. 희년까지 남은 해가 많으면, 그가 팔렸던 값의 더 큰 부분을 갚아야 하고, 희년까지 몇 년 안 남았으면, 그에 맞춰서 되사는 가격을 계산하는 거지. 그는 해마다 고용된 품꾼처럼 대우받아야 해. 너는 그의 주인이 그를 폭군처럼 다루지 않도록 확실히 해야 한다."</w:t>
            </w:r>
          </w:p>
        </w:tc>
      </w:tr>
      <w:tr>
        <w:tc>
          <w:tcPr>
            <w:tcW w:type="dxa" w:w="2880"/>
          </w:tcPr>
          <w:p>
            <w:r/>
            <w:r>
              <w:rPr>
                <w:b/>
                <w:sz w:val="16"/>
              </w:rPr>
              <w:t>54-55</w:t>
            </w:r>
          </w:p>
          <w:p>
            <w:r>
              <w:rPr>
                <w:sz w:val="18"/>
              </w:rPr>
              <w:t>"If he is not redeemed in any of these ways, he goes free in the year of Jubilee, he and his children, because the People of Israel are my servants, my servants whom I brought out of Egypt. I am God, your God.</w:t>
            </w:r>
          </w:p>
        </w:tc>
        <w:tc>
          <w:tcPr>
            <w:tcW w:type="dxa" w:w="2880"/>
          </w:tcPr>
          <w:p>
            <w:r/>
            <w:r>
              <w:rPr>
                <w:b/>
                <w:sz w:val="16"/>
              </w:rPr>
              <w:t>54-55</w:t>
            </w:r>
          </w:p>
          <w:p>
            <w:r>
              <w:rPr>
                <w:sz w:val="18"/>
              </w:rPr>
              <w:t>"If they're not bought back in any of these ways, they go free in the Jubilee year, them and their children, because the Israelites are my servants, my servants whom I brought out of Egypt. I am God, your God."</w:t>
            </w:r>
          </w:p>
        </w:tc>
        <w:tc>
          <w:tcPr>
            <w:tcW w:type="dxa" w:w="2880"/>
          </w:tcPr>
          <w:p>
            <w:r/>
            <w:r>
              <w:rPr>
                <w:b/>
                <w:sz w:val="16"/>
              </w:rPr>
              <w:t>54-55</w:t>
            </w:r>
          </w:p>
          <w:p>
            <w:r>
              <w:rPr>
                <w:sz w:val="18"/>
              </w:rPr>
              <w:t>"만약 이런 방법들로도 풀려나지 못하면, 그는 희년에 자유롭게 풀려나. 그와 그의 자녀들 모두. 왜냐면 이스라엘 백성은 나의 종, 내가 이집트에서 이끌어낸 나의 종들이기 때문이야. 나는 너네 하나님, 여호와야."</w:t>
            </w:r>
          </w:p>
        </w:tc>
      </w:tr>
    </w:tbl>
    <w:p>
      <w:pPr>
        <w:pStyle w:val="Heading1"/>
      </w:pPr>
      <w:r>
        <w:t>Chapter 26 — The Ultimate 'Follow the Rules' Challenge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"Don't make idols for yourselves; don't set up an image or a sacred pillar for yourselves, and don't place a carved stone in your land that you can bow down to in worship. I am God, your God.</w:t>
            </w:r>
          </w:p>
        </w:tc>
        <w:tc>
          <w:tcPr>
            <w:tcW w:type="dxa" w:w="2880"/>
          </w:tcPr>
          <w:p>
            <w:r/>
            <w:r>
              <w:rPr>
                <w:b/>
                <w:sz w:val="16"/>
              </w:rPr>
              <w:t>1</w:t>
            </w:r>
          </w:p>
          <w:p>
            <w:r>
              <w:rPr>
                <w:sz w:val="18"/>
              </w:rPr>
              <w:t>“Alright, listen up. Don’t go making your own little gods, setting up statues or sacred stones to bow down to. I’m your God, and that’s final.</w:t>
            </w:r>
          </w:p>
        </w:tc>
        <w:tc>
          <w:tcPr>
            <w:tcW w:type="dxa" w:w="2880"/>
          </w:tcPr>
          <w:p>
            <w:r/>
            <w:r>
              <w:rPr>
                <w:b/>
                <w:sz w:val="16"/>
              </w:rPr>
              <w:t>1</w:t>
            </w:r>
          </w:p>
          <w:p>
            <w:r>
              <w:rPr>
                <w:sz w:val="18"/>
              </w:rPr>
              <w:t>“야, 너네 우상 같은 거 만들지 마. 뭔 조각상이나 기둥 세워놓고 거기다 절하고 그러면 안 돼. 내가 너네 하나님, 바로 그 하나님이라고.</w:t>
            </w:r>
          </w:p>
        </w:tc>
      </w:tr>
      <w:tr>
        <w:tc>
          <w:tcPr>
            <w:tcW w:type="dxa" w:w="2880"/>
          </w:tcPr>
          <w:p>
            <w:r/>
            <w:r>
              <w:rPr>
                <w:b/>
                <w:sz w:val="16"/>
              </w:rPr>
              <w:t>2</w:t>
            </w:r>
          </w:p>
          <w:p>
            <w:r>
              <w:rPr>
                <w:sz w:val="18"/>
              </w:rPr>
              <w:t>"Keep my Sabbaths; treat my Sanctuary with reverence. I am God.</w:t>
            </w:r>
          </w:p>
        </w:tc>
        <w:tc>
          <w:tcPr>
            <w:tcW w:type="dxa" w:w="2880"/>
          </w:tcPr>
          <w:p>
            <w:r/>
            <w:r>
              <w:rPr>
                <w:b/>
                <w:sz w:val="16"/>
              </w:rPr>
              <w:t>2</w:t>
            </w:r>
          </w:p>
          <w:p>
            <w:r>
              <w:rPr>
                <w:sz w:val="18"/>
              </w:rPr>
              <w:t>“Make sure you keep my Sabbaths, and show some respect for my Sanctuary. I’m God.</w:t>
            </w:r>
          </w:p>
        </w:tc>
        <w:tc>
          <w:tcPr>
            <w:tcW w:type="dxa" w:w="2880"/>
          </w:tcPr>
          <w:p>
            <w:r/>
            <w:r>
              <w:rPr>
                <w:b/>
                <w:sz w:val="16"/>
              </w:rPr>
              <w:t>2</w:t>
            </w:r>
          </w:p>
          <w:p>
            <w:r>
              <w:rPr>
                <w:sz w:val="18"/>
              </w:rPr>
              <w:t>“내 안식일은 꼭 지키고, 내 성소는 존중해야 돼. 내가 바로 하나님이니까.</w:t>
            </w:r>
          </w:p>
        </w:tc>
      </w:tr>
      <w:tr>
        <w:tc>
          <w:tcPr>
            <w:tcW w:type="dxa" w:w="2880"/>
          </w:tcPr>
          <w:p>
            <w:r/>
            <w:r>
              <w:rPr>
                <w:b/>
                <w:sz w:val="16"/>
              </w:rPr>
              <w:t>3-5</w:t>
            </w:r>
          </w:p>
          <w:p>
            <w:r>
              <w:rPr>
                <w:sz w:val="18"/>
              </w:rPr>
              <w:t>"If you live by my decrees and obediently keep my commandments, I will send the rains in their seasons, the ground will yield its crops and the trees of the field their fruit. You will thresh until the grape harvest and the grape harvest will continue until planting time; you'll have more than enough to eat and will live safe and secure in your land.</w:t>
            </w:r>
          </w:p>
        </w:tc>
        <w:tc>
          <w:tcPr>
            <w:tcW w:type="dxa" w:w="2880"/>
          </w:tcPr>
          <w:p>
            <w:r/>
            <w:r>
              <w:rPr>
                <w:b/>
                <w:sz w:val="16"/>
              </w:rPr>
              <w:t>3-5</w:t>
            </w:r>
          </w:p>
          <w:p>
            <w:r>
              <w:rPr>
                <w:sz w:val="18"/>
              </w:rPr>
              <w:t>“If you actually live by my rules and follow my commands, I’ll make sure the rain comes when it should, the ground will give you amazing crops, and the trees will be loaded with fruit. You’ll be harvesting grain all the way to grape season, and picking grapes right up until you need to plant again. You’ll have more than enough food and can chill out, safe and sound in your own land.</w:t>
            </w:r>
          </w:p>
        </w:tc>
        <w:tc>
          <w:tcPr>
            <w:tcW w:type="dxa" w:w="2880"/>
          </w:tcPr>
          <w:p>
            <w:r/>
            <w:r>
              <w:rPr>
                <w:b/>
                <w:sz w:val="16"/>
              </w:rPr>
              <w:t>3-5</w:t>
            </w:r>
          </w:p>
          <w:p>
            <w:r>
              <w:rPr>
                <w:sz w:val="18"/>
              </w:rPr>
              <w:t>“너네가 진짜 내 규칙대로 살고 내 명령을 잘 지키면, 내가 비도 제때 내려주고, 땅에서는 작물이 막 자라고, 나무에선 열매가 주렁주렁 열릴 거래. 포도 수확할 때까지 타작을 계속하고, 그 포도 수확은 다음 파종할 때까지 이어질 거임. 먹을 거 넘쳐나고, 너네 땅에서 완전 안전하게 살 수 있을 거야.</w:t>
            </w:r>
          </w:p>
        </w:tc>
      </w:tr>
      <w:tr>
        <w:tc>
          <w:tcPr>
            <w:tcW w:type="dxa" w:w="2880"/>
          </w:tcPr>
          <w:p>
            <w:r/>
            <w:r>
              <w:rPr>
                <w:b/>
                <w:sz w:val="16"/>
              </w:rPr>
              <w:t>6-10</w:t>
            </w:r>
          </w:p>
          <w:p>
            <w:r>
              <w:rPr>
                <w:sz w:val="18"/>
              </w:rPr>
              <w:t>"I'll make the country a place of peace—you'll be able to go to sleep at night without fear; I'll get rid of the wild beasts; I'll eliminate war. You'll chase out your enemies and defeat them: Five of you will chase a hundred, and a hundred of you will chase ten thousand and do away with them. I'll give you my full attention: I'll make sure you prosper, make sure you grow in numbers, and keep my covenant with you in good working order. You'll still be eating from last year's harvest when you have to clean out the barns to make room for the new crops.</w:t>
            </w:r>
          </w:p>
        </w:tc>
        <w:tc>
          <w:tcPr>
            <w:tcW w:type="dxa" w:w="2880"/>
          </w:tcPr>
          <w:p>
            <w:r/>
            <w:r>
              <w:rPr>
                <w:b/>
                <w:sz w:val="16"/>
              </w:rPr>
              <w:t>6-10</w:t>
            </w:r>
          </w:p>
          <w:p>
            <w:r>
              <w:rPr>
                <w:sz w:val="18"/>
              </w:rPr>
              <w:t>“I’ll make your country a peaceful place. You’ll be able to sleep without worrying about a thing. I’ll get rid of any dangerous animals and stop any wars from happening. You’ll chase off your enemies and totally own them. Like, five of you will make a hundred of them run, and a hundred of you will chase ten thousand. I’ll be looking out for you, making sure you thrive and your population grows, and I’ll keep my promises to you. You’ll have so much food left over from last year that you’ll have to clear it out to make space for the new stuff.</w:t>
            </w:r>
          </w:p>
        </w:tc>
        <w:tc>
          <w:tcPr>
            <w:tcW w:type="dxa" w:w="2880"/>
          </w:tcPr>
          <w:p>
            <w:r/>
            <w:r>
              <w:rPr>
                <w:b/>
                <w:sz w:val="16"/>
              </w:rPr>
              <w:t>6-10</w:t>
            </w:r>
          </w:p>
          <w:p>
            <w:r>
              <w:rPr>
                <w:sz w:val="18"/>
              </w:rPr>
              <w:t>“내가 이 땅을 평화의 땅으로 만들어줄게. 밤에 두려움 없이 꿀잠 잘 수 있을 거고, 사나운 짐승들도 다 없애버릴 거임. 전쟁도 없을 거고. 너네가 적들을 쫓아내면 다 이길 수 있어. 다섯 명이 백 명을 쫓아내고, 백 명은 만 명을 쫓아내서 다 없애버릴 거임. 내가 너네한테만 집중해서, 너네가 번성하고 숫자도 많아지게 해주고, 너네랑 한 약속도 확실하게 지킬게. 작년에 수확한 거 아직 다 먹지도 못했는데 새 곡식 쌓아둘 곳 없어서 창고 비워야 할 정도일걸.</w:t>
            </w:r>
          </w:p>
        </w:tc>
      </w:tr>
      <w:tr>
        <w:tc>
          <w:tcPr>
            <w:tcW w:type="dxa" w:w="2880"/>
          </w:tcPr>
          <w:p>
            <w:r/>
            <w:r>
              <w:rPr>
                <w:b/>
                <w:sz w:val="16"/>
              </w:rPr>
              <w:t>11-13</w:t>
            </w:r>
          </w:p>
          <w:p>
            <w:r>
              <w:rPr>
                <w:sz w:val="18"/>
              </w:rPr>
              <w:t>"I'll set up my residence in your neighborhood; I won't avoid or shun you; I'll stroll through your streets. I'll be your God; you'll be my people. I am God, your personal God who rescued you from Egypt so that you would no longer be slaves to the Egyptians. I ripped off the harness of your slavery so that you can move about freely.</w:t>
            </w:r>
          </w:p>
        </w:tc>
        <w:tc>
          <w:tcPr>
            <w:tcW w:type="dxa" w:w="2880"/>
          </w:tcPr>
          <w:p>
            <w:r/>
            <w:r>
              <w:rPr>
                <w:b/>
                <w:sz w:val="16"/>
              </w:rPr>
              <w:t>11-13</w:t>
            </w:r>
          </w:p>
          <w:p>
            <w:r>
              <w:rPr>
                <w:sz w:val="18"/>
              </w:rPr>
              <w:t>“I’ll come and live in your neighborhood. I won’t ghost you or avoid you. I’ll walk around with you. I’ll be your God, and you’ll be my people. I’m the God who personally rescued you from Egypt so you wouldn’t be slaves anymore. I broke the chains of your slavery so you can walk tall and be free.</w:t>
            </w:r>
          </w:p>
        </w:tc>
        <w:tc>
          <w:tcPr>
            <w:tcW w:type="dxa" w:w="2880"/>
          </w:tcPr>
          <w:p>
            <w:r/>
            <w:r>
              <w:rPr>
                <w:b/>
                <w:sz w:val="16"/>
              </w:rPr>
              <w:t>11-13</w:t>
            </w:r>
          </w:p>
          <w:p>
            <w:r>
              <w:rPr>
                <w:sz w:val="18"/>
              </w:rPr>
              <w:t>“내가 너네 동네에 내 집을 짓고 살 거야. 너네 피하거나 무시하지 않을게. 너네 거리 같이 거닐면서, 나는 너네 하나님이 되고 너네는 내 백성이 될 거야. 내가 바로 너네를 이집트에서 구해내서 더 이상 노예가 아니게 해준 너네 하나님이라고. 내가 너네 노예의 멍에를 부숴버려서 너네가 자유롭게 다닐 수 있게 된 거야.</w:t>
            </w:r>
          </w:p>
        </w:tc>
      </w:tr>
      <w:tr>
        <w:tc>
          <w:tcPr>
            <w:tcW w:type="dxa" w:w="2880"/>
          </w:tcPr>
          <w:p>
            <w:r/>
            <w:r>
              <w:rPr>
                <w:b/>
                <w:sz w:val="16"/>
              </w:rPr>
              <w:t>14-17</w:t>
            </w:r>
          </w:p>
          <w:p>
            <w:r>
              <w:rPr>
                <w:sz w:val="18"/>
              </w:rPr>
              <w:t>"But if you refuse to obey me and won't observe my commandments, despising my decrees and holding my laws in contempt by your disobedience, making a shambles of my covenant, I'll step in and pour on the trouble: debilitating disease, high fevers, blindness, your life leaking out bit by bit. You'll plant seed but your enemies will eat the crops. I'll turn my back on you and stand by while your enemies defeat you. People who hate you will govern you. You'll run scared even when there's no one chasing you.</w:t>
            </w:r>
          </w:p>
        </w:tc>
        <w:tc>
          <w:tcPr>
            <w:tcW w:type="dxa" w:w="2880"/>
          </w:tcPr>
          <w:p>
            <w:r/>
            <w:r>
              <w:rPr>
                <w:b/>
                <w:sz w:val="16"/>
              </w:rPr>
              <w:t>14-17</w:t>
            </w:r>
          </w:p>
          <w:p>
            <w:r>
              <w:rPr>
                <w:sz w:val="18"/>
              </w:rPr>
              <w:t>“But, if you ignore me and don’t follow my commands, if you hate my rules and disrespect my laws, basically trashing our agreement, then I’m going to have to step in and bring the drama. I’m talking serious sickness, burning fevers, blindness, and your life just draining away. You’ll plant crops, but your enemies will be the ones eating them. I’ll turn my back on you, and you’ll get crushed by your enemies. People who hate you will be in charge. You’ll be running scared even when no one is chasing you.</w:t>
            </w:r>
          </w:p>
        </w:tc>
        <w:tc>
          <w:tcPr>
            <w:tcW w:type="dxa" w:w="2880"/>
          </w:tcPr>
          <w:p>
            <w:r/>
            <w:r>
              <w:rPr>
                <w:b/>
                <w:sz w:val="16"/>
              </w:rPr>
              <w:t>14-17</w:t>
            </w:r>
          </w:p>
          <w:p>
            <w:r>
              <w:rPr>
                <w:sz w:val="18"/>
              </w:rPr>
              <w:t>“근데 만약 너네가 내 말 안 듣고 내 명령 안 지키면, 내 규정 무시하고 내 법을 경멸해서 약속을 깨버리면, 그땐 내가 나서서 문제를 쏟아부을 거임. 막 몸이 쇠약해지는 병, 고열, 눈이 머는 병 같은 거. 인생이 조금씩 새어나가는 거지. 씨앗을 심어도 원수들이 와서 다 먹어버릴 거고. 내가 너네한테 등을 돌리면 원수들한테 패배하게 될 거야. 너네를 싫어하는 사람들이 너네를 다스릴 거고. 아무도 안 쫓아오는데도 무서워서 도망 다니게 될걸.</w:t>
            </w:r>
          </w:p>
        </w:tc>
      </w:tr>
      <w:tr>
        <w:tc>
          <w:tcPr>
            <w:tcW w:type="dxa" w:w="2880"/>
          </w:tcPr>
          <w:p>
            <w:r/>
            <w:r>
              <w:rPr>
                <w:b/>
                <w:sz w:val="16"/>
              </w:rPr>
              <w:t>18-20</w:t>
            </w:r>
          </w:p>
          <w:p>
            <w:r>
              <w:rPr>
                <w:sz w:val="18"/>
              </w:rPr>
              <w:t>"And if none of this works in getting your attention, I'll discipline you seven times over for your sins. I'll break your strong pride: I'll make the skies above you like a sheet of tin and the ground under you like cast iron. No matter how hard you work, nothing will come of it: No crops out of the ground, no fruit off the trees.</w:t>
            </w:r>
          </w:p>
        </w:tc>
        <w:tc>
          <w:tcPr>
            <w:tcW w:type="dxa" w:w="2880"/>
          </w:tcPr>
          <w:p>
            <w:r/>
            <w:r>
              <w:rPr>
                <w:b/>
                <w:sz w:val="16"/>
              </w:rPr>
              <w:t>18-20</w:t>
            </w:r>
          </w:p>
          <w:p>
            <w:r>
              <w:rPr>
                <w:sz w:val="18"/>
              </w:rPr>
              <w:t>“And if that doesn’t get your attention, I’ll have to discipline you seven times worse for your sins. I’ll shatter your pride. The sky will be like a metal roof and the ground like hard iron. You’ll work like crazy, but nothing will grow. No crops, no fruit.</w:t>
            </w:r>
          </w:p>
        </w:tc>
        <w:tc>
          <w:tcPr>
            <w:tcW w:type="dxa" w:w="2880"/>
          </w:tcPr>
          <w:p>
            <w:r/>
            <w:r>
              <w:rPr>
                <w:b/>
                <w:sz w:val="16"/>
              </w:rPr>
              <w:t>18-20</w:t>
            </w:r>
          </w:p>
          <w:p>
            <w:r>
              <w:rPr>
                <w:sz w:val="18"/>
              </w:rPr>
              <w:t>“이래도 정신 못 차리면, 내가 너네 죄 때문에 일곱 배로 더 혼내줄 거야. 너네 그 쎈 자존심을 꺾어버릴게. 하늘은 양철판처럼 되고 땅은 무쇠처럼 단단해질 거야. 아무리 열심히 일해도 아무 소용없을 거임. 땅에선 작물이 안 자라고 나무에선 열매가 안 열릴 거야.</w:t>
            </w:r>
          </w:p>
        </w:tc>
      </w:tr>
      <w:tr>
        <w:tc>
          <w:tcPr>
            <w:tcW w:type="dxa" w:w="2880"/>
          </w:tcPr>
          <w:p>
            <w:r/>
            <w:r>
              <w:rPr>
                <w:b/>
                <w:sz w:val="16"/>
              </w:rPr>
              <w:t>21-22</w:t>
            </w:r>
          </w:p>
          <w:p>
            <w:r>
              <w:rPr>
                <w:sz w:val="18"/>
              </w:rPr>
              <w:t>"If you defy me and refuse to listen, your punishment will be seven times more than your sins: I'll set wild animals on you; they'll rob you of your children, kill your cattle, and decimate your numbers until you'll think you are living in a ghost town.</w:t>
            </w:r>
          </w:p>
        </w:tc>
        <w:tc>
          <w:tcPr>
            <w:tcW w:type="dxa" w:w="2880"/>
          </w:tcPr>
          <w:p>
            <w:r/>
            <w:r>
              <w:rPr>
                <w:b/>
                <w:sz w:val="16"/>
              </w:rPr>
              <w:t>21-22</w:t>
            </w:r>
          </w:p>
          <w:p>
            <w:r>
              <w:rPr>
                <w:sz w:val="18"/>
              </w:rPr>
              <w:t>“If you still defy me and refuse to listen, your punishment will get seven times worse. I’ll send wild animals to attack you. They’ll snatch your kids, kill your cattle, and your population will drop so much it’ll feel like a ghost town.</w:t>
            </w:r>
          </w:p>
        </w:tc>
        <w:tc>
          <w:tcPr>
            <w:tcW w:type="dxa" w:w="2880"/>
          </w:tcPr>
          <w:p>
            <w:r/>
            <w:r>
              <w:rPr>
                <w:b/>
                <w:sz w:val="16"/>
              </w:rPr>
              <w:t>21-22</w:t>
            </w:r>
          </w:p>
          <w:p>
            <w:r>
              <w:rPr>
                <w:sz w:val="18"/>
              </w:rPr>
              <w:t>“만약 너네가 나한테 계속 반항하고 내 말을 안 들으면, 너네 죄에 따라 일곱 배로 벌을 더 내릴 거야. 내가 들짐승들을 풀어서 너네 애들을 물어가게 하고, 가축들을 죽이고, 너네 숫자를 확 줄여서 완전 유령 도시처럼 만들어 버릴 거임.</w:t>
            </w:r>
          </w:p>
        </w:tc>
      </w:tr>
      <w:tr>
        <w:tc>
          <w:tcPr>
            <w:tcW w:type="dxa" w:w="2880"/>
          </w:tcPr>
          <w:p>
            <w:r/>
            <w:r>
              <w:rPr>
                <w:b/>
                <w:sz w:val="16"/>
              </w:rPr>
              <w:t>23-26</w:t>
            </w:r>
          </w:p>
          <w:p>
            <w:r>
              <w:rPr>
                <w:sz w:val="18"/>
              </w:rPr>
              <w:t>"And if even this doesn't work and you refuse my discipline and continue your defiance, then it will be my turn to defy you. I, yes I, will punish you for your sins seven times over: I'll let war loose on you, avenging your breaking of the covenant; when you huddle in your cities for protection, I'll send a deadly epidemic on you and you'll be helpless before your enemies; when I cut off your bread supply, ten women will bake bread in one oven and ration it out. You'll eat, but barely—no one will get enough.</w:t>
            </w:r>
          </w:p>
        </w:tc>
        <w:tc>
          <w:tcPr>
            <w:tcW w:type="dxa" w:w="2880"/>
          </w:tcPr>
          <w:p>
            <w:r/>
            <w:r>
              <w:rPr>
                <w:b/>
                <w:sz w:val="16"/>
              </w:rPr>
              <w:t>23-26</w:t>
            </w:r>
          </w:p>
          <w:p>
            <w:r>
              <w:rPr>
                <w:sz w:val="18"/>
              </w:rPr>
              <w:t>“And if even *that* doesn’t work and you keep ignoring my discipline and defying me, then I’ll have to defy you back. I, myself, will punish you seven times over for your sins. I’ll unleash war on you to get back at you for breaking our deal. When you’re all hiding in your cities, I’ll send a plague, and you’ll be totally helpless. When I cut off your food supply, ten women will have to share one oven and hand out bread in tiny rations. You’ll eat, but you’ll still be starving.</w:t>
            </w:r>
          </w:p>
        </w:tc>
        <w:tc>
          <w:tcPr>
            <w:tcW w:type="dxa" w:w="2880"/>
          </w:tcPr>
          <w:p>
            <w:r/>
            <w:r>
              <w:rPr>
                <w:b/>
                <w:sz w:val="16"/>
              </w:rPr>
              <w:t>23-26</w:t>
            </w:r>
          </w:p>
          <w:p>
            <w:r>
              <w:rPr>
                <w:sz w:val="18"/>
              </w:rPr>
              <w:t>“그래도 안 되면, 내 징계를 거부하고 계속 반항하면, 이젠 내 차례야. 나도 너네한테 반항할 거임. 내가, 바로 내가, 너네 죄를 일곱 배로 갚아줄 거야. 언약을 깬 복수로 너네한테 전쟁을 일으킬게. 너네가 성 안에 모여서 숨으면, 내가 거기다 전염병을 보내서 적들 앞에서 속수무책이 되게 할 거야. 내가 빵 공급을 끊어버리면, 여자 열 명이 한 화덕에서 빵을 구워서 조금씩 나눠 먹게 될 거야. 먹긴 먹는데, 배는 전혀 안 부를 거임.</w:t>
            </w:r>
          </w:p>
        </w:tc>
      </w:tr>
      <w:tr>
        <w:tc>
          <w:tcPr>
            <w:tcW w:type="dxa" w:w="2880"/>
          </w:tcPr>
          <w:p>
            <w:r/>
            <w:r>
              <w:rPr>
                <w:b/>
                <w:sz w:val="16"/>
              </w:rPr>
              <w:t>27-35</w:t>
            </w:r>
          </w:p>
          <w:p>
            <w:r>
              <w:rPr>
                <w:sz w:val="18"/>
              </w:rPr>
              <w:t>"And if this—even this!—doesn't work and you still won't listen, still defy me, I'll have had enough and in hot anger will defy you, punishing you for your sins seven times over: famine will be so severe that you'll end up cooking and eating your sons in stews and your daughters in barbecues; I'll smash your sex-and-religion shrines and all the paraphernalia that goes with them, and then stack your corpses and the idol-corpses in the same piles—I'll abhor you; I'll turn your cities into rubble; I'll clean out your sanctuaries; I'll hold my nose at the "pleasing aroma" of your sacrifices. I'll turn your land into a lifeless moonscape—your enemies who come in to take over will be shocked at what they see. I'll scatter you all over the world and keep after you with the point of my sword in your backs. There'll be nothing left in your land, nothing going on in your cities. With you gone and dispersed in the countries of your enemies, the land, empty of you, will finally get a break and enjoy its Sabbath years. All the time it's left there empty, the land will get rest, the Sabbaths it never got when you lived there.</w:t>
            </w:r>
          </w:p>
        </w:tc>
        <w:tc>
          <w:tcPr>
            <w:tcW w:type="dxa" w:w="2880"/>
          </w:tcPr>
          <w:p>
            <w:r/>
            <w:r>
              <w:rPr>
                <w:b/>
                <w:sz w:val="16"/>
              </w:rPr>
              <w:t>27-35</w:t>
            </w:r>
          </w:p>
          <w:p>
            <w:r>
              <w:rPr>
                <w:sz w:val="18"/>
              </w:rPr>
              <w:t>“And if—get this—even *that* doesn’t work and you still won’t listen, still defy me, I’ll lose it. In my anger, I’ll defy you, punishing you seven times over. The famine will be so insane that you’ll end up doing the unthinkable—cooking and eating your own sons and daughters. I’ll destroy all your pagan shrines and the junk that goes with them, and I’ll pile your dead bodies on top of your worthless idols. I’ll be disgusted by you. I’ll turn your cities into wastelands and wreck your holy places. I won’t be interested in your sacrifices anymore. I’ll make your land so desolate that even your enemies who take it over will be shocked. I’ll scatter you across the world and hunt you down. Your land will be empty, your cities deserted. With you gone, the land will finally get a break and enjoy its rest years. All the time it’s empty, it will get the rest it never got when you were living there.</w:t>
            </w:r>
          </w:p>
        </w:tc>
        <w:tc>
          <w:tcPr>
            <w:tcW w:type="dxa" w:w="2880"/>
          </w:tcPr>
          <w:p>
            <w:r/>
            <w:r>
              <w:rPr>
                <w:b/>
                <w:sz w:val="16"/>
              </w:rPr>
              <w:t>27-35</w:t>
            </w:r>
          </w:p>
          <w:p>
            <w:r>
              <w:rPr>
                <w:sz w:val="18"/>
              </w:rPr>
              <w:t>“이래도, 진짜 이래도 안 되면, 여전히 내 말 안 듣고 나한테 반항하면, 나도 폭발할 거야. 완전 화가 나서 너네한테 반항하고, 너네 죄를 일곱 배로 벌할 거임. 기근이 너무 심해서 결국 너네 아들딸을 요리해서 먹게 될 지경에 이를 거야. 내가 너네 우상의 산당들 다 때려 부수고, 거기 딸린 것들도 다 없애버릴 거야. 그리고 너네 시체랑 우상 시체들을 한데 쌓아둘 거임. 내가 너네를 혐오하게 될 거야. 너네 도시들을 폐허로 만들고, 성소들을 다 청소해버릴게. 너네 제물의 ‘향기로운 냄새’ 따위엔 코를 막아버릴 거야. 내가 너네 땅을 생명 없는 달 표면처럼 만들어 버릴 거임. 너네를 정복하러 온 원수들도 그 광경을 보고 충격받을걸. 내가 너네를 전 세계에 흩어버리고 칼끝으로 계속 괴롭힐 거야. 너네 땅엔 아무것도 안 남고, 도시들도 텅 비게 될 거야. 너네가 쫓겨나서 적들의 나라에 흩어져 있는 동안, 너네가 없어진 땅은 드디어 쉬면서 안식년을 누릴 거야. 너네가 거기 살 땐 한 번도 쉬지 못했던 그 안식의 시간을, 땅이 텅 빈 동안에 갖게 될 거라고.</w:t>
            </w:r>
          </w:p>
        </w:tc>
      </w:tr>
      <w:tr>
        <w:tc>
          <w:tcPr>
            <w:tcW w:type="dxa" w:w="2880"/>
          </w:tcPr>
          <w:p>
            <w:r/>
            <w:r>
              <w:rPr>
                <w:b/>
                <w:sz w:val="16"/>
              </w:rPr>
              <w:t>36-39</w:t>
            </w:r>
          </w:p>
          <w:p>
            <w:r>
              <w:rPr>
                <w:sz w:val="18"/>
              </w:rPr>
              <w:t>"As for those among you still alive, I'll give them over to fearful timidity—even the rustle of a leaf will throw them into a panic. They'll run here and there, back and forth, as if running for their lives even though no one is after them, tripping and falling over one another in total confusion. You won't stand a chance against an enemy. You'll perish among the nations; the land of your enemies will eat you up. Any who are left will slowly rot away in the enemy lands. Rot. And all because of their sins, their sins compounded by their ancestors' sins.</w:t>
            </w:r>
          </w:p>
        </w:tc>
        <w:tc>
          <w:tcPr>
            <w:tcW w:type="dxa" w:w="2880"/>
          </w:tcPr>
          <w:p>
            <w:r/>
            <w:r>
              <w:rPr>
                <w:b/>
                <w:sz w:val="16"/>
              </w:rPr>
              <w:t>36-39</w:t>
            </w:r>
          </w:p>
          <w:p>
            <w:r>
              <w:rPr>
                <w:sz w:val="18"/>
              </w:rPr>
              <w:t>“As for the survivors, I’ll make them so paranoid that even the sound of a leaf blowing in the wind will make them freak out. They’ll run for their lives even when no one is chasing them, tripping over each other in chaos. You won’t be able to stand up to your enemies. You’ll die in foreign lands; the land of your enemies will swallow you up. Whoever is left will waste away because of their sins, and the sins of their ancestors.</w:t>
            </w:r>
          </w:p>
        </w:tc>
        <w:tc>
          <w:tcPr>
            <w:tcW w:type="dxa" w:w="2880"/>
          </w:tcPr>
          <w:p>
            <w:r/>
            <w:r>
              <w:rPr>
                <w:b/>
                <w:sz w:val="16"/>
              </w:rPr>
              <w:t>36-39</w:t>
            </w:r>
          </w:p>
          <w:p>
            <w:r>
              <w:rPr>
                <w:sz w:val="18"/>
              </w:rPr>
              <w:t>“너네 중에 살아남은 사람들은, 내가 그 마음에 두려움을 심어줄 거야. 나뭇잎 하나 스치는 소리에도 놀라서 공황에 빠질 거임. 아무도 안 쫓아오는데도 목숨 걸고 도망치는 것처럼 이리저리 뛰어다니다가, 자기들끼리 부딪혀서 넘어지고 완전 난장판이 될 거야. 원수들한테 대항할 기회조차 없을 거임. 너네는 여러 나라에서 죽어갈 거고, 원수들의 땅이 너네를 삼켜버릴 거야. 남은 사람들은 원수의 땅에서 서서히 썩어갈 거야. 썩어 문드러지는 거지. 전부 다 자기들 죄 때문에, 그리고 조상들의 죄까지 더해져서.</w:t>
            </w:r>
          </w:p>
        </w:tc>
      </w:tr>
      <w:tr>
        <w:tc>
          <w:tcPr>
            <w:tcW w:type="dxa" w:w="2880"/>
          </w:tcPr>
          <w:p>
            <w:r/>
            <w:r>
              <w:rPr>
                <w:b/>
                <w:sz w:val="16"/>
              </w:rPr>
              <w:t>40-42</w:t>
            </w:r>
          </w:p>
          <w:p>
            <w:r>
              <w:rPr>
                <w:sz w:val="18"/>
              </w:rPr>
              <w:t>"On the other hand, if they confess their sins and the sins of their ancestors, their treacherous betrayal, the defiance that set off my defiance that sent them off into enemy lands; if by some chance they soften their hard hearts and make amends for their sin, I'll remember my covenant with Jacob, I'll remember my covenant with Isaac, and, yes, I'll remember my covenant with Abraham. And I'll remember the land.</w:t>
            </w:r>
          </w:p>
        </w:tc>
        <w:tc>
          <w:tcPr>
            <w:tcW w:type="dxa" w:w="2880"/>
          </w:tcPr>
          <w:p>
            <w:r/>
            <w:r>
              <w:rPr>
                <w:b/>
                <w:sz w:val="16"/>
              </w:rPr>
              <w:t>40-42</w:t>
            </w:r>
          </w:p>
          <w:p>
            <w:r>
              <w:rPr>
                <w:sz w:val="18"/>
              </w:rPr>
              <w:t>“But, on the other hand, if they confess their sins and the sins of their ancestors—how they betrayed me and defied me, which made me defy them and send them away; if they finally humble their stubborn hearts and accept the punishment for their sin, then I’ll remember my promise to Jacob, Isaac, and Abraham. And I’ll remember the land.</w:t>
            </w:r>
          </w:p>
        </w:tc>
        <w:tc>
          <w:tcPr>
            <w:tcW w:type="dxa" w:w="2880"/>
          </w:tcPr>
          <w:p>
            <w:r/>
            <w:r>
              <w:rPr>
                <w:b/>
                <w:sz w:val="16"/>
              </w:rPr>
              <w:t>40-42</w:t>
            </w:r>
          </w:p>
          <w:p>
            <w:r>
              <w:rPr>
                <w:sz w:val="18"/>
              </w:rPr>
              <w:t>“근데 반대로, 만약 걔네가 자기들 죄랑 조상들의 죄를 고백하면, 즉 나를 배신하고 반항해서 내가 화가 나서 걔네를 원수의 땅으로 보냈던 그 일들 말이야. 만약 걔네가 그 딱딱한 마음을 좀 부드럽게 하고 자기들 죄 값을 치르면, 나도 야곱이랑 한 내 약속, 이삭이랑 한 내 약속, 그리고 아브라함이랑 한 내 약속을 기억할 거야. 그리고 그 땅도 기억할게.</w:t>
            </w:r>
          </w:p>
        </w:tc>
      </w:tr>
      <w:tr>
        <w:tc>
          <w:tcPr>
            <w:tcW w:type="dxa" w:w="2880"/>
          </w:tcPr>
          <w:p>
            <w:r/>
            <w:r>
              <w:rPr>
                <w:b/>
                <w:sz w:val="16"/>
              </w:rPr>
              <w:t>43-45</w:t>
            </w:r>
          </w:p>
          <w:p>
            <w:r>
              <w:rPr>
                <w:sz w:val="18"/>
              </w:rPr>
              <w:t>"The land will be empty of them and enjoy its Sabbaths while they're gone. They'll pay for their sins because they refused my laws and treated my decrees with contempt. But in spite of their behavior, while they are among their enemies I won't reject or abhor or destroy them completely. I won't break my covenant with them: I am God, their God. For their sake I will remember the covenant with their ancestors whom I, with all the nations watching, brought out of Egypt in order to be their God. I am God."</w:t>
            </w:r>
          </w:p>
        </w:tc>
        <w:tc>
          <w:tcPr>
            <w:tcW w:type="dxa" w:w="2880"/>
          </w:tcPr>
          <w:p>
            <w:r/>
            <w:r>
              <w:rPr>
                <w:b/>
                <w:sz w:val="16"/>
              </w:rPr>
              <w:t>43-45</w:t>
            </w:r>
          </w:p>
          <w:p>
            <w:r>
              <w:rPr>
                <w:sz w:val="18"/>
              </w:rPr>
              <w:t>“The land will be empty, enjoying its rest while they’re gone. They’ll pay for their sins because they rejected my laws and hated my rules. But even then, while they’re in their enemies’ lands, I won’t completely reject or destroy them. I won’t break my promise to them, because I am their God. For their sake, I’ll remember the promise I made to their ancestors, who I brought out of Egypt while all the other nations watched, so that I could be their God. I am God.”</w:t>
            </w:r>
          </w:p>
        </w:tc>
        <w:tc>
          <w:tcPr>
            <w:tcW w:type="dxa" w:w="2880"/>
          </w:tcPr>
          <w:p>
            <w:r/>
            <w:r>
              <w:rPr>
                <w:b/>
                <w:sz w:val="16"/>
              </w:rPr>
              <w:t>43-45</w:t>
            </w:r>
          </w:p>
          <w:p>
            <w:r>
              <w:rPr>
                <w:sz w:val="18"/>
              </w:rPr>
              <w:t>“땅은 걔네 없이 텅 비어서, 걔네가 없는 동안 안식년을 누릴 거야. 걔네는 자기들 죄 값을 치르게 될 거야. 내 법을 거부하고 내 규정을 무시했으니까. 하지만 그럼에도 불구하고, 걔네가 원수들 사이에서 지내는 동안 내가 걔네를 완전히 버리거나 혐오하거나 멸망시키지는 않을 거야. 내 약속을 깨지 않을 거라고. 나는 걔네 하나님이니까. 걔네를 위해서, 내가 모든 나라들이 지켜보는 앞에서 이집트에서 이끌어내서 그들의 하나님이 되어주기로 한 조상들과의 약속을 기억할 거야. 내가 바로 하나님이다.”</w:t>
            </w:r>
          </w:p>
        </w:tc>
      </w:tr>
      <w:tr>
        <w:tc>
          <w:tcPr>
            <w:tcW w:type="dxa" w:w="2880"/>
          </w:tcPr>
          <w:p>
            <w:r/>
            <w:r>
              <w:rPr>
                <w:b/>
                <w:sz w:val="16"/>
              </w:rPr>
              <w:t>46</w:t>
            </w:r>
          </w:p>
          <w:p>
            <w:r>
              <w:rPr>
                <w:sz w:val="18"/>
              </w:rPr>
              <w:t>These are the decrees, laws, and instructions that God established between himself and the People of Israel through Moses at Mount Sinai.</w:t>
            </w:r>
          </w:p>
        </w:tc>
        <w:tc>
          <w:tcPr>
            <w:tcW w:type="dxa" w:w="2880"/>
          </w:tcPr>
          <w:p>
            <w:r/>
            <w:r>
              <w:rPr>
                <w:b/>
                <w:sz w:val="16"/>
              </w:rPr>
              <w:t>46</w:t>
            </w:r>
          </w:p>
          <w:p>
            <w:r>
              <w:rPr>
                <w:sz w:val="18"/>
              </w:rPr>
              <w:t>These are the rules, laws, and instructions that God set up between himself and the people of Israel, through Moses at Mount Sinai.</w:t>
            </w:r>
          </w:p>
        </w:tc>
        <w:tc>
          <w:tcPr>
            <w:tcW w:type="dxa" w:w="2880"/>
          </w:tcPr>
          <w:p>
            <w:r/>
            <w:r>
              <w:rPr>
                <w:b/>
                <w:sz w:val="16"/>
              </w:rPr>
              <w:t>46</w:t>
            </w:r>
          </w:p>
          <w:p>
            <w:r>
              <w:rPr>
                <w:sz w:val="18"/>
              </w:rPr>
              <w:t>이것이 바로 하나님께서 시내산에서 모세를 통해 자신과 이스라엘 백성 사이에 세우신 규정과 법과 지침임.</w:t>
            </w:r>
          </w:p>
        </w:tc>
      </w:tr>
    </w:tbl>
    <w:p>
      <w:pPr>
        <w:pStyle w:val="Heading1"/>
      </w:pPr>
      <w:r>
        <w:t>Chapter 27 — The Ultimate Guide to Making Deals with God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God spoke to Moses: He said, "Speak to the People of Israel. Tell them, If anyone wants to vow the value of a person to the service of God, set the value of a man between the ages of twenty and sixty at fifty shekels of silver, according to the Sanctuary shekel. For a woman the valuation is thirty shekels. If the person is between the ages of five and twenty, set the value at twenty shekels for a male and ten shekels for a female. If the person is between one month and five years, set the value at five shekels of silver for a boy and three shekels of silver for a girl. If the person is over sixty, set the value at fifteen shekels for a man and ten shekels for a woman. If anyone is too poor to pay the stated amount, he is to present the person to the priest, who will then set the value for him according to what the person making the vow can afford.</w:t>
            </w:r>
          </w:p>
        </w:tc>
        <w:tc>
          <w:tcPr>
            <w:tcW w:type="dxa" w:w="2880"/>
          </w:tcPr>
          <w:p>
            <w:r/>
            <w:r>
              <w:rPr>
                <w:b/>
                <w:sz w:val="16"/>
              </w:rPr>
              <w:t>1-8</w:t>
            </w:r>
          </w:p>
          <w:p>
            <w:r>
              <w:rPr>
                <w:sz w:val="18"/>
              </w:rPr>
              <w:t>God hit up Moses and said, "Alright, tell the Israelites the deal. If someone wants to make a vow to God by dedicating the value of a person, here's the price list. A guy from 20 to 60 is worth 50 silver shekels, and a woman is 30 shekels. If they're between 5 and 20, it's 20 shekels for a guy and 10 for a girl. For the little ones, from one month to five years old, a boy is 5 silver shekels and a girl is 3. If they're over 60, a man is 15 shekels and a woman is 10. But hey, if someone's too broke to pay that, they just show the person to the priest, and the priest will set a fair price based on what the person making the vow can actually afford."</w:t>
            </w:r>
          </w:p>
        </w:tc>
        <w:tc>
          <w:tcPr>
            <w:tcW w:type="dxa" w:w="2880"/>
          </w:tcPr>
          <w:p>
            <w:r/>
            <w:r>
              <w:rPr>
                <w:b/>
                <w:sz w:val="16"/>
              </w:rPr>
              <w:t>1-8</w:t>
            </w:r>
          </w:p>
          <w:p>
            <w:r>
              <w:rPr>
                <w:sz w:val="18"/>
              </w:rPr>
              <w:t>하나님이 모세한테 이렇게 말씀하셨대. "이스라엘 백성들한테 똑똑히 전해. 만약 누가 하나님께 서원하면서 어떤 사람의 가치를 돈으로 환산해서 바치고 싶다고 하면, 가격은 이렇게 정하는 거야. 20살에서 60살까지 남자는 은 50세겔, 여자는 30세겔. 만약 5살에서 20살 사이면, 남자는 20세겔, 여자는 10세겔. 한 달에서 5살 사이 아기면, 남자애는 은 5세겔, 여자애는 3세겔. 60살 넘었으면 남자는 15세겔, 여자는 10세겔이야. 근데 만약에 서원한 사람이 너무 가난해서 정해진 금액을 낼 돈이 없으면, 그 사람을 제사장한테 데려가야 돼. 그럼 제사장이 보고 서원한 사람이 낼 수 있는 만큼만 가치를 정해줄 거임."</w:t>
            </w:r>
          </w:p>
        </w:tc>
      </w:tr>
      <w:tr>
        <w:tc>
          <w:tcPr>
            <w:tcW w:type="dxa" w:w="2880"/>
          </w:tcPr>
          <w:p>
            <w:r/>
            <w:r>
              <w:rPr>
                <w:b/>
                <w:sz w:val="16"/>
              </w:rPr>
              <w:t>9-13</w:t>
            </w:r>
          </w:p>
          <w:p>
            <w:r>
              <w:rPr>
                <w:sz w:val="18"/>
              </w:rPr>
              <w:t>"If he vowed an animal that is acceptable as an offering to God, the animal is given to God and becomes the property of the Sanctuary. He must not exchange or substitute a good one for a bad one, or a bad one for a good one; if he should dishonestly substitute one animal for another, both the original and the substitute become property of the Sanctuary. If what he vowed is a ritually unclean animal, one that is not acceptable as an offering to God, the animal must be shown to the priest, who will set its value, either high or low. Whatever the priest sets will be its value. If the owner changes his mind and wants to redeem it, he must add twenty percent to its value.</w:t>
            </w:r>
          </w:p>
        </w:tc>
        <w:tc>
          <w:tcPr>
            <w:tcW w:type="dxa" w:w="2880"/>
          </w:tcPr>
          <w:p>
            <w:r/>
            <w:r>
              <w:rPr>
                <w:b/>
                <w:sz w:val="16"/>
              </w:rPr>
              <w:t>9-13</w:t>
            </w:r>
          </w:p>
          <w:p>
            <w:r>
              <w:rPr>
                <w:sz w:val="18"/>
              </w:rPr>
              <w:t>"Now, if you vow an animal that's legit for an offering to God, that animal is God's, period. It becomes sanctuary property. You can't swap it out—no trading a good one for a bad one, or a bad one for a good one. If you try to pull a fast one and substitute it, both the original animal and the substitute become holy property. If you vowed an animal that's not clean, one you can't offer to God, you have to show it to the priest. He'll decide its value, high or low. Whatever the priest says, goes. If the owner has second thoughts and wants to buy it back, they have to add an extra 20% to its value."</w:t>
            </w:r>
          </w:p>
        </w:tc>
        <w:tc>
          <w:tcPr>
            <w:tcW w:type="dxa" w:w="2880"/>
          </w:tcPr>
          <w:p>
            <w:r/>
            <w:r>
              <w:rPr>
                <w:b/>
                <w:sz w:val="16"/>
              </w:rPr>
              <w:t>9-13</w:t>
            </w:r>
          </w:p>
          <w:p>
            <w:r>
              <w:rPr>
                <w:sz w:val="18"/>
              </w:rPr>
              <w:t>"만약 하나님께 제물로 바칠 수 있는 동물을 서원했다면, 그 동물은 하나님께 드려져서 성소의 재산이 되는 거야. 절대 좋은 걸 나쁜 걸로, 또는 나쁜 걸 좋은 걸로 바꾸거나 교환하면 안 돼. 만약에 속여서 동물을 다른 걸로 바치면, 원래 동물하고 바친 동물 둘 다 성소의 재산이 돼버리는 거임. 만약 부정한 동물, 그러니까 하나님께 제물로 못 바치는 동물을 서원했다면, 그 동물은 제사장한테 보여줘야 해. 그럼 제사장이 그 가치를 높게든 낮게든 정해줄 거야. 제사장이 정하는 그 가격이 최종 가격인 거지. 만약 주인이 마음이 바뀌어서 다시 그걸 사고 싶으면, 그 가치에 20퍼센트를 더 얹어서 내야 해."</w:t>
            </w:r>
          </w:p>
        </w:tc>
      </w:tr>
      <w:tr>
        <w:tc>
          <w:tcPr>
            <w:tcW w:type="dxa" w:w="2880"/>
          </w:tcPr>
          <w:p>
            <w:r/>
            <w:r>
              <w:rPr>
                <w:b/>
                <w:sz w:val="16"/>
              </w:rPr>
              <w:t>14-15</w:t>
            </w:r>
          </w:p>
          <w:p>
            <w:r>
              <w:rPr>
                <w:sz w:val="18"/>
              </w:rPr>
              <w:t>"If a man dedicates his house to God, into the possession of the Sanctuary, the priest assesses its value, setting it either high or low. Whatever value the priest sets, that's what it is. If the man wants to buy it back, he must add twenty percent to its price and then it's his again.</w:t>
            </w:r>
          </w:p>
        </w:tc>
        <w:tc>
          <w:tcPr>
            <w:tcW w:type="dxa" w:w="2880"/>
          </w:tcPr>
          <w:p>
            <w:r/>
            <w:r>
              <w:rPr>
                <w:b/>
                <w:sz w:val="16"/>
              </w:rPr>
              <w:t>14-15</w:t>
            </w:r>
          </w:p>
          <w:p>
            <w:r>
              <w:rPr>
                <w:sz w:val="18"/>
              </w:rPr>
              <w:t>"If you dedicate your house to God, making it sanctuary property, the priest checks it out and sets the price, high or low. Whatever value the priest puts on it, that's the final word. If the guy who dedicated it wants to buy it back, he has to pay the price plus an extra 20%, and then it's his again."</w:t>
            </w:r>
          </w:p>
        </w:tc>
        <w:tc>
          <w:tcPr>
            <w:tcW w:type="dxa" w:w="2880"/>
          </w:tcPr>
          <w:p>
            <w:r/>
            <w:r>
              <w:rPr>
                <w:b/>
                <w:sz w:val="16"/>
              </w:rPr>
              <w:t>14-15</w:t>
            </w:r>
          </w:p>
          <w:p>
            <w:r>
              <w:rPr>
                <w:sz w:val="18"/>
              </w:rPr>
              <w:t>"어떤 사람이 자기 집을 하나님께 바쳐서 성소의 소유가 되게 하면, 제사장이 그 집의 가치를 평가해서 높게든 낮게든 정할 거야. 제사장이 정한 그 가치가 그냥 확정인 거임. 만약 집을 바친 사람이 다시 그걸 사고 싶으면, 원래 가격에 20퍼센트를 더 내야 돼. 그러면 다시 자기 집이 되는 거지."</w:t>
            </w:r>
          </w:p>
        </w:tc>
      </w:tr>
      <w:tr>
        <w:tc>
          <w:tcPr>
            <w:tcW w:type="dxa" w:w="2880"/>
          </w:tcPr>
          <w:p>
            <w:r/>
            <w:r>
              <w:rPr>
                <w:b/>
                <w:sz w:val="16"/>
              </w:rPr>
              <w:t>16-21</w:t>
            </w:r>
          </w:p>
          <w:p>
            <w:r>
              <w:rPr>
                <w:sz w:val="18"/>
              </w:rPr>
              <w:t>"If a man dedicates to God part of his family land, its value is to be set according to the amount of seed that is needed for it at the rate of fifty shekels of silver to six bushels of barley seed. If he dedicates his field during the year of Jubilee, the set value stays. But if he dedicates it after the Jubilee, the priest will compute the value according to the years left until the next Jubilee, reducing the value proportionately. If the one dedicating it wants to buy it back, he must add twenty percent to its valuation, and then it's his again. But if he doesn't redeem it or sells the field to someone else, it can never be bought back. When the field is released in the Jubilee, it becomes holy to God, the possession of the Sanctuary, God's field. It goes into the hands of the priests.</w:t>
            </w:r>
          </w:p>
        </w:tc>
        <w:tc>
          <w:tcPr>
            <w:tcW w:type="dxa" w:w="2880"/>
          </w:tcPr>
          <w:p>
            <w:r/>
            <w:r>
              <w:rPr>
                <w:b/>
                <w:sz w:val="16"/>
              </w:rPr>
              <w:t>16-21</w:t>
            </w:r>
          </w:p>
          <w:p>
            <w:r>
              <w:rPr>
                <w:sz w:val="18"/>
              </w:rPr>
              <w:t>"If someone dedicates a piece of their family's land to God, its value is based on how much seed it needs. The rate is 50 silver shekels for every six bushels of barley seed. If he dedicates the field during the Year of Jubilee, that price is locked in. But if it's after the Jubilee, the priest has to calculate the value based on how many years are left until the next Jubilee, and the price goes down. If the person who dedicated it wants to buy it back, they have to add 20% to its value, and it's theirs again. But if they don't buy it back, or if they sell it to someone else, it can never be redeemed. When the field is released in the Jubilee year, it becomes holy to God, like, it's literally God's field and belongs to the priests."</w:t>
            </w:r>
          </w:p>
        </w:tc>
        <w:tc>
          <w:tcPr>
            <w:tcW w:type="dxa" w:w="2880"/>
          </w:tcPr>
          <w:p>
            <w:r/>
            <w:r>
              <w:rPr>
                <w:b/>
                <w:sz w:val="16"/>
              </w:rPr>
              <w:t>16-21</w:t>
            </w:r>
          </w:p>
          <w:p>
            <w:r>
              <w:rPr>
                <w:sz w:val="18"/>
              </w:rPr>
              <w:t>"만약 어떤 사람이 자기 가족의 땅 일부를 하나님께 바치면, 그 땅의 가치는 씨앗이 얼마나 필요한지에 따라 정해져. 보리 씨앗 여섯 부셸당 은 50세겔 비율로 계산하는 거임. 만약 희년(Jubilee)에 밭을 바치면, 정해진 가치가 그대로 유지돼. 근데 희년이 지난 후에 바치면, 제사장이 다음 희년까지 남은 햇수를 계산해서 그만큼 가치를 깎을 거야. 만약 땅을 바친 사람이 다시 그걸 사고 싶으면, 평가된 가치에 20퍼센트를 더 내야 돼. 그러면 다시 자기 땅이 되는 거지. 근데 만약 다시 사지 않거나 다른 사람한테 팔아버리면, 그 땅은 절대 다시 살 수 없어. 희년에 그 땅이 풀리면, 그건 하나님께 거룩한 것이 돼서 성소의 소유, 즉 하나님의 밭이 되는 거야. 그래서 제사장들 차지가 된대."</w:t>
            </w:r>
          </w:p>
        </w:tc>
      </w:tr>
      <w:tr>
        <w:tc>
          <w:tcPr>
            <w:tcW w:type="dxa" w:w="2880"/>
          </w:tcPr>
          <w:p>
            <w:r/>
            <w:r>
              <w:rPr>
                <w:b/>
                <w:sz w:val="16"/>
              </w:rPr>
              <w:t>22-25</w:t>
            </w:r>
          </w:p>
          <w:p>
            <w:r>
              <w:rPr>
                <w:sz w:val="18"/>
              </w:rPr>
              <w:t>"If a man dedicates to God a field he has bought, a field which is not part of the family land, the priest will compute its proportionate value in relation to the next year of Jubilee. The man must pay its value on the spot as something that is now holy to God, belonging to the Sanctuary. In the year of Jubilee it goes back to its original owner, the man from whom he bought it. The valuations will be reckoned by the Sanctuary shekel, at twenty gerahs to the shekel.</w:t>
            </w:r>
          </w:p>
        </w:tc>
        <w:tc>
          <w:tcPr>
            <w:tcW w:type="dxa" w:w="2880"/>
          </w:tcPr>
          <w:p>
            <w:r/>
            <w:r>
              <w:rPr>
                <w:b/>
                <w:sz w:val="16"/>
              </w:rPr>
              <w:t>22-25</w:t>
            </w:r>
          </w:p>
          <w:p>
            <w:r>
              <w:rPr>
                <w:sz w:val="18"/>
              </w:rPr>
              <w:t>"If a man dedicates a field he bought—one that wasn't originally his family's land—the priest will figure out its value based on the time left until the next Jubilee. The guy has to pay that amount on the spot, and it becomes holy to God. Then, in the Year of Jubilee, the land goes back to the original owner he bought it from. All these valuations are based on the official sanctuary shekel, which is twenty gerahs."</w:t>
            </w:r>
          </w:p>
        </w:tc>
        <w:tc>
          <w:tcPr>
            <w:tcW w:type="dxa" w:w="2880"/>
          </w:tcPr>
          <w:p>
            <w:r/>
            <w:r>
              <w:rPr>
                <w:b/>
                <w:sz w:val="16"/>
              </w:rPr>
              <w:t>22-25</w:t>
            </w:r>
          </w:p>
          <w:p>
            <w:r>
              <w:rPr>
                <w:sz w:val="18"/>
              </w:rPr>
              <w:t>"만약 어떤 사람이 자기가 산 밭, 그러니까 원래 자기 가족 땅이 아닌 밭을 하나님께 바치면, 제사장은 다음 희년까지 남은 기간에 비례해서 그 가치를 계산할 거야. 그럼 그 사람은 그 가치에 해당하는 돈을 즉시 내야 하고, 그건 이제 하나님께 거룩한 것이 되어 성소에 속하게 돼. 그리고 희년이 되면 그 땅은 원래 주인, 즉 그 사람이 샀던 그 사람에게 돌아가는 거임. 이 모든 가치 계산은 성소의 세겔을 기준으로 하는데, 1세겔은 20게라래."</w:t>
            </w:r>
          </w:p>
        </w:tc>
      </w:tr>
      <w:tr>
        <w:tc>
          <w:tcPr>
            <w:tcW w:type="dxa" w:w="2880"/>
          </w:tcPr>
          <w:p>
            <w:r/>
            <w:r>
              <w:rPr>
                <w:b/>
                <w:sz w:val="16"/>
              </w:rPr>
              <w:t>26-27</w:t>
            </w:r>
          </w:p>
          <w:p>
            <w:r>
              <w:rPr>
                <w:sz w:val="18"/>
              </w:rPr>
              <w:t>"No one is allowed to dedicate the firstborn of an animal; the firstborn, as firstborn, already belongs to God. No matter if it's cattle or sheep, it already belongs to God. If it's one of the ritually unclean animals, he can buy it back at its assessed value by adding twenty percent to it. If he doesn't redeem it, it is to be sold at its assessed value.</w:t>
            </w:r>
          </w:p>
        </w:tc>
        <w:tc>
          <w:tcPr>
            <w:tcW w:type="dxa" w:w="2880"/>
          </w:tcPr>
          <w:p>
            <w:r/>
            <w:r>
              <w:rPr>
                <w:b/>
                <w:sz w:val="16"/>
              </w:rPr>
              <w:t>26-27</w:t>
            </w:r>
          </w:p>
          <w:p>
            <w:r>
              <w:rPr>
                <w:sz w:val="18"/>
              </w:rPr>
              <w:t>"Also, you can't dedicate the firstborn of an animal. The firstborn already belongs to God by default, whether it's a cow or a sheep. It's already His. If it's an unclean animal, the owner can buy it back at its assessed value plus 20%. If he doesn't redeem it, it gets sold at its assessed value."</w:t>
            </w:r>
          </w:p>
        </w:tc>
        <w:tc>
          <w:tcPr>
            <w:tcW w:type="dxa" w:w="2880"/>
          </w:tcPr>
          <w:p>
            <w:r/>
            <w:r>
              <w:rPr>
                <w:b/>
                <w:sz w:val="16"/>
              </w:rPr>
              <w:t>26-27</w:t>
            </w:r>
          </w:p>
          <w:p>
            <w:r>
              <w:rPr>
                <w:sz w:val="18"/>
              </w:rPr>
              <w:t>"아, 그리고 이건 진짜 중요한데, 동물의 첫 새끼는 아무도 바칠 수 없어. 첫 새끼는 태어날 때부터 이미 하나님의 것이거든. 소든 양이든 상관없이, 그냥 이미 하나님 소유인 거임. 만약 부정한 동물의 첫 새끼면, 주인이 감정가에 20퍼센트를 더 얹어서 다시 살 수는 있어. 만약 다시 안 사면, 그냥 감정가에 팔리는 거고."</w:t>
            </w:r>
          </w:p>
        </w:tc>
      </w:tr>
      <w:tr>
        <w:tc>
          <w:tcPr>
            <w:tcW w:type="dxa" w:w="2880"/>
          </w:tcPr>
          <w:p>
            <w:r/>
            <w:r>
              <w:rPr>
                <w:b/>
                <w:sz w:val="16"/>
              </w:rPr>
              <w:t>28</w:t>
            </w:r>
          </w:p>
          <w:p>
            <w:r>
              <w:rPr>
                <w:sz w:val="18"/>
              </w:rPr>
              <w:t>"But nothing that a man irrevocably devotes to God from what belongs to him, whether human or animal or family land, may be either sold or bought back. Everything devoted is holy to the highest degree; it's God's inalienable property.</w:t>
            </w:r>
          </w:p>
        </w:tc>
        <w:tc>
          <w:tcPr>
            <w:tcW w:type="dxa" w:w="2880"/>
          </w:tcPr>
          <w:p>
            <w:r/>
            <w:r>
              <w:rPr>
                <w:b/>
                <w:sz w:val="16"/>
              </w:rPr>
              <w:t>28</w:t>
            </w:r>
          </w:p>
          <w:p>
            <w:r>
              <w:rPr>
                <w:sz w:val="18"/>
              </w:rPr>
              <w:t>"But, for real, anything a person *irrevocably* devotes to God—whether it's a person, an animal, or family land—can't be sold or bought back. Ever. Anything devoted like that is super holy; it's God's property, no take-backs."</w:t>
            </w:r>
          </w:p>
        </w:tc>
        <w:tc>
          <w:tcPr>
            <w:tcW w:type="dxa" w:w="2880"/>
          </w:tcPr>
          <w:p>
            <w:r/>
            <w:r>
              <w:rPr>
                <w:b/>
                <w:sz w:val="16"/>
              </w:rPr>
              <w:t>28</w:t>
            </w:r>
          </w:p>
          <w:p>
            <w:r>
              <w:rPr>
                <w:sz w:val="18"/>
              </w:rPr>
              <w:t>"하지만 어떤 사람이 자기 소유 중에서 사람이나 동물, 또는 가족의 땅을 하나님께 영원히 바치기로 작정했다면, 그건 팔거나 다시 살 수 없어. 절대. 그렇게 바쳐진 모든 것은 최고로 거룩한 거고, 하나님의 재산이라 절대 못 돌려받는 거임."</w:t>
            </w:r>
          </w:p>
        </w:tc>
      </w:tr>
      <w:tr>
        <w:tc>
          <w:tcPr>
            <w:tcW w:type="dxa" w:w="2880"/>
          </w:tcPr>
          <w:p>
            <w:r/>
            <w:r>
              <w:rPr>
                <w:b/>
                <w:sz w:val="16"/>
              </w:rPr>
              <w:t>29</w:t>
            </w:r>
          </w:p>
          <w:p>
            <w:r>
              <w:rPr>
                <w:sz w:val="18"/>
              </w:rPr>
              <w:t>"No human who has been devoted to destruction can be redeemed. He must be put to death.</w:t>
            </w:r>
          </w:p>
        </w:tc>
        <w:tc>
          <w:tcPr>
            <w:tcW w:type="dxa" w:w="2880"/>
          </w:tcPr>
          <w:p>
            <w:r/>
            <w:r>
              <w:rPr>
                <w:b/>
                <w:sz w:val="16"/>
              </w:rPr>
              <w:t>29</w:t>
            </w:r>
          </w:p>
          <w:p>
            <w:r>
              <w:rPr>
                <w:sz w:val="18"/>
              </w:rPr>
              <w:t>"Any human who has been devoted to destruction can't be redeemed. They have to be put to death."</w:t>
            </w:r>
          </w:p>
        </w:tc>
        <w:tc>
          <w:tcPr>
            <w:tcW w:type="dxa" w:w="2880"/>
          </w:tcPr>
          <w:p>
            <w:r/>
            <w:r>
              <w:rPr>
                <w:b/>
                <w:sz w:val="16"/>
              </w:rPr>
              <w:t>29</w:t>
            </w:r>
          </w:p>
          <w:p>
            <w:r>
              <w:rPr>
                <w:sz w:val="18"/>
              </w:rPr>
              <w:t>"완전히 바쳐져서 멸망하기로 정해진 사람은 다시 살려낼 수 없어. 반드시 죽여야 한대."</w:t>
            </w:r>
          </w:p>
        </w:tc>
      </w:tr>
      <w:tr>
        <w:tc>
          <w:tcPr>
            <w:tcW w:type="dxa" w:w="2880"/>
          </w:tcPr>
          <w:p>
            <w:r/>
            <w:r>
              <w:rPr>
                <w:b/>
                <w:sz w:val="16"/>
              </w:rPr>
              <w:t>30-33</w:t>
            </w:r>
          </w:p>
          <w:p>
            <w:r>
              <w:rPr>
                <w:sz w:val="18"/>
              </w:rPr>
              <w:t>"A tenth of the land's produce, whether grain from the ground or fruit from the trees, is God's. It is holy to God. If a man buys back any of the tenth he has given, he must add twenty percent to it. A tenth of the entire herd and flock, every tenth animal that passes under the shepherd's rod, is holy to God. He is not permitted to pick out the good from the bad or make a substitution. If he dishonestly makes a substitution, both animals, the original and the substitute, become the possession of the Sanctuary and cannot be redeemed."</w:t>
            </w:r>
          </w:p>
        </w:tc>
        <w:tc>
          <w:tcPr>
            <w:tcW w:type="dxa" w:w="2880"/>
          </w:tcPr>
          <w:p>
            <w:r/>
            <w:r>
              <w:rPr>
                <w:b/>
                <w:sz w:val="16"/>
              </w:rPr>
              <w:t>30-33</w:t>
            </w:r>
          </w:p>
          <w:p>
            <w:r>
              <w:rPr>
                <w:sz w:val="18"/>
              </w:rPr>
              <w:t>"A tenth of everything the land produces, whether it's grain from the field or fruit from the trees, belongs to God. It's holy to God. If you want to buy back any of that tenth you've given, you have to add 20% to its value. And for your herds and flocks, every tenth animal that passes under the shepherd's staff is holy to God. You're not allowed to cherry-pick the good ones or swap them out. If you try to cheat and make a substitution, both the original and the substitute become holy property and can't be bought back."</w:t>
            </w:r>
          </w:p>
        </w:tc>
        <w:tc>
          <w:tcPr>
            <w:tcW w:type="dxa" w:w="2880"/>
          </w:tcPr>
          <w:p>
            <w:r/>
            <w:r>
              <w:rPr>
                <w:b/>
                <w:sz w:val="16"/>
              </w:rPr>
              <w:t>30-33</w:t>
            </w:r>
          </w:p>
          <w:p>
            <w:r>
              <w:rPr>
                <w:sz w:val="18"/>
              </w:rPr>
              <w:t>"땅에서 나는 소산물의 십분의 일, 그러니까 땅에서 나는 곡식이든 나무에서 열리는 과일이든, 그건 하나님의 것이야. 하나님께 거룩한 거지. 만약 어떤 사람이 자기가 낸 십일조의 일부를 다시 사고 싶으면, 20퍼센트를 더 내야 해. 그리고 소 떼와 양 떼 전체의 십분의 일, 즉 목자의 지팡이 아래를 지나가는 열 번째 동물마다 하나님께 거룩한 것이 되는 거야. 좋은 거, 나쁜 거 골라내거나 다른 거로 바꾸는 거 허용 안 됨. 만약 속여서 다른 놈으로 바꾸면, 원래 동물이랑 바꾼 동물 둘 다 성소의 재산이 되고 절대 다시 못 찾아온대."</w:t>
            </w:r>
          </w:p>
        </w:tc>
      </w:tr>
      <w:tr>
        <w:tc>
          <w:tcPr>
            <w:tcW w:type="dxa" w:w="2880"/>
          </w:tcPr>
          <w:p>
            <w:r/>
            <w:r>
              <w:rPr>
                <w:b/>
                <w:sz w:val="16"/>
              </w:rPr>
              <w:t>34</w:t>
            </w:r>
          </w:p>
          <w:p>
            <w:r>
              <w:rPr>
                <w:sz w:val="18"/>
              </w:rPr>
              <w:t>These are the commandments that God gave to Moses on Mount Sinai for the People of Israel.</w:t>
            </w:r>
          </w:p>
        </w:tc>
        <w:tc>
          <w:tcPr>
            <w:tcW w:type="dxa" w:w="2880"/>
          </w:tcPr>
          <w:p>
            <w:r/>
            <w:r>
              <w:rPr>
                <w:b/>
                <w:sz w:val="16"/>
              </w:rPr>
              <w:t>34</w:t>
            </w:r>
          </w:p>
          <w:p>
            <w:r>
              <w:rPr>
                <w:sz w:val="18"/>
              </w:rPr>
              <w:t>These are the commands God gave Moses on Mount Sinai for all the people of Israel.</w:t>
            </w:r>
          </w:p>
        </w:tc>
        <w:tc>
          <w:tcPr>
            <w:tcW w:type="dxa" w:w="2880"/>
          </w:tcPr>
          <w:p>
            <w:r/>
            <w:r>
              <w:rPr>
                <w:b/>
                <w:sz w:val="16"/>
              </w:rPr>
              <w:t>34</w:t>
            </w:r>
          </w:p>
          <w:p>
            <w:r>
              <w:rPr>
                <w:sz w:val="18"/>
              </w:rPr>
              <w:t>이게 바로 하나님이 시내산에서 이스라엘 백성들을 위해 모세에게 주신 계명들이었음.</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
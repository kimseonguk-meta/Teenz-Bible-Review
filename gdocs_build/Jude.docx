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유다서 (Jude)</w:t>
      </w:r>
    </w:p>
    <w:p>
      <w:r>
        <w:t>The Message 영어 원문 | Teen English 최종본 | Teen 한국어 최종본 — 장별 3단 비교</w:t>
      </w:r>
    </w:p>
    <w:p>
      <w:pPr>
        <w:pStyle w:val="Heading1"/>
      </w:pPr>
      <w:r>
        <w:t>Chapter 1 — Watch Out for the Fakes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Jude, am a slave to Jesus Christ and brother to James, writing to those loved by God the Father, called and kept safe by Jesus Christ. Relax, everything's going to be all right; rest, everything's coming together; open your hearts, love is on the way!</w:t>
            </w:r>
          </w:p>
        </w:tc>
        <w:tc>
          <w:tcPr>
            <w:tcW w:type="dxa" w:w="2880"/>
          </w:tcPr>
          <w:p>
            <w:r/>
            <w:r>
              <w:rPr>
                <w:b/>
                <w:sz w:val="16"/>
              </w:rPr>
              <w:t>1-2</w:t>
            </w:r>
          </w:p>
          <w:p>
            <w:r>
              <w:rPr>
                <w:sz w:val="18"/>
              </w:rPr>
              <w:t>Hey, what up? It's Jude — a slave of Jesus Christ and brother of James. I'm writing to you who are loved by God the Father, called, and kept safe by Jesus Christ. So relax — everything's gonna be all right. Rest — everything's coming together. Open your hearts, because love is on the way!</w:t>
            </w:r>
          </w:p>
        </w:tc>
        <w:tc>
          <w:tcPr>
            <w:tcW w:type="dxa" w:w="2880"/>
          </w:tcPr>
          <w:p>
            <w:r/>
            <w:r>
              <w:rPr>
                <w:b/>
                <w:sz w:val="16"/>
              </w:rPr>
              <w:t>1-2</w:t>
            </w:r>
          </w:p>
          <w:p>
            <w:r>
              <w:rPr>
                <w:sz w:val="18"/>
              </w:rPr>
              <w:t>안녕? 나 유다야. 예수 그리스도의 종이고, 야고보의 동생이지. 하나님 아버지께 사랑받고, 예수 그리스도께 부름받아 지켜지는 너희에게 이 편지를 써. 그러니까 긴장 풀어 — 모든 게 다 잘 될 거야. 푹 쉬어 — 모든 게 하나로 맞춰지고 있어. 마음을 활짝 열자, 사랑이 오고 있으니까!</w:t>
            </w:r>
          </w:p>
        </w:tc>
      </w:tr>
      <w:tr>
        <w:tc>
          <w:tcPr>
            <w:tcW w:type="dxa" w:w="2880"/>
          </w:tcPr>
          <w:p>
            <w:r/>
            <w:r>
              <w:rPr>
                <w:sz w:val="18"/>
              </w:rPr>
            </w:r>
          </w:p>
        </w:tc>
        <w:tc>
          <w:tcPr>
            <w:tcW w:type="dxa" w:w="2880"/>
          </w:tcPr>
          <w:p>
            <w:r/>
            <w:r>
              <w:rPr>
                <w:b/>
                <w:sz w:val="16"/>
              </w:rPr>
              <w:t>3-4</w:t>
            </w:r>
          </w:p>
          <w:p>
            <w:r>
              <w:rPr>
                <w:b/>
                <w:sz w:val="18"/>
              </w:rPr>
              <w:t>Fight with All You Have in You</w:t>
            </w:r>
          </w:p>
        </w:tc>
        <w:tc>
          <w:tcPr>
            <w:tcW w:type="dxa" w:w="2880"/>
          </w:tcPr>
          <w:p>
            <w:r/>
            <w:r>
              <w:rPr>
                <w:b/>
                <w:sz w:val="16"/>
              </w:rPr>
              <w:t>3-4</w:t>
            </w:r>
          </w:p>
          <w:p>
            <w:r>
              <w:rPr>
                <w:b/>
                <w:sz w:val="18"/>
              </w:rPr>
              <w:t>너의 모든 것을 걸고 싸워라</w:t>
            </w:r>
          </w:p>
        </w:tc>
      </w:tr>
      <w:tr>
        <w:tc>
          <w:tcPr>
            <w:tcW w:type="dxa" w:w="2880"/>
          </w:tcPr>
          <w:p>
            <w:r/>
            <w:r>
              <w:rPr>
                <w:b/>
                <w:sz w:val="16"/>
              </w:rPr>
              <w:t>3-4</w:t>
            </w:r>
          </w:p>
          <w:p>
            <w:r>
              <w:rPr>
                <w:sz w:val="18"/>
              </w:rPr>
              <w:t>Dear friends, I've dropped everything to write you about this life of salvation that we have in common. I have to write insisting--begging!--that you fight with everything you have in you for this faith entrusted to us as a gift to guard and cherish. What has happened is that some people have infiltrated our ranks (our Scriptures warned us this would happen), who beneath their pious skin are shameless scoundrels. Their design is to replace the sheer grace of our God with sheer license--which means doing away with Jesus Christ, our one and only Master.</w:t>
            </w:r>
          </w:p>
        </w:tc>
        <w:tc>
          <w:tcPr>
            <w:tcW w:type="dxa" w:w="2880"/>
          </w:tcPr>
          <w:p>
            <w:r/>
            <w:r>
              <w:rPr>
                <w:b/>
                <w:sz w:val="16"/>
              </w:rPr>
              <w:t>3-4</w:t>
            </w:r>
          </w:p>
          <w:p>
            <w:r>
              <w:rPr>
                <w:sz w:val="18"/>
              </w:rPr>
              <w:t>Dear friends, I've dropped everything to write you about this life of salvation that we all share. But I have to write now, insisting — begging! — that you fight with everything you have in you for this faith. It's a gift we've been entrusted with, so guard it and cherish it. What happened is this: some people have infiltrated our ranks (our Scriptures warned us this would happen). Beneath their pious skin they're shameless scoundrels. Their whole design is to swap the sheer grace of our God for sheer license — which means doing away with Jesus Christ, our one and only Master.</w:t>
            </w:r>
          </w:p>
        </w:tc>
        <w:tc>
          <w:tcPr>
            <w:tcW w:type="dxa" w:w="2880"/>
          </w:tcPr>
          <w:p>
            <w:r/>
            <w:r>
              <w:rPr>
                <w:b/>
                <w:sz w:val="16"/>
              </w:rPr>
              <w:t>3-4</w:t>
            </w:r>
          </w:p>
          <w:p>
            <w:r>
              <w:rPr>
                <w:sz w:val="18"/>
              </w:rPr>
              <w:t>사랑하는 친구들아, 우리 모두가 함께 누리는 이 구원의 삶에 대해 편지를 쓰느라 다른 모든 건 다 내려놓았어. 근데 지금 꼭 — 간청하듯 — 써야 할 말이 있어. 선물로 맡겨진 이 믿음을 지키고 소중히 여기기 위해, 너희가 가진 모든 것을 걸고 싸우라는 거야. 이런 일이 생겼어. 어떤 사람들이 우리 대열에 몰래 들어왔어 (성경이 미리 이런 일이 있을 거라고 경고했지). 경건한 얼굴 뒤에 숨은 뻔뻔한 사기꾼들이야. 걔네의 속셈은 우리 하나님의 순수한 은혜를 '뭐든 해도 돼'라는 프리패스로 바꿔치기하는 거야. 그건 결국 우리 하나뿐인 주인이신 예수 그리스도를 없애버리겠다는 거지.</w:t>
            </w:r>
          </w:p>
        </w:tc>
      </w:tr>
      <w:tr>
        <w:tc>
          <w:tcPr>
            <w:tcW w:type="dxa" w:w="2880"/>
          </w:tcPr>
          <w:p>
            <w:r/>
            <w:r>
              <w:rPr>
                <w:sz w:val="18"/>
              </w:rPr>
            </w:r>
          </w:p>
        </w:tc>
        <w:tc>
          <w:tcPr>
            <w:tcW w:type="dxa" w:w="2880"/>
          </w:tcPr>
          <w:p>
            <w:r/>
            <w:r>
              <w:rPr>
                <w:b/>
                <w:sz w:val="16"/>
              </w:rPr>
              <w:t>5-7</w:t>
            </w:r>
          </w:p>
          <w:p>
            <w:r>
              <w:rPr>
                <w:b/>
                <w:sz w:val="18"/>
              </w:rPr>
              <w:t>Lost Stars in Outer Space</w:t>
            </w:r>
          </w:p>
        </w:tc>
        <w:tc>
          <w:tcPr>
            <w:tcW w:type="dxa" w:w="2880"/>
          </w:tcPr>
          <w:p>
            <w:r/>
            <w:r>
              <w:rPr>
                <w:b/>
                <w:sz w:val="16"/>
              </w:rPr>
              <w:t>5-7</w:t>
            </w:r>
          </w:p>
          <w:p>
            <w:r>
              <w:rPr>
                <w:b/>
                <w:sz w:val="18"/>
              </w:rPr>
              <w:t>우주에서 길을 잃은 별들</w:t>
            </w:r>
          </w:p>
        </w:tc>
      </w:tr>
      <w:tr>
        <w:tc>
          <w:tcPr>
            <w:tcW w:type="dxa" w:w="2880"/>
          </w:tcPr>
          <w:p>
            <w:r/>
            <w:r>
              <w:rPr>
                <w:b/>
                <w:sz w:val="16"/>
              </w:rPr>
              <w:t>5-7</w:t>
            </w:r>
          </w:p>
          <w:p>
            <w:r>
              <w:rPr>
                <w:sz w:val="18"/>
              </w:rPr>
              <w:t>I'm laying this out as clearly as I can, even though you once knew all this well enough and shouldn't need reminding. Here it is in brief: The Master saved a people out of the land of Egypt. Later he destroyed those who defected. And you know the story of the angels who didn't stick to their post, abandoning it for other, darker missions. But they are now chained and jailed in a black hole until the great Judgment Day. Sodom and Gomorrah, which went to sexual rack and ruin along with the surrounding cities that acted just like them, are another example. Burning and burning and never burning up, they serve still as a stock warning.</w:t>
            </w:r>
          </w:p>
        </w:tc>
        <w:tc>
          <w:tcPr>
            <w:tcW w:type="dxa" w:w="2880"/>
          </w:tcPr>
          <w:p>
            <w:r/>
            <w:r>
              <w:rPr>
                <w:b/>
                <w:sz w:val="16"/>
              </w:rPr>
              <w:t>5-7</w:t>
            </w:r>
          </w:p>
          <w:p>
            <w:r>
              <w:rPr>
                <w:sz w:val="18"/>
              </w:rPr>
              <w:t>I'm gonna lay this out as clearly as I can — in brief — even though you once knew all of this well enough that you shouldn't need reminding. Here it is: the Master saved a people out of the land of Egypt, but later he destroyed the ones who defected. And you know the story of the angels who didn't stick to their post and abandoned it for darker missions. Now they're chained up in a black hole, locked away until the great Judgment Day. Sodom and Gomorrah are another example — those cities, along with the surrounding ones that acted just like them, went totally off the rails, wrecked by sexual corruption. Burning and burning and never burning up, they're still serving as a stock warning for us today.</w:t>
            </w:r>
          </w:p>
        </w:tc>
        <w:tc>
          <w:tcPr>
            <w:tcW w:type="dxa" w:w="2880"/>
          </w:tcPr>
          <w:p>
            <w:r/>
            <w:r>
              <w:rPr>
                <w:b/>
                <w:sz w:val="16"/>
              </w:rPr>
              <w:t>5-7</w:t>
            </w:r>
          </w:p>
          <w:p>
            <w:r>
              <w:rPr>
                <w:sz w:val="18"/>
              </w:rPr>
              <w:t>너희가 한때 이걸 다 잘 알았으니 굳이 다시 말할 필요도 없겠지만, 최대한 분명하게 — 간단히 — 정리해볼게. 주님께서 자기 백성을 이집트 땅에서 구해내셨는데, 나중에 배신한 사람들은 멸망시키셨어. 그리고 자기 자리를 지키지 않고 더 어두운 임무를 위해 뛰쳐나간 천사들 얘기도 알지? 지금 걔네는 최후 심판의 날까지 깜깜한 구덩이에 쇠사슬로 묶여 갇혀 있어. 소돔과 고모라도 또 다른 예시야 — 걔네랑 똑같이 행동한 주변 도시들까지, 성적으로 완전히 타락해버렸지. 타고 또 타도 절대 다 타지 않는 그 불로, 지금도 우리에게 생생한 경고가 되고 있어.</w:t>
            </w:r>
          </w:p>
        </w:tc>
      </w:tr>
      <w:tr>
        <w:tc>
          <w:tcPr>
            <w:tcW w:type="dxa" w:w="2880"/>
          </w:tcPr>
          <w:p>
            <w:r/>
            <w:r>
              <w:rPr>
                <w:b/>
                <w:sz w:val="16"/>
              </w:rPr>
              <w:t>8</w:t>
            </w:r>
          </w:p>
          <w:p>
            <w:r>
              <w:rPr>
                <w:sz w:val="18"/>
              </w:rPr>
              <w:t>This is exactly the same program of these latest infiltrators: dirty sex, rule and rulers thrown out, glory dragged in the mud.</w:t>
            </w:r>
          </w:p>
        </w:tc>
        <w:tc>
          <w:tcPr>
            <w:tcW w:type="dxa" w:w="2880"/>
          </w:tcPr>
          <w:p>
            <w:r/>
            <w:r>
              <w:rPr>
                <w:b/>
                <w:sz w:val="16"/>
              </w:rPr>
              <w:t>8</w:t>
            </w:r>
          </w:p>
          <w:p>
            <w:r>
              <w:rPr>
                <w:sz w:val="18"/>
              </w:rPr>
              <w:t>This is exactly the same program these latest infiltrators are running: dirty sex, rules and rulers thrown out, glory dragged in the mud.</w:t>
            </w:r>
          </w:p>
        </w:tc>
        <w:tc>
          <w:tcPr>
            <w:tcW w:type="dxa" w:w="2880"/>
          </w:tcPr>
          <w:p>
            <w:r/>
            <w:r>
              <w:rPr>
                <w:b/>
                <w:sz w:val="16"/>
              </w:rPr>
              <w:t>8</w:t>
            </w:r>
          </w:p>
          <w:p>
            <w:r>
              <w:rPr>
                <w:sz w:val="18"/>
              </w:rPr>
              <w:t>최근에 들어온 이 침입자들이 돌리는 프로그램도 똑같아. 더러운 성관계, 규칙도 리더도 다 무시, 영광스러운 건 진흙탕에 처박기.</w:t>
            </w:r>
          </w:p>
        </w:tc>
      </w:tr>
      <w:tr>
        <w:tc>
          <w:tcPr>
            <w:tcW w:type="dxa" w:w="2880"/>
          </w:tcPr>
          <w:p>
            <w:r/>
            <w:r>
              <w:rPr>
                <w:b/>
                <w:sz w:val="16"/>
              </w:rPr>
              <w:t>9-11</w:t>
            </w:r>
          </w:p>
          <w:p>
            <w:r>
              <w:rPr>
                <w:sz w:val="18"/>
              </w:rPr>
              <w:t>The Archangel Michael, who went to the mat with the Devil as they fought over the body of Moses, wouldn't have dared level him with a blasphemous curse, but said simply, "No you don't. *God* will take care of you!" But these people sneer at anything they can't understand, and by doing whatever they feel like doing--living by animal instinct only--they participate in their own destruction. I'm fed up with them! They've gone down Cain's road; they've been sucked into Balaam's error by greed; they're canceled out in Korah's rebellion.</w:t>
            </w:r>
          </w:p>
        </w:tc>
        <w:tc>
          <w:tcPr>
            <w:tcW w:type="dxa" w:w="2880"/>
          </w:tcPr>
          <w:p>
            <w:r/>
            <w:r>
              <w:rPr>
                <w:b/>
                <w:sz w:val="16"/>
              </w:rPr>
              <w:t>9-11</w:t>
            </w:r>
          </w:p>
          <w:p>
            <w:r>
              <w:rPr>
                <w:sz w:val="18"/>
              </w:rPr>
              <w:t>The archangel Michael — who went to the mat with the Devil as they fought over the body of Moses — wouldn't dare level him with a blasphemous curse. He just said, "No you don't — God will take care of you!" But these people sneer at anything they can't understand, and by doing whatever they feel like — living by pure animal instinct — they walk right into their own destruction. I'm fed up with them! They've gone down Cain's road. They've been sucked into Balaam's error by greed. They're canceled out in Korah's rebellion.</w:t>
            </w:r>
          </w:p>
        </w:tc>
        <w:tc>
          <w:tcPr>
            <w:tcW w:type="dxa" w:w="2880"/>
          </w:tcPr>
          <w:p>
            <w:r/>
            <w:r>
              <w:rPr>
                <w:b/>
                <w:sz w:val="16"/>
              </w:rPr>
              <w:t>9-11</w:t>
            </w:r>
          </w:p>
          <w:p>
            <w:r>
              <w:rPr>
                <w:sz w:val="18"/>
              </w:rPr>
              <w:t>모세의 시체를 두고 마귀와 한판 붙었던 천사장 미가엘조차, 함부로 저주부터 퍼붓지 않았어. 그냥 이렇게 말했지. "안 돼 — 하나님이 너 알아서 하실 거야!" 근데 이 사람들은 이해 안 되는 건 뭐든 비웃고, 하고 싶은 대로 — 짐승 본능대로만 — 살면서 스스로 파멸로 걸어 들어가. 진짜 걔네한텐 정 떨어져! 가인이 갔던 길을 따라갔고, 돈 욕심에 발람의 잘못된 길로 빨려 들어갔고, 고라의 반역에서 완전히 아웃됐어.</w:t>
            </w:r>
          </w:p>
        </w:tc>
      </w:tr>
      <w:tr>
        <w:tc>
          <w:tcPr>
            <w:tcW w:type="dxa" w:w="2880"/>
          </w:tcPr>
          <w:p>
            <w:r/>
            <w:r>
              <w:rPr>
                <w:b/>
                <w:sz w:val="16"/>
              </w:rPr>
              <w:t>12-13</w:t>
            </w:r>
          </w:p>
          <w:p>
            <w:r>
              <w:rPr>
                <w:sz w:val="18"/>
              </w:rPr>
              <w:t>These people are eyesores at your love feasts as you worship and eat together. They're giving you a black eye--carousing shamelessly, grabbing anything that isn't nailed down. They're--Puffs of smoke pushed by gusts of wind; late autumn trees stripped clean of leaf and fruit, Doubly dead, pulled up by the roots; wild ocean waves leaving nothing on the beach but the foam of their shame; Lost stars in outer space on their way to the black hole.</w:t>
            </w:r>
          </w:p>
        </w:tc>
        <w:tc>
          <w:tcPr>
            <w:tcW w:type="dxa" w:w="2880"/>
          </w:tcPr>
          <w:p>
            <w:r/>
            <w:r>
              <w:rPr>
                <w:b/>
                <w:sz w:val="16"/>
              </w:rPr>
              <w:t>12-13</w:t>
            </w:r>
          </w:p>
          <w:p>
            <w:r>
              <w:rPr>
                <w:sz w:val="18"/>
              </w:rPr>
              <w:t>These people are eyesores at your love feasts, where you worship and eat together — they're giving you a black eye. They carouse shamelessly, grabbing anything that isn't nailed down. They're puffs of smoke blown around by gusts of wind; late-autumn trees stripped clean of leaf and fruit, doubly dead, pulled up by the roots; wild ocean waves leaving nothing on the beach but the foam of their shame; lost stars in outer space on their way to the black hole.</w:t>
            </w:r>
          </w:p>
        </w:tc>
        <w:tc>
          <w:tcPr>
            <w:tcW w:type="dxa" w:w="2880"/>
          </w:tcPr>
          <w:p>
            <w:r/>
            <w:r>
              <w:rPr>
                <w:b/>
                <w:sz w:val="16"/>
              </w:rPr>
              <w:t>12-13</w:t>
            </w:r>
          </w:p>
          <w:p>
            <w:r>
              <w:rPr>
                <w:sz w:val="18"/>
              </w:rPr>
              <w:t>이 사람들은 너희가 함께 예배드리고 밥 먹는 사랑의 잔치에 눈엣가시야. 너희 얼굴에 먹칠을 하고 있지. 부끄러운 줄 모르고 흥청망청 놀면서, 안 박힌 건 다 집어가려 해. 걔네는 이런 존재야. 바람에 휩쓸리는 연기 한 줌, 잎도 열매도 다 떨어진 늦가을 나무 — 두 번 죽어서 뿌리째 뽑힌 나무, 해변에 부끄러움의 거품만 남기는 거친 바다 파도, 깜깜한 구덩이를 향해 우주에서 길을 잃은 별들.</w:t>
            </w:r>
          </w:p>
        </w:tc>
      </w:tr>
      <w:tr>
        <w:tc>
          <w:tcPr>
            <w:tcW w:type="dxa" w:w="2880"/>
          </w:tcPr>
          <w:p>
            <w:r/>
            <w:r>
              <w:rPr>
                <w:b/>
                <w:sz w:val="16"/>
              </w:rPr>
              <w:t>14-16</w:t>
            </w:r>
          </w:p>
          <w:p>
            <w:r>
              <w:rPr>
                <w:sz w:val="18"/>
              </w:rPr>
              <w:t>Enoch, the seventh after Adam, prophesied of them: "Look! The Master comes with thousands of holy angels to bring judgment against them all, convicting each person of every defiling act of shameless sacrilege, of every dirty word they have spewed of their pious filth." These are the complainers, the bellyachers, grabbing for the biggest piece of the pie, talking big, saying anything they think will get them ahead.</w:t>
            </w:r>
          </w:p>
        </w:tc>
        <w:tc>
          <w:tcPr>
            <w:tcW w:type="dxa" w:w="2880"/>
          </w:tcPr>
          <w:p>
            <w:r/>
            <w:r>
              <w:rPr>
                <w:b/>
                <w:sz w:val="16"/>
              </w:rPr>
              <w:t>14-16</w:t>
            </w:r>
          </w:p>
          <w:p>
            <w:r>
              <w:rPr>
                <w:sz w:val="18"/>
              </w:rPr>
              <w:t>Enoch, the seventh after Adam, prophesied about them: "Look! The Master is coming with thousands of holy angels to bring judgment against them all — convicting every single person of every defiling act of shameless sacrilege, and of every dirty word they've spewed out of their pious filth." These are the complainers, the bellyachers, always grabbing for the biggest piece of the pie, talking big, saying anything they think will get them ahead.</w:t>
            </w:r>
          </w:p>
        </w:tc>
        <w:tc>
          <w:tcPr>
            <w:tcW w:type="dxa" w:w="2880"/>
          </w:tcPr>
          <w:p>
            <w:r/>
            <w:r>
              <w:rPr>
                <w:b/>
                <w:sz w:val="16"/>
              </w:rPr>
              <w:t>14-16</w:t>
            </w:r>
          </w:p>
          <w:p>
            <w:r>
              <w:rPr>
                <w:sz w:val="18"/>
              </w:rPr>
              <w:t>아담의 7대손 에녹이 이 사람들에 대해 예언했어. "봐! 주님이 수천 명의 거룩한 천사들과 함께 오셔서 그들 모두를 심판하실 거야. 뻔뻔하게 저지른 모든 더러운 짓 하나하나, 경건한 척하며 내뱉은 더러운 말 한 마디 한 마디를 다 따져 유죄를 선고하실 거야." 이 사람들은 불평꾼에 투덜이들이야. 항상 가장 큰 조각을 차지하려고 하고, 허풍만 떨고, 자기한테 이득 될 것 같으면 아무 말이나 다 해.</w:t>
            </w:r>
          </w:p>
        </w:tc>
      </w:tr>
      <w:tr>
        <w:tc>
          <w:tcPr>
            <w:tcW w:type="dxa" w:w="2880"/>
          </w:tcPr>
          <w:p>
            <w:r/>
            <w:r>
              <w:rPr>
                <w:b/>
                <w:sz w:val="16"/>
              </w:rPr>
              <w:t>17-19</w:t>
            </w:r>
          </w:p>
          <w:p>
            <w:r>
              <w:rPr>
                <w:sz w:val="18"/>
              </w:rPr>
              <w:t>But remember, dear friends, that the apostles of our Master, Jesus Christ, told us this would happen: "In the last days there will be people who don't take these things seriously anymore. They'll treat them like a joke, and make a religion of their own whims and lusts." These are the ones who split churches, thinking only of themselves. There's nothing to them, no sign of the Spirit!</w:t>
            </w:r>
          </w:p>
        </w:tc>
        <w:tc>
          <w:tcPr>
            <w:tcW w:type="dxa" w:w="2880"/>
          </w:tcPr>
          <w:p>
            <w:r/>
            <w:r>
              <w:rPr>
                <w:b/>
                <w:sz w:val="16"/>
              </w:rPr>
              <w:t>17-19</w:t>
            </w:r>
          </w:p>
          <w:p>
            <w:r>
              <w:rPr>
                <w:sz w:val="18"/>
              </w:rPr>
              <w:t>But remember, dear friends: the apostles of our Master, Jesus Christ, told us this would happen. "In the last days there will be people who don't take these things seriously anymore. They'll treat them like a joke and make a religion of their own whims and lusts." These are the ones who split churches, thinking only of themselves. There's nothing to them — no sign of the Spirit!</w:t>
            </w:r>
          </w:p>
        </w:tc>
        <w:tc>
          <w:tcPr>
            <w:tcW w:type="dxa" w:w="2880"/>
          </w:tcPr>
          <w:p>
            <w:r/>
            <w:r>
              <w:rPr>
                <w:b/>
                <w:sz w:val="16"/>
              </w:rPr>
              <w:t>17-19</w:t>
            </w:r>
          </w:p>
          <w:p>
            <w:r>
              <w:rPr>
                <w:sz w:val="18"/>
              </w:rPr>
              <w:t>하지만 사랑하는 친구들아, 기억해. 우리 주 예수 그리스도의 사도들이 이런 일이 생길 거라고 미리 말해줬어. "마지막 때에는 이런 일들을 더 이상 진지하게 생각하지 않는 사람들이 나타날 거야. 장난으로 여기고, 자기 욕심과 정욕대로 종교를 만들어낼 거야." 이 사람들이 바로 교회를 갈라놓고 자기만 생각하는 사람들이야. 속은 텅 비었어 — 성령의 흔적이라곤 하나도 없어!</w:t>
            </w:r>
          </w:p>
        </w:tc>
      </w:tr>
      <w:tr>
        <w:tc>
          <w:tcPr>
            <w:tcW w:type="dxa" w:w="2880"/>
          </w:tcPr>
          <w:p>
            <w:r/>
            <w:r>
              <w:rPr>
                <w:b/>
                <w:sz w:val="16"/>
              </w:rPr>
              <w:t>20-21</w:t>
            </w:r>
          </w:p>
          <w:p>
            <w:r>
              <w:rPr>
                <w:sz w:val="18"/>
              </w:rPr>
              <w:t>But you, dear friends, carefully build yourselves up in this most holy faith by praying in the Holy Spirit, staying right at the center of God's love, keeping your arms open and outstretched, ready for the mercy of our Master, Jesus Christ. This is the unending life, the *real* life!</w:t>
            </w:r>
          </w:p>
        </w:tc>
        <w:tc>
          <w:tcPr>
            <w:tcW w:type="dxa" w:w="2880"/>
          </w:tcPr>
          <w:p>
            <w:r/>
            <w:r>
              <w:rPr>
                <w:b/>
                <w:sz w:val="16"/>
              </w:rPr>
              <w:t>20-21</w:t>
            </w:r>
          </w:p>
          <w:p>
            <w:r>
              <w:rPr>
                <w:sz w:val="18"/>
              </w:rPr>
              <w:t>But you, dear friends, carefully build yourselves up in this most holy faith. Pray in the Holy Spirit. Stay right at the center of God's love, keeping your arms open and outstretched, ready for the mercy of our Master, Jesus Christ. This is the unending life — the real life!</w:t>
            </w:r>
          </w:p>
        </w:tc>
        <w:tc>
          <w:tcPr>
            <w:tcW w:type="dxa" w:w="2880"/>
          </w:tcPr>
          <w:p>
            <w:r/>
            <w:r>
              <w:rPr>
                <w:b/>
                <w:sz w:val="16"/>
              </w:rPr>
              <w:t>20-21</w:t>
            </w:r>
          </w:p>
          <w:p>
            <w:r>
              <w:rPr>
                <w:sz w:val="18"/>
              </w:rPr>
              <w:t>하지만 사랑하는 친구들아, 너희는 이 가장 거룩한 믿음 위에 너희 자신을 단단히 세워. 성령 안에서 기도하고, 하나님의 사랑 한가운데 딱 붙어 있어. 두 팔을 활짝 벌리고 우리 주 예수 그리스도의 자비를 기다려. 이게 바로 끝나지 않는 생명 — 진짜 생명이야!</w:t>
            </w:r>
          </w:p>
        </w:tc>
      </w:tr>
      <w:tr>
        <w:tc>
          <w:tcPr>
            <w:tcW w:type="dxa" w:w="2880"/>
          </w:tcPr>
          <w:p>
            <w:r/>
            <w:r>
              <w:rPr>
                <w:b/>
                <w:sz w:val="16"/>
              </w:rPr>
              <w:t>22-23</w:t>
            </w:r>
          </w:p>
          <w:p>
            <w:r>
              <w:rPr>
                <w:sz w:val="18"/>
              </w:rPr>
              <w:t>Go easy on those who hesitate in the faith. Go after those who take the wrong way. Be tender with sinners, but not soft on sin. The sin itself stinks to high heaven.</w:t>
            </w:r>
          </w:p>
        </w:tc>
        <w:tc>
          <w:tcPr>
            <w:tcW w:type="dxa" w:w="2880"/>
          </w:tcPr>
          <w:p>
            <w:r/>
            <w:r>
              <w:rPr>
                <w:b/>
                <w:sz w:val="16"/>
              </w:rPr>
              <w:t>22-23</w:t>
            </w:r>
          </w:p>
          <w:p>
            <w:r>
              <w:rPr>
                <w:sz w:val="18"/>
              </w:rPr>
              <w:t>Go easy on those who hesitate in the faith. Go after those who take the wrong way. Be tender with sinners, but not soft on sin — the sin itself stinks to high heaven.</w:t>
            </w:r>
          </w:p>
        </w:tc>
        <w:tc>
          <w:tcPr>
            <w:tcW w:type="dxa" w:w="2880"/>
          </w:tcPr>
          <w:p>
            <w:r/>
            <w:r>
              <w:rPr>
                <w:b/>
                <w:sz w:val="16"/>
              </w:rPr>
              <w:t>22-23</w:t>
            </w:r>
          </w:p>
          <w:p>
            <w:r>
              <w:rPr>
                <w:sz w:val="18"/>
              </w:rPr>
              <w:t>믿음이 흔들리는 사람들에겐 부드럽게 대해줘. 잘못된 길로 간 사람들은 찾아가. 죄 지은 사람에겐 따뜻하게 대해주되, 죄 자체에겐 물러서지 마 — 죄 자체가 하늘까지 악취를 풍기거든.</w:t>
            </w:r>
          </w:p>
        </w:tc>
      </w:tr>
      <w:tr>
        <w:tc>
          <w:tcPr>
            <w:tcW w:type="dxa" w:w="2880"/>
          </w:tcPr>
          <w:p>
            <w:r/>
            <w:r>
              <w:rPr>
                <w:b/>
                <w:sz w:val="16"/>
              </w:rPr>
              <w:t>24-25</w:t>
            </w:r>
          </w:p>
          <w:p>
            <w:r>
              <w:rPr>
                <w:sz w:val="18"/>
              </w:rPr>
              <w:t>And now to him who can keep you on your feet, standing tall in his bright presence, fresh and celebrating--to our one God, our only Savior, through Jesus Christ, our Master, be glory, majesty, strength, and rule before all time, and now, and to the end of all time. Yes.</w:t>
            </w:r>
          </w:p>
        </w:tc>
        <w:tc>
          <w:tcPr>
            <w:tcW w:type="dxa" w:w="2880"/>
          </w:tcPr>
          <w:p>
            <w:r/>
            <w:r>
              <w:rPr>
                <w:b/>
                <w:sz w:val="16"/>
              </w:rPr>
              <w:t>24-25</w:t>
            </w:r>
          </w:p>
          <w:p>
            <w:r>
              <w:rPr>
                <w:sz w:val="18"/>
              </w:rPr>
              <w:t>And now, to the one who can keep you on your feet, standing tall in his bright presence, fresh and celebrating — to our one God, our only Savior, through Jesus Christ our Master: be glory, majesty, strength, and rule before all time, and now, and to the end of all time. Yes!</w:t>
            </w:r>
          </w:p>
        </w:tc>
        <w:tc>
          <w:tcPr>
            <w:tcW w:type="dxa" w:w="2880"/>
          </w:tcPr>
          <w:p>
            <w:r/>
            <w:r>
              <w:rPr>
                <w:b/>
                <w:sz w:val="16"/>
              </w:rPr>
              <w:t>24-25</w:t>
            </w:r>
          </w:p>
          <w:p>
            <w:r>
              <w:rPr>
                <w:sz w:val="18"/>
              </w:rPr>
              <w:t>이제 너희를 넘어지지 않게 붙들어주시고, 밝은 그분 앞에 당당히 서게 하시며, 새롭게 하고 기뻐하게 하시는 분께 — 오직 한 분이신 우리 하나님, 우리 구주께, 우리 주 예수 그리스도를 통해 영광과 위엄과 권능과 주권이 영원 전부터, 지금도, 영원까지 있기를. 아멘!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
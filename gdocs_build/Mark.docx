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마가복음 (Mark)</w:t>
      </w:r>
    </w:p>
    <w:p>
      <w:r>
        <w:t>The Message 영어 원문 | Teen English 최종본 | Teen 한국어 최종본 — 장별 3단 비교</w:t>
      </w:r>
    </w:p>
    <w:p>
      <w:pPr>
        <w:pStyle w:val="Heading1"/>
      </w:pPr>
      <w:r>
        <w:t>Chapter 1 — The Ultimate Hype Man and a Fast Start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John the Baptizer</w:t>
            </w:r>
          </w:p>
        </w:tc>
        <w:tc>
          <w:tcPr>
            <w:tcW w:type="dxa" w:w="2880"/>
          </w:tcPr>
          <w:p>
            <w:r/>
            <w:r>
              <w:rPr>
                <w:b/>
                <w:sz w:val="18"/>
              </w:rPr>
              <w:t>세례자 요한</w:t>
            </w:r>
          </w:p>
        </w:tc>
      </w:tr>
      <w:tr>
        <w:tc>
          <w:tcPr>
            <w:tcW w:type="dxa" w:w="2880"/>
          </w:tcPr>
          <w:p>
            <w:r/>
            <w:r>
              <w:rPr>
                <w:b/>
                <w:sz w:val="16"/>
              </w:rPr>
              <w:t>1</w:t>
            </w:r>
          </w:p>
          <w:p>
            <w:r>
              <w:rPr>
                <w:sz w:val="18"/>
              </w:rPr>
              <w:t>The good news of Jesus Christ—the Message!—begins here, following to the letter the scroll of the prophet Isaiah.</w:t>
            </w:r>
          </w:p>
          <w:p>
            <w:r>
              <w:rPr>
                <w:sz w:val="18"/>
              </w:rPr>
              <w:t>Watch closely: I'm sending my preacher ahead of you; He'll make the road smooth for you. Thunder in the desert! Prepare for God's arrival! Make the road smooth and straight!</w:t>
            </w:r>
          </w:p>
        </w:tc>
        <w:tc>
          <w:tcPr>
            <w:tcW w:type="dxa" w:w="2880"/>
          </w:tcPr>
          <w:p>
            <w:r/>
            <w:r>
              <w:rPr>
                <w:b/>
                <w:sz w:val="16"/>
              </w:rPr>
              <w:t>1</w:t>
            </w:r>
          </w:p>
          <w:p>
            <w:r>
              <w:rPr>
                <w:sz w:val="18"/>
              </w:rPr>
              <w:t>The good news of Jesus Christ, the Son of God, starts right here.</w:t>
            </w:r>
          </w:p>
        </w:tc>
        <w:tc>
          <w:tcPr>
            <w:tcW w:type="dxa" w:w="2880"/>
          </w:tcPr>
          <w:p>
            <w:r/>
            <w:r>
              <w:rPr>
                <w:b/>
                <w:sz w:val="16"/>
              </w:rPr>
              <w:t>1</w:t>
            </w:r>
          </w:p>
          <w:p>
            <w:r>
              <w:rPr>
                <w:sz w:val="18"/>
              </w:rPr>
              <w:t>예수 그리스도의 복된 소식, 바로 그 메시지는 여기서부터 시작되는 거예요.</w:t>
            </w:r>
          </w:p>
        </w:tc>
      </w:tr>
      <w:tr>
        <w:tc>
          <w:tcPr>
            <w:tcW w:type="dxa" w:w="2880"/>
          </w:tcPr>
          <w:p>
            <w:r/>
            <w:r>
              <w:rPr>
                <w:b/>
                <w:sz w:val="16"/>
              </w:rPr>
              <w:t>2-3</w:t>
            </w:r>
          </w:p>
          <w:p>
            <w:r>
              <w:rPr>
                <w:sz w:val="18"/>
              </w:rPr>
              <w:t>↑ 위 MSG(1-3) 계속</w:t>
            </w:r>
          </w:p>
        </w:tc>
        <w:tc>
          <w:tcPr>
            <w:tcW w:type="dxa" w:w="2880"/>
          </w:tcPr>
          <w:p>
            <w:r/>
            <w:r>
              <w:rPr>
                <w:b/>
                <w:sz w:val="16"/>
              </w:rPr>
              <w:t>2-3</w:t>
            </w:r>
          </w:p>
          <w:p>
            <w:r>
              <w:rPr>
                <w:sz w:val="18"/>
              </w:rPr>
              <w:t>It began exactly how the ancient prophet Isaiah said it would: "Watch closely—I'm sending my messenger ahead of you to clear the path. He's going to be a voice shouting in the desert, telling everyone to get ready for the Lord."</w:t>
            </w:r>
          </w:p>
        </w:tc>
        <w:tc>
          <w:tcPr>
            <w:tcW w:type="dxa" w:w="2880"/>
          </w:tcPr>
          <w:p>
            <w:r/>
            <w:r>
              <w:rPr>
                <w:b/>
                <w:sz w:val="16"/>
              </w:rPr>
              <w:t>2-3</w:t>
            </w:r>
          </w:p>
          <w:p>
            <w:r>
              <w:rPr>
                <w:sz w:val="18"/>
              </w:rPr>
              <w:t>이사야 선지자 책에 나온 그대로예요. “잘 보세요, 제가 여러분 앞에 제 설교자를 보낼게요. 그가 여러분의 길을 평탄하게 할 거예요. 광야에서 외치는 소리가 있어요! 하나님 오실 길을 준비하세요! 길을 평탄하고 곧게 만드세요!”</w:t>
            </w:r>
          </w:p>
        </w:tc>
      </w:tr>
      <w:tr>
        <w:tc>
          <w:tcPr>
            <w:tcW w:type="dxa" w:w="2880"/>
          </w:tcPr>
          <w:p>
            <w:r/>
            <w:r>
              <w:rPr>
                <w:b/>
                <w:sz w:val="16"/>
              </w:rPr>
              <w:t>4</w:t>
            </w:r>
          </w:p>
          <w:p>
            <w:r>
              <w:rPr>
                <w:sz w:val="18"/>
              </w:rPr>
              <w:t>John the Baptizer appeared in the wild, preaching a baptism of life-change that leads to forgiveness of sins. People thronged to him from Judea and Jerusalem and, as they confessed their sins, were baptized by him in the Jordan River into a changed life. John wore a camel-hair habit, tied at the waist with a leather belt. He ate locusts and wild field honey.</w:t>
            </w:r>
          </w:p>
        </w:tc>
        <w:tc>
          <w:tcPr>
            <w:tcW w:type="dxa" w:w="2880"/>
          </w:tcPr>
          <w:p>
            <w:r/>
            <w:r>
              <w:rPr>
                <w:b/>
                <w:sz w:val="16"/>
              </w:rPr>
              <w:t>4</w:t>
            </w:r>
          </w:p>
          <w:p>
            <w:r>
              <w:rPr>
                <w:sz w:val="18"/>
              </w:rPr>
              <w:t>That messenger was John the Baptist. He showed up in the desert with a bold message: "Turn your life around, get baptized, and God will forgive your sins."</w:t>
            </w:r>
          </w:p>
        </w:tc>
        <w:tc>
          <w:tcPr>
            <w:tcW w:type="dxa" w:w="2880"/>
          </w:tcPr>
          <w:p>
            <w:r/>
            <w:r>
              <w:rPr>
                <w:b/>
                <w:sz w:val="16"/>
              </w:rPr>
              <w:t>4</w:t>
            </w:r>
          </w:p>
          <w:p>
            <w:r>
              <w:rPr>
                <w:sz w:val="18"/>
              </w:rPr>
              <w:t>세례자 요한이 광야에 나타나서, 대담하게 선포했어요. “여러분의 삶을 고치고 세례를 받으세요. 그러면 하나님이 여러분의 죄를 용서해주실 거예요.”</w:t>
            </w:r>
          </w:p>
        </w:tc>
      </w:tr>
      <w:tr>
        <w:tc>
          <w:tcPr>
            <w:tcW w:type="dxa" w:w="2880"/>
          </w:tcPr>
          <w:p>
            <w:r/>
            <w:r>
              <w:rPr>
                <w:b/>
                <w:sz w:val="16"/>
              </w:rPr>
              <w:t>5</w:t>
            </w:r>
          </w:p>
          <w:p>
            <w:r>
              <w:rPr>
                <w:sz w:val="18"/>
              </w:rPr>
              <w:t>↑ 위 MSG(4-6) 계속</w:t>
            </w:r>
          </w:p>
        </w:tc>
        <w:tc>
          <w:tcPr>
            <w:tcW w:type="dxa" w:w="2880"/>
          </w:tcPr>
          <w:p>
            <w:r/>
            <w:r>
              <w:rPr>
                <w:b/>
                <w:sz w:val="16"/>
              </w:rPr>
              <w:t>5</w:t>
            </w:r>
          </w:p>
          <w:p>
            <w:r>
              <w:rPr>
                <w:sz w:val="18"/>
              </w:rPr>
              <w:t>People from all over Judea and Jerusalem flocked out to the wilderness to see John. They confessed their sins and got baptized by him in the Jordan River.</w:t>
            </w:r>
          </w:p>
        </w:tc>
        <w:tc>
          <w:tcPr>
            <w:tcW w:type="dxa" w:w="2880"/>
          </w:tcPr>
          <w:p>
            <w:r/>
            <w:r>
              <w:rPr>
                <w:b/>
                <w:sz w:val="16"/>
              </w:rPr>
              <w:t>5</w:t>
            </w:r>
          </w:p>
          <w:p>
            <w:r>
              <w:rPr>
                <w:sz w:val="18"/>
              </w:rPr>
              <w:t>유대랑 예루살렘에서 사람들이 떼로 몰려와서 자기 죄를 고백하고, 요단강에서 요한한테 세례를 받았어요.</w:t>
            </w:r>
          </w:p>
        </w:tc>
      </w:tr>
      <w:tr>
        <w:tc>
          <w:tcPr>
            <w:tcW w:type="dxa" w:w="2880"/>
          </w:tcPr>
          <w:p>
            <w:r/>
            <w:r>
              <w:rPr>
                <w:b/>
                <w:sz w:val="16"/>
              </w:rPr>
              <w:t>6</w:t>
            </w:r>
          </w:p>
          <w:p>
            <w:r>
              <w:rPr>
                <w:sz w:val="18"/>
              </w:rPr>
              <w:t>↑ 위 MSG(4-6) 계속</w:t>
            </w:r>
          </w:p>
        </w:tc>
        <w:tc>
          <w:tcPr>
            <w:tcW w:type="dxa" w:w="2880"/>
          </w:tcPr>
          <w:p>
            <w:r/>
            <w:r>
              <w:rPr>
                <w:b/>
                <w:sz w:val="16"/>
              </w:rPr>
              <w:t>6</w:t>
            </w:r>
          </w:p>
          <w:p>
            <w:r>
              <w:rPr>
                <w:sz w:val="18"/>
              </w:rPr>
              <w:t>John wore a camel-hair coat with a leather belt around his waist, and he lived on locusts and wild honey.</w:t>
            </w:r>
          </w:p>
        </w:tc>
        <w:tc>
          <w:tcPr>
            <w:tcW w:type="dxa" w:w="2880"/>
          </w:tcPr>
          <w:p>
            <w:r/>
            <w:r>
              <w:rPr>
                <w:b/>
                <w:sz w:val="16"/>
              </w:rPr>
              <w:t>6</w:t>
            </w:r>
          </w:p>
          <w:p>
            <w:r>
              <w:rPr>
                <w:sz w:val="18"/>
              </w:rPr>
              <w:t>요한은 낙타털 옷에 허리에는 가죽띠를 둘렀고, 메뚜기랑 야생꿀을 먹고 살았어요.</w:t>
            </w:r>
          </w:p>
        </w:tc>
      </w:tr>
      <w:tr>
        <w:tc>
          <w:tcPr>
            <w:tcW w:type="dxa" w:w="2880"/>
          </w:tcPr>
          <w:p>
            <w:r/>
            <w:r>
              <w:rPr>
                <w:b/>
                <w:sz w:val="16"/>
              </w:rPr>
              <w:t>7-8</w:t>
            </w:r>
          </w:p>
          <w:p>
            <w:r>
              <w:rPr>
                <w:sz w:val="18"/>
              </w:rPr>
              <w:t>As he preached he said, "The real action comes next: The star in this drama, to whom I'm a mere stagehand, will change your life. I'm baptizing you here in the river, turning your old life in for a kingdom life. His baptism—a holy baptism by the Holy Spirit—will change you from the inside out."</w:t>
            </w:r>
          </w:p>
        </w:tc>
        <w:tc>
          <w:tcPr>
            <w:tcW w:type="dxa" w:w="2880"/>
          </w:tcPr>
          <w:p>
            <w:r/>
            <w:r>
              <w:rPr>
                <w:b/>
                <w:sz w:val="16"/>
              </w:rPr>
              <w:t>7-8</w:t>
            </w:r>
          </w:p>
          <w:p>
            <w:r>
              <w:rPr>
                <w:sz w:val="18"/>
              </w:rPr>
              <w:t>John preached, "The real action comes next. The star of this drama is coming after me — I'm just a stagehand compared to him. He's going to change your life. I baptize you with water, but he will baptize you with the Holy Spirit, changing you from the inside out."</w:t>
            </w:r>
          </w:p>
        </w:tc>
        <w:tc>
          <w:tcPr>
            <w:tcW w:type="dxa" w:w="2880"/>
          </w:tcPr>
          <w:p>
            <w:r/>
            <w:r>
              <w:rPr>
                <w:b/>
                <w:sz w:val="16"/>
              </w:rPr>
              <w:t>7-8</w:t>
            </w:r>
          </w:p>
          <w:p>
            <w:r>
              <w:rPr>
                <w:sz w:val="18"/>
              </w:rPr>
              <w:t>요한이 이렇게 외쳤어요. “진짜는 지금부터예요. 이 드라마의 주인공은 여러분의 삶을 완전히 바꿔놓으실 분이에요. 그분에 비하면 저는 그냥 심부름꾼이지요. 저는 여러분이 옛 삶을 버리고 천국 라이프를 준비하도록 이 강에서 세례를 주는 것뿐이지만, 그분이 주실 세례, 즉 성령의 거룩한 세례는 여러분을 진짜로 변화시킬 거예요.”</w:t>
            </w:r>
          </w:p>
        </w:tc>
      </w:tr>
      <w:tr>
        <w:tc>
          <w:tcPr>
            <w:tcW w:type="dxa" w:w="2880"/>
          </w:tcPr>
          <w:p>
            <w:r/>
            <w:r>
              <w:rPr>
                <w:b/>
                <w:sz w:val="16"/>
              </w:rPr>
              <w:t>9-11</w:t>
            </w:r>
          </w:p>
          <w:p>
            <w:r>
              <w:rPr>
                <w:sz w:val="18"/>
              </w:rPr>
              <w:t>At this time, Jesus came from Nazareth in Galilee and was baptized by John in the Jordan. The moment he came out of the water, he saw the sky split open and God's Spirit, looking like a dove, come down on him. Along with the Spirit, a voice: "You are my Son, chosen and marked by my love, pride of my life."</w:t>
            </w:r>
          </w:p>
        </w:tc>
        <w:tc>
          <w:tcPr>
            <w:tcW w:type="dxa" w:w="2880"/>
          </w:tcPr>
          <w:p>
            <w:r/>
            <w:r>
              <w:rPr>
                <w:b/>
                <w:sz w:val="16"/>
              </w:rPr>
              <w:t>9-11</w:t>
            </w:r>
          </w:p>
          <w:p>
            <w:r>
              <w:rPr>
                <w:sz w:val="18"/>
              </w:rPr>
              <w:t>Jesus traveled from Nazareth to the Jordan River, and John baptized him. The second Jesus came up out of the water, the sky ripped open, and the Holy Spirit came down on him like a dove. A voice from heaven boomed: "You are my Son, and I love you. I am incredibly proud of you."</w:t>
            </w:r>
          </w:p>
        </w:tc>
        <w:tc>
          <w:tcPr>
            <w:tcW w:type="dxa" w:w="2880"/>
          </w:tcPr>
          <w:p>
            <w:r/>
            <w:r>
              <w:rPr>
                <w:b/>
                <w:sz w:val="16"/>
              </w:rPr>
              <w:t>9-11</w:t>
            </w:r>
          </w:p>
          <w:p>
            <w:r>
              <w:rPr>
                <w:sz w:val="18"/>
              </w:rPr>
              <w:t>그때 예수님이 갈릴리 나사렛에서 와서 요한한테 세례를 받으셨어요. 물에서 나오시는 순간, 예수님은 하늘이 열리고 성령이 비둘기처럼 자기 위에 내려오는 걸 보셨대요. 그리고 하늘에서 목소리가 들려왔지요. “너는 내가 사랑하는 내 아들이야. 내가 너를 정말 자랑스러워해.”</w:t>
            </w:r>
          </w:p>
        </w:tc>
      </w:tr>
      <w:tr>
        <w:tc>
          <w:tcPr>
            <w:tcW w:type="dxa" w:w="2880"/>
          </w:tcPr>
          <w:p>
            <w:r/>
            <w:r>
              <w:rPr>
                <w:sz w:val="18"/>
              </w:rPr>
            </w:r>
          </w:p>
        </w:tc>
        <w:tc>
          <w:tcPr>
            <w:tcW w:type="dxa" w:w="2880"/>
          </w:tcPr>
          <w:p>
            <w:r/>
            <w:r>
              <w:rPr>
                <w:b/>
                <w:sz w:val="18"/>
              </w:rPr>
              <w:t>God's Kingdom Is Here</w:t>
            </w:r>
          </w:p>
        </w:tc>
        <w:tc>
          <w:tcPr>
            <w:tcW w:type="dxa" w:w="2880"/>
          </w:tcPr>
          <w:p>
            <w:r/>
            <w:r>
              <w:rPr>
                <w:b/>
                <w:sz w:val="18"/>
              </w:rPr>
              <w:t>하나님 나라가 여기 있다</w:t>
            </w:r>
          </w:p>
        </w:tc>
      </w:tr>
      <w:tr>
        <w:tc>
          <w:tcPr>
            <w:tcW w:type="dxa" w:w="2880"/>
          </w:tcPr>
          <w:p>
            <w:r/>
            <w:r>
              <w:rPr>
                <w:b/>
                <w:sz w:val="16"/>
              </w:rPr>
              <w:t>12-13</w:t>
            </w:r>
          </w:p>
          <w:p>
            <w:r>
              <w:rPr>
                <w:sz w:val="18"/>
              </w:rPr>
              <w:t>At once, this same Spirit pushed Jesus out into the wild. For forty wilderness days and nights he was tested by Satan. Wild animals were his companions, and angels took care of him.</w:t>
            </w:r>
          </w:p>
        </w:tc>
        <w:tc>
          <w:tcPr>
            <w:tcW w:type="dxa" w:w="2880"/>
          </w:tcPr>
          <w:p>
            <w:r/>
            <w:r>
              <w:rPr>
                <w:b/>
                <w:sz w:val="16"/>
              </w:rPr>
              <w:t>12-13</w:t>
            </w:r>
          </w:p>
          <w:p>
            <w:r>
              <w:rPr>
                <w:sz w:val="18"/>
              </w:rPr>
              <w:t>Immediately after that, the Spirit pushed Jesus out into the harsh wilderness. He was out there for forty days, surrounded by wild animals, getting completely tested and tempted by Satan. But angels stepped in and took care of him.</w:t>
            </w:r>
          </w:p>
        </w:tc>
        <w:tc>
          <w:tcPr>
            <w:tcW w:type="dxa" w:w="2880"/>
          </w:tcPr>
          <w:p>
            <w:r/>
            <w:r>
              <w:rPr>
                <w:b/>
                <w:sz w:val="16"/>
              </w:rPr>
              <w:t>12-13</w:t>
            </w:r>
          </w:p>
          <w:p>
            <w:r>
              <w:rPr>
                <w:sz w:val="18"/>
              </w:rPr>
              <w:t>바로 그 성령이 예수님을 광야로 보내버렸어요. 예수님은 광야에서 40일 동안 밤낮으로 사탄한테 시험을 받으셨대요. 들짐승들이랑 같이 지냈고, 천사들이 도와줬다고 해요.</w:t>
            </w:r>
          </w:p>
        </w:tc>
      </w:tr>
      <w:tr>
        <w:tc>
          <w:tcPr>
            <w:tcW w:type="dxa" w:w="2880"/>
          </w:tcPr>
          <w:p>
            <w:r/>
            <w:r>
              <w:rPr>
                <w:b/>
                <w:sz w:val="16"/>
              </w:rPr>
              <w:t>14-15</w:t>
            </w:r>
          </w:p>
          <w:p>
            <w:r>
              <w:rPr>
                <w:sz w:val="18"/>
              </w:rPr>
              <w:t>After John was arrested, Jesus went to Galilee preaching the Message of God: "Time's up! God's kingdom is here. Change your life and believe the Message."</w:t>
            </w:r>
          </w:p>
        </w:tc>
        <w:tc>
          <w:tcPr>
            <w:tcW w:type="dxa" w:w="2880"/>
          </w:tcPr>
          <w:p>
            <w:r/>
            <w:r>
              <w:rPr>
                <w:b/>
                <w:sz w:val="16"/>
              </w:rPr>
              <w:t>14-15</w:t>
            </w:r>
          </w:p>
          <w:p>
            <w:r>
              <w:rPr>
                <w:sz w:val="18"/>
              </w:rPr>
              <w:t>After John got arrested, Jesus went to the Galilee region and started preaching: "Time's up! God's kingdom is right here. Change your ways and believe the good news!"</w:t>
            </w:r>
          </w:p>
        </w:tc>
        <w:tc>
          <w:tcPr>
            <w:tcW w:type="dxa" w:w="2880"/>
          </w:tcPr>
          <w:p>
            <w:r/>
            <w:r>
              <w:rPr>
                <w:b/>
                <w:sz w:val="16"/>
              </w:rPr>
              <w:t>14-15</w:t>
            </w:r>
          </w:p>
          <w:p>
            <w:r>
              <w:rPr>
                <w:sz w:val="18"/>
              </w:rPr>
              <w:t>요한이 감옥에 갇힌 뒤에, 예수님이 갈릴리로 가서 하나님의 메시지를 전파하셨어요. “때가 됐습니다! 하나님 나라가 바로 여기 있어요. 여러분의 삶을 고치고 이 메시지를 믿으세요.”</w:t>
            </w:r>
          </w:p>
        </w:tc>
      </w:tr>
      <w:tr>
        <w:tc>
          <w:tcPr>
            <w:tcW w:type="dxa" w:w="2880"/>
          </w:tcPr>
          <w:p>
            <w:r/>
            <w:r>
              <w:rPr>
                <w:b/>
                <w:sz w:val="16"/>
              </w:rPr>
              <w:t>16-20</w:t>
            </w:r>
          </w:p>
          <w:p>
            <w:r>
              <w:rPr>
                <w:sz w:val="18"/>
              </w:rPr>
              <w:t>Passing along the beach of Lake Galilee, he saw Simon and his brother Andrew net-fishing. Fishing was their regular work. Jesus said to them, "Come with me. I'll make a new kind of fisherman out of you. I'll show you how to catch men and women instead of perch and bass." They didn't ask questions. They dropped their nets and followed.</w:t>
            </w:r>
          </w:p>
          <w:p>
            <w:r>
              <w:rPr>
                <w:sz w:val="18"/>
              </w:rPr>
            </w:r>
          </w:p>
          <w:p>
            <w:r>
              <w:rPr>
                <w:sz w:val="18"/>
              </w:rPr>
              <w:t>A dozen yards or so down the beach, he saw the brothers James and John, Zebedee's sons. They were in the boat, mending their fishnets. Right off, he made the same offer. Immediately, they left their father Zebedee, the boat, and the hired hands, and followed.</w:t>
            </w:r>
          </w:p>
        </w:tc>
        <w:tc>
          <w:tcPr>
            <w:tcW w:type="dxa" w:w="2880"/>
          </w:tcPr>
          <w:p>
            <w:r/>
            <w:r>
              <w:rPr>
                <w:b/>
                <w:sz w:val="16"/>
              </w:rPr>
              <w:t>16-20</w:t>
            </w:r>
          </w:p>
          <w:p>
            <w:r>
              <w:rPr>
                <w:sz w:val="18"/>
              </w:rPr>
              <w:t>Walking down the beach, Jesus saw two brothers, Simon (Peter) and Andrew, throwing their fishing nets into the water. Fishing was their everyday job. Jesus called out, "Come follow me! I'll teach you how to fish for actual people instead of perch and bass." They dropped their nets on the spot and followed him. A little further down, he saw James and John, the sons of Zebedee, fixing nets in their boat. He called them too, and right away they left their dad Zebedee in the boat with the hired workers and joined the crew.</w:t>
            </w:r>
          </w:p>
        </w:tc>
        <w:tc>
          <w:tcPr>
            <w:tcW w:type="dxa" w:w="2880"/>
          </w:tcPr>
          <w:p>
            <w:r/>
            <w:r>
              <w:rPr>
                <w:b/>
                <w:sz w:val="16"/>
              </w:rPr>
              <w:t>16-20</w:t>
            </w:r>
          </w:p>
          <w:p>
            <w:r>
              <w:rPr>
                <w:sz w:val="18"/>
              </w:rPr>
              <w:t>예수님이 갈릴리 호숫가를 지나가다가 시몬이랑 그의 동생 안드레가 그물 던지는 걸 보셨어요. 원래 직업이 어부였거든요. 예수님이 그들한테 말씀하셨어요. “저랑 같이 가세요. 제가 여러분을 새로운 어부로 만들어 줄게요. 물고기 대신 사람 낚는 법을 알려 드릴게요.” 그들은 아무것도 안 묻고 바로 그물을 버려두고 예수님을 따라갔어요. 예수님이 호숫가를 좀 더 가다가 세베대의 아들인 야고보랑 요한 형제를 봤는데, 그들은 배에서 그물을 손질하고 있었어요. 예수님이 바로 그들한테도 똑같이 제안하셨고, 그들은 곧바로 아빠 세베대랑 배랑 일꾼들을 다 버려두고 예수님을 따라갔대요.</w:t>
            </w:r>
          </w:p>
        </w:tc>
      </w:tr>
      <w:tr>
        <w:tc>
          <w:tcPr>
            <w:tcW w:type="dxa" w:w="2880"/>
          </w:tcPr>
          <w:p>
            <w:r/>
            <w:r>
              <w:rPr>
                <w:sz w:val="18"/>
              </w:rPr>
            </w:r>
          </w:p>
        </w:tc>
        <w:tc>
          <w:tcPr>
            <w:tcW w:type="dxa" w:w="2880"/>
          </w:tcPr>
          <w:p>
            <w:r/>
            <w:r>
              <w:rPr>
                <w:b/>
                <w:sz w:val="18"/>
              </w:rPr>
              <w:t>Confident Teaching</w:t>
            </w:r>
          </w:p>
        </w:tc>
        <w:tc>
          <w:tcPr>
            <w:tcW w:type="dxa" w:w="2880"/>
          </w:tcPr>
          <w:p>
            <w:r/>
            <w:r>
              <w:rPr>
                <w:b/>
                <w:sz w:val="18"/>
              </w:rPr>
              <w:t>확신에 찬 가르침</w:t>
            </w:r>
          </w:p>
        </w:tc>
      </w:tr>
      <w:tr>
        <w:tc>
          <w:tcPr>
            <w:tcW w:type="dxa" w:w="2880"/>
          </w:tcPr>
          <w:p>
            <w:r/>
            <w:r>
              <w:rPr>
                <w:b/>
                <w:sz w:val="16"/>
              </w:rPr>
              <w:t>21-22</w:t>
            </w:r>
          </w:p>
          <w:p>
            <w:r>
              <w:rPr>
                <w:sz w:val="18"/>
              </w:rPr>
              <w:t>Then they entered Capernaum. When the Sabbath arrived, Jesus lost no time in getting to the meeting place. He spent the day there teaching. They were surprised at his teaching—so forthright, so confident—not quibbling and quoting like the religion scholars.</w:t>
            </w:r>
          </w:p>
        </w:tc>
        <w:tc>
          <w:tcPr>
            <w:tcW w:type="dxa" w:w="2880"/>
          </w:tcPr>
          <w:p>
            <w:r/>
            <w:r>
              <w:rPr>
                <w:b/>
                <w:sz w:val="16"/>
              </w:rPr>
              <w:t>21-22</w:t>
            </w:r>
          </w:p>
          <w:p>
            <w:r>
              <w:rPr>
                <w:sz w:val="18"/>
              </w:rPr>
              <w:t>They went into the town of Capernaum. On the Sabbath (the day of rest), Jesus went to the local gathering place and started teaching. People were mind-blown because he spoke with absolute authority, not like their boring religious teachers.</w:t>
            </w:r>
          </w:p>
        </w:tc>
        <w:tc>
          <w:tcPr>
            <w:tcW w:type="dxa" w:w="2880"/>
          </w:tcPr>
          <w:p>
            <w:r/>
            <w:r>
              <w:rPr>
                <w:b/>
                <w:sz w:val="16"/>
              </w:rPr>
              <w:t>21-22</w:t>
            </w:r>
          </w:p>
          <w:p>
            <w:r>
              <w:rPr>
                <w:sz w:val="18"/>
              </w:rPr>
              <w:t>그들은 가버나움에 들어갔어요. 안식일이 되자마자 예수님은 회당으로 가서 사람들을 가르치셨지요. 사람들은 율법학자들처럼 어려운 말만 늘어놓는 게 아니라, 완전 솔직하고 확신에 찬 예수님의 가르침에 완전 놀랐어요.</w:t>
            </w:r>
          </w:p>
        </w:tc>
      </w:tr>
      <w:tr>
        <w:tc>
          <w:tcPr>
            <w:tcW w:type="dxa" w:w="2880"/>
          </w:tcPr>
          <w:p>
            <w:r/>
            <w:r>
              <w:rPr>
                <w:b/>
                <w:sz w:val="16"/>
              </w:rPr>
              <w:t>23-24</w:t>
            </w:r>
          </w:p>
          <w:p>
            <w:r>
              <w:rPr>
                <w:sz w:val="18"/>
              </w:rPr>
              <w:t>Suddenly, while still in the meeting place, he was interrupted by a man who was deeply disturbed and yelling out, "What business do you have here with us, Jesus? Nazarene! I know what you're up to! You're the Holy One of God, and you've come to destroy us!"</w:t>
            </w:r>
          </w:p>
        </w:tc>
        <w:tc>
          <w:tcPr>
            <w:tcW w:type="dxa" w:w="2880"/>
          </w:tcPr>
          <w:p>
            <w:r/>
            <w:r>
              <w:rPr>
                <w:b/>
                <w:sz w:val="16"/>
              </w:rPr>
              <w:t>23-24</w:t>
            </w:r>
          </w:p>
          <w:p>
            <w:r>
              <w:rPr>
                <w:sz w:val="18"/>
              </w:rPr>
              <w:t>Suddenly, a guy possessed by an evil spirit started screaming at him: "What do you want with us, Jesus of Nazareth?! Did you come to destroy us? I know who you are—the Holy One of God!"</w:t>
            </w:r>
          </w:p>
        </w:tc>
        <w:tc>
          <w:tcPr>
            <w:tcW w:type="dxa" w:w="2880"/>
          </w:tcPr>
          <w:p>
            <w:r/>
            <w:r>
              <w:rPr>
                <w:b/>
                <w:sz w:val="16"/>
              </w:rPr>
              <w:t>23-24</w:t>
            </w:r>
          </w:p>
          <w:p>
            <w:r>
              <w:rPr>
                <w:sz w:val="18"/>
              </w:rPr>
              <w:t>예수님이 아직 회당에 있는데, 귀신 들린 사람이 갑자기 끼어들어서 소리를 질렀어요. “나사렛 예수! 우리한테 왜 오셨어요? 당신이 뭐 하려는지 다 알아요! 당신은 하나님의 거룩한 분이고, 우리를 망하게 하러 오셨잖아요!”</w:t>
            </w:r>
          </w:p>
        </w:tc>
      </w:tr>
      <w:tr>
        <w:tc>
          <w:tcPr>
            <w:tcW w:type="dxa" w:w="2880"/>
          </w:tcPr>
          <w:p>
            <w:r/>
            <w:r>
              <w:rPr>
                <w:b/>
                <w:sz w:val="16"/>
              </w:rPr>
              <w:t>25-26</w:t>
            </w:r>
          </w:p>
          <w:p>
            <w:r>
              <w:rPr>
                <w:sz w:val="18"/>
              </w:rPr>
              <w:t>Jesus shut him up: "Quiet! Get out of him!" The afflicting spirit threw the man into spasms, protesting loudly—and got out.</w:t>
            </w:r>
          </w:p>
        </w:tc>
        <w:tc>
          <w:tcPr>
            <w:tcW w:type="dxa" w:w="2880"/>
          </w:tcPr>
          <w:p>
            <w:r/>
            <w:r>
              <w:rPr>
                <w:b/>
                <w:sz w:val="16"/>
              </w:rPr>
              <w:t>25-26</w:t>
            </w:r>
          </w:p>
          <w:p>
            <w:r>
              <w:rPr>
                <w:sz w:val="18"/>
              </w:rPr>
              <w:t>Jesus didn't flinch. "Be quiet and get out of him!" he commanded. The evil spirit violently threw the man into a spasm, shrieked, and left.</w:t>
            </w:r>
          </w:p>
        </w:tc>
        <w:tc>
          <w:tcPr>
            <w:tcW w:type="dxa" w:w="2880"/>
          </w:tcPr>
          <w:p>
            <w:r/>
            <w:r>
              <w:rPr>
                <w:b/>
                <w:sz w:val="16"/>
              </w:rPr>
              <w:t>25-26</w:t>
            </w:r>
          </w:p>
          <w:p>
            <w:r>
              <w:rPr>
                <w:sz w:val="18"/>
              </w:rPr>
              <w:t>예수님이 입을 막으셨어요. “조용히 하시고 그 사람에게서 나오세요!” 그러자 귀신이 그 사람한테 경련을 일으키게 하고는, 큰 소리로 악을 쓰면서 나갔대요.</w:t>
            </w:r>
          </w:p>
        </w:tc>
      </w:tr>
      <w:tr>
        <w:tc>
          <w:tcPr>
            <w:tcW w:type="dxa" w:w="2880"/>
          </w:tcPr>
          <w:p>
            <w:r/>
            <w:r>
              <w:rPr>
                <w:b/>
                <w:sz w:val="16"/>
              </w:rPr>
              <w:t>27-28</w:t>
            </w:r>
          </w:p>
          <w:p>
            <w:r>
              <w:rPr>
                <w:sz w:val="18"/>
              </w:rPr>
              <w:t>Everyone there was spellbound, buzzing with curiosity. "What's going on here? A new teaching that does what it says? He shuts up defiling, demonic spirits and tells them to get lost!" News of this traveled fast and was soon all over Galilee.</w:t>
            </w:r>
          </w:p>
        </w:tc>
        <w:tc>
          <w:tcPr>
            <w:tcW w:type="dxa" w:w="2880"/>
          </w:tcPr>
          <w:p>
            <w:r/>
            <w:r>
              <w:rPr>
                <w:b/>
                <w:sz w:val="16"/>
              </w:rPr>
              <w:t>27-28</w:t>
            </w:r>
          </w:p>
          <w:p>
            <w:r>
              <w:rPr>
                <w:sz w:val="18"/>
              </w:rPr>
              <w:t>Everyone there was spellbound, buzzing with curiosity. "What's going on? A new teaching—and it actually works! He shuts up unclean spirits and tells them to get lost!" News about Jesus spread like wildfire through the whole region of Galilee.</w:t>
            </w:r>
          </w:p>
        </w:tc>
        <w:tc>
          <w:tcPr>
            <w:tcW w:type="dxa" w:w="2880"/>
          </w:tcPr>
          <w:p>
            <w:r/>
            <w:r>
              <w:rPr>
                <w:b/>
                <w:sz w:val="16"/>
              </w:rPr>
              <w:t>27-28</w:t>
            </w:r>
          </w:p>
          <w:p>
            <w:r>
              <w:rPr>
                <w:sz w:val="18"/>
              </w:rPr>
              <w:t>거기 있던 사람들 모두가 이게 뭔 일인가 싶어서 웅성거렸어요. “이게 뭐예요? 이 사람이 더러운 귀신들 입을 막고 쫓아내다니! 말하는 대로 다 이루어지는 새로운 가르침인가요?” 이 소문은 순식간에 온 갈릴리에 쫙 퍼졌지요.</w:t>
            </w:r>
          </w:p>
        </w:tc>
      </w:tr>
      <w:tr>
        <w:tc>
          <w:tcPr>
            <w:tcW w:type="dxa" w:w="2880"/>
          </w:tcPr>
          <w:p>
            <w:r/>
            <w:r>
              <w:rPr>
                <w:b/>
                <w:sz w:val="16"/>
              </w:rPr>
              <w:t>29-34</w:t>
            </w:r>
          </w:p>
          <w:p>
            <w:r>
              <w:rPr>
                <w:sz w:val="18"/>
              </w:rPr>
              <w:t>Directly on leaving the meeting place, they came to Simon and Andrew's house, accompanied by James and John. Simon's mother-in-law was sick in bed, burning up with fever. They told Jesus. He went to her, took her hand, and raised her up. No sooner had the fever left than she was up fixing dinner for them.</w:t>
            </w:r>
          </w:p>
          <w:p>
            <w:r>
              <w:rPr>
                <w:sz w:val="18"/>
              </w:rPr>
            </w:r>
          </w:p>
          <w:p>
            <w:r>
              <w:rPr>
                <w:sz w:val="18"/>
              </w:rPr>
              <w:t>That evening, after the sun was down, they brought sick and evil-afflicted people to him, the whole city lined up at his door! He cured their sick bodies and tormented spirits. Because the demons knew his true identity, he didn't let them say a word.</w:t>
            </w:r>
          </w:p>
        </w:tc>
        <w:tc>
          <w:tcPr>
            <w:tcW w:type="dxa" w:w="2880"/>
          </w:tcPr>
          <w:p>
            <w:r/>
            <w:r>
              <w:rPr>
                <w:b/>
                <w:sz w:val="16"/>
              </w:rPr>
              <w:t>29-34</w:t>
            </w:r>
          </w:p>
          <w:p>
            <w:r>
              <w:rPr>
                <w:sz w:val="18"/>
              </w:rPr>
              <w:t>After that, Jesus went to Simon and Andrew's house, with James and John along. Simon's mother-in-law was in bed, burning up with fever. They told Jesus about her. He went to her, took her hand, and helped her up—and the fever left her instantly. She got right up and started making dinner for them. That evening, after sunset, the whole town crowded at the door, bringing everyone who was sick or tormented by evil spirits. Jesus healed their sick bodies and freed their troubled minds. The demons knew exactly who he was, so he shut them up—no talking.</w:t>
            </w:r>
          </w:p>
        </w:tc>
        <w:tc>
          <w:tcPr>
            <w:tcW w:type="dxa" w:w="2880"/>
          </w:tcPr>
          <w:p>
            <w:r/>
            <w:r>
              <w:rPr>
                <w:b/>
                <w:sz w:val="16"/>
              </w:rPr>
              <w:t>29-34</w:t>
            </w:r>
          </w:p>
          <w:p>
            <w:r>
              <w:rPr>
                <w:sz w:val="18"/>
              </w:rPr>
              <w:t>회당에서 나온 그들은 야고보랑 요한이랑 같이 시몬과 안드레의 집으로 갔어요. 시몬의 장모님이 열이 펄펄 끓어서 누워 있었는데, 사람들이 예수님께 그 사실을 알렸지요. 예수님이 가서 손을 잡아 일으키시니까, 열이 바로 떨어졌고, 장모님은 일어나서 저녁 식사를 준비했대요. 그날 저녁 해가 지자, 사람들이 아픈 사람들이랑 귀신 들린 사람들을 예수님께 데려와서, 온 동네 사람들이 문 앞에 바글바글했어요. 예수님은 그들의 아픈 몸과 마음을 고쳐주셨지요. 귀신들은 예수님이 누군지 알아봤기 때문에, 예수님은 그들이 한마디도 못하게 하셨어요.</w:t>
            </w:r>
          </w:p>
        </w:tc>
      </w:tr>
      <w:tr>
        <w:tc>
          <w:tcPr>
            <w:tcW w:type="dxa" w:w="2880"/>
          </w:tcPr>
          <w:p>
            <w:r/>
            <w:r>
              <w:rPr>
                <w:sz w:val="18"/>
              </w:rPr>
            </w:r>
          </w:p>
        </w:tc>
        <w:tc>
          <w:tcPr>
            <w:tcW w:type="dxa" w:w="2880"/>
          </w:tcPr>
          <w:p>
            <w:r/>
            <w:r>
              <w:rPr>
                <w:b/>
                <w:sz w:val="18"/>
              </w:rPr>
              <w:t>The Leper</w:t>
            </w:r>
          </w:p>
        </w:tc>
        <w:tc>
          <w:tcPr>
            <w:tcW w:type="dxa" w:w="2880"/>
          </w:tcPr>
          <w:p>
            <w:r/>
            <w:r>
              <w:rPr>
                <w:b/>
                <w:sz w:val="18"/>
              </w:rPr>
              <w:t>나병 환자</w:t>
            </w:r>
          </w:p>
        </w:tc>
      </w:tr>
      <w:tr>
        <w:tc>
          <w:tcPr>
            <w:tcW w:type="dxa" w:w="2880"/>
          </w:tcPr>
          <w:p>
            <w:r/>
            <w:r>
              <w:rPr>
                <w:b/>
                <w:sz w:val="16"/>
              </w:rPr>
              <w:t>35-37</w:t>
            </w:r>
          </w:p>
          <w:p>
            <w:r>
              <w:rPr>
                <w:sz w:val="18"/>
              </w:rPr>
              <w:t>While it was still night, way before dawn, he got up and went out to a secluded spot and prayed. Simon and those with him went looking for him. They found him and said, "Everybody's looking for you."</w:t>
            </w:r>
          </w:p>
        </w:tc>
        <w:tc>
          <w:tcPr>
            <w:tcW w:type="dxa" w:w="2880"/>
          </w:tcPr>
          <w:p>
            <w:r/>
            <w:r>
              <w:rPr>
                <w:b/>
                <w:sz w:val="16"/>
              </w:rPr>
              <w:t>35-37</w:t>
            </w:r>
          </w:p>
          <w:p>
            <w:r>
              <w:rPr>
                <w:sz w:val="18"/>
              </w:rPr>
              <w:t>Way before sunrise, Jesus got up and slipped away to a quiet spot to pray. Simon and the others went looking for him. When they finally found him, they said, "Everyone's looking for you!"</w:t>
            </w:r>
          </w:p>
        </w:tc>
        <w:tc>
          <w:tcPr>
            <w:tcW w:type="dxa" w:w="2880"/>
          </w:tcPr>
          <w:p>
            <w:r/>
            <w:r>
              <w:rPr>
                <w:b/>
                <w:sz w:val="16"/>
              </w:rPr>
              <w:t>35-37</w:t>
            </w:r>
          </w:p>
          <w:p>
            <w:r>
              <w:rPr>
                <w:sz w:val="18"/>
              </w:rPr>
              <w:t>날이 밝기 한참 전에, 예수님은 일어나서 조용한 곳으로 기도하러 가셨어요. 시몬이랑 다른 제자들이 예수님을 찾으러 나섰지요. 예수님을 만나자마자 그들이 말했어요. “사람들이 다 주님을 찾고 있어요.”</w:t>
            </w:r>
          </w:p>
        </w:tc>
      </w:tr>
      <w:tr>
        <w:tc>
          <w:tcPr>
            <w:tcW w:type="dxa" w:w="2880"/>
          </w:tcPr>
          <w:p>
            <w:r/>
            <w:r>
              <w:rPr>
                <w:b/>
                <w:sz w:val="16"/>
              </w:rPr>
              <w:t>38</w:t>
            </w:r>
          </w:p>
          <w:p>
            <w:r>
              <w:rPr>
                <w:sz w:val="18"/>
              </w:rPr>
              <w:t>Jesus said, "Let's go to the rest of the villages so I can preach there also. This is why I've come." He went to their meeting places all through Galilee, preaching and throwing out the demons.</w:t>
            </w:r>
          </w:p>
        </w:tc>
        <w:tc>
          <w:tcPr>
            <w:tcW w:type="dxa" w:w="2880"/>
          </w:tcPr>
          <w:p>
            <w:r/>
            <w:r>
              <w:rPr>
                <w:b/>
                <w:sz w:val="16"/>
              </w:rPr>
              <w:t>38</w:t>
            </w:r>
          </w:p>
          <w:p>
            <w:r>
              <w:rPr>
                <w:sz w:val="18"/>
              </w:rPr>
              <w:t>Jesus said, "Let's head to the nearby villages. I need to preach there too—that's exactly why I came."</w:t>
            </w:r>
          </w:p>
        </w:tc>
        <w:tc>
          <w:tcPr>
            <w:tcW w:type="dxa" w:w="2880"/>
          </w:tcPr>
          <w:p>
            <w:r/>
            <w:r>
              <w:rPr>
                <w:b/>
                <w:sz w:val="16"/>
              </w:rPr>
              <w:t>38</w:t>
            </w:r>
          </w:p>
          <w:p>
            <w:r>
              <w:rPr>
                <w:sz w:val="18"/>
              </w:rPr>
              <w:t>예수님이 말씀하셨어요. “다른 마을로 갑시다. 거기서도 제가 전도해야 해요. 저는 이 일을 하러 왔어요.”</w:t>
            </w:r>
          </w:p>
        </w:tc>
      </w:tr>
      <w:tr>
        <w:tc>
          <w:tcPr>
            <w:tcW w:type="dxa" w:w="2880"/>
          </w:tcPr>
          <w:p>
            <w:r/>
            <w:r>
              <w:rPr>
                <w:b/>
                <w:sz w:val="16"/>
              </w:rPr>
              <w:t>39</w:t>
            </w:r>
          </w:p>
          <w:p>
            <w:r>
              <w:rPr>
                <w:sz w:val="18"/>
              </w:rPr>
              <w:t>↑ 위 MSG(38-39) 계속</w:t>
            </w:r>
          </w:p>
        </w:tc>
        <w:tc>
          <w:tcPr>
            <w:tcW w:type="dxa" w:w="2880"/>
          </w:tcPr>
          <w:p>
            <w:r/>
            <w:r>
              <w:rPr>
                <w:b/>
                <w:sz w:val="16"/>
              </w:rPr>
              <w:t>39</w:t>
            </w:r>
          </w:p>
          <w:p>
            <w:r>
              <w:rPr>
                <w:sz w:val="18"/>
              </w:rPr>
              <w:t>So he traveled all through Galilee, preaching in their meeting places and driving out demons.</w:t>
            </w:r>
          </w:p>
        </w:tc>
        <w:tc>
          <w:tcPr>
            <w:tcW w:type="dxa" w:w="2880"/>
          </w:tcPr>
          <w:p>
            <w:r/>
            <w:r>
              <w:rPr>
                <w:b/>
                <w:sz w:val="16"/>
              </w:rPr>
              <w:t>39</w:t>
            </w:r>
          </w:p>
          <w:p>
            <w:r>
              <w:rPr>
                <w:sz w:val="18"/>
              </w:rPr>
              <w:t>그래서 예수님은 갈릴리 온 동네 회당을 다니시면서 전도하고 귀신을 쫓아내셨어요.</w:t>
            </w:r>
          </w:p>
        </w:tc>
      </w:tr>
      <w:tr>
        <w:tc>
          <w:tcPr>
            <w:tcW w:type="dxa" w:w="2880"/>
          </w:tcPr>
          <w:p>
            <w:r/>
            <w:r>
              <w:rPr>
                <w:b/>
                <w:sz w:val="16"/>
              </w:rPr>
              <w:t>40-42</w:t>
            </w:r>
          </w:p>
          <w:p>
            <w:r>
              <w:rPr>
                <w:sz w:val="18"/>
              </w:rPr>
              <w:t>A leper came to him, begging on his knees, "If you want to, you can cleanse me."</w:t>
            </w:r>
          </w:p>
          <w:p>
            <w:r>
              <w:rPr>
                <w:sz w:val="18"/>
              </w:rPr>
            </w:r>
          </w:p>
          <w:p>
            <w:r>
              <w:rPr>
                <w:sz w:val="18"/>
              </w:rPr>
              <w:t>Deeply moved, Jesus put out his hand, touched him, and said, "I want to. Be clean." Then and there the leprosy was gone, his skin smooth and healthy. Jesus dismissed him with strict orders: "Say nothing to anyone. Take the offering for cleansing that Moses prescribed and present yourself to the priest. This will validate your healing to the people." But as soon as the man was out of earshot, he told everyone he met what had happened, spreading the news all over town. So Jesus kept to out-of-the-way places, no longer able to move freely in and out of the city. But people found him, and came from all over.</w:t>
            </w:r>
          </w:p>
        </w:tc>
        <w:tc>
          <w:tcPr>
            <w:tcW w:type="dxa" w:w="2880"/>
          </w:tcPr>
          <w:p>
            <w:r/>
            <w:r>
              <w:rPr>
                <w:b/>
                <w:sz w:val="16"/>
              </w:rPr>
              <w:t>40-42</w:t>
            </w:r>
          </w:p>
          <w:p>
            <w:r>
              <w:rPr>
                <w:sz w:val="18"/>
              </w:rPr>
              <w:t>Later, a guy covered in leprosy (a highly contagious, flesh-eating disease) fell on his knees and begged Jesus, "If you want to, you can heal me." Jesus felt deep pity for the guy, reached out, and actually touched him. "I want to," Jesus said. "Be healed." Instantly, the leprosy vanished, and his skin was smooth and healthy again.</w:t>
            </w:r>
          </w:p>
        </w:tc>
        <w:tc>
          <w:tcPr>
            <w:tcW w:type="dxa" w:w="2880"/>
          </w:tcPr>
          <w:p>
            <w:r/>
            <w:r>
              <w:rPr>
                <w:b/>
                <w:sz w:val="16"/>
              </w:rPr>
              <w:t>40-42</w:t>
            </w:r>
          </w:p>
          <w:p>
            <w:r>
              <w:rPr>
                <w:sz w:val="18"/>
              </w:rPr>
              <w:t>한 나병환자가 예수님께 와서 무릎을 꿇고 간청했어요. “원하시면 저를 깨끗하게 하실 수 있습니다.” 예수님이 그를 불쌍히 여겨 손을 내밀어 그에게 대시며 말씀하셨어요. “제가 원합니다. 깨끗해지세요.” 그러자 바로 나병이 싹 나았고, 그의 피부는 부드럽고 건강하게 회복됐어요.</w:t>
            </w:r>
          </w:p>
        </w:tc>
      </w:tr>
      <w:tr>
        <w:tc>
          <w:tcPr>
            <w:tcW w:type="dxa" w:w="2880"/>
          </w:tcPr>
          <w:p>
            <w:r/>
            <w:r>
              <w:rPr>
                <w:b/>
                <w:sz w:val="16"/>
              </w:rPr>
              <w:t>43-45</w:t>
            </w:r>
          </w:p>
          <w:p>
            <w:r>
              <w:rPr>
                <w:sz w:val="18"/>
              </w:rPr>
              <w:t>Deeply moved, Jesus put out his hand, touched him, and said, "I want to. Be clean." Then and there the leprosy was gone, his skin smooth and healthy. Jesus dismissed him with strict orders: "Say nothing to anyone. Take the offering for cleansing that Moses prescribed and present yourself to the priest. This will validate your healing to the people." But as soon as the man was out of earshot, he told everyone he met what had happened, spreading the news all over town. So Jesus kept to out-of-the-way places, no longer able to move freely in and out of the city. But people found him, and came from all over.</w:t>
            </w:r>
          </w:p>
        </w:tc>
        <w:tc>
          <w:tcPr>
            <w:tcW w:type="dxa" w:w="2880"/>
          </w:tcPr>
          <w:p>
            <w:r/>
            <w:r>
              <w:rPr>
                <w:b/>
                <w:sz w:val="16"/>
              </w:rPr>
              <w:t>43-45</w:t>
            </w:r>
          </w:p>
          <w:p>
            <w:r>
              <w:rPr>
                <w:sz w:val="18"/>
              </w:rPr>
              <w:t>Jesus sent him away with a strong warning: "Don't tell anyone about this. Just go, show yourself to the priest, and offer what Moses commanded for your cleansing, as a testimony to them." But the guy went out and started talking freely, spreading the news everywhere. As a result, Jesus couldn't enter towns openly anymore—he had to stay out in lonely places. But people still came to him from everywhere.</w:t>
            </w:r>
          </w:p>
        </w:tc>
        <w:tc>
          <w:tcPr>
            <w:tcW w:type="dxa" w:w="2880"/>
          </w:tcPr>
          <w:p>
            <w:r/>
            <w:r>
              <w:rPr>
                <w:b/>
                <w:sz w:val="16"/>
              </w:rPr>
              <w:t>43-45</w:t>
            </w:r>
          </w:p>
          <w:p>
            <w:r>
              <w:rPr>
                <w:sz w:val="18"/>
              </w:rPr>
              <w:t>예수님이 그를 보내면서 단단히 일렀지요. “아무한테도 말하지 마세요. 깨끗해졌으니까 모세가 정한 예물을 가지고 제사장에게 가서 여러분의 몸을 보여주세요. 그러면 여러분이 나은 게 사람들한테 증명될 거예요.” 근데 그 사람은 돌아서자마자 만나는 사람마다 그 얘기를 해서 온 동네에 소문을 내버렸어요. 그래서 예수님은 더 이상 동네에 마음대로 드나들지 못하고 외딴 곳에 머무셨지요. 그래도 사람들은 사방에서 그분을 찾아왔대요.</w:t>
            </w:r>
          </w:p>
        </w:tc>
      </w:tr>
    </w:tbl>
    <w:p>
      <w:pPr>
        <w:pStyle w:val="Heading1"/>
      </w:pPr>
      <w:r>
        <w:t>Chapter 2 — Ripping Off the Roof and Breaking the Rules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A Paraplegic</w:t>
            </w:r>
          </w:p>
        </w:tc>
        <w:tc>
          <w:tcPr>
            <w:tcW w:type="dxa" w:w="2880"/>
          </w:tcPr>
          <w:p>
            <w:r/>
            <w:r>
              <w:rPr>
                <w:b/>
                <w:sz w:val="18"/>
              </w:rPr>
              <w:t>중풍병자를 고치시다</w:t>
            </w:r>
          </w:p>
        </w:tc>
      </w:tr>
      <w:tr>
        <w:tc>
          <w:tcPr>
            <w:tcW w:type="dxa" w:w="2880"/>
          </w:tcPr>
          <w:p>
            <w:r/>
            <w:r>
              <w:rPr>
                <w:b/>
                <w:sz w:val="16"/>
              </w:rPr>
              <w:t>1-2</w:t>
            </w:r>
          </w:p>
          <w:p>
            <w:r>
              <w:rPr>
                <w:sz w:val="18"/>
              </w:rPr>
              <w:t>After a few days, Jesus returned to Capernaum, and word got around that he was back home. A crowd gathered, jamming the entrance so no one could get in or out. He was teaching the Word. They brought a paraplegic to him, carried by four men. When they weren't able to get in because of the crowd, they removed part of the roof and lowered the paraplegic on his stretcher. Impressed by their bold belief, Jesus said to the paraplegic, "Son, I forgive your sins."</w:t>
            </w:r>
          </w:p>
        </w:tc>
        <w:tc>
          <w:tcPr>
            <w:tcW w:type="dxa" w:w="2880"/>
          </w:tcPr>
          <w:p>
            <w:r/>
            <w:r>
              <w:rPr>
                <w:b/>
                <w:sz w:val="16"/>
              </w:rPr>
              <w:t>1-2</w:t>
            </w:r>
          </w:p>
          <w:p>
            <w:r>
              <w:rPr>
                <w:sz w:val="18"/>
              </w:rPr>
              <w:t>A few days later, Jesus was back in Capernaum. Word got out, and the house he was in got packed so tight nobody could even get through the front door. He was teaching the Word.</w:t>
            </w:r>
          </w:p>
        </w:tc>
        <w:tc>
          <w:tcPr>
            <w:tcW w:type="dxa" w:w="2880"/>
          </w:tcPr>
          <w:p>
            <w:r/>
            <w:r>
              <w:rPr>
                <w:b/>
                <w:sz w:val="16"/>
              </w:rPr>
              <w:t>1-2</w:t>
            </w:r>
          </w:p>
          <w:p>
            <w:r>
              <w:rPr>
                <w:sz w:val="18"/>
              </w:rPr>
              <w:t>며칠 뒤에 예수님이 가버나움에 돌아오셨어요. 집에 계신다는 소문이 쫙 퍼져서, 사람들이 문 앞까지 꽉 차서 아무도 들어갈 수가 없었어요. 예수님은 말씀을 가르치고 계셨고요.</w:t>
            </w:r>
          </w:p>
        </w:tc>
      </w:tr>
      <w:tr>
        <w:tc>
          <w:tcPr>
            <w:tcW w:type="dxa" w:w="2880"/>
          </w:tcPr>
          <w:p>
            <w:r/>
            <w:r>
              <w:rPr>
                <w:b/>
                <w:sz w:val="16"/>
              </w:rPr>
              <w:t>3-4</w:t>
            </w:r>
          </w:p>
          <w:p>
            <w:r>
              <w:rPr>
                <w:sz w:val="18"/>
              </w:rPr>
              <w:t>↑ 위 MSG(1-5) 계속</w:t>
            </w:r>
          </w:p>
        </w:tc>
        <w:tc>
          <w:tcPr>
            <w:tcW w:type="dxa" w:w="2880"/>
          </w:tcPr>
          <w:p>
            <w:r/>
            <w:r>
              <w:rPr>
                <w:b/>
                <w:sz w:val="16"/>
              </w:rPr>
              <w:t>3-4</w:t>
            </w:r>
          </w:p>
          <w:p>
            <w:r>
              <w:rPr>
                <w:sz w:val="18"/>
              </w:rPr>
              <w:t>Four guys brought their paralyzed friend on a stretcher, but they couldn't get past the crowd. So, they climbed up onto the roof, literally ripped a hole in it, and lowered their paralyzed buddy down on ropes right in front of Jesus.</w:t>
            </w:r>
          </w:p>
        </w:tc>
        <w:tc>
          <w:tcPr>
            <w:tcW w:type="dxa" w:w="2880"/>
          </w:tcPr>
          <w:p>
            <w:r/>
            <w:r>
              <w:rPr>
                <w:b/>
                <w:sz w:val="16"/>
              </w:rPr>
              <w:t>3-4</w:t>
            </w:r>
          </w:p>
          <w:p>
            <w:r>
              <w:rPr>
                <w:sz w:val="18"/>
              </w:rPr>
              <w:t>네 명의 남자가 중풍병 걸린 친구를 들것에 들고 왔는데, 군중 때문에 들어갈 수가 없었어요. 그래서 지붕에 올라가서 구멍을 뚫고, 친구를 들것째로 예수님 바로 앞에 내려놓았어요.</w:t>
            </w:r>
          </w:p>
        </w:tc>
      </w:tr>
      <w:tr>
        <w:tc>
          <w:tcPr>
            <w:tcW w:type="dxa" w:w="2880"/>
          </w:tcPr>
          <w:p>
            <w:r/>
            <w:r>
              <w:rPr>
                <w:b/>
                <w:sz w:val="16"/>
              </w:rPr>
              <w:t>5</w:t>
            </w:r>
          </w:p>
          <w:p>
            <w:r>
              <w:rPr>
                <w:sz w:val="18"/>
              </w:rPr>
              <w:t>↑ 위 MSG(1-5) 계속</w:t>
            </w:r>
          </w:p>
        </w:tc>
        <w:tc>
          <w:tcPr>
            <w:tcW w:type="dxa" w:w="2880"/>
          </w:tcPr>
          <w:p>
            <w:r/>
            <w:r>
              <w:rPr>
                <w:b/>
                <w:sz w:val="16"/>
              </w:rPr>
              <w:t>5</w:t>
            </w:r>
          </w:p>
          <w:p>
            <w:r>
              <w:rPr>
                <w:sz w:val="18"/>
              </w:rPr>
              <w:t>When Jesus saw how massive their faith was, he looked at the paralyzed guy and said, "Son, your sins are forgiven."</w:t>
            </w:r>
          </w:p>
        </w:tc>
        <w:tc>
          <w:tcPr>
            <w:tcW w:type="dxa" w:w="2880"/>
          </w:tcPr>
          <w:p>
            <w:r/>
            <w:r>
              <w:rPr>
                <w:b/>
                <w:sz w:val="16"/>
              </w:rPr>
              <w:t>5</w:t>
            </w:r>
          </w:p>
          <w:p>
            <w:r>
              <w:rPr>
                <w:sz w:val="18"/>
              </w:rPr>
              <w:t>예수님이 그들의 믿음이 얼마나 대단한지 보시고, 중풍병자를 보며 말씀하셨어요. “얘야, 네 죄는 용서받았어.”</w:t>
            </w:r>
          </w:p>
        </w:tc>
      </w:tr>
      <w:tr>
        <w:tc>
          <w:tcPr>
            <w:tcW w:type="dxa" w:w="2880"/>
          </w:tcPr>
          <w:p>
            <w:r/>
            <w:r>
              <w:rPr>
                <w:b/>
                <w:sz w:val="16"/>
              </w:rPr>
              <w:t>6-7</w:t>
            </w:r>
          </w:p>
          <w:p>
            <w:r>
              <w:rPr>
                <w:sz w:val="18"/>
              </w:rPr>
              <w:t>Some religion scholars sitting there started whispering among themselves, "He can't talk that way! That's blasphemy! God and only God can forgive sins."</w:t>
            </w:r>
          </w:p>
        </w:tc>
        <w:tc>
          <w:tcPr>
            <w:tcW w:type="dxa" w:w="2880"/>
          </w:tcPr>
          <w:p>
            <w:r/>
            <w:r>
              <w:rPr>
                <w:b/>
                <w:sz w:val="16"/>
              </w:rPr>
              <w:t>6-7</w:t>
            </w:r>
          </w:p>
          <w:p>
            <w:r>
              <w:rPr>
                <w:sz w:val="18"/>
              </w:rPr>
              <w:t>Some stuck-up religious experts sitting right there started thinking, "This is blasphemy! Who does this guy think he is? Only God can forgive sins."</w:t>
            </w:r>
          </w:p>
        </w:tc>
        <w:tc>
          <w:tcPr>
            <w:tcW w:type="dxa" w:w="2880"/>
          </w:tcPr>
          <w:p>
            <w:r/>
            <w:r>
              <w:rPr>
                <w:b/>
                <w:sz w:val="16"/>
              </w:rPr>
              <w:t>6-7</w:t>
            </w:r>
          </w:p>
          <w:p>
            <w:r>
              <w:rPr>
                <w:sz w:val="18"/>
              </w:rPr>
              <w:t>거기 앉아 있던 종교 학자 몇 명이 자기들끼리 수군거렸어요. “저건 좀 아니지 않나요? 완전 신성모독인데요? 죄를 용서하는 건 오직 하나님만 할 수 있는 거잖아요.”</w:t>
            </w:r>
          </w:p>
        </w:tc>
      </w:tr>
      <w:tr>
        <w:tc>
          <w:tcPr>
            <w:tcW w:type="dxa" w:w="2880"/>
          </w:tcPr>
          <w:p>
            <w:r/>
            <w:r>
              <w:rPr>
                <w:b/>
                <w:sz w:val="16"/>
              </w:rPr>
              <w:t>8-9</w:t>
            </w:r>
          </w:p>
          <w:p>
            <w:r>
              <w:rPr>
                <w:sz w:val="18"/>
              </w:rPr>
              <w:t>Jesus knew right away what they were thinking, and said, "Why are you so skeptical? Which is simpler: to say to the paraplegic, 'I forgive your sins,' or say, 'Get up, take your stretcher, and start walking'? Well, just so it's clear that I'm the Son of Man and authorized to do either, or both . . ." (he looked now at the paraplegic), "Get up. Pick up your stretcher and go home." And the man did it—got up, grabbed his stretcher, and walked out, with everyone there watching him. They rubbed their eyes, stunned—and then praised God, saying, "We've never seen anything like this!"</w:t>
            </w:r>
          </w:p>
        </w:tc>
        <w:tc>
          <w:tcPr>
            <w:tcW w:type="dxa" w:w="2880"/>
          </w:tcPr>
          <w:p>
            <w:r/>
            <w:r>
              <w:rPr>
                <w:b/>
                <w:sz w:val="16"/>
              </w:rPr>
              <w:t>8-9</w:t>
            </w:r>
          </w:p>
          <w:p>
            <w:r>
              <w:rPr>
                <w:sz w:val="18"/>
              </w:rPr>
              <w:t>Jesus knew exactly what they were thinking. He said, "Why are you getting triggered? What's easier to say: 'Your sins are forgiven' or 'Get up and walk'? Just to prove the Son of Man has the authority to forgive sins here on earth..." He turned to the paralyzed guy: "Get up, grab your mat, and go home."</w:t>
            </w:r>
          </w:p>
        </w:tc>
        <w:tc>
          <w:tcPr>
            <w:tcW w:type="dxa" w:w="2880"/>
          </w:tcPr>
          <w:p>
            <w:r/>
            <w:r>
              <w:rPr>
                <w:b/>
                <w:sz w:val="16"/>
              </w:rPr>
              <w:t>8-9</w:t>
            </w:r>
          </w:p>
          <w:p>
            <w:r>
              <w:rPr>
                <w:sz w:val="18"/>
              </w:rPr>
              <w:t>예수님이 그들의 생각을 바로 아시고 말씀하셨어요. “왜 그렇게 의심이 많으세요? 중풍병자한테 ‘네 죄는 용서받았어’라고 하는 거랑 ‘일어나서 네 자리를 들고 걸어가’라고 하는 것 중에 뭐가 더 쉬울 것 같아요? 사람의 아들인 제가 땅에서 죄를 용서할 권한이 있다는 걸 확실히 보여드릴게요...” 그러고는 중풍병자를 보며 말씀하셨어요. “일어나. 네 자리를 들고 집으로 가.”</w:t>
            </w:r>
          </w:p>
        </w:tc>
      </w:tr>
      <w:tr>
        <w:tc>
          <w:tcPr>
            <w:tcW w:type="dxa" w:w="2880"/>
          </w:tcPr>
          <w:p>
            <w:r/>
            <w:r>
              <w:rPr>
                <w:b/>
                <w:sz w:val="16"/>
              </w:rPr>
              <w:t>10-12</w:t>
            </w:r>
          </w:p>
          <w:p>
            <w:r>
              <w:rPr>
                <w:sz w:val="18"/>
              </w:rPr>
              <w:t>↑ 위 MSG(8-12) 계속</w:t>
            </w:r>
          </w:p>
        </w:tc>
        <w:tc>
          <w:tcPr>
            <w:tcW w:type="dxa" w:w="2880"/>
          </w:tcPr>
          <w:p>
            <w:r/>
            <w:r>
              <w:rPr>
                <w:b/>
                <w:sz w:val="16"/>
              </w:rPr>
              <w:t>10-12</w:t>
            </w:r>
          </w:p>
          <w:p>
            <w:r>
              <w:rPr>
                <w:sz w:val="18"/>
              </w:rPr>
              <w:t>The guy stood right up, grabbed his mat, and walked out while everyone stared in total shock, praising God. They said, "We've never seen anything like this!"</w:t>
            </w:r>
          </w:p>
        </w:tc>
        <w:tc>
          <w:tcPr>
            <w:tcW w:type="dxa" w:w="2880"/>
          </w:tcPr>
          <w:p>
            <w:r/>
            <w:r>
              <w:rPr>
                <w:b/>
                <w:sz w:val="16"/>
              </w:rPr>
              <w:t>10-12</w:t>
            </w:r>
          </w:p>
          <w:p>
            <w:r>
              <w:rPr>
                <w:sz w:val="18"/>
              </w:rPr>
              <w:t>그러자 그 사람이 바로 일어나서 자리를 들고 모든 사람이 보는 앞에서 걸어 나갔어요. 사람들은 눈을 비비며 완전히 얼어붙었다가, 하나님을 찬양했어요. “이런 건 평생 처음 봐!”</w:t>
            </w:r>
          </w:p>
        </w:tc>
      </w:tr>
      <w:tr>
        <w:tc>
          <w:tcPr>
            <w:tcW w:type="dxa" w:w="2880"/>
          </w:tcPr>
          <w:p>
            <w:r/>
            <w:r>
              <w:rPr>
                <w:sz w:val="18"/>
              </w:rPr>
            </w:r>
          </w:p>
        </w:tc>
        <w:tc>
          <w:tcPr>
            <w:tcW w:type="dxa" w:w="2880"/>
          </w:tcPr>
          <w:p>
            <w:r/>
            <w:r>
              <w:rPr>
                <w:b/>
                <w:sz w:val="18"/>
              </w:rPr>
              <w:t>The Tax Collector</w:t>
            </w:r>
          </w:p>
        </w:tc>
        <w:tc>
          <w:tcPr>
            <w:tcW w:type="dxa" w:w="2880"/>
          </w:tcPr>
          <w:p>
            <w:r/>
            <w:r>
              <w:rPr>
                <w:b/>
                <w:sz w:val="18"/>
              </w:rPr>
              <w:t>세리 레위</w:t>
            </w:r>
          </w:p>
        </w:tc>
      </w:tr>
      <w:tr>
        <w:tc>
          <w:tcPr>
            <w:tcW w:type="dxa" w:w="2880"/>
          </w:tcPr>
          <w:p>
            <w:r/>
            <w:r>
              <w:rPr>
                <w:b/>
                <w:sz w:val="16"/>
              </w:rPr>
              <w:t>13</w:t>
            </w:r>
          </w:p>
          <w:p>
            <w:r>
              <w:rPr>
                <w:sz w:val="18"/>
              </w:rPr>
              <w:t>Then Jesus went again to walk alongside the lake. Again a crowd came to him, and he taught them. Strolling along, he saw Levi, son of Alphaeus, at his work collecting taxes. Jesus said, "Come along with me." He came.</w:t>
            </w:r>
          </w:p>
        </w:tc>
        <w:tc>
          <w:tcPr>
            <w:tcW w:type="dxa" w:w="2880"/>
          </w:tcPr>
          <w:p>
            <w:r/>
            <w:r>
              <w:rPr>
                <w:b/>
                <w:sz w:val="16"/>
              </w:rPr>
              <w:t>13</w:t>
            </w:r>
          </w:p>
          <w:p>
            <w:r>
              <w:rPr>
                <w:sz w:val="18"/>
              </w:rPr>
              <w:t>Jesus went back out to the lakeshore. A huge crowd gathered around him, and he taught them.</w:t>
            </w:r>
          </w:p>
        </w:tc>
        <w:tc>
          <w:tcPr>
            <w:tcW w:type="dxa" w:w="2880"/>
          </w:tcPr>
          <w:p>
            <w:r/>
            <w:r>
              <w:rPr>
                <w:b/>
                <w:sz w:val="16"/>
              </w:rPr>
              <w:t>13</w:t>
            </w:r>
          </w:p>
          <w:p>
            <w:r>
              <w:rPr>
                <w:sz w:val="18"/>
              </w:rPr>
              <w:t>예수님이 다시 호숫가로 나가셨어요. 큰 군중이 모여들었고, 예수님은 그들을 가르치셨어요.</w:t>
            </w:r>
          </w:p>
        </w:tc>
      </w:tr>
      <w:tr>
        <w:tc>
          <w:tcPr>
            <w:tcW w:type="dxa" w:w="2880"/>
          </w:tcPr>
          <w:p>
            <w:r/>
            <w:r>
              <w:rPr>
                <w:b/>
                <w:sz w:val="16"/>
              </w:rPr>
              <w:t>14</w:t>
            </w:r>
          </w:p>
          <w:p>
            <w:r>
              <w:rPr>
                <w:sz w:val="18"/>
              </w:rPr>
              <w:t>↑ 위 MSG(13-14) 계속</w:t>
            </w:r>
          </w:p>
        </w:tc>
        <w:tc>
          <w:tcPr>
            <w:tcW w:type="dxa" w:w="2880"/>
          </w:tcPr>
          <w:p>
            <w:r/>
            <w:r>
              <w:rPr>
                <w:b/>
                <w:sz w:val="16"/>
              </w:rPr>
              <w:t>14</w:t>
            </w:r>
          </w:p>
          <w:p>
            <w:r>
              <w:rPr>
                <w:sz w:val="18"/>
              </w:rPr>
              <w:t>Later, Jesus saw Levi, the son of Alphaeus, sitting at his tax booth. Jesus said, "Follow me," and Levi got up and followed him.</w:t>
            </w:r>
          </w:p>
        </w:tc>
        <w:tc>
          <w:tcPr>
            <w:tcW w:type="dxa" w:w="2880"/>
          </w:tcPr>
          <w:p>
            <w:r/>
            <w:r>
              <w:rPr>
                <w:b/>
                <w:sz w:val="16"/>
              </w:rPr>
              <w:t>14</w:t>
            </w:r>
          </w:p>
          <w:p>
            <w:r>
              <w:rPr>
                <w:sz w:val="18"/>
              </w:rPr>
              <w:t>길을 가다가 예수님은 알패오의 아들 레위가 세금 걷는 곳에 앉아 있는 걸 보셨어요. 예수님이 말씀하셨어요. “저를 따라오세요.” 그러자 레위는 일어나서 따라갔어요.</w:t>
            </w:r>
          </w:p>
        </w:tc>
      </w:tr>
      <w:tr>
        <w:tc>
          <w:tcPr>
            <w:tcW w:type="dxa" w:w="2880"/>
          </w:tcPr>
          <w:p>
            <w:r/>
            <w:r>
              <w:rPr>
                <w:b/>
                <w:sz w:val="16"/>
              </w:rPr>
              <w:t>15-16</w:t>
            </w:r>
          </w:p>
          <w:p>
            <w:r>
              <w:rPr>
                <w:sz w:val="18"/>
              </w:rPr>
              <w:t>Later Jesus and his disciples were at home having supper with a collection of disreputable guests. Unlikely as it seems, more than a few of them had become followers. The religion scholars and Pharisees saw him keeping this kind of company and lit into his disciples: "What kind of example is this, acting cozy with the misfits?"</w:t>
            </w:r>
          </w:p>
        </w:tc>
        <w:tc>
          <w:tcPr>
            <w:tcW w:type="dxa" w:w="2880"/>
          </w:tcPr>
          <w:p>
            <w:r/>
            <w:r>
              <w:rPr>
                <w:b/>
                <w:sz w:val="16"/>
              </w:rPr>
              <w:t>15-16</w:t>
            </w:r>
          </w:p>
          <w:p>
            <w:r>
              <w:rPr>
                <w:sz w:val="18"/>
              </w:rPr>
              <w:t>Levi threw a massive dinner party at his house with Jesus, his disciples, and a ton of other shady tax collectors and "sinners." Crazy as it sounds, quite a few of them had already become his followers. The religion scholars and Pharisees saw this and asked his disciples, "Why does he eat with outcasts?"</w:t>
            </w:r>
          </w:p>
        </w:tc>
        <w:tc>
          <w:tcPr>
            <w:tcW w:type="dxa" w:w="2880"/>
          </w:tcPr>
          <w:p>
            <w:r/>
            <w:r>
              <w:rPr>
                <w:b/>
                <w:sz w:val="16"/>
              </w:rPr>
              <w:t>15-16</w:t>
            </w:r>
          </w:p>
          <w:p>
            <w:r>
              <w:rPr>
                <w:sz w:val="18"/>
              </w:rPr>
              <w:t>나중에 예수님이랑 제자들이 집에서 저녁을 먹는데, 세리들이랑 죄인이라고 손가락질받던 사람들이 많이 있었어요. 사실 그중에는 예수님을 따르는 사람들도 꽤 있었거든요. 바리새인파의 율법학자들이 예수님이 그런 사람들이랑 어울리는 걸 보고 제자들한테 따졌어요. “선생님이 왜 저런 사람들이랑 같이 밥을 먹나요?”</w:t>
            </w:r>
          </w:p>
        </w:tc>
      </w:tr>
      <w:tr>
        <w:tc>
          <w:tcPr>
            <w:tcW w:type="dxa" w:w="2880"/>
          </w:tcPr>
          <w:p>
            <w:r/>
            <w:r>
              <w:rPr>
                <w:b/>
                <w:sz w:val="16"/>
              </w:rPr>
              <w:t>17</w:t>
            </w:r>
          </w:p>
          <w:p>
            <w:r>
              <w:rPr>
                <w:sz w:val="18"/>
              </w:rPr>
              <w:t>Jesus, overhearing, shot back, "Who needs a doctor: the healthy or the sick? I'm here inviting the sin-sick, not the spiritually-fit."</w:t>
            </w:r>
          </w:p>
        </w:tc>
        <w:tc>
          <w:tcPr>
            <w:tcW w:type="dxa" w:w="2880"/>
          </w:tcPr>
          <w:p>
            <w:r/>
            <w:r>
              <w:rPr>
                <w:b/>
                <w:sz w:val="16"/>
              </w:rPr>
              <w:t>17</w:t>
            </w:r>
          </w:p>
          <w:p>
            <w:r>
              <w:rPr>
                <w:sz w:val="18"/>
              </w:rPr>
              <w:t>Jesus overheard them and dropped this logic: "Healthy people don't need a doctor—sick people do. I didn't come to invite the rule-followers; I came to invite the misfits."</w:t>
            </w:r>
          </w:p>
        </w:tc>
        <w:tc>
          <w:tcPr>
            <w:tcW w:type="dxa" w:w="2880"/>
          </w:tcPr>
          <w:p>
            <w:r/>
            <w:r>
              <w:rPr>
                <w:b/>
                <w:sz w:val="16"/>
              </w:rPr>
              <w:t>17</w:t>
            </w:r>
          </w:p>
          <w:p>
            <w:r>
              <w:rPr>
                <w:sz w:val="18"/>
              </w:rPr>
              <w:t>예수님이 그 말을 들으시고 말씀하셨어요. “의사가 필요한 사람이 누구겠어요? 건강한 사람인가요, 아픈 사람인가요? 저는 모범생들을 부르러 온 게 아니라, 죄로 아픈 사람들을 부르러 온 거예요.”</w:t>
            </w:r>
          </w:p>
        </w:tc>
      </w:tr>
      <w:tr>
        <w:tc>
          <w:tcPr>
            <w:tcW w:type="dxa" w:w="2880"/>
          </w:tcPr>
          <w:p>
            <w:r/>
            <w:r>
              <w:rPr>
                <w:sz w:val="18"/>
              </w:rPr>
            </w:r>
          </w:p>
        </w:tc>
        <w:tc>
          <w:tcPr>
            <w:tcW w:type="dxa" w:w="2880"/>
          </w:tcPr>
          <w:p>
            <w:r/>
            <w:r>
              <w:rPr>
                <w:b/>
                <w:sz w:val="18"/>
              </w:rPr>
              <w:t>Feasting or Fasting?</w:t>
            </w:r>
          </w:p>
        </w:tc>
        <w:tc>
          <w:tcPr>
            <w:tcW w:type="dxa" w:w="2880"/>
          </w:tcPr>
          <w:p>
            <w:r/>
            <w:r>
              <w:rPr>
                <w:b/>
                <w:sz w:val="18"/>
              </w:rPr>
              <w:t>잔치와 금식</w:t>
            </w:r>
          </w:p>
        </w:tc>
      </w:tr>
      <w:tr>
        <w:tc>
          <w:tcPr>
            <w:tcW w:type="dxa" w:w="2880"/>
          </w:tcPr>
          <w:p>
            <w:r/>
            <w:r>
              <w:rPr>
                <w:b/>
                <w:sz w:val="16"/>
              </w:rPr>
              <w:t>18</w:t>
            </w:r>
          </w:p>
          <w:p>
            <w:r>
              <w:rPr>
                <w:sz w:val="18"/>
              </w:rPr>
              <w:t>The disciples of John and the disciples of the Pharisees made a practice of fasting. Some people confronted Jesus: "Why do the followers of John and the Pharisees take on the discipline of fasting, but your followers don't?"</w:t>
            </w:r>
          </w:p>
        </w:tc>
        <w:tc>
          <w:tcPr>
            <w:tcW w:type="dxa" w:w="2880"/>
          </w:tcPr>
          <w:p>
            <w:r/>
            <w:r>
              <w:rPr>
                <w:b/>
                <w:sz w:val="16"/>
              </w:rPr>
              <w:t>18</w:t>
            </w:r>
          </w:p>
          <w:p>
            <w:r>
              <w:rPr>
                <w:sz w:val="18"/>
              </w:rPr>
              <w:t>John's disciples and the Pharisees fasted on the regular. So some people came to Jesus and demanded, "John's disciples and the Pharisees do fasting training—why don't your disciples?"</w:t>
            </w:r>
          </w:p>
        </w:tc>
        <w:tc>
          <w:tcPr>
            <w:tcW w:type="dxa" w:w="2880"/>
          </w:tcPr>
          <w:p>
            <w:r/>
            <w:r>
              <w:rPr>
                <w:b/>
                <w:sz w:val="16"/>
              </w:rPr>
              <w:t>18</w:t>
            </w:r>
          </w:p>
          <w:p>
            <w:r>
              <w:rPr>
                <w:sz w:val="18"/>
              </w:rPr>
              <w:t>요한의 제자들이랑 바리새인들은 금식을 자주 했어요. 그래서 몇몇 사람들이 예수님한테 와서 따졌어요. “요한의 제자들이랑 바리새인들은 금식 훈련을 하는데, 왜 당신 제자들은 안 하나요?”</w:t>
            </w:r>
          </w:p>
        </w:tc>
      </w:tr>
      <w:tr>
        <w:tc>
          <w:tcPr>
            <w:tcW w:type="dxa" w:w="2880"/>
          </w:tcPr>
          <w:p>
            <w:r/>
            <w:r>
              <w:rPr>
                <w:b/>
                <w:sz w:val="16"/>
              </w:rPr>
              <w:t>19-20</w:t>
            </w:r>
          </w:p>
          <w:p>
            <w:r>
              <w:rPr>
                <w:sz w:val="18"/>
              </w:rPr>
              <w:t>Jesus said, "When you're celebrating a wedding, you don't skimp on the cake and wine. You feast. Later you may need to pull in your belt, but not now. As long as the bride and groom are with you, you have a good time. No one throws cold water on a friendly bonfire. This is Kingdom Come!"</w:t>
            </w:r>
          </w:p>
        </w:tc>
        <w:tc>
          <w:tcPr>
            <w:tcW w:type="dxa" w:w="2880"/>
          </w:tcPr>
          <w:p>
            <w:r/>
            <w:r>
              <w:rPr>
                <w:b/>
                <w:sz w:val="16"/>
              </w:rPr>
              <w:t>19-20</w:t>
            </w:r>
          </w:p>
          <w:p>
            <w:r>
              <w:rPr>
                <w:sz w:val="18"/>
              </w:rPr>
              <w:t>Jesus said, "At a wedding party, don't people eat, drink, and have a blast? How can they fast while the groom is right there with them? Sure, a day might come when they'll have to tighten their belts, but not now. While the groom is here, it's party time. Who'd pour cold water on this joyful mood? This is exactly what God's kingdom arriving looks like!"</w:t>
            </w:r>
          </w:p>
        </w:tc>
        <w:tc>
          <w:tcPr>
            <w:tcW w:type="dxa" w:w="2880"/>
          </w:tcPr>
          <w:p>
            <w:r/>
            <w:r>
              <w:rPr>
                <w:b/>
                <w:sz w:val="16"/>
              </w:rPr>
              <w:t>19-20</w:t>
            </w:r>
          </w:p>
          <w:p>
            <w:r>
              <w:rPr>
                <w:sz w:val="18"/>
              </w:rPr>
              <w:t>예수님이 말씀하셨어요. “결혼식 잔치에서는 신나게 먹고 마시는 거 아닌가요? 신랑이랑 같이 있는데 어떻게 금식해요? 나중에 허리띠 졸라맬 날이 올지는 몰라도, 지금은 아니에요. 신랑이랑 같이 있을 때는 파티 타임이에요. 이 좋은 분위기에 누가 찬물을 끼얹겠어요? 하나님 나라가 온다는 게 바로 이런 거예요!”</w:t>
            </w:r>
          </w:p>
        </w:tc>
      </w:tr>
      <w:tr>
        <w:tc>
          <w:tcPr>
            <w:tcW w:type="dxa" w:w="2880"/>
          </w:tcPr>
          <w:p>
            <w:r/>
            <w:r>
              <w:rPr>
                <w:b/>
                <w:sz w:val="16"/>
              </w:rPr>
              <w:t>21-22</w:t>
            </w:r>
          </w:p>
          <w:p>
            <w:r>
              <w:rPr>
                <w:sz w:val="18"/>
              </w:rPr>
              <w:t>He went on, "No one cuts up a fine silk scarf to patch old work clothes; you want fabrics that match. And you don't put your wine in cracked bottles."</w:t>
            </w:r>
          </w:p>
        </w:tc>
        <w:tc>
          <w:tcPr>
            <w:tcW w:type="dxa" w:w="2880"/>
          </w:tcPr>
          <w:p>
            <w:r/>
            <w:r>
              <w:rPr>
                <w:b/>
                <w:sz w:val="16"/>
              </w:rPr>
              <w:t>21-22</w:t>
            </w:r>
          </w:p>
          <w:p>
            <w:r>
              <w:rPr>
                <w:sz w:val="18"/>
              </w:rPr>
              <w:t>He kept going: "Nobody rips a piece of new cloth to patch old clothes—the patch just tears the hole even bigger. And nobody pours new wine into old wineskins—they'd burst and you'd lose both the wine and the skins. New wine goes into new wineskins."</w:t>
            </w:r>
          </w:p>
        </w:tc>
        <w:tc>
          <w:tcPr>
            <w:tcW w:type="dxa" w:w="2880"/>
          </w:tcPr>
          <w:p>
            <w:r/>
            <w:r>
              <w:rPr>
                <w:b/>
                <w:sz w:val="16"/>
              </w:rPr>
              <w:t>21-22</w:t>
            </w:r>
          </w:p>
          <w:p>
            <w:r>
              <w:rPr>
                <w:sz w:val="18"/>
              </w:rPr>
              <w:t>예수님이 계속 말씀하셨어요. “아무도 새 천 조각을 찢어서 낡은 옷에 덧대지 않아요. 그랬다간 구멍이 더 커지거든요. 또 새 포도주를 낡은 가죽 부대에 넣지도 않아요. 그랬다간 부대가 터져서 포도주랑 부대 둘 다 버리게 되잖아요. 새 포도주는 새 부대에 담아야 해요.”</w:t>
            </w:r>
          </w:p>
        </w:tc>
      </w:tr>
      <w:tr>
        <w:tc>
          <w:tcPr>
            <w:tcW w:type="dxa" w:w="2880"/>
          </w:tcPr>
          <w:p>
            <w:r/>
            <w:r>
              <w:rPr>
                <w:b/>
                <w:sz w:val="16"/>
              </w:rPr>
              <w:t>23-24</w:t>
            </w:r>
          </w:p>
          <w:p>
            <w:r>
              <w:rPr>
                <w:sz w:val="18"/>
              </w:rPr>
              <w:t>One Sabbath day he was walking through a field of ripe grain. As his disciples made a path, they pulled off heads of grain. The Pharisees told on them to Jesus: "Look, your disciples are breaking Sabbath rules!"</w:t>
            </w:r>
          </w:p>
        </w:tc>
        <w:tc>
          <w:tcPr>
            <w:tcW w:type="dxa" w:w="2880"/>
          </w:tcPr>
          <w:p>
            <w:r/>
            <w:r>
              <w:rPr>
                <w:b/>
                <w:sz w:val="16"/>
              </w:rPr>
              <w:t>23-24</w:t>
            </w:r>
          </w:p>
          <w:p>
            <w:r>
              <w:rPr>
                <w:sz w:val="18"/>
              </w:rPr>
              <w:t>One weekend, Jesus and his guys were walking through a wheat field. The disciples were hungry and pulled off some heads of grain to snack on. The Pharisees threw a fit: "Look! They are breaking the Sabbath rules by working!"</w:t>
            </w:r>
          </w:p>
        </w:tc>
        <w:tc>
          <w:tcPr>
            <w:tcW w:type="dxa" w:w="2880"/>
          </w:tcPr>
          <w:p>
            <w:r/>
            <w:r>
              <w:rPr>
                <w:b/>
                <w:sz w:val="16"/>
              </w:rPr>
              <w:t>23-24</w:t>
            </w:r>
          </w:p>
          <w:p>
            <w:r>
              <w:rPr>
                <w:sz w:val="18"/>
              </w:rPr>
              <w:t>어느 안식일에 예수님과 제자들이 밀밭 사이로 지나가고 있었어요. 제자들이 이삭을 뜯어서 먹었지요. 그러자 바리새인들이 예수님한테 따졌어요. “보세요! 당신 제자들이 안식일에 하면 안 되는 일을 하고 있잖아요!”</w:t>
            </w:r>
          </w:p>
        </w:tc>
      </w:tr>
      <w:tr>
        <w:tc>
          <w:tcPr>
            <w:tcW w:type="dxa" w:w="2880"/>
          </w:tcPr>
          <w:p>
            <w:r/>
            <w:r>
              <w:rPr>
                <w:b/>
                <w:sz w:val="16"/>
              </w:rPr>
              <w:t>25-28</w:t>
            </w:r>
          </w:p>
          <w:p>
            <w:r>
              <w:rPr>
                <w:sz w:val="18"/>
              </w:rPr>
              <w:t>Jesus said, "Really? Haven't you ever read what David did when he was hungry, along with those who were with him? How he entered the sanctuary and ate fresh bread off the altar, with the Chief Priest Abiathar right there watching—holy bread that no one but priests were allowed to eat—and handed it out to his companions?" Then Jesus said, "The Sabbath was made to serve us; we weren't made to serve the Sabbath. The Son of Man is no yes-man to the Sabbath. He's in charge!"</w:t>
            </w:r>
          </w:p>
        </w:tc>
        <w:tc>
          <w:tcPr>
            <w:tcW w:type="dxa" w:w="2880"/>
          </w:tcPr>
          <w:p>
            <w:r/>
            <w:r>
              <w:rPr>
                <w:b/>
                <w:sz w:val="16"/>
              </w:rPr>
              <w:t>25-28</w:t>
            </w:r>
          </w:p>
          <w:p>
            <w:r>
              <w:rPr>
                <w:sz w:val="18"/>
              </w:rPr>
              <w:t>Jesus shut them down: "Did you ever read what King David did when his guys were starving? He walked right into the sanctuary and ate the holy bread off the altar—with Chief Priest Abiathar standing right there watching! That bread was only for priests, but David shared it with his companions too. Listen to me: The Sabbath was made to help people; people weren't made to be slaves to the Sabbath. The Son of Man doesn't take orders from the Sabbath—he's in charge of it!"</w:t>
            </w:r>
          </w:p>
        </w:tc>
        <w:tc>
          <w:tcPr>
            <w:tcW w:type="dxa" w:w="2880"/>
          </w:tcPr>
          <w:p>
            <w:r/>
            <w:r>
              <w:rPr>
                <w:b/>
                <w:sz w:val="16"/>
              </w:rPr>
              <w:t>25-28</w:t>
            </w:r>
          </w:p>
          <w:p>
            <w:r>
              <w:rPr>
                <w:sz w:val="18"/>
              </w:rPr>
              <w:t>예수님이 대답하셨어요. “다윗이 배고팠을 때 자기 부하들이랑 뭘 했는지 못 읽어보셨나요? 아비아달 대제사장 시절에 하나님의 집에 들어가서, 제사장 말고는 아무도 먹으면 안 되는 제단 빵을 자기도 먹고 부하들한테도 나눠줬잖아요.” 그리고 덧붙여 말씀하셨어요. “안식일이 우리를 위해 있는 거지, 우리가 안식일을 위해 있는 게 아니에요. 사람의 아들은 안식일의 종이 아니라 주인이에요!”</w:t>
            </w:r>
          </w:p>
        </w:tc>
      </w:tr>
    </w:tbl>
    <w:p>
      <w:pPr>
        <w:pStyle w:val="Heading1"/>
      </w:pPr>
      <w:r>
        <w:t>Chapter 3 — The Starting Lineup and Unforgivable Trash Talk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Doing Good on the Sabbath</w:t>
            </w:r>
          </w:p>
        </w:tc>
        <w:tc>
          <w:tcPr>
            <w:tcW w:type="dxa" w:w="2880"/>
          </w:tcPr>
          <w:p>
            <w:r/>
            <w:r>
              <w:rPr>
                <w:b/>
                <w:sz w:val="18"/>
              </w:rPr>
              <w:t>안식일에 선을 행하다</w:t>
            </w:r>
          </w:p>
        </w:tc>
      </w:tr>
      <w:tr>
        <w:tc>
          <w:tcPr>
            <w:tcW w:type="dxa" w:w="2880"/>
          </w:tcPr>
          <w:p>
            <w:r/>
            <w:r>
              <w:rPr>
                <w:b/>
                <w:sz w:val="16"/>
              </w:rPr>
              <w:t>1-2</w:t>
            </w:r>
          </w:p>
          <w:p>
            <w:r>
              <w:rPr>
                <w:sz w:val="18"/>
              </w:rPr>
              <w:t>Then he went back in the meeting place where he found a man with a crippled hand. The Pharisees had their eyes on Jesus to see if he would heal him, hoping to catch him in a Sabbath violation. He said to the man with the crippled hand, "Stand here where we can see you."</w:t>
            </w:r>
          </w:p>
        </w:tc>
        <w:tc>
          <w:tcPr>
            <w:tcW w:type="dxa" w:w="2880"/>
          </w:tcPr>
          <w:p>
            <w:r/>
            <w:r>
              <w:rPr>
                <w:b/>
                <w:sz w:val="16"/>
              </w:rPr>
              <w:t>1-2</w:t>
            </w:r>
          </w:p>
          <w:p>
            <w:r>
              <w:rPr>
                <w:sz w:val="18"/>
              </w:rPr>
              <w:t>Jesus went back to the meeting place, and there was a guy there with a crippled, shriveled hand. The Pharisees watched Jesus like hawks, waiting to see if he would heal the guy on the Sabbath so they could accuse him of breaking the Sabbath.</w:t>
            </w:r>
          </w:p>
        </w:tc>
        <w:tc>
          <w:tcPr>
            <w:tcW w:type="dxa" w:w="2880"/>
          </w:tcPr>
          <w:p>
            <w:r/>
            <w:r>
              <w:rPr>
                <w:b/>
                <w:sz w:val="16"/>
              </w:rPr>
              <w:t>1-2</w:t>
            </w:r>
          </w:p>
          <w:p>
            <w:r>
              <w:rPr>
                <w:sz w:val="18"/>
              </w:rPr>
              <w:t>예수님이 다시 회당에 들어가셨는데, 거기에 한쪽 손이 오그라든 사람이 있었어요. 바리새인들은 예수님이 안식일에 그 사람을 고쳐주나 완전 매의 눈으로 지켜보고 있었지요. 안식일 어긴다고 시비 걸려고 말이에요.</w:t>
            </w:r>
          </w:p>
        </w:tc>
      </w:tr>
      <w:tr>
        <w:tc>
          <w:tcPr>
            <w:tcW w:type="dxa" w:w="2880"/>
          </w:tcPr>
          <w:p>
            <w:r/>
            <w:r>
              <w:rPr>
                <w:b/>
                <w:sz w:val="16"/>
              </w:rPr>
              <w:t>3-4</w:t>
            </w:r>
          </w:p>
          <w:p>
            <w:r>
              <w:rPr>
                <w:sz w:val="18"/>
              </w:rPr>
              <w:t>Then he went back in the meeting place where he found a man with a crippled hand. The Pharisees had their eyes on Jesus to see if he would heal him, hoping to catch him in a Sabbath violation. He said to the man with the crippled hand, "Stand here where we can see you."</w:t>
            </w:r>
          </w:p>
          <w:p>
            <w:r>
              <w:rPr>
                <w:sz w:val="18"/>
              </w:rPr>
            </w:r>
          </w:p>
          <w:p>
            <w:r>
              <w:rPr>
                <w:sz w:val="18"/>
              </w:rPr>
              <w:t>Then he spoke to the people: "What kind of action suits the Sabbath best? Doing good or doing evil? Helping people or leaving them helpless?" No one said a word.</w:t>
            </w:r>
          </w:p>
        </w:tc>
        <w:tc>
          <w:tcPr>
            <w:tcW w:type="dxa" w:w="2880"/>
          </w:tcPr>
          <w:p>
            <w:r/>
            <w:r>
              <w:rPr>
                <w:b/>
                <w:sz w:val="16"/>
              </w:rPr>
              <w:t>3-4</w:t>
            </w:r>
          </w:p>
          <w:p>
            <w:r>
              <w:rPr>
                <w:sz w:val="18"/>
              </w:rPr>
              <w:t>Jesus told the crippled man, "Stand up right here in the middle." Then Jesus asked the people, "Is it legal to do good on the Sabbath, or to do evil? To save a life, or kill?" They sat there in dead silence.</w:t>
            </w:r>
          </w:p>
        </w:tc>
        <w:tc>
          <w:tcPr>
            <w:tcW w:type="dxa" w:w="2880"/>
          </w:tcPr>
          <w:p>
            <w:r/>
            <w:r>
              <w:rPr>
                <w:b/>
                <w:sz w:val="16"/>
              </w:rPr>
              <w:t>3-4</w:t>
            </w:r>
          </w:p>
          <w:p>
            <w:r>
              <w:rPr>
                <w:sz w:val="18"/>
              </w:rPr>
              <w:t>예수님이 손 오그라든 사람한테 말씀하셨어요. “가운데로 나와서 서 보세요.” 그러고 나서 사람들에게 물으셨어요. “안식일에 제일 맞는 행동이 뭘까요? 착한 일 하는 거? 나쁜 짓 하는 거? 사람 구해주는 거? 그냥 내버려 두는 거?” 근데 아무도 찍소리도 못했대요.</w:t>
            </w:r>
          </w:p>
        </w:tc>
      </w:tr>
      <w:tr>
        <w:tc>
          <w:tcPr>
            <w:tcW w:type="dxa" w:w="2880"/>
          </w:tcPr>
          <w:p>
            <w:r/>
            <w:r>
              <w:rPr>
                <w:b/>
                <w:sz w:val="16"/>
              </w:rPr>
              <w:t>5</w:t>
            </w:r>
          </w:p>
          <w:p>
            <w:r>
              <w:rPr>
                <w:sz w:val="18"/>
              </w:rPr>
              <w:t>He looked them in the eye, one after another, angry now, furious at their hard-nosed religion. He said to the man, "Hold out your hand." He held it out—it was as good as new! The Pharisees got out as fast as they could, sputtering about how they would join forces with Herod's followers and ruin him.</w:t>
            </w:r>
          </w:p>
        </w:tc>
        <w:tc>
          <w:tcPr>
            <w:tcW w:type="dxa" w:w="2880"/>
          </w:tcPr>
          <w:p>
            <w:r/>
            <w:r>
              <w:rPr>
                <w:b/>
                <w:sz w:val="16"/>
              </w:rPr>
              <w:t>5</w:t>
            </w:r>
          </w:p>
          <w:p>
            <w:r>
              <w:rPr>
                <w:sz w:val="18"/>
              </w:rPr>
              <w:t>Jesus looked them in the eye, one after another, absolutely furious at how stubborn and cold they were. He told the man, "Stretch out your hand." The man did, and it was perfectly healed.</w:t>
            </w:r>
          </w:p>
        </w:tc>
        <w:tc>
          <w:tcPr>
            <w:tcW w:type="dxa" w:w="2880"/>
          </w:tcPr>
          <w:p>
            <w:r/>
            <w:r>
              <w:rPr>
                <w:b/>
                <w:sz w:val="16"/>
              </w:rPr>
              <w:t>5</w:t>
            </w:r>
          </w:p>
          <w:p>
            <w:r>
              <w:rPr>
                <w:sz w:val="18"/>
              </w:rPr>
              <w:t>예수님은 그 사람들이 인정머리 없는 거에 완전 화가 나서, 한 명씩 쫙 째려보셨어요. 그러고는 그 아픈 사람한테 말씀하셨지요. “손을 뻗어보세요.” 그 사람이 손을 쫙 뻗으니까, 완전 새 손처럼 싹 나아버린 거예요!</w:t>
            </w:r>
          </w:p>
        </w:tc>
      </w:tr>
      <w:tr>
        <w:tc>
          <w:tcPr>
            <w:tcW w:type="dxa" w:w="2880"/>
          </w:tcPr>
          <w:p>
            <w:r/>
            <w:r>
              <w:rPr>
                <w:b/>
                <w:sz w:val="16"/>
              </w:rPr>
              <w:t>6</w:t>
            </w:r>
          </w:p>
          <w:p>
            <w:r>
              <w:rPr>
                <w:sz w:val="18"/>
              </w:rPr>
              <w:t>↑ 위 MSG(5-6) 계속</w:t>
            </w:r>
          </w:p>
        </w:tc>
        <w:tc>
          <w:tcPr>
            <w:tcW w:type="dxa" w:w="2880"/>
          </w:tcPr>
          <w:p>
            <w:r/>
            <w:r>
              <w:rPr>
                <w:b/>
                <w:sz w:val="16"/>
              </w:rPr>
              <w:t>6</w:t>
            </w:r>
          </w:p>
          <w:p>
            <w:r>
              <w:rPr>
                <w:sz w:val="18"/>
              </w:rPr>
              <w:t>The Pharisees immediately stormed out and held a secret meeting with Herod's followers to figure out how to ruin Jesus.</w:t>
            </w:r>
          </w:p>
        </w:tc>
        <w:tc>
          <w:tcPr>
            <w:tcW w:type="dxa" w:w="2880"/>
          </w:tcPr>
          <w:p>
            <w:r/>
            <w:r>
              <w:rPr>
                <w:b/>
                <w:sz w:val="16"/>
              </w:rPr>
              <w:t>6</w:t>
            </w:r>
          </w:p>
          <w:p>
            <w:r>
              <w:rPr>
                <w:sz w:val="18"/>
              </w:rPr>
              <w:t>바리새인들은 그거 보자마자 호다닥 밖으로 나가서, 헤롯당 사람들이랑 어떻게 하면 예수님을 없앨 수 있을지 작당모의를 시작했대요.</w:t>
            </w:r>
          </w:p>
        </w:tc>
      </w:tr>
      <w:tr>
        <w:tc>
          <w:tcPr>
            <w:tcW w:type="dxa" w:w="2880"/>
          </w:tcPr>
          <w:p>
            <w:r/>
            <w:r>
              <w:rPr>
                <w:sz w:val="18"/>
              </w:rPr>
            </w:r>
          </w:p>
        </w:tc>
        <w:tc>
          <w:tcPr>
            <w:tcW w:type="dxa" w:w="2880"/>
          </w:tcPr>
          <w:p>
            <w:r/>
            <w:r>
              <w:rPr>
                <w:b/>
                <w:sz w:val="18"/>
              </w:rPr>
              <w:t>The Twelve Apostles</w:t>
            </w:r>
          </w:p>
        </w:tc>
        <w:tc>
          <w:tcPr>
            <w:tcW w:type="dxa" w:w="2880"/>
          </w:tcPr>
          <w:p>
            <w:r/>
            <w:r>
              <w:rPr>
                <w:b/>
                <w:sz w:val="18"/>
              </w:rPr>
              <w:t>열두 사도</w:t>
            </w:r>
          </w:p>
        </w:tc>
      </w:tr>
      <w:tr>
        <w:tc>
          <w:tcPr>
            <w:tcW w:type="dxa" w:w="2880"/>
          </w:tcPr>
          <w:p>
            <w:r/>
            <w:r>
              <w:rPr>
                <w:b/>
                <w:sz w:val="16"/>
              </w:rPr>
              <w:t>7-10</w:t>
            </w:r>
          </w:p>
          <w:p>
            <w:r>
              <w:rPr>
                <w:sz w:val="18"/>
              </w:rPr>
              <w:t>Jesus went off with his disciples to the sea to get away. But a huge crowd from Galilee trailed after them—also from Judea, Jerusalem, Idumea, across the Jordan, and around Tyre and Sidon—swarms of people who had heard the reports and had come to see for themselves. He told his disciples to get a boat ready so he wouldn't be trampled by the crowd. He had healed many people, and now everyone who had something wrong was pushing and shoving to get near and touch him.</w:t>
            </w:r>
          </w:p>
        </w:tc>
        <w:tc>
          <w:tcPr>
            <w:tcW w:type="dxa" w:w="2880"/>
          </w:tcPr>
          <w:p>
            <w:r/>
            <w:r>
              <w:rPr>
                <w:b/>
                <w:sz w:val="16"/>
              </w:rPr>
              <w:t>7-10</w:t>
            </w:r>
          </w:p>
          <w:p>
            <w:r>
              <w:rPr>
                <w:sz w:val="18"/>
              </w:rPr>
              <w:t>Jesus went off with his disciples to the sea to get away. But the crowds following him were getting dangerously huge. People from Galilee, Judea, Jerusalem, Idumea, across the Jordan, and around Tyre and Sidon had heard the reports and came to see for themselves. He had healed so many people that everyone who had something wrong was pushing and shoving just to touch him. He had to have his disciples keep a small boat ready so he wouldn't get trampled by the crowd.</w:t>
            </w:r>
          </w:p>
        </w:tc>
        <w:tc>
          <w:tcPr>
            <w:tcW w:type="dxa" w:w="2880"/>
          </w:tcPr>
          <w:p>
            <w:r/>
            <w:r>
              <w:rPr>
                <w:b/>
                <w:sz w:val="16"/>
              </w:rPr>
              <w:t>7-10</w:t>
            </w:r>
          </w:p>
          <w:p>
            <w:r>
              <w:rPr>
                <w:sz w:val="18"/>
              </w:rPr>
              <w:t>예수님은 거기를 피해서 제자들이랑 바닷가로 가셨어요. 근데 갈릴리에서 또 엄청난 사람들이 따라왔고, 유대, 예루살렘, 이두매, 요단강 건너편, 두로랑 시돈 근처에서도 사람들이 막 몰려온 거예요. 소문으로만 듣던 걸 직접 보고 싶어서 온 거지요. 예수님은 사람들한테 밟힐까 봐 제자들한테 배를 준비하라고 시키셨어요. 예수님이 워낙 많은 사람들을 고쳐주셨으니까, 아픈 사람들은 어떻게든 예수님 한번 만져보려고 서로 밀치고 난리도 아니었거든요.</w:t>
            </w:r>
          </w:p>
        </w:tc>
      </w:tr>
      <w:tr>
        <w:tc>
          <w:tcPr>
            <w:tcW w:type="dxa" w:w="2880"/>
          </w:tcPr>
          <w:p>
            <w:r/>
            <w:r>
              <w:rPr>
                <w:b/>
                <w:sz w:val="16"/>
              </w:rPr>
              <w:t>11-12</w:t>
            </w:r>
          </w:p>
          <w:p>
            <w:r>
              <w:rPr>
                <w:sz w:val="18"/>
              </w:rPr>
              <w:t>Evil spirits, when they recognized him, fell down and cried out, "You are the Son of God!" But Jesus would have none of it. He shut them up, forbidding them to identify him in public.</w:t>
            </w:r>
          </w:p>
        </w:tc>
        <w:tc>
          <w:tcPr>
            <w:tcW w:type="dxa" w:w="2880"/>
          </w:tcPr>
          <w:p>
            <w:r/>
            <w:r>
              <w:rPr>
                <w:b/>
                <w:sz w:val="16"/>
              </w:rPr>
              <w:t>11-12</w:t>
            </w:r>
          </w:p>
          <w:p>
            <w:r>
              <w:rPr>
                <w:sz w:val="18"/>
              </w:rPr>
              <w:t>Whenever the evil spirits saw Jesus, they'd fall down right in front of him and scream, "You are the Son of God!" But Jesus shut them down hard—he warned them not to tell anyone who he was.</w:t>
            </w:r>
          </w:p>
        </w:tc>
        <w:tc>
          <w:tcPr>
            <w:tcW w:type="dxa" w:w="2880"/>
          </w:tcPr>
          <w:p>
            <w:r/>
            <w:r>
              <w:rPr>
                <w:b/>
                <w:sz w:val="16"/>
              </w:rPr>
              <w:t>11-12</w:t>
            </w:r>
          </w:p>
          <w:p>
            <w:r>
              <w:rPr>
                <w:sz w:val="18"/>
              </w:rPr>
              <w:t>악한 귀신들은 예수님을 보자마자 알아보고는 그 앞에 엎드려서 소리쳤어요. “당신은 하나님의 아들이에요!” 근데 예수님은 그들을 단단히 막으셨어요. 자기 정체를 사람들한테 떠벌리지 못하게 엄하게 경고하신 거지요.</w:t>
            </w:r>
          </w:p>
        </w:tc>
      </w:tr>
      <w:tr>
        <w:tc>
          <w:tcPr>
            <w:tcW w:type="dxa" w:w="2880"/>
          </w:tcPr>
          <w:p>
            <w:r/>
            <w:r>
              <w:rPr>
                <w:b/>
                <w:sz w:val="16"/>
              </w:rPr>
              <w:t>13-19</w:t>
            </w:r>
          </w:p>
          <w:p>
            <w:r>
              <w:rPr>
                <w:sz w:val="18"/>
              </w:rPr>
              <w:t>He climbed a mountain and invited those he wanted with him. They climbed together. He settled on twelve, and designated them apostles. The plan was that they would be with him, and he would send them out to proclaim the Word and give them authority to banish demons. These are the Twelve:</w:t>
            </w:r>
          </w:p>
          <w:p>
            <w:r>
              <w:rPr>
                <w:sz w:val="18"/>
              </w:rPr>
              <w:t>Simon (Jesus later named him Peter, meaning "Rock"),</w:t>
            </w:r>
          </w:p>
          <w:p>
            <w:r>
              <w:rPr>
                <w:sz w:val="18"/>
              </w:rPr>
              <w:t>James, son of Zebedee,</w:t>
            </w:r>
          </w:p>
          <w:p>
            <w:r>
              <w:rPr>
                <w:sz w:val="18"/>
              </w:rPr>
              <w:t>John, brother of James (Jesus nicknamed the Zebedee brothers Boanerges, meaning "Sons of Thunder"),</w:t>
            </w:r>
          </w:p>
          <w:p>
            <w:r>
              <w:rPr>
                <w:sz w:val="18"/>
              </w:rPr>
              <w:t>Andrew, Philip, Bartholomew, Matthew, Thomas,</w:t>
            </w:r>
          </w:p>
          <w:p>
            <w:r>
              <w:rPr>
                <w:sz w:val="18"/>
              </w:rPr>
              <w:t>James, son of Alphaeus,</w:t>
            </w:r>
          </w:p>
          <w:p>
            <w:r>
              <w:rPr>
                <w:sz w:val="18"/>
              </w:rPr>
              <w:t>Thaddaeus,</w:t>
            </w:r>
          </w:p>
          <w:p>
            <w:r>
              <w:rPr>
                <w:sz w:val="18"/>
              </w:rPr>
              <w:t>Simon the Canaanite,</w:t>
            </w:r>
          </w:p>
          <w:p>
            <w:r>
              <w:rPr>
                <w:sz w:val="18"/>
              </w:rPr>
              <w:t>Judas Iscariot (who betrayed him).</w:t>
            </w:r>
          </w:p>
        </w:tc>
        <w:tc>
          <w:tcPr>
            <w:tcW w:type="dxa" w:w="2880"/>
          </w:tcPr>
          <w:p>
            <w:r/>
            <w:r>
              <w:rPr>
                <w:b/>
                <w:sz w:val="16"/>
              </w:rPr>
              <w:t>13-19</w:t>
            </w:r>
          </w:p>
          <w:p>
            <w:r>
              <w:rPr>
                <w:sz w:val="18"/>
              </w:rPr>
              <w:t>Jesus hiked up a mountain and called up the specific guys he wanted on his core team. He appointed twelve of them to be his official "apostles" (messengers). The plan was that they would be with him, and he would send them out to proclaim the Word and give them authority to banish demons. They were: Simon—Jesus later named him Peter, meaning "Rock"; James son of Zebedee and his brother John—Jesus nicknamed the brothers Boanerges, meaning "Sons of Thunder"; Andrew, Philip, Bartholomew, Matthew, Thomas, James son of Alphaeus, Thaddaeus, Simon the Canaanite, and Judas Iscariot (who betrayed him).</w:t>
            </w:r>
          </w:p>
        </w:tc>
        <w:tc>
          <w:tcPr>
            <w:tcW w:type="dxa" w:w="2880"/>
          </w:tcPr>
          <w:p>
            <w:r/>
            <w:r>
              <w:rPr>
                <w:b/>
                <w:sz w:val="16"/>
              </w:rPr>
              <w:t>13-19</w:t>
            </w:r>
          </w:p>
          <w:p>
            <w:r>
              <w:rPr>
                <w:sz w:val="18"/>
              </w:rPr>
              <w:t>예수님이 산에 올라가서 자기가 원하는 사람들을 부르셨어요. 그 사람들이 같이 올라갔지요. 예수님은 거기서 열두 명을 뽑아서 사도로 임명하셨어요. 계획은 이거였지요: 자기랑 같이 지내면서, 사람들한테 말씀을 전파하게 하고, 귀신 쫓아내는 능력도 주려는 거. 그 열두 명은 바로 이 사람들이에요. 시몬 (나중에 예수님이 ‘바위’라는 뜻으로 베드로라는 이름을 지어주심), 세베대의 아들 야고보, 야고보 동생 요한 (예수님은 이 둘한테 ‘천둥의 아들’이라는 뜻의 보아너게라는 별명을 붙여주심), 안드레, 빌립, 바돌로매, 마태, 도마, 알패오의 아들 야고보, 다대오, 가나안 사람 시몬, 가룟 유다 (예수님 배신 때린 사람).</w:t>
            </w:r>
          </w:p>
        </w:tc>
      </w:tr>
      <w:tr>
        <w:tc>
          <w:tcPr>
            <w:tcW w:type="dxa" w:w="2880"/>
          </w:tcPr>
          <w:p>
            <w:r/>
            <w:r>
              <w:rPr>
                <w:sz w:val="18"/>
              </w:rPr>
            </w:r>
          </w:p>
        </w:tc>
        <w:tc>
          <w:tcPr>
            <w:tcW w:type="dxa" w:w="2880"/>
          </w:tcPr>
          <w:p>
            <w:r/>
            <w:r>
              <w:rPr>
                <w:b/>
                <w:sz w:val="18"/>
              </w:rPr>
              <w:t>Satan Fighting Satan?</w:t>
            </w:r>
          </w:p>
        </w:tc>
        <w:tc>
          <w:tcPr>
            <w:tcW w:type="dxa" w:w="2880"/>
          </w:tcPr>
          <w:p>
            <w:r/>
            <w:r>
              <w:rPr>
                <w:b/>
                <w:sz w:val="18"/>
              </w:rPr>
              <w:t>사탄이 사탄을 쫓아낸다고?</w:t>
            </w:r>
          </w:p>
        </w:tc>
      </w:tr>
      <w:tr>
        <w:tc>
          <w:tcPr>
            <w:tcW w:type="dxa" w:w="2880"/>
          </w:tcPr>
          <w:p>
            <w:r/>
            <w:r>
              <w:rPr>
                <w:b/>
                <w:sz w:val="16"/>
              </w:rPr>
              <w:t>20-21</w:t>
            </w:r>
          </w:p>
          <w:p>
            <w:r>
              <w:rPr>
                <w:sz w:val="18"/>
              </w:rPr>
              <w:t>Jesus came home and, as usual, a crowd gathered—so many making demands on him that there wasn't even time to eat. His friends heard what was going on and went to rescue him, by force if necessary. They suspected he was believing his own press.</w:t>
            </w:r>
          </w:p>
        </w:tc>
        <w:tc>
          <w:tcPr>
            <w:tcW w:type="dxa" w:w="2880"/>
          </w:tcPr>
          <w:p>
            <w:r/>
            <w:r>
              <w:rPr>
                <w:b/>
                <w:sz w:val="16"/>
              </w:rPr>
              <w:t>20-21</w:t>
            </w:r>
          </w:p>
          <w:p>
            <w:r>
              <w:rPr>
                <w:sz w:val="18"/>
              </w:rPr>
              <w:t>Jesus went home, but the crowd was so crazy he and his guys couldn't even eat. The people closest to him heard what was going on and came to take charge of him, by force if necessary—they thought he was losing it.</w:t>
            </w:r>
          </w:p>
        </w:tc>
        <w:tc>
          <w:tcPr>
            <w:tcW w:type="dxa" w:w="2880"/>
          </w:tcPr>
          <w:p>
            <w:r/>
            <w:r>
              <w:rPr>
                <w:b/>
                <w:sz w:val="16"/>
              </w:rPr>
              <w:t>20-21</w:t>
            </w:r>
          </w:p>
          <w:p>
            <w:r>
              <w:rPr>
                <w:sz w:val="18"/>
              </w:rPr>
              <w:t>예수님이 집에 오시니까, 또 사람들이 구름떼처럼 몰려들었어요. 예수님한테 이것저것 해달라는 사람이 너무 많아서 밥 먹을 시간조차 없었대요. 예수님과 가까운 사람들이 이 소식을 듣고는, 예수님이 혹시 제정신이 아닌가 걱정돼서, 필요하면 억지로라도 데려오려고 왔어요.</w:t>
            </w:r>
          </w:p>
        </w:tc>
      </w:tr>
      <w:tr>
        <w:tc>
          <w:tcPr>
            <w:tcW w:type="dxa" w:w="2880"/>
          </w:tcPr>
          <w:p>
            <w:r/>
            <w:r>
              <w:rPr>
                <w:b/>
                <w:sz w:val="16"/>
              </w:rPr>
              <w:t>22</w:t>
            </w:r>
          </w:p>
          <w:p>
            <w:r>
              <w:rPr>
                <w:sz w:val="18"/>
              </w:rPr>
              <w:t>The religion scholars from Jerusalem came down spreading rumors that he was working black magic, using devil tricks to impress them with spiritual power. Jesus confronted their slander with a story: "Does it make sense to send a devil to catch a devil, to use Satan to get rid of Satan? A constantly squabbling family disintegrates. If Satan were fighting Satan, there soon wouldn't be any Satan left. Do you think it's possible in broad daylight to enter the house of an awake, able-bodied man, and walk off with his possessions unless you tie him up first? Tie him up, though, and you can clean him out.</w:t>
            </w:r>
          </w:p>
        </w:tc>
        <w:tc>
          <w:tcPr>
            <w:tcW w:type="dxa" w:w="2880"/>
          </w:tcPr>
          <w:p>
            <w:r/>
            <w:r>
              <w:rPr>
                <w:b/>
                <w:sz w:val="16"/>
              </w:rPr>
              <w:t>22</w:t>
            </w:r>
          </w:p>
          <w:p>
            <w:r>
              <w:rPr>
                <w:sz w:val="18"/>
              </w:rPr>
              <w:t>The religious experts from Jerusalem showed up and started a rumor: "He's possessed by Beelzebul (Satan). He's only kicking out demons because he's getting his power from the boss of the demons — it's all devil tricks to impress people with spiritual power."</w:t>
            </w:r>
          </w:p>
        </w:tc>
        <w:tc>
          <w:tcPr>
            <w:tcW w:type="dxa" w:w="2880"/>
          </w:tcPr>
          <w:p>
            <w:r/>
            <w:r>
              <w:rPr>
                <w:b/>
                <w:sz w:val="16"/>
              </w:rPr>
              <w:t>22</w:t>
            </w:r>
          </w:p>
          <w:p>
            <w:r>
              <w:rPr>
                <w:sz w:val="18"/>
              </w:rPr>
              <w:t>예루살렘에서 온 종교 학자들이 예수님이 마귀 두목인 바알세불의 힘을 빌려서 귀신을 쫓아낸다는 헛소문을 퍼뜨렸어요. 마귀의 속임수로 영적인 힘을 과시하려는 거라고 하면서요.</w:t>
            </w:r>
          </w:p>
        </w:tc>
      </w:tr>
      <w:tr>
        <w:tc>
          <w:tcPr>
            <w:tcW w:type="dxa" w:w="2880"/>
          </w:tcPr>
          <w:p>
            <w:r/>
            <w:r>
              <w:rPr>
                <w:b/>
                <w:sz w:val="16"/>
              </w:rPr>
              <w:t>23-27</w:t>
            </w:r>
          </w:p>
          <w:p>
            <w:r>
              <w:rPr>
                <w:sz w:val="18"/>
              </w:rPr>
              <w:t>↑ 위 MSG(22-27) 계속</w:t>
            </w:r>
          </w:p>
        </w:tc>
        <w:tc>
          <w:tcPr>
            <w:tcW w:type="dxa" w:w="2880"/>
          </w:tcPr>
          <w:p>
            <w:r/>
            <w:r>
              <w:rPr>
                <w:b/>
                <w:sz w:val="16"/>
              </w:rPr>
              <w:t>23-27</w:t>
            </w:r>
          </w:p>
          <w:p>
            <w:r>
              <w:rPr>
                <w:sz w:val="18"/>
              </w:rPr>
              <w:t>Jesus called them over and exposed how clueless that logic was: "Does it make sense to send a devil to catch a devil—to use Satan to get rid of Satan? A constantly squabbling family disintegrates. If Satan were fighting Satan, there soon wouldn't be any Satan left. And do you think you can walk into the house of a strong, wide-awake man in broad daylight and walk off with his stuff unless you tie him up first? Tie him up, though, and you can clean him out."</w:t>
            </w:r>
          </w:p>
        </w:tc>
        <w:tc>
          <w:tcPr>
            <w:tcW w:type="dxa" w:w="2880"/>
          </w:tcPr>
          <w:p>
            <w:r/>
            <w:r>
              <w:rPr>
                <w:b/>
                <w:sz w:val="16"/>
              </w:rPr>
              <w:t>23-27</w:t>
            </w:r>
          </w:p>
          <w:p>
            <w:r>
              <w:rPr>
                <w:sz w:val="18"/>
              </w:rPr>
              <w:t>예수님이 그 비난에 이렇게 받아치셨지요. “사탄이 어떻게 사탄을 쫓아냅니까? 말이 되는 소리를 해보세요. 맨날 싸우는 집안은 망하게 되어 있잖아요. 사탄이 사탄이랑 싸우면, 걔네는 금방 끝장날 거예요. 대낮에 멀쩡히 눈 뜨고 있는 힘센 사람 집에 들어가서 물건을 훔치려면, 먼저 그 사람부터 묶어야 하지 않겠어요? 묶어놓으면, 그 집 탈탈 털 수 있어요.”</w:t>
            </w:r>
          </w:p>
        </w:tc>
      </w:tr>
      <w:tr>
        <w:tc>
          <w:tcPr>
            <w:tcW w:type="dxa" w:w="2880"/>
          </w:tcPr>
          <w:p>
            <w:r/>
            <w:r>
              <w:rPr>
                <w:b/>
                <w:sz w:val="16"/>
              </w:rPr>
              <w:t>28-30</w:t>
            </w:r>
          </w:p>
          <w:p>
            <w:r>
              <w:rPr>
                <w:sz w:val="18"/>
              </w:rPr>
              <w:t>"Listen to this carefully. I'm warning you. There's nothing done or said that can't be forgiven. But if you persist in your slanders against God's Holy Spirit, you are repudiating the very One who forgives, sawing off the branch on which you're sitting, severing by your own perversity all connection with the One who forgives." He gave this warning because they were accusing him of being in league with Evil.</w:t>
            </w:r>
          </w:p>
        </w:tc>
        <w:tc>
          <w:tcPr>
            <w:tcW w:type="dxa" w:w="2880"/>
          </w:tcPr>
          <w:p>
            <w:r/>
            <w:r>
              <w:rPr>
                <w:b/>
                <w:sz w:val="16"/>
              </w:rPr>
              <w:t>28-30</w:t>
            </w:r>
          </w:p>
          <w:p>
            <w:r>
              <w:rPr>
                <w:sz w:val="18"/>
              </w:rPr>
              <w:t>Then he gave them a hardcore warning: "Listen to this carefully — I'm warning you. There's nothing done or said that can't be forgiven. But if you keep slandering God's Holy Spirit, you're turning your back on the very One who forgives. It's like sawing off the branch you're sitting on — you're cutting off your own connection to the One who forgives, all by yourself." He gave them this warning because they were accusing him of being in league with Evil.</w:t>
            </w:r>
          </w:p>
        </w:tc>
        <w:tc>
          <w:tcPr>
            <w:tcW w:type="dxa" w:w="2880"/>
          </w:tcPr>
          <w:p>
            <w:r/>
            <w:r>
              <w:rPr>
                <w:b/>
                <w:sz w:val="16"/>
              </w:rPr>
              <w:t>28-30</w:t>
            </w:r>
          </w:p>
          <w:p>
            <w:r>
              <w:rPr>
                <w:sz w:val="18"/>
              </w:rPr>
              <w:t>“잘 들어보세요. 제가 경고하는데, 용서 못 받을 말이나 행동은 없어요. 근데 여러분이 성령을 끝까지 욕하면, 그건 여러분을 용서해주는 바로 그분을 거부하는 거예요. 그건 자기가 앉은 나뭇가지를 톱으로 자르는 거랑 똑같아요. 용서해주는 분과의 모든 관계를 스스로 끊어버리는 짓이라고요.” 예수님이 이렇게까지 경고하신 건, 그 사람들이 예수님을 악마랑 한패라고 몰아갔기 때문이에요.</w:t>
            </w:r>
          </w:p>
        </w:tc>
      </w:tr>
      <w:tr>
        <w:tc>
          <w:tcPr>
            <w:tcW w:type="dxa" w:w="2880"/>
          </w:tcPr>
          <w:p>
            <w:r/>
            <w:r>
              <w:rPr>
                <w:sz w:val="18"/>
              </w:rPr>
            </w:r>
          </w:p>
        </w:tc>
        <w:tc>
          <w:tcPr>
            <w:tcW w:type="dxa" w:w="2880"/>
          </w:tcPr>
          <w:p>
            <w:r/>
            <w:r>
              <w:rPr>
                <w:b/>
                <w:sz w:val="18"/>
              </w:rPr>
              <w:t>Jesus' Mother and Brothers</w:t>
            </w:r>
          </w:p>
        </w:tc>
        <w:tc>
          <w:tcPr>
            <w:tcW w:type="dxa" w:w="2880"/>
          </w:tcPr>
          <w:p>
            <w:r/>
            <w:r>
              <w:rPr>
                <w:b/>
                <w:sz w:val="18"/>
              </w:rPr>
              <w:t>예수님의 어머니와 형제들</w:t>
            </w:r>
          </w:p>
        </w:tc>
      </w:tr>
      <w:tr>
        <w:tc>
          <w:tcPr>
            <w:tcW w:type="dxa" w:w="2880"/>
          </w:tcPr>
          <w:p>
            <w:r/>
            <w:r>
              <w:rPr>
                <w:b/>
                <w:sz w:val="16"/>
              </w:rPr>
              <w:t>31-32</w:t>
            </w:r>
          </w:p>
          <w:p>
            <w:r>
              <w:rPr>
                <w:sz w:val="18"/>
              </w:rPr>
              <w:t>Just then his mother and brothers showed up. Standing outside, they relayed a message that they wanted a word with him. He was surrounded by the crowd when he was given the message, "Your mother and brothers and sisters are outside looking for you."</w:t>
            </w:r>
          </w:p>
        </w:tc>
        <w:tc>
          <w:tcPr>
            <w:tcW w:type="dxa" w:w="2880"/>
          </w:tcPr>
          <w:p>
            <w:r/>
            <w:r>
              <w:rPr>
                <w:b/>
                <w:sz w:val="16"/>
              </w:rPr>
              <w:t>31-32</w:t>
            </w:r>
          </w:p>
          <w:p>
            <w:r>
              <w:rPr>
                <w:sz w:val="18"/>
              </w:rPr>
              <w:t>Then Jesus' mother and brothers showed up. They stood outside and sent someone in to tell Jesus they needed to talk. Jesus was surrounded by a crowd when he heard, "Your mother and brothers and sisters are outside looking for you."</w:t>
            </w:r>
          </w:p>
        </w:tc>
        <w:tc>
          <w:tcPr>
            <w:tcW w:type="dxa" w:w="2880"/>
          </w:tcPr>
          <w:p>
            <w:r/>
            <w:r>
              <w:rPr>
                <w:b/>
                <w:sz w:val="16"/>
              </w:rPr>
              <w:t>31-32</w:t>
            </w:r>
          </w:p>
          <w:p>
            <w:r>
              <w:rPr>
                <w:sz w:val="18"/>
              </w:rPr>
              <w:t>그때 예수님 엄마랑 형제들이 왔어요. 그들은 밖에 서서, 예수님한테 잠깐 할 말이 있다고 사람을 보냈지요. 예수님이 그 말을 들으셨을 때, 사람들한테 둘러싸여 있었어요. “선생님, 엄마랑 형제자매들이 밖에서 찾는데요.”</w:t>
            </w:r>
          </w:p>
        </w:tc>
      </w:tr>
      <w:tr>
        <w:tc>
          <w:tcPr>
            <w:tcW w:type="dxa" w:w="2880"/>
          </w:tcPr>
          <w:p>
            <w:r/>
            <w:r>
              <w:rPr>
                <w:b/>
                <w:sz w:val="16"/>
              </w:rPr>
              <w:t>33-35</w:t>
            </w:r>
          </w:p>
          <w:p>
            <w:r>
              <w:rPr>
                <w:sz w:val="18"/>
              </w:rPr>
              <w:t>Jesus responded, "Who do you think are my mother and brothers?" Looking around, taking in everyone seated around him, he said, "Right here, right in front of you—my mother and my brothers. Obedience is thicker than blood. The person who obeys God's will is my brother and sister and mother."</w:t>
            </w:r>
          </w:p>
        </w:tc>
        <w:tc>
          <w:tcPr>
            <w:tcW w:type="dxa" w:w="2880"/>
          </w:tcPr>
          <w:p>
            <w:r/>
            <w:r>
              <w:rPr>
                <w:b/>
                <w:sz w:val="16"/>
              </w:rPr>
              <w:t>33-35</w:t>
            </w:r>
          </w:p>
          <w:p>
            <w:r>
              <w:rPr>
                <w:sz w:val="18"/>
              </w:rPr>
              <w:t>Jesus answered, "Who do you think my mother and brothers are?" Then he looked around at everyone sitting in a circle and said, "My mother and brothers are right here in front of you. Obedience runs thicker than blood. Anyone who lives by God's will—that's my brother, my sister, my mother."</w:t>
            </w:r>
          </w:p>
        </w:tc>
        <w:tc>
          <w:tcPr>
            <w:tcW w:type="dxa" w:w="2880"/>
          </w:tcPr>
          <w:p>
            <w:r/>
            <w:r>
              <w:rPr>
                <w:b/>
                <w:sz w:val="16"/>
              </w:rPr>
              <w:t>33-35</w:t>
            </w:r>
          </w:p>
          <w:p>
            <w:r>
              <w:rPr>
                <w:sz w:val="18"/>
              </w:rPr>
              <w:t>예수님이 대답하셨어요. “제 엄마랑 형제들이 누굴 것 같으세요?” 그러고는 둘러앉은 사람들을 한 명씩 보면서 말씀하셨지요. “제 엄마랑 형제들이 바로 여기, 여러분 앞에 있잖아요. 순종이 피보다 진한 거예요. 하나님의 뜻대로 사는 사람이 바로 제 형제고, 자매고, 엄마예요.”</w:t>
            </w:r>
          </w:p>
        </w:tc>
      </w:tr>
    </w:tbl>
    <w:p>
      <w:pPr>
        <w:pStyle w:val="Heading1"/>
      </w:pPr>
      <w:r>
        <w:t>Chapter 4 — Stories in the Dirt and a Wild Storm</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Story of the Scattered Seed</w:t>
            </w:r>
          </w:p>
        </w:tc>
        <w:tc>
          <w:tcPr>
            <w:tcW w:type="dxa" w:w="2880"/>
          </w:tcPr>
          <w:p>
            <w:r/>
            <w:r>
              <w:rPr>
                <w:b/>
                <w:sz w:val="18"/>
              </w:rPr>
              <w:t>씨 뿌리는 자의 비유</w:t>
            </w:r>
          </w:p>
        </w:tc>
      </w:tr>
      <w:tr>
        <w:tc>
          <w:tcPr>
            <w:tcW w:type="dxa" w:w="2880"/>
          </w:tcPr>
          <w:p>
            <w:r/>
            <w:r>
              <w:rPr>
                <w:b/>
                <w:sz w:val="16"/>
              </w:rPr>
              <w:t>1-2</w:t>
            </w:r>
          </w:p>
          <w:p>
            <w:r>
              <w:rPr>
                <w:sz w:val="18"/>
              </w:rPr>
              <w:t>He went back to teaching by the sea. A crowd built up to such a great size that he had to get into an offshore boat, using the boat as a pulpit as the people pushed to the water's edge. He taught by using stories, many stories.</w:t>
            </w:r>
          </w:p>
        </w:tc>
        <w:tc>
          <w:tcPr>
            <w:tcW w:type="dxa" w:w="2880"/>
          </w:tcPr>
          <w:p>
            <w:r/>
            <w:r>
              <w:rPr>
                <w:b/>
                <w:sz w:val="16"/>
              </w:rPr>
              <w:t>1-2</w:t>
            </w:r>
          </w:p>
          <w:p>
            <w:r>
              <w:rPr>
                <w:sz w:val="18"/>
              </w:rPr>
              <w:t>Jesus went back to teach by the lake. The crowd was so massive he had to get into a boat and teach from the water. He taught them using "parables" (stories with hidden meanings).</w:t>
            </w:r>
          </w:p>
        </w:tc>
        <w:tc>
          <w:tcPr>
            <w:tcW w:type="dxa" w:w="2880"/>
          </w:tcPr>
          <w:p>
            <w:r/>
            <w:r>
              <w:rPr>
                <w:b/>
                <w:sz w:val="16"/>
              </w:rPr>
              <w:t>1-2</w:t>
            </w:r>
          </w:p>
          <w:p>
            <w:r>
              <w:rPr>
                <w:sz w:val="18"/>
              </w:rPr>
              <w:t>예수님이 다시 바닷가에서 가르치기 시작했어요. 사람들이 구름떼처럼 몰려들어서, 예수님은 해변에서 살짝 떨어진 배에 올라타셔야만 했지요. 사람들이 물가로 막 밀려오니까, 배를 강단처럼 쓰신 거예요. 예수님은 여러 가지 이야기로 가르쳐주셨대요.</w:t>
            </w:r>
          </w:p>
        </w:tc>
      </w:tr>
      <w:tr>
        <w:tc>
          <w:tcPr>
            <w:tcW w:type="dxa" w:w="2880"/>
          </w:tcPr>
          <w:p>
            <w:r/>
            <w:r>
              <w:rPr>
                <w:b/>
                <w:sz w:val="16"/>
              </w:rPr>
              <w:t>3</w:t>
            </w:r>
          </w:p>
          <w:p>
            <w:r>
              <w:rPr>
                <w:sz w:val="18"/>
              </w:rPr>
              <w:t>"Listen. What do you make of this? A farmer planted seed. As he scattered the seed, some of it fell on the road and birds ate it. Some fell in the gravel; it sprouted quickly but didn't put down roots, so when the sun came up it withered just as quickly. Some fell in the weeds; as it came up, it was strangled among the weeds and nothing came of it. Some fell on good earth and came up with a flourish, producing a harvest exceeding his wildest dreams.</w:t>
            </w:r>
          </w:p>
        </w:tc>
        <w:tc>
          <w:tcPr>
            <w:tcW w:type="dxa" w:w="2880"/>
          </w:tcPr>
          <w:p>
            <w:r/>
            <w:r>
              <w:rPr>
                <w:b/>
                <w:sz w:val="16"/>
              </w:rPr>
              <w:t>3</w:t>
            </w:r>
          </w:p>
          <w:p>
            <w:r>
              <w:rPr>
                <w:sz w:val="18"/>
              </w:rPr>
              <w:t>"Listen up! What do you make of this? A farmer went out to plant seeds.</w:t>
            </w:r>
          </w:p>
        </w:tc>
        <w:tc>
          <w:tcPr>
            <w:tcW w:type="dxa" w:w="2880"/>
          </w:tcPr>
          <w:p>
            <w:r/>
            <w:r>
              <w:rPr>
                <w:b/>
                <w:sz w:val="16"/>
              </w:rPr>
              <w:t>3</w:t>
            </w:r>
          </w:p>
          <w:p>
            <w:r>
              <w:rPr>
                <w:sz w:val="18"/>
              </w:rPr>
              <w:t>“자, 들어보세요. 이걸 어떻게 생각해요? 어떤 농부가 씨를 뿌리러 나갔어요.</w:t>
            </w:r>
          </w:p>
        </w:tc>
      </w:tr>
      <w:tr>
        <w:tc>
          <w:tcPr>
            <w:tcW w:type="dxa" w:w="2880"/>
          </w:tcPr>
          <w:p>
            <w:r/>
            <w:r>
              <w:rPr>
                <w:b/>
                <w:sz w:val="16"/>
              </w:rPr>
              <w:t>4</w:t>
            </w:r>
          </w:p>
          <w:p>
            <w:r>
              <w:rPr>
                <w:sz w:val="18"/>
              </w:rPr>
              <w:t>↑ 위 MSG(3-8) 계속</w:t>
            </w:r>
          </w:p>
        </w:tc>
        <w:tc>
          <w:tcPr>
            <w:tcW w:type="dxa" w:w="2880"/>
          </w:tcPr>
          <w:p>
            <w:r/>
            <w:r>
              <w:rPr>
                <w:b/>
                <w:sz w:val="16"/>
              </w:rPr>
              <w:t>4</w:t>
            </w:r>
          </w:p>
          <w:p>
            <w:r>
              <w:rPr>
                <w:sz w:val="18"/>
              </w:rPr>
              <w:t>Some fell on the walking path, and birds ate them immediately.</w:t>
            </w:r>
          </w:p>
        </w:tc>
        <w:tc>
          <w:tcPr>
            <w:tcW w:type="dxa" w:w="2880"/>
          </w:tcPr>
          <w:p>
            <w:r/>
            <w:r>
              <w:rPr>
                <w:b/>
                <w:sz w:val="16"/>
              </w:rPr>
              <w:t>4</w:t>
            </w:r>
          </w:p>
          <w:p>
            <w:r>
              <w:rPr>
                <w:sz w:val="18"/>
              </w:rPr>
              <w:t>어떤 건 길바닥에 떨어져서 새들이 낼름 먹어버렸어요.</w:t>
            </w:r>
          </w:p>
        </w:tc>
      </w:tr>
      <w:tr>
        <w:tc>
          <w:tcPr>
            <w:tcW w:type="dxa" w:w="2880"/>
          </w:tcPr>
          <w:p>
            <w:r/>
            <w:r>
              <w:rPr>
                <w:b/>
                <w:sz w:val="16"/>
              </w:rPr>
              <w:t>5-6</w:t>
            </w:r>
          </w:p>
          <w:p>
            <w:r>
              <w:rPr>
                <w:sz w:val="18"/>
              </w:rPr>
              <w:t>↑ 위 MSG(3-8) 계속</w:t>
            </w:r>
          </w:p>
        </w:tc>
        <w:tc>
          <w:tcPr>
            <w:tcW w:type="dxa" w:w="2880"/>
          </w:tcPr>
          <w:p>
            <w:r/>
            <w:r>
              <w:rPr>
                <w:b/>
                <w:sz w:val="16"/>
              </w:rPr>
              <w:t>5-6</w:t>
            </w:r>
          </w:p>
          <w:p>
            <w:r>
              <w:rPr>
                <w:sz w:val="18"/>
              </w:rPr>
              <w:t>Some fell on gravel. They sprouted fast but burned up in the sun because they had no roots.</w:t>
            </w:r>
          </w:p>
        </w:tc>
        <w:tc>
          <w:tcPr>
            <w:tcW w:type="dxa" w:w="2880"/>
          </w:tcPr>
          <w:p>
            <w:r/>
            <w:r>
              <w:rPr>
                <w:b/>
                <w:sz w:val="16"/>
              </w:rPr>
              <w:t>5-6</w:t>
            </w:r>
          </w:p>
          <w:p>
            <w:r>
              <w:rPr>
                <w:sz w:val="18"/>
              </w:rPr>
              <w:t>어떤 건 자갈밭에 떨어졌어요. 싹은 금방 났는데 뿌리를 깊게 못 내리니까 해가 뜨자마자 바로 시들어버렸어요.</w:t>
            </w:r>
          </w:p>
        </w:tc>
      </w:tr>
      <w:tr>
        <w:tc>
          <w:tcPr>
            <w:tcW w:type="dxa" w:w="2880"/>
          </w:tcPr>
          <w:p>
            <w:r/>
            <w:r>
              <w:rPr>
                <w:b/>
                <w:sz w:val="16"/>
              </w:rPr>
              <w:t>7</w:t>
            </w:r>
          </w:p>
          <w:p>
            <w:r>
              <w:rPr>
                <w:sz w:val="18"/>
              </w:rPr>
              <w:t>↑ 위 MSG(3-8) 계속</w:t>
            </w:r>
          </w:p>
        </w:tc>
        <w:tc>
          <w:tcPr>
            <w:tcW w:type="dxa" w:w="2880"/>
          </w:tcPr>
          <w:p>
            <w:r/>
            <w:r>
              <w:rPr>
                <w:b/>
                <w:sz w:val="16"/>
              </w:rPr>
              <w:t>7</w:t>
            </w:r>
          </w:p>
          <w:p>
            <w:r>
              <w:rPr>
                <w:sz w:val="18"/>
              </w:rPr>
              <w:t>Some fell in the weeds, which choked the plants so they couldn't produce anything.</w:t>
            </w:r>
          </w:p>
        </w:tc>
        <w:tc>
          <w:tcPr>
            <w:tcW w:type="dxa" w:w="2880"/>
          </w:tcPr>
          <w:p>
            <w:r/>
            <w:r>
              <w:rPr>
                <w:b/>
                <w:sz w:val="16"/>
              </w:rPr>
              <w:t>7</w:t>
            </w:r>
          </w:p>
          <w:p>
            <w:r>
              <w:rPr>
                <w:sz w:val="18"/>
              </w:rPr>
              <w:t>어떤 건 잡초밭에 떨어졌는데, 잡초들한테 치여서 아무것도 거두지 못했어요.</w:t>
            </w:r>
          </w:p>
        </w:tc>
      </w:tr>
      <w:tr>
        <w:tc>
          <w:tcPr>
            <w:tcW w:type="dxa" w:w="2880"/>
          </w:tcPr>
          <w:p>
            <w:r/>
            <w:r>
              <w:rPr>
                <w:b/>
                <w:sz w:val="16"/>
              </w:rPr>
              <w:t>8</w:t>
            </w:r>
          </w:p>
          <w:p>
            <w:r>
              <w:rPr>
                <w:sz w:val="18"/>
              </w:rPr>
              <w:t>↑ 위 MSG(3-8) 계속</w:t>
            </w:r>
          </w:p>
        </w:tc>
        <w:tc>
          <w:tcPr>
            <w:tcW w:type="dxa" w:w="2880"/>
          </w:tcPr>
          <w:p>
            <w:r/>
            <w:r>
              <w:rPr>
                <w:b/>
                <w:sz w:val="16"/>
              </w:rPr>
              <w:t>8</w:t>
            </w:r>
          </w:p>
          <w:p>
            <w:r>
              <w:rPr>
                <w:sz w:val="18"/>
              </w:rPr>
              <w:t>But some fell in good, rich dirt and came up with a flourish, producing a harvest way beyond the farmer's wildest dreams!"</w:t>
            </w:r>
          </w:p>
        </w:tc>
        <w:tc>
          <w:tcPr>
            <w:tcW w:type="dxa" w:w="2880"/>
          </w:tcPr>
          <w:p>
            <w:r/>
            <w:r>
              <w:rPr>
                <w:b/>
                <w:sz w:val="16"/>
              </w:rPr>
              <w:t>8</w:t>
            </w:r>
          </w:p>
          <w:p>
            <w:r>
              <w:rPr>
                <w:sz w:val="18"/>
              </w:rPr>
              <w:t>근데 어떤 건 좋은 땅에 떨어져서 무럭무럭 잘 자라나, 농부가 상상도 못한 엄청난 수확을 거뒀어요!”</w:t>
            </w:r>
          </w:p>
        </w:tc>
      </w:tr>
      <w:tr>
        <w:tc>
          <w:tcPr>
            <w:tcW w:type="dxa" w:w="2880"/>
          </w:tcPr>
          <w:p>
            <w:r/>
            <w:r>
              <w:rPr>
                <w:b/>
                <w:sz w:val="16"/>
              </w:rPr>
              <w:t>9</w:t>
            </w:r>
          </w:p>
          <w:p>
            <w:r>
              <w:rPr>
                <w:sz w:val="18"/>
              </w:rPr>
              <w:t>"Are you listening to this? Really listening?"</w:t>
            </w:r>
          </w:p>
        </w:tc>
        <w:tc>
          <w:tcPr>
            <w:tcW w:type="dxa" w:w="2880"/>
          </w:tcPr>
          <w:p>
            <w:r/>
            <w:r>
              <w:rPr>
                <w:b/>
                <w:sz w:val="16"/>
              </w:rPr>
              <w:t>9</w:t>
            </w:r>
          </w:p>
          <w:p>
            <w:r>
              <w:rPr>
                <w:sz w:val="18"/>
              </w:rPr>
              <w:t>"Are you listening to this? Really listening?"</w:t>
            </w:r>
          </w:p>
        </w:tc>
        <w:tc>
          <w:tcPr>
            <w:tcW w:type="dxa" w:w="2880"/>
          </w:tcPr>
          <w:p>
            <w:r/>
            <w:r>
              <w:rPr>
                <w:b/>
                <w:sz w:val="16"/>
              </w:rPr>
              <w:t>9</w:t>
            </w:r>
          </w:p>
          <w:p>
            <w:r>
              <w:rPr>
                <w:sz w:val="18"/>
              </w:rPr>
              <w:t>“여러분 듣고 있나요? 진짜로 듣고 있는 거 맞죠?”</w:t>
            </w:r>
          </w:p>
        </w:tc>
      </w:tr>
      <w:tr>
        <w:tc>
          <w:tcPr>
            <w:tcW w:type="dxa" w:w="2880"/>
          </w:tcPr>
          <w:p>
            <w:r/>
            <w:r>
              <w:rPr>
                <w:b/>
                <w:sz w:val="16"/>
              </w:rPr>
              <w:t>10-12</w:t>
            </w:r>
          </w:p>
          <w:p>
            <w:r>
              <w:rPr>
                <w:sz w:val="18"/>
              </w:rPr>
              <w:t>When they were off by themselves, those who were close to him, along with the Twelve, asked about the stories. He told them, "You've been given insight into God's kingdom—you know how it works. But to those who can't see it yet, everything comes in stories, creating readiness, nudging them toward a welcome awakening. These are people—</w:t>
            </w:r>
          </w:p>
          <w:p>
            <w:r>
              <w:rPr>
                <w:sz w:val="18"/>
              </w:rPr>
              <w:t>Whose eyes are open but don't see a thing, Whose ears are open but don't understand a word, Who avoid making an about-face and getting forgiven."</w:t>
            </w:r>
          </w:p>
        </w:tc>
        <w:tc>
          <w:tcPr>
            <w:tcW w:type="dxa" w:w="2880"/>
          </w:tcPr>
          <w:p>
            <w:r/>
            <w:r>
              <w:rPr>
                <w:b/>
                <w:sz w:val="16"/>
              </w:rPr>
              <w:t>10-12</w:t>
            </w:r>
          </w:p>
          <w:p>
            <w:r>
              <w:rPr>
                <w:sz w:val="18"/>
              </w:rPr>
              <w:t>When they were alone, the Twelve and the others around him asked about the parables. He told them, "You guys get the inside scoop on God's kingdom—you know how it works. But for everyone else, I have to use stories. It gets them ready, nudges them toward actually getting it. These are people whose eyes are open but they don't see a thing, whose ears are open but they don't hear a word. They won't turn around, and they won't accept forgiveness."</w:t>
            </w:r>
          </w:p>
        </w:tc>
        <w:tc>
          <w:tcPr>
            <w:tcW w:type="dxa" w:w="2880"/>
          </w:tcPr>
          <w:p>
            <w:r/>
            <w:r>
              <w:rPr>
                <w:b/>
                <w:sz w:val="16"/>
              </w:rPr>
              <w:t>10-12</w:t>
            </w:r>
          </w:p>
          <w:p>
            <w:r>
              <w:rPr>
                <w:sz w:val="18"/>
              </w:rPr>
              <w:t>예수님이 혼자 계실 때, 옆에 있던 사람들이랑 열두 제자가 그 비유에 대해 물어봤어요. 예수님이 대답하셨지요. “여러분에게는 하나님 나라의 비밀을 알 수 있는 특권이 주어진 거예요. 여러분은 하나님 나라가 어떻게 돌아가는지 아는 거죠. 근데 아직 잘 모르는 사람들한테는 모든 걸 이야기로 풀어서 설명해주는 거예요. 마음의 준비를 시키고, 마음을 열어서 깨닫게 하려는 거죠. 그들은 눈은 떴는데 하나도 못 보고, 귀는 열렸는데 한마디도 못 알아들어요. 돌아서려고도 안 하고 용서받는 것도 거부하고 있어요.”</w:t>
            </w:r>
          </w:p>
        </w:tc>
      </w:tr>
      <w:tr>
        <w:tc>
          <w:tcPr>
            <w:tcW w:type="dxa" w:w="2880"/>
          </w:tcPr>
          <w:p>
            <w:r/>
            <w:r>
              <w:rPr>
                <w:b/>
                <w:sz w:val="16"/>
              </w:rPr>
              <w:t>13</w:t>
            </w:r>
          </w:p>
          <w:p>
            <w:r>
              <w:rPr>
                <w:sz w:val="18"/>
              </w:rPr>
              <w:t>He continued, "Do you see how this story works? All my stories work this way.</w:t>
            </w:r>
          </w:p>
        </w:tc>
        <w:tc>
          <w:tcPr>
            <w:tcW w:type="dxa" w:w="2880"/>
          </w:tcPr>
          <w:p>
            <w:r/>
            <w:r>
              <w:rPr>
                <w:b/>
                <w:sz w:val="16"/>
              </w:rPr>
              <w:t>13</w:t>
            </w:r>
          </w:p>
          <w:p>
            <w:r>
              <w:rPr>
                <w:sz w:val="18"/>
              </w:rPr>
              <w:t>Then he said, "Do you get how this story works? All my stories work this way."</w:t>
            </w:r>
          </w:p>
        </w:tc>
        <w:tc>
          <w:tcPr>
            <w:tcW w:type="dxa" w:w="2880"/>
          </w:tcPr>
          <w:p>
            <w:r/>
            <w:r>
              <w:rPr>
                <w:b/>
                <w:sz w:val="16"/>
              </w:rPr>
              <w:t>13</w:t>
            </w:r>
          </w:p>
          <w:p>
            <w:r>
              <w:rPr>
                <w:sz w:val="18"/>
              </w:rPr>
              <w:t>예수님이 계속 말씀하셨어요. “이 이야기가 무슨 뜻인지 아시겠어요? 제가 하는 모든 이야기가 다 이런 식이에요.”</w:t>
            </w:r>
          </w:p>
        </w:tc>
      </w:tr>
      <w:tr>
        <w:tc>
          <w:tcPr>
            <w:tcW w:type="dxa" w:w="2880"/>
          </w:tcPr>
          <w:p>
            <w:r/>
            <w:r>
              <w:rPr>
                <w:b/>
                <w:sz w:val="16"/>
              </w:rPr>
              <w:t>14-15</w:t>
            </w:r>
          </w:p>
          <w:p>
            <w:r>
              <w:rPr>
                <w:sz w:val="18"/>
              </w:rPr>
              <w:t>"The farmer plants the Word. Some people are like the seed that falls on the hardened soil of the road. No sooner do they hear the Word than Satan snatches away what has been planted in them.</w:t>
            </w:r>
          </w:p>
        </w:tc>
        <w:tc>
          <w:tcPr>
            <w:tcW w:type="dxa" w:w="2880"/>
          </w:tcPr>
          <w:p>
            <w:r/>
            <w:r>
              <w:rPr>
                <w:b/>
                <w:sz w:val="16"/>
              </w:rPr>
              <w:t>14-15</w:t>
            </w:r>
          </w:p>
          <w:p>
            <w:r>
              <w:rPr>
                <w:sz w:val="18"/>
              </w:rPr>
              <w:t>"Here's what it means. The farmer plants the Word. Some people are like the seed scattered on the hard path. They hear the Word, and boom—Satan swoops in and snatches away what was just planted in them."</w:t>
            </w:r>
          </w:p>
        </w:tc>
        <w:tc>
          <w:tcPr>
            <w:tcW w:type="dxa" w:w="2880"/>
          </w:tcPr>
          <w:p>
            <w:r/>
            <w:r>
              <w:rPr>
                <w:b/>
                <w:sz w:val="16"/>
              </w:rPr>
              <w:t>14-15</w:t>
            </w:r>
          </w:p>
          <w:p>
            <w:r>
              <w:rPr>
                <w:sz w:val="18"/>
              </w:rPr>
              <w:t>“농부는 말씀을 뿌리는 사람이에요. 어떤 사람은 딱딱한 길바닥에 떨어진 씨 같은 거죠. 말씀을 듣자마자 사탄이 와서 그 마음에 뿌려진 걸 싹 낚아채 가버려요.</w:t>
            </w:r>
          </w:p>
        </w:tc>
      </w:tr>
      <w:tr>
        <w:tc>
          <w:tcPr>
            <w:tcW w:type="dxa" w:w="2880"/>
          </w:tcPr>
          <w:p>
            <w:r/>
            <w:r>
              <w:rPr>
                <w:b/>
                <w:sz w:val="16"/>
              </w:rPr>
              <w:t>16-17</w:t>
            </w:r>
          </w:p>
          <w:p>
            <w:r>
              <w:rPr>
                <w:sz w:val="18"/>
              </w:rPr>
              <w:t>"And some are like the seed that lands in the gravel. When they first hear the Word, they respond with great enthusiasm. But there is such shallow soil of character that when the emotions wear off and some difficulty arrives, there is nothing to show for it.</w:t>
            </w:r>
          </w:p>
        </w:tc>
        <w:tc>
          <w:tcPr>
            <w:tcW w:type="dxa" w:w="2880"/>
          </w:tcPr>
          <w:p>
            <w:r/>
            <w:r>
              <w:rPr>
                <w:b/>
                <w:sz w:val="16"/>
              </w:rPr>
              <w:t>16-17</w:t>
            </w:r>
          </w:p>
          <w:p>
            <w:r>
              <w:rPr>
                <w:sz w:val="18"/>
              </w:rPr>
              <w:t>"Some are like the seed in the gravel. They hear the Word and get super pumped right away. But it's shallow—there's no root. As soon as the emotions wear off and trouble or pushback comes because of the Word, they bail, with nothing to show for it."</w:t>
            </w:r>
          </w:p>
        </w:tc>
        <w:tc>
          <w:tcPr>
            <w:tcW w:type="dxa" w:w="2880"/>
          </w:tcPr>
          <w:p>
            <w:r/>
            <w:r>
              <w:rPr>
                <w:b/>
                <w:sz w:val="16"/>
              </w:rPr>
              <w:t>16-17</w:t>
            </w:r>
          </w:p>
          <w:p>
            <w:r>
              <w:rPr>
                <w:sz w:val="18"/>
              </w:rPr>
              <w:t>또 어떤 사람은 자갈밭에 떨어진 씨 같아요. 처음 말씀을 들을 땐 완전 뜨겁게 반응하는데, 속이 얕아서 감정이 식거나 힘든 일이 생기면 바로 나가떨어져서 남는 게 없는 거죠.</w:t>
            </w:r>
          </w:p>
        </w:tc>
      </w:tr>
      <w:tr>
        <w:tc>
          <w:tcPr>
            <w:tcW w:type="dxa" w:w="2880"/>
          </w:tcPr>
          <w:p>
            <w:r/>
            <w:r>
              <w:rPr>
                <w:b/>
                <w:sz w:val="16"/>
              </w:rPr>
              <w:t>18-19</w:t>
            </w:r>
          </w:p>
          <w:p>
            <w:r>
              <w:rPr>
                <w:sz w:val="18"/>
              </w:rPr>
              <w:t>"The seed cast in the weeds represents the ones who hear the kingdom news but are overwhelmed with worries about all the things they have to do and all the things they want to get. The stress strangles what they heard, and nothing comes of it.</w:t>
            </w:r>
          </w:p>
        </w:tc>
        <w:tc>
          <w:tcPr>
            <w:tcW w:type="dxa" w:w="2880"/>
          </w:tcPr>
          <w:p>
            <w:r/>
            <w:r>
              <w:rPr>
                <w:b/>
                <w:sz w:val="16"/>
              </w:rPr>
              <w:t>18-19</w:t>
            </w:r>
          </w:p>
          <w:p>
            <w:r>
              <w:rPr>
                <w:sz w:val="18"/>
              </w:rPr>
              <w:t>"The seed in the weeds? That's people who hear the kingdom news but get totally overwhelmed—so much to do, so much they want, so many worries. The stress chokes out what they heard, and nothing comes of it."</w:t>
            </w:r>
          </w:p>
        </w:tc>
        <w:tc>
          <w:tcPr>
            <w:tcW w:type="dxa" w:w="2880"/>
          </w:tcPr>
          <w:p>
            <w:r/>
            <w:r>
              <w:rPr>
                <w:b/>
                <w:sz w:val="16"/>
              </w:rPr>
              <w:t>18-19</w:t>
            </w:r>
          </w:p>
          <w:p>
            <w:r>
              <w:rPr>
                <w:sz w:val="18"/>
              </w:rPr>
              <w:t>잡초밭에 떨어진 씨는, 하나님 나라 소식을 듣긴 했는데 해야 할 일도 너무 많고 갖고 싶은 것도 너무 많아서 걱정에 짓눌린 사람이에요. 스트레스 때문에 숨이 막혀서 들은 말씀도 아무 소용이 없게 되는 거죠.</w:t>
            </w:r>
          </w:p>
        </w:tc>
      </w:tr>
      <w:tr>
        <w:tc>
          <w:tcPr>
            <w:tcW w:type="dxa" w:w="2880"/>
          </w:tcPr>
          <w:p>
            <w:r/>
            <w:r>
              <w:rPr>
                <w:b/>
                <w:sz w:val="16"/>
              </w:rPr>
              <w:t>20</w:t>
            </w:r>
          </w:p>
          <w:p>
            <w:r>
              <w:rPr>
                <w:sz w:val="18"/>
              </w:rPr>
              <w:t>"But the seed planted in the good earth represents those who hear the Word, embrace it, and produce a harvest beyond their wildest dreams."</w:t>
            </w:r>
          </w:p>
        </w:tc>
        <w:tc>
          <w:tcPr>
            <w:tcW w:type="dxa" w:w="2880"/>
          </w:tcPr>
          <w:p>
            <w:r/>
            <w:r>
              <w:rPr>
                <w:b/>
                <w:sz w:val="16"/>
              </w:rPr>
              <w:t>20</w:t>
            </w:r>
          </w:p>
          <w:p>
            <w:r>
              <w:rPr>
                <w:sz w:val="18"/>
              </w:rPr>
              <w:t>"But the seed in the good soil? That's people who hear the Word, hold onto it for real, and produce a harvest way beyond their wildest dreams."</w:t>
            </w:r>
          </w:p>
        </w:tc>
        <w:tc>
          <w:tcPr>
            <w:tcW w:type="dxa" w:w="2880"/>
          </w:tcPr>
          <w:p>
            <w:r/>
            <w:r>
              <w:rPr>
                <w:b/>
                <w:sz w:val="16"/>
              </w:rPr>
              <w:t>20</w:t>
            </w:r>
          </w:p>
          <w:p>
            <w:r>
              <w:rPr>
                <w:sz w:val="18"/>
              </w:rPr>
              <w:t>하지만 좋은 땅에 뿌려진 씨는, 말씀을 듣고 마음에 품어서 상상도 못한 전설급 결실을 맺는 사람을 말하는 거예요.”</w:t>
            </w:r>
          </w:p>
        </w:tc>
      </w:tr>
      <w:tr>
        <w:tc>
          <w:tcPr>
            <w:tcW w:type="dxa" w:w="2880"/>
          </w:tcPr>
          <w:p>
            <w:r/>
            <w:r>
              <w:rPr>
                <w:sz w:val="18"/>
              </w:rPr>
            </w:r>
          </w:p>
        </w:tc>
        <w:tc>
          <w:tcPr>
            <w:tcW w:type="dxa" w:w="2880"/>
          </w:tcPr>
          <w:p>
            <w:r/>
            <w:r>
              <w:rPr>
                <w:b/>
                <w:sz w:val="18"/>
              </w:rPr>
              <w:t>Giving, Not Getting</w:t>
            </w:r>
          </w:p>
        </w:tc>
        <w:tc>
          <w:tcPr>
            <w:tcW w:type="dxa" w:w="2880"/>
          </w:tcPr>
          <w:p>
            <w:r/>
            <w:r>
              <w:rPr>
                <w:b/>
                <w:sz w:val="18"/>
              </w:rPr>
              <w:t>얻는 게 아니라 주는 것</w:t>
            </w:r>
          </w:p>
        </w:tc>
      </w:tr>
      <w:tr>
        <w:tc>
          <w:tcPr>
            <w:tcW w:type="dxa" w:w="2880"/>
          </w:tcPr>
          <w:p>
            <w:r/>
            <w:r>
              <w:rPr>
                <w:b/>
                <w:sz w:val="16"/>
              </w:rPr>
              <w:t>21-22</w:t>
            </w:r>
          </w:p>
          <w:p>
            <w:r>
              <w:rPr>
                <w:sz w:val="18"/>
              </w:rPr>
              <w:t>Jesus went on: "Does anyone bring a lamp home and put it under a bucket or beneath the bed? Don't you put it up on a table or on the mantel? We're not keeping secrets, we're telling them; we're not hiding things, we're bringing them out into the open.</w:t>
            </w:r>
          </w:p>
        </w:tc>
        <w:tc>
          <w:tcPr>
            <w:tcW w:type="dxa" w:w="2880"/>
          </w:tcPr>
          <w:p>
            <w:r/>
            <w:r>
              <w:rPr>
                <w:b/>
                <w:sz w:val="16"/>
              </w:rPr>
              <w:t>21-22</w:t>
            </w:r>
          </w:p>
          <w:p>
            <w:r>
              <w:rPr>
                <w:sz w:val="18"/>
              </w:rPr>
              <w:t>Jesus kept teaching: "Who brings a lamp just to hide it under a bowl or a bed? Obviously you put it on a table or a shelf. We're not trying to keep secrets—we're trying to broadcast them. Nothing stays hidden; everything gets exposed."</w:t>
            </w:r>
          </w:p>
        </w:tc>
        <w:tc>
          <w:tcPr>
            <w:tcW w:type="dxa" w:w="2880"/>
          </w:tcPr>
          <w:p>
            <w:r/>
            <w:r>
              <w:rPr>
                <w:b/>
                <w:sz w:val="16"/>
              </w:rPr>
              <w:t>21-22</w:t>
            </w:r>
          </w:p>
          <w:p>
            <w:r>
              <w:rPr>
                <w:sz w:val="18"/>
              </w:rPr>
              <w:t>예수님이 계속 말씀하셨어요. “등불을 가져와서 통이나 침대 밑에 숨기는 사람이 어디 있겠어요? 당연히 탁자나 선반 위에 두지 않겠어요? 우리는 비밀을 감추려는 게 아니라, 오히려 널리 알리려는 거예요. 숨기는 게 아니라, 오히려 다 밝혀낼 거예요.”</w:t>
            </w:r>
          </w:p>
        </w:tc>
      </w:tr>
      <w:tr>
        <w:tc>
          <w:tcPr>
            <w:tcW w:type="dxa" w:w="2880"/>
          </w:tcPr>
          <w:p>
            <w:r/>
            <w:r>
              <w:rPr>
                <w:b/>
                <w:sz w:val="16"/>
              </w:rPr>
              <w:t>23</w:t>
            </w:r>
          </w:p>
          <w:p>
            <w:r>
              <w:rPr>
                <w:sz w:val="18"/>
              </w:rPr>
              <w:t>"Are you listening to this? Really listening?</w:t>
            </w:r>
          </w:p>
        </w:tc>
        <w:tc>
          <w:tcPr>
            <w:tcW w:type="dxa" w:w="2880"/>
          </w:tcPr>
          <w:p>
            <w:r/>
            <w:r>
              <w:rPr>
                <w:b/>
                <w:sz w:val="16"/>
              </w:rPr>
              <w:t>23</w:t>
            </w:r>
          </w:p>
          <w:p>
            <w:r>
              <w:rPr>
                <w:sz w:val="18"/>
              </w:rPr>
              <w:t>"Are you actually listening? Like, really listening?"</w:t>
            </w:r>
          </w:p>
        </w:tc>
        <w:tc>
          <w:tcPr>
            <w:tcW w:type="dxa" w:w="2880"/>
          </w:tcPr>
          <w:p>
            <w:r/>
            <w:r>
              <w:rPr>
                <w:b/>
                <w:sz w:val="16"/>
              </w:rPr>
              <w:t>23</w:t>
            </w:r>
          </w:p>
          <w:p>
            <w:r>
              <w:rPr>
                <w:sz w:val="18"/>
              </w:rPr>
              <w:t>“진짜 듣고 있나요? 제대로 귀 기울이고 있는 거 맞죠?”</w:t>
            </w:r>
          </w:p>
        </w:tc>
      </w:tr>
      <w:tr>
        <w:tc>
          <w:tcPr>
            <w:tcW w:type="dxa" w:w="2880"/>
          </w:tcPr>
          <w:p>
            <w:r/>
            <w:r>
              <w:rPr>
                <w:b/>
                <w:sz w:val="16"/>
              </w:rPr>
              <w:t>24-25</w:t>
            </w:r>
          </w:p>
          <w:p>
            <w:r>
              <w:rPr>
                <w:sz w:val="18"/>
              </w:rPr>
              <w:t>"Listen carefully to what I am saying—and be wary of the shrewd advice that tells you how to get ahead in the world on your own. Giving, not getting, is the way. Generosity begets generosity. Stinginess impoverishes."</w:t>
            </w:r>
          </w:p>
        </w:tc>
        <w:tc>
          <w:tcPr>
            <w:tcW w:type="dxa" w:w="2880"/>
          </w:tcPr>
          <w:p>
            <w:r/>
            <w:r>
              <w:rPr>
                <w:b/>
                <w:sz w:val="16"/>
              </w:rPr>
              <w:t>24-25</w:t>
            </w:r>
          </w:p>
          <w:p>
            <w:r>
              <w:rPr>
                <w:sz w:val="18"/>
              </w:rPr>
              <w:t>"Listen carefully to what I'm saying—and watch out for the slick advice that tells you how to get ahead in life on your own. Giving, not getting, is the way. Generosity creates generosity. Stinginess just makes you poor."</w:t>
            </w:r>
          </w:p>
        </w:tc>
        <w:tc>
          <w:tcPr>
            <w:tcW w:type="dxa" w:w="2880"/>
          </w:tcPr>
          <w:p>
            <w:r/>
            <w:r>
              <w:rPr>
                <w:b/>
                <w:sz w:val="16"/>
              </w:rPr>
              <w:t>24-25</w:t>
            </w:r>
          </w:p>
          <w:p>
            <w:r>
              <w:rPr>
                <w:sz w:val="18"/>
              </w:rPr>
              <w:t>“제가 하는 말 잘 들어보세요. 그리고 세상을 자기 힘으로 헤쳐나가라는 그럴듯한 조언을 조심하세요. 얻으려 하지 말고 베푸는 게 길이에요. 베풀면 베풂이 돌아오고, 인색하면 가난해질 뿐이에요.”</w:t>
            </w:r>
          </w:p>
        </w:tc>
      </w:tr>
      <w:tr>
        <w:tc>
          <w:tcPr>
            <w:tcW w:type="dxa" w:w="2880"/>
          </w:tcPr>
          <w:p>
            <w:r/>
            <w:r>
              <w:rPr>
                <w:sz w:val="18"/>
              </w:rPr>
            </w:r>
          </w:p>
        </w:tc>
        <w:tc>
          <w:tcPr>
            <w:tcW w:type="dxa" w:w="2880"/>
          </w:tcPr>
          <w:p>
            <w:r/>
            <w:r>
              <w:rPr>
                <w:b/>
                <w:sz w:val="18"/>
              </w:rPr>
              <w:t>Never Without a Story</w:t>
            </w:r>
          </w:p>
        </w:tc>
        <w:tc>
          <w:tcPr>
            <w:tcW w:type="dxa" w:w="2880"/>
          </w:tcPr>
          <w:p>
            <w:r/>
            <w:r>
              <w:rPr>
                <w:b/>
                <w:sz w:val="18"/>
              </w:rPr>
              <w:t>이야기 없는 말씀은 없다</w:t>
            </w:r>
          </w:p>
        </w:tc>
      </w:tr>
      <w:tr>
        <w:tc>
          <w:tcPr>
            <w:tcW w:type="dxa" w:w="2880"/>
          </w:tcPr>
          <w:p>
            <w:r/>
            <w:r>
              <w:rPr>
                <w:b/>
                <w:sz w:val="16"/>
              </w:rPr>
              <w:t>26-29</w:t>
            </w:r>
          </w:p>
          <w:p>
            <w:r>
              <w:rPr>
                <w:sz w:val="18"/>
              </w:rPr>
              <w:t>Then Jesus said, "God's kingdom is like seed thrown on a field by a man who then goes to bed and forgets about it. The seed sprouts and grows—he has no idea how it happens. The earth does it all without his help: first a green stem of grass, then a bud, then the ripened grain. When the grain is fully formed, he reaps—harvest time!</w:t>
            </w:r>
          </w:p>
        </w:tc>
        <w:tc>
          <w:tcPr>
            <w:tcW w:type="dxa" w:w="2880"/>
          </w:tcPr>
          <w:p>
            <w:r/>
            <w:r>
              <w:rPr>
                <w:b/>
                <w:sz w:val="16"/>
              </w:rPr>
              <w:t>26-29</w:t>
            </w:r>
          </w:p>
          <w:p>
            <w:r>
              <w:rPr>
                <w:sz w:val="18"/>
              </w:rPr>
              <w:t>Then Jesus said, "God's kingdom is like this. A guy throws seed on a field, then goes to bed and totally forgets about it. The seed sprouts and grows—he has no idea how it happens. The ground does everything by itself: first a green stem pops up, then a bud, then ripe grain. When the grain is fully ready, he harvests. It's harvest time!"</w:t>
            </w:r>
          </w:p>
        </w:tc>
        <w:tc>
          <w:tcPr>
            <w:tcW w:type="dxa" w:w="2880"/>
          </w:tcPr>
          <w:p>
            <w:r/>
            <w:r>
              <w:rPr>
                <w:b/>
                <w:sz w:val="16"/>
              </w:rPr>
              <w:t>26-29</w:t>
            </w:r>
          </w:p>
          <w:p>
            <w:r>
              <w:rPr>
                <w:sz w:val="18"/>
              </w:rPr>
              <w:t>예수님이 또 말씀하셨어요. “하나님 나라는 어떤 사람이 밭에 씨를 뿌려놓고는 그냥 잊어버리고 잠든 것과 같아요. 씨는 알아서 싹이 트고 자라나는데, 정작 그 사람은 어떻게 된 일인지 전혀 몰라요. 그 사람 도움 없이 땅이 알아서 다 키우는 거죠. 처음엔 푸른 줄기가 나오고, 다음엔 꽃봉오리가 생기고, 그 다음엔 익은 곡식이 열리는 거예요. 곡식이 다 익으면? 바로 추수하는 거죠. 추수할 때가 된 거니까요!”</w:t>
            </w:r>
          </w:p>
        </w:tc>
      </w:tr>
      <w:tr>
        <w:tc>
          <w:tcPr>
            <w:tcW w:type="dxa" w:w="2880"/>
          </w:tcPr>
          <w:p>
            <w:r/>
            <w:r>
              <w:rPr>
                <w:b/>
                <w:sz w:val="16"/>
              </w:rPr>
              <w:t>30-32</w:t>
            </w:r>
          </w:p>
          <w:p>
            <w:r>
              <w:rPr>
                <w:sz w:val="18"/>
              </w:rPr>
              <w:t>"How can we picture God's kingdom? What kind of story can we use? It's like an acorn. When it lands on the ground it is quite small as seeds go, yet once it is planted it grows into a huge oak tree with thick branches. Eagles nest in it."</w:t>
            </w:r>
          </w:p>
        </w:tc>
        <w:tc>
          <w:tcPr>
            <w:tcW w:type="dxa" w:w="2880"/>
          </w:tcPr>
          <w:p>
            <w:r/>
            <w:r>
              <w:rPr>
                <w:b/>
                <w:sz w:val="16"/>
              </w:rPr>
              <w:t>30-32</w:t>
            </w:r>
          </w:p>
          <w:p>
            <w:r>
              <w:rPr>
                <w:sz w:val="18"/>
              </w:rPr>
              <w:t>Jesus also said: "What is God's kingdom like? What kind of story can we use? It's like an acorn. When it lands on the ground it's tiny as seeds go, but once it's planted it grows into a huge oak tree with thick branches. Eagles nest in it."</w:t>
            </w:r>
          </w:p>
        </w:tc>
        <w:tc>
          <w:tcPr>
            <w:tcW w:type="dxa" w:w="2880"/>
          </w:tcPr>
          <w:p>
            <w:r/>
            <w:r>
              <w:rPr>
                <w:b/>
                <w:sz w:val="16"/>
              </w:rPr>
              <w:t>30-32</w:t>
            </w:r>
          </w:p>
          <w:p>
            <w:r>
              <w:rPr>
                <w:sz w:val="18"/>
              </w:rPr>
              <w:t>“하나님 나라를 뭐라고 설명하면 좋을까요? 어떤 이야기가 딱 맞을까요? 하나님 나라는 도토리 하나와 같아요. 땅에 떨어졌을 땐 씨앗 중에서도 진짜 작은 편인데, 일단 심기만 하면 두꺼운 가지를 가진 거대한 떡갈나무로 자라난대요. 독수리들이 그 나무에 둥지를 틀 정도예요.”</w:t>
            </w:r>
          </w:p>
        </w:tc>
      </w:tr>
      <w:tr>
        <w:tc>
          <w:tcPr>
            <w:tcW w:type="dxa" w:w="2880"/>
          </w:tcPr>
          <w:p>
            <w:r/>
            <w:r>
              <w:rPr>
                <w:b/>
                <w:sz w:val="16"/>
              </w:rPr>
              <w:t>33-34</w:t>
            </w:r>
          </w:p>
          <w:p>
            <w:r>
              <w:rPr>
                <w:sz w:val="18"/>
              </w:rPr>
              <w:t>With many stories like these, he presented his message to them, fitting the stories to their experience and maturity. He was never without a story when he spoke. When he was alone with his disciples, he went over everything, sorting out the tangles, untying the knots.</w:t>
            </w:r>
          </w:p>
        </w:tc>
        <w:tc>
          <w:tcPr>
            <w:tcW w:type="dxa" w:w="2880"/>
          </w:tcPr>
          <w:p>
            <w:r/>
            <w:r>
              <w:rPr>
                <w:b/>
                <w:sz w:val="16"/>
              </w:rPr>
              <w:t>33-34</w:t>
            </w:r>
          </w:p>
          <w:p>
            <w:r>
              <w:rPr>
                <w:sz w:val="18"/>
              </w:rPr>
              <w:t>Jesus always taught the crowds with stories like these, matching the stories to what they could actually handle — He never taught them without a story. But when it was just Him and His disciples, He broke it all down, untangling every knot and answering everything.</w:t>
            </w:r>
          </w:p>
        </w:tc>
        <w:tc>
          <w:tcPr>
            <w:tcW w:type="dxa" w:w="2880"/>
          </w:tcPr>
          <w:p>
            <w:r/>
            <w:r>
              <w:rPr>
                <w:b/>
                <w:sz w:val="16"/>
              </w:rPr>
              <w:t>33-34</w:t>
            </w:r>
          </w:p>
          <w:p>
            <w:r>
              <w:rPr>
                <w:sz w:val="18"/>
              </w:rPr>
              <w:t>예수님은 이런 식으로 많은 이야기로 메시지를 전해주셨는데, 사람들 각자의 경험이나 수준에 맞춰서 이야기를 들려주셨어요. 예수님은 이야기 없이 말씀하지 않으셨어요. 제자들이랑 따로 있을 때는 모든 걸 다시 자세히 설명해주셨죠. 헷갈리는 건 정리해주시고, 꼬인 건 풀어주셨어요.</w:t>
            </w:r>
          </w:p>
        </w:tc>
      </w:tr>
      <w:tr>
        <w:tc>
          <w:tcPr>
            <w:tcW w:type="dxa" w:w="2880"/>
          </w:tcPr>
          <w:p>
            <w:r/>
            <w:r>
              <w:rPr>
                <w:sz w:val="18"/>
              </w:rPr>
            </w:r>
          </w:p>
        </w:tc>
        <w:tc>
          <w:tcPr>
            <w:tcW w:type="dxa" w:w="2880"/>
          </w:tcPr>
          <w:p>
            <w:r/>
            <w:r>
              <w:rPr>
                <w:b/>
                <w:sz w:val="18"/>
              </w:rPr>
              <w:t>The Wind Ran Out of Breath</w:t>
            </w:r>
          </w:p>
        </w:tc>
        <w:tc>
          <w:tcPr>
            <w:tcW w:type="dxa" w:w="2880"/>
          </w:tcPr>
          <w:p>
            <w:r/>
            <w:r>
              <w:rPr>
                <w:b/>
                <w:sz w:val="18"/>
              </w:rPr>
              <w:t>바람이 숨을 멈춘 날</w:t>
            </w:r>
          </w:p>
        </w:tc>
      </w:tr>
      <w:tr>
        <w:tc>
          <w:tcPr>
            <w:tcW w:type="dxa" w:w="2880"/>
          </w:tcPr>
          <w:p>
            <w:r/>
            <w:r>
              <w:rPr>
                <w:b/>
                <w:sz w:val="16"/>
              </w:rPr>
              <w:t>35</w:t>
            </w:r>
          </w:p>
          <w:p>
            <w:r>
              <w:rPr>
                <w:sz w:val="18"/>
              </w:rPr>
              <w:t>Late that day he said to them, "Let's go across to the other side." They took him in the boat as he was. Other boats came along. A huge storm came up. Waves poured into the boat, threatening to sink it. And Jesus was in the stern, head on a pillow, sleeping! They roused him, saying, "Teacher, is it nothing to you that we're going down?"</w:t>
            </w:r>
          </w:p>
        </w:tc>
        <w:tc>
          <w:tcPr>
            <w:tcW w:type="dxa" w:w="2880"/>
          </w:tcPr>
          <w:p>
            <w:r/>
            <w:r>
              <w:rPr>
                <w:b/>
                <w:sz w:val="16"/>
              </w:rPr>
              <w:t>35</w:t>
            </w:r>
          </w:p>
          <w:p>
            <w:r>
              <w:rPr>
                <w:sz w:val="18"/>
              </w:rPr>
              <w:t>When evening came, Jesus told his crew, "Let's cross to the other side of the lake." They left the crowd behind.</w:t>
            </w:r>
          </w:p>
        </w:tc>
        <w:tc>
          <w:tcPr>
            <w:tcW w:type="dxa" w:w="2880"/>
          </w:tcPr>
          <w:p>
            <w:r/>
            <w:r>
              <w:rPr>
                <w:b/>
                <w:sz w:val="16"/>
              </w:rPr>
              <w:t>35</w:t>
            </w:r>
          </w:p>
          <w:p>
            <w:r>
              <w:rPr>
                <w:sz w:val="18"/>
              </w:rPr>
              <w:t>그날 저녁 늦게, 예수님이 제자들한테 말씀하셨어요. “저쪽으로 건너가요.” 제자들은 예수님을 배에 계신 그대로 모시고 출발했어요.</w:t>
            </w:r>
          </w:p>
        </w:tc>
      </w:tr>
      <w:tr>
        <w:tc>
          <w:tcPr>
            <w:tcW w:type="dxa" w:w="2880"/>
          </w:tcPr>
          <w:p>
            <w:r/>
            <w:r>
              <w:rPr>
                <w:b/>
                <w:sz w:val="16"/>
              </w:rPr>
              <w:t>36</w:t>
            </w:r>
          </w:p>
          <w:p>
            <w:r>
              <w:rPr>
                <w:sz w:val="18"/>
              </w:rPr>
              <w:t>↑ 위 MSG(35-38) 계속</w:t>
            </w:r>
          </w:p>
        </w:tc>
        <w:tc>
          <w:tcPr>
            <w:tcW w:type="dxa" w:w="2880"/>
          </w:tcPr>
          <w:p>
            <w:r/>
            <w:r>
              <w:rPr>
                <w:b/>
                <w:sz w:val="16"/>
              </w:rPr>
              <w:t>36</w:t>
            </w:r>
          </w:p>
          <w:p>
            <w:r>
              <w:rPr>
                <w:sz w:val="18"/>
              </w:rPr>
              <w:t>They took him in the boat just as he was. A few other little boats followed along too.</w:t>
            </w:r>
          </w:p>
        </w:tc>
        <w:tc>
          <w:tcPr>
            <w:tcW w:type="dxa" w:w="2880"/>
          </w:tcPr>
          <w:p>
            <w:r/>
            <w:r>
              <w:rPr>
                <w:b/>
                <w:sz w:val="16"/>
              </w:rPr>
              <w:t>36</w:t>
            </w:r>
          </w:p>
          <w:p>
            <w:r>
              <w:rPr>
                <w:sz w:val="18"/>
              </w:rPr>
              <w:t>다른 배들도 따라왔어요.</w:t>
            </w:r>
          </w:p>
        </w:tc>
      </w:tr>
      <w:tr>
        <w:tc>
          <w:tcPr>
            <w:tcW w:type="dxa" w:w="2880"/>
          </w:tcPr>
          <w:p>
            <w:r/>
            <w:r>
              <w:rPr>
                <w:b/>
                <w:sz w:val="16"/>
              </w:rPr>
              <w:t>37</w:t>
            </w:r>
          </w:p>
          <w:p>
            <w:r>
              <w:rPr>
                <w:sz w:val="18"/>
              </w:rPr>
              <w:t>↑ 위 MSG(35-38) 계속</w:t>
            </w:r>
          </w:p>
        </w:tc>
        <w:tc>
          <w:tcPr>
            <w:tcW w:type="dxa" w:w="2880"/>
          </w:tcPr>
          <w:p>
            <w:r/>
            <w:r>
              <w:rPr>
                <w:b/>
                <w:sz w:val="16"/>
              </w:rPr>
              <w:t>37</w:t>
            </w:r>
          </w:p>
          <w:p>
            <w:r>
              <w:rPr>
                <w:sz w:val="18"/>
              </w:rPr>
              <w:t>While they were sailing, a sudden hurricane whipped up. The waves were so massive they were crashing into the boat, and it was starting to sink. Jesus was in the back of the boat, fast asleep on a cushion.</w:t>
            </w:r>
          </w:p>
        </w:tc>
        <w:tc>
          <w:tcPr>
            <w:tcW w:type="dxa" w:w="2880"/>
          </w:tcPr>
          <w:p>
            <w:r/>
            <w:r>
              <w:rPr>
                <w:b/>
                <w:sz w:val="16"/>
              </w:rPr>
              <w:t>37</w:t>
            </w:r>
          </w:p>
          <w:p>
            <w:r>
              <w:rPr>
                <w:sz w:val="18"/>
              </w:rPr>
              <w:t>근데 갑자기 엄청난 풍랑이 몰아친 거예요. 파도가 배 안으로 막 들이쳐서 배가 거의 가라앉을 뻔했어요. 근데 예수님은 배 뒤쪽에서 베개 베고 주무시고 계셨다는 거!</w:t>
            </w:r>
          </w:p>
        </w:tc>
      </w:tr>
      <w:tr>
        <w:tc>
          <w:tcPr>
            <w:tcW w:type="dxa" w:w="2880"/>
          </w:tcPr>
          <w:p>
            <w:r/>
            <w:r>
              <w:rPr>
                <w:b/>
                <w:sz w:val="16"/>
              </w:rPr>
              <w:t>38</w:t>
            </w:r>
          </w:p>
          <w:p>
            <w:r>
              <w:rPr>
                <w:sz w:val="18"/>
              </w:rPr>
              <w:t>↑ 위 MSG(35-38) 계속</w:t>
            </w:r>
          </w:p>
        </w:tc>
        <w:tc>
          <w:tcPr>
            <w:tcW w:type="dxa" w:w="2880"/>
          </w:tcPr>
          <w:p>
            <w:r/>
            <w:r>
              <w:rPr>
                <w:b/>
                <w:sz w:val="16"/>
              </w:rPr>
              <w:t>38</w:t>
            </w:r>
          </w:p>
          <w:p>
            <w:r>
              <w:rPr>
                <w:sz w:val="18"/>
              </w:rPr>
              <w:t>The disciples woke him up, screaming in a panic, "Teacher! Don't you care that we are about to drown?!"</w:t>
            </w:r>
          </w:p>
        </w:tc>
        <w:tc>
          <w:tcPr>
            <w:tcW w:type="dxa" w:w="2880"/>
          </w:tcPr>
          <w:p>
            <w:r/>
            <w:r>
              <w:rPr>
                <w:b/>
                <w:sz w:val="16"/>
              </w:rPr>
              <w:t>38</w:t>
            </w:r>
          </w:p>
          <w:p>
            <w:r>
              <w:rPr>
                <w:sz w:val="18"/>
              </w:rPr>
              <w:t>제자들이 예수님을 깨우면서 소리쳤죠. “선생님! 저희 지금 빠져 죽게 생겼는데 아무렇지도 않으세요?”</w:t>
            </w:r>
          </w:p>
        </w:tc>
      </w:tr>
      <w:tr>
        <w:tc>
          <w:tcPr>
            <w:tcW w:type="dxa" w:w="2880"/>
          </w:tcPr>
          <w:p>
            <w:r/>
            <w:r>
              <w:rPr>
                <w:b/>
                <w:sz w:val="16"/>
              </w:rPr>
              <w:t>39</w:t>
            </w:r>
          </w:p>
          <w:p>
            <w:r>
              <w:rPr>
                <w:sz w:val="18"/>
              </w:rPr>
              <w:t>Awake now, he told the wind to pipe down and said to the sea, "Quiet! Settle down!" The wind ran out of breath; the sea became smooth as glass. Jesus reprimanded the disciples: "Why are you such cowards? Don't you have any faith at all?"</w:t>
            </w:r>
          </w:p>
        </w:tc>
        <w:tc>
          <w:tcPr>
            <w:tcW w:type="dxa" w:w="2880"/>
          </w:tcPr>
          <w:p>
            <w:r/>
            <w:r>
              <w:rPr>
                <w:b/>
                <w:sz w:val="16"/>
              </w:rPr>
              <w:t>39</w:t>
            </w:r>
          </w:p>
          <w:p>
            <w:r>
              <w:rPr>
                <w:sz w:val="18"/>
              </w:rPr>
              <w:t>Jesus woke up, told the wind to "Quiet down," and told the waves to "Chill out." Immediately, the wind stopped, and the lake went dead calm.</w:t>
            </w:r>
          </w:p>
        </w:tc>
        <w:tc>
          <w:tcPr>
            <w:tcW w:type="dxa" w:w="2880"/>
          </w:tcPr>
          <w:p>
            <w:r/>
            <w:r>
              <w:rPr>
                <w:b/>
                <w:sz w:val="16"/>
              </w:rPr>
              <w:t>39</w:t>
            </w:r>
          </w:p>
          <w:p>
            <w:r>
              <w:rPr>
                <w:sz w:val="18"/>
              </w:rPr>
              <w:t>잠에서 깨신 예수님이 바람한테 “조용히 하세요!” 하시고, 바다한테 “고요하세요! 잠잠하세요!” 하고 말씀하셨어요. 그러자 바람이 뚝 그치고 바다는 유리처럼 완전 잔잔해졌죠.</w:t>
            </w:r>
          </w:p>
        </w:tc>
      </w:tr>
      <w:tr>
        <w:tc>
          <w:tcPr>
            <w:tcW w:type="dxa" w:w="2880"/>
          </w:tcPr>
          <w:p>
            <w:r/>
            <w:r>
              <w:rPr>
                <w:b/>
                <w:sz w:val="16"/>
              </w:rPr>
              <w:t>40</w:t>
            </w:r>
          </w:p>
          <w:p>
            <w:r>
              <w:rPr>
                <w:sz w:val="18"/>
              </w:rPr>
              <w:t>↑ 위 MSG(39-40) 계속</w:t>
            </w:r>
          </w:p>
        </w:tc>
        <w:tc>
          <w:tcPr>
            <w:tcW w:type="dxa" w:w="2880"/>
          </w:tcPr>
          <w:p>
            <w:r/>
            <w:r>
              <w:rPr>
                <w:b/>
                <w:sz w:val="16"/>
              </w:rPr>
              <w:t>40</w:t>
            </w:r>
          </w:p>
          <w:p>
            <w:r>
              <w:rPr>
                <w:sz w:val="18"/>
              </w:rPr>
              <w:t>He turned on his crew and reprimanded them: "Why are you such cowards? Do you still not have any faith?"</w:t>
            </w:r>
          </w:p>
        </w:tc>
        <w:tc>
          <w:tcPr>
            <w:tcW w:type="dxa" w:w="2880"/>
          </w:tcPr>
          <w:p>
            <w:r/>
            <w:r>
              <w:rPr>
                <w:b/>
                <w:sz w:val="16"/>
              </w:rPr>
              <w:t>40</w:t>
            </w:r>
          </w:p>
          <w:p>
            <w:r>
              <w:rPr>
                <w:sz w:val="18"/>
              </w:rPr>
              <w:t>예수님이 제자들을 꾸짖으셨어요. “왜 이렇게 겁먹은 사람들이에요? 그렇게도 믿음이 없어요?”</w:t>
            </w:r>
          </w:p>
        </w:tc>
      </w:tr>
      <w:tr>
        <w:tc>
          <w:tcPr>
            <w:tcW w:type="dxa" w:w="2880"/>
          </w:tcPr>
          <w:p>
            <w:r/>
            <w:r>
              <w:rPr>
                <w:b/>
                <w:sz w:val="16"/>
              </w:rPr>
              <w:t>41</w:t>
            </w:r>
          </w:p>
          <w:p>
            <w:r>
              <w:rPr>
                <w:sz w:val="18"/>
              </w:rPr>
              <w:t>They were in absolute awe, staggered. "Who is this, anyway?" they asked. "Wind and sea at his beck and call!"</w:t>
            </w:r>
          </w:p>
        </w:tc>
        <w:tc>
          <w:tcPr>
            <w:tcW w:type="dxa" w:w="2880"/>
          </w:tcPr>
          <w:p>
            <w:r/>
            <w:r>
              <w:rPr>
                <w:b/>
                <w:sz w:val="16"/>
              </w:rPr>
              <w:t>41</w:t>
            </w:r>
          </w:p>
          <w:p>
            <w:r>
              <w:rPr>
                <w:sz w:val="18"/>
              </w:rPr>
              <w:t>The disciples were in absolute awe, totally staggered. They whispered to each other, "Who is this guy?! Even the wind and the water take orders from him!"</w:t>
            </w:r>
          </w:p>
        </w:tc>
        <w:tc>
          <w:tcPr>
            <w:tcW w:type="dxa" w:w="2880"/>
          </w:tcPr>
          <w:p>
            <w:r/>
            <w:r>
              <w:rPr>
                <w:b/>
                <w:sz w:val="16"/>
              </w:rPr>
              <w:t>41</w:t>
            </w:r>
          </w:p>
          <w:p>
            <w:r>
              <w:rPr>
                <w:sz w:val="18"/>
              </w:rPr>
              <w:t>제자들은 완전 놀라서 어쩔 줄 몰라했어요. “와... 이분 도대체 누구시죠? 바람이랑 바다도 마음대로 부리시네요!”</w:t>
            </w:r>
          </w:p>
        </w:tc>
      </w:tr>
    </w:tbl>
    <w:p>
      <w:pPr>
        <w:pStyle w:val="Heading1"/>
      </w:pPr>
      <w:r>
        <w:t>Chapter 5 — The Graveyard Zombie and the Dead Girl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Madman</w:t>
            </w:r>
          </w:p>
        </w:tc>
        <w:tc>
          <w:tcPr>
            <w:tcW w:type="dxa" w:w="2880"/>
          </w:tcPr>
          <w:p>
            <w:r/>
            <w:r>
              <w:rPr>
                <w:b/>
                <w:sz w:val="18"/>
              </w:rPr>
              <w:t>미치광이</w:t>
            </w:r>
          </w:p>
        </w:tc>
      </w:tr>
      <w:tr>
        <w:tc>
          <w:tcPr>
            <w:tcW w:type="dxa" w:w="2880"/>
          </w:tcPr>
          <w:p>
            <w:r/>
            <w:r>
              <w:rPr>
                <w:b/>
                <w:sz w:val="16"/>
              </w:rPr>
              <w:t>1-5</w:t>
            </w:r>
          </w:p>
          <w:p>
            <w:r>
              <w:rPr>
                <w:sz w:val="18"/>
              </w:rPr>
              <w:t>They arrived on the other side of the sea in the country of the Gerasenes. As Jesus got out of the boat, a madman from the cemetery came up to him. He lived there among the tombs and graves. No one could restrain him—he couldn't be chained, couldn't be tied down. He had been tied up many times with chains and ropes, but he broke the chains, snapped the ropes. No one was strong enough to tame him. Night and day he roamed through the graves and the hills, screaming out and slashing himself with sharp stones.</w:t>
            </w:r>
          </w:p>
        </w:tc>
        <w:tc>
          <w:tcPr>
            <w:tcW w:type="dxa" w:w="2880"/>
          </w:tcPr>
          <w:p>
            <w:r/>
            <w:r>
              <w:rPr>
                <w:b/>
                <w:sz w:val="16"/>
              </w:rPr>
              <w:t>1-5</w:t>
            </w:r>
          </w:p>
          <w:p>
            <w:r>
              <w:rPr>
                <w:sz w:val="18"/>
              </w:rPr>
              <w:t>They landed on the other side of the lake in the country of the Gerasenes. The moment Jesus stepped out of the boat, a madman from the cemetery came up to him. He lived there among the tombs and graves. No one could restrain him—he couldn't be chained, couldn't be tied down. He had been tied up many times with chains and ropes, but he broke the chains and snapped the ropes. No one was strong enough to tame him. Night and day he roamed through the graves and the hills, screaming out and slashing himself with sharp stones.</w:t>
            </w:r>
          </w:p>
        </w:tc>
        <w:tc>
          <w:tcPr>
            <w:tcW w:type="dxa" w:w="2880"/>
          </w:tcPr>
          <w:p>
            <w:r/>
            <w:r>
              <w:rPr>
                <w:b/>
                <w:sz w:val="16"/>
              </w:rPr>
              <w:t>1-5</w:t>
            </w:r>
          </w:p>
          <w:p>
            <w:r>
              <w:rPr>
                <w:sz w:val="18"/>
              </w:rPr>
              <w:t>예수님 일행이 바다 건너편 거라사 동네에 도착했어요. 예수님이 배에서 내리자마자, 웬 미치광이가 무덤에서 튀어나와 예수님한테 달려오는 거예요. 이 사람은 무덤 사이에서 살고 있었는데, 아무도 얘를 막을 수가 없었대요. 쇠사슬로 묶어도, 밧줄로 묶어도 다 소용없었어요. 사람들이 여러 번 쇠사슬이랑 밧줄로 묶어봤는데, 그때마다 그냥 쇠사슬을 부숴버리고 밧줄을 끊어버렸다는 거예요. 아무리 힘센 사람도 얘를 당해낼 수가 없었대요. 밤낮으로 무덤이랑 산을 돌아다니면서 소리 지르고, 뾰족한 돌로 자기 몸에 상처 내고 그랬대요.</w:t>
            </w:r>
          </w:p>
        </w:tc>
      </w:tr>
      <w:tr>
        <w:tc>
          <w:tcPr>
            <w:tcW w:type="dxa" w:w="2880"/>
          </w:tcPr>
          <w:p>
            <w:r/>
            <w:r>
              <w:rPr>
                <w:b/>
                <w:sz w:val="16"/>
              </w:rPr>
              <w:t>6-8</w:t>
            </w:r>
          </w:p>
          <w:p>
            <w:r>
              <w:rPr>
                <w:sz w:val="18"/>
              </w:rPr>
              <w:t>When he saw Jesus a long way off, he ran and bowed in worship before him—then howled in protest, "What business do you have, Jesus, Son of the High God, messing with me? I swear to God, don't give me a hard time!" (Jesus had just commanded the tormenting evil spirit, "Out! Get out of the man!")</w:t>
            </w:r>
          </w:p>
        </w:tc>
        <w:tc>
          <w:tcPr>
            <w:tcW w:type="dxa" w:w="2880"/>
          </w:tcPr>
          <w:p>
            <w:r/>
            <w:r>
              <w:rPr>
                <w:b/>
                <w:sz w:val="16"/>
              </w:rPr>
              <w:t>6-8</w:t>
            </w:r>
          </w:p>
          <w:p>
            <w:r>
              <w:rPr>
                <w:sz w:val="18"/>
              </w:rPr>
              <w:t>When he saw Jesus a long way off, he ran and bowed in worship before him—then howled in protest, "What business do you have, Jesus, Son of the High God, messing with me? I swear to God, don't give me a hard time!" (Jesus had just commanded the tormenting evil spirit, "Out! Get out of the man!")</w:t>
            </w:r>
          </w:p>
        </w:tc>
        <w:tc>
          <w:tcPr>
            <w:tcW w:type="dxa" w:w="2880"/>
          </w:tcPr>
          <w:p>
            <w:r/>
            <w:r>
              <w:rPr>
                <w:b/>
                <w:sz w:val="16"/>
              </w:rPr>
              <w:t>6-8</w:t>
            </w:r>
          </w:p>
          <w:p>
            <w:r>
              <w:rPr>
                <w:sz w:val="18"/>
              </w:rPr>
              <w:t>근데 이 사람이 멀리서 예수님을 보더니 막 달려와서, 그 앞에 무릎 꿇고 절을 하는 거예요. 그러더니 갑자기 소리를 빽 지르면서 따지기 시작했어요. “아니, 높으신 하나님의 아들 예수님! 왜 저한테 참견이세요? 하나님께 맹세하는데, 저 좀 괴롭히지 마세요!”라고 소리쳤대요. (사실 예수님이 이미 그 안에 있는 악한 귀신한테 “야, 너 그 사람한테서 나오세요!”라고 명령하신 후였어요)</w:t>
            </w:r>
          </w:p>
        </w:tc>
      </w:tr>
      <w:tr>
        <w:tc>
          <w:tcPr>
            <w:tcW w:type="dxa" w:w="2880"/>
          </w:tcPr>
          <w:p>
            <w:r/>
            <w:r>
              <w:rPr>
                <w:b/>
                <w:sz w:val="16"/>
              </w:rPr>
              <w:t>9-10</w:t>
            </w:r>
          </w:p>
          <w:p>
            <w:r>
              <w:rPr>
                <w:sz w:val="18"/>
              </w:rPr>
              <w:t>Jesus asked him, "Tell me your name."</w:t>
            </w:r>
          </w:p>
          <w:p>
            <w:r>
              <w:rPr>
                <w:sz w:val="18"/>
              </w:rPr>
              <w:t>He replied, "My name is Mob. I'm a rioting mob." Then he desperately begged Jesus not to banish them from the country.</w:t>
            </w:r>
          </w:p>
        </w:tc>
        <w:tc>
          <w:tcPr>
            <w:tcW w:type="dxa" w:w="2880"/>
          </w:tcPr>
          <w:p>
            <w:r/>
            <w:r>
              <w:rPr>
                <w:b/>
                <w:sz w:val="16"/>
              </w:rPr>
              <w:t>9-10</w:t>
            </w:r>
          </w:p>
          <w:p>
            <w:r>
              <w:rPr>
                <w:sz w:val="18"/>
              </w:rPr>
              <w:t>Jesus asked him, "Tell me your name." The demon replied, "My name is Mob—I'm a rioting mob. There's an entire army of us inside this guy." Then he desperately begged Jesus not to banish them from the country.</w:t>
            </w:r>
          </w:p>
        </w:tc>
        <w:tc>
          <w:tcPr>
            <w:tcW w:type="dxa" w:w="2880"/>
          </w:tcPr>
          <w:p>
            <w:r/>
            <w:r>
              <w:rPr>
                <w:b/>
                <w:sz w:val="16"/>
              </w:rPr>
              <w:t>9-10</w:t>
            </w:r>
          </w:p>
          <w:p>
            <w:r>
              <w:rPr>
                <w:sz w:val="18"/>
              </w:rPr>
              <w:t>예수님이 그 사람한테 물어보셨어요. “네 이름이 무엇인가요?” 그러자 그가 대답했어요. “제 이름은 패거리입니다. 완전 난리 치는 패거리요. 이 사람 안에 저희가 완전 한 부대나 들어있어요.” 그러면서 예수님한테 제발 자기들을 이 동네에서 쫓아내지 말아달라고 빌었대요.</w:t>
            </w:r>
          </w:p>
        </w:tc>
      </w:tr>
      <w:tr>
        <w:tc>
          <w:tcPr>
            <w:tcW w:type="dxa" w:w="2880"/>
          </w:tcPr>
          <w:p>
            <w:r/>
            <w:r>
              <w:rPr>
                <w:b/>
                <w:sz w:val="16"/>
              </w:rPr>
              <w:t>11-13</w:t>
            </w:r>
          </w:p>
          <w:p>
            <w:r>
              <w:rPr>
                <w:sz w:val="18"/>
              </w:rPr>
              <w:t>A large herd of pigs was grazing and rooting on a nearby hill. The demons begged him, "Send us to the pigs so we can live in them." Jesus gave the order. But it was even worse for the pigs than for the man. Crazed, they stampeded over a cliff into the sea and drowned.</w:t>
            </w:r>
          </w:p>
        </w:tc>
        <w:tc>
          <w:tcPr>
            <w:tcW w:type="dxa" w:w="2880"/>
          </w:tcPr>
          <w:p>
            <w:r/>
            <w:r>
              <w:rPr>
                <w:b/>
                <w:sz w:val="16"/>
              </w:rPr>
              <w:t>11-13</w:t>
            </w:r>
          </w:p>
          <w:p>
            <w:r>
              <w:rPr>
                <w:sz w:val="18"/>
              </w:rPr>
              <w:t>A large herd of pigs was grazing and rooting on a nearby hill. The demons begged him, "Send us to the pigs so we can live in them." Jesus gave the order. But it was even worse for the pigs than for the man. Crazed, they stampeded over a cliff into the sea and drowned.</w:t>
            </w:r>
          </w:p>
        </w:tc>
        <w:tc>
          <w:tcPr>
            <w:tcW w:type="dxa" w:w="2880"/>
          </w:tcPr>
          <w:p>
            <w:r/>
            <w:r>
              <w:rPr>
                <w:b/>
                <w:sz w:val="16"/>
              </w:rPr>
              <w:t>11-13</w:t>
            </w:r>
          </w:p>
          <w:p>
            <w:r>
              <w:rPr>
                <w:sz w:val="18"/>
              </w:rPr>
              <w:t>마침 근처 언덕에 엄청 큰 돼지 떼가 막 땅 파면서 먹을 거 찾고 있었어요. 귀신들이 예수님한테 빌기 시작했어요. “저희를 저 돼지들한테 보내주세요! 저 돼지들 속에서 살게 해주세요!” 예수님이 허락하셨어요. 근데 돼지들한테는 그 사람보다 상황이 더 안 좋았어요. 돼지 떼 전체가 갑자기 미친 듯이 날뛰어서 절벽으로 막 달려가더니, 전부 바다에 빠져 죽어버린 거예요.</w:t>
            </w:r>
          </w:p>
        </w:tc>
      </w:tr>
      <w:tr>
        <w:tc>
          <w:tcPr>
            <w:tcW w:type="dxa" w:w="2880"/>
          </w:tcPr>
          <w:p>
            <w:r/>
            <w:r>
              <w:rPr>
                <w:b/>
                <w:sz w:val="16"/>
              </w:rPr>
              <w:t>14-15</w:t>
            </w:r>
          </w:p>
          <w:p>
            <w:r>
              <w:rPr>
                <w:sz w:val="18"/>
              </w:rPr>
              <w:t>Those tending the pigs, scared to death, bolted and told their story in town and country. Everyone wanted to see what had happened. They came up to Jesus and saw the madman sitting there wearing decent clothes and making sense, no longer a walking madhouse of a man.</w:t>
            </w:r>
          </w:p>
        </w:tc>
        <w:tc>
          <w:tcPr>
            <w:tcW w:type="dxa" w:w="2880"/>
          </w:tcPr>
          <w:p>
            <w:r/>
            <w:r>
              <w:rPr>
                <w:b/>
                <w:sz w:val="16"/>
              </w:rPr>
              <w:t>14-15</w:t>
            </w:r>
          </w:p>
          <w:p>
            <w:r>
              <w:rPr>
                <w:sz w:val="18"/>
              </w:rPr>
              <w:t>Those tending the pigs, scared to death, bolted and told their story in town and country. Everyone wanted to see what had happened. They came up to Jesus and saw the madman sitting there wearing decent clothes and making sense, no longer a walking madhouse of a man.</w:t>
            </w:r>
          </w:p>
        </w:tc>
        <w:tc>
          <w:tcPr>
            <w:tcW w:type="dxa" w:w="2880"/>
          </w:tcPr>
          <w:p>
            <w:r/>
            <w:r>
              <w:rPr>
                <w:b/>
                <w:sz w:val="16"/>
              </w:rPr>
              <w:t>14-15</w:t>
            </w:r>
          </w:p>
          <w:p>
            <w:r>
              <w:rPr>
                <w:sz w:val="18"/>
              </w:rPr>
              <w:t>돼지 치던 사람들은 완전 쫄아서 도망가서, 동네방네 이 얘기를 다 하고 다녔어요. 사람들은 다들 “뭔 일임?” 하면서 구경하러 왔지요. 와서 보니까, 그 대단했던 사람이 완전 멀쩡하게 옷도 제대로 입고 제정신으로 앉아 있는 거예요. 예전의 그 미친 모습은 온데간데없었어요.</w:t>
            </w:r>
          </w:p>
        </w:tc>
      </w:tr>
      <w:tr>
        <w:tc>
          <w:tcPr>
            <w:tcW w:type="dxa" w:w="2880"/>
          </w:tcPr>
          <w:p>
            <w:r/>
            <w:r>
              <w:rPr>
                <w:b/>
                <w:sz w:val="16"/>
              </w:rPr>
              <w:t>16-17</w:t>
            </w:r>
          </w:p>
          <w:p>
            <w:r>
              <w:rPr>
                <w:sz w:val="18"/>
              </w:rPr>
              <w:t>Those who had seen it told the others what had happened to the demon-possessed man and the pigs. At first they were in awe—and then they were upset, upset over the drowned pigs. They demanded that Jesus leave and not come back.</w:t>
            </w:r>
          </w:p>
        </w:tc>
        <w:tc>
          <w:tcPr>
            <w:tcW w:type="dxa" w:w="2880"/>
          </w:tcPr>
          <w:p>
            <w:r/>
            <w:r>
              <w:rPr>
                <w:b/>
                <w:sz w:val="16"/>
              </w:rPr>
              <w:t>16-17</w:t>
            </w:r>
          </w:p>
          <w:p>
            <w:r>
              <w:rPr>
                <w:sz w:val="18"/>
              </w:rPr>
              <w:t>Those who had seen it told the others what had happened to the demon-possessed man and the pigs. At first they were in awe—and then they were upset, upset over the drowned pigs. They demanded that Jesus leave and not come back.</w:t>
            </w:r>
          </w:p>
        </w:tc>
        <w:tc>
          <w:tcPr>
            <w:tcW w:type="dxa" w:w="2880"/>
          </w:tcPr>
          <w:p>
            <w:r/>
            <w:r>
              <w:rPr>
                <w:b/>
                <w:sz w:val="16"/>
              </w:rPr>
              <w:t>16-17</w:t>
            </w:r>
          </w:p>
          <w:p>
            <w:r>
              <w:rPr>
                <w:sz w:val="18"/>
              </w:rPr>
              <w:t>이 모든 걸 처음부터 본 사람들이 귀신 들렸던 사람이랑 돼지 떼한테 무슨 일이 있었는지 다 설명해줬어요. 처음엔 경외감을 느끼더니, 나중에는 익사한 돼지 떼 때문에 기분 나빠졌어요. 그래서 예수님한테 여기를 떠나서 다신 오지 말라고 요구했대요.</w:t>
            </w:r>
          </w:p>
        </w:tc>
      </w:tr>
      <w:tr>
        <w:tc>
          <w:tcPr>
            <w:tcW w:type="dxa" w:w="2880"/>
          </w:tcPr>
          <w:p>
            <w:r/>
            <w:r>
              <w:rPr>
                <w:b/>
                <w:sz w:val="16"/>
              </w:rPr>
              <w:t>18-20</w:t>
            </w:r>
          </w:p>
          <w:p>
            <w:r>
              <w:rPr>
                <w:sz w:val="18"/>
              </w:rPr>
              <w:t>As Jesus was getting into the boat, the demon-delivered man begged to go along, but he wouldn't let him. Jesus said, "Go home to your own people. Tell them your story—what the Master did, how he had mercy on you." The man went back and began to preach in the Ten Towns area about what Jesus had done for him. He was the talk of the town.</w:t>
            </w:r>
          </w:p>
        </w:tc>
        <w:tc>
          <w:tcPr>
            <w:tcW w:type="dxa" w:w="2880"/>
          </w:tcPr>
          <w:p>
            <w:r/>
            <w:r>
              <w:rPr>
                <w:b/>
                <w:sz w:val="16"/>
              </w:rPr>
              <w:t>18-20</w:t>
            </w:r>
          </w:p>
          <w:p>
            <w:r>
              <w:rPr>
                <w:sz w:val="18"/>
              </w:rPr>
              <w:t>As Jesus was getting into the boat, the demon-delivered man begged to go along, but he wouldn't let him. Jesus said, "Go home to your own people. Tell them your story—what the Master did, how he had mercy on you." The man went back and began to preach in the Ten Towns area about what Jesus had done for him. He was the talk of the town.</w:t>
            </w:r>
          </w:p>
        </w:tc>
        <w:tc>
          <w:tcPr>
            <w:tcW w:type="dxa" w:w="2880"/>
          </w:tcPr>
          <w:p>
            <w:r/>
            <w:r>
              <w:rPr>
                <w:b/>
                <w:sz w:val="16"/>
              </w:rPr>
              <w:t>18-20</w:t>
            </w:r>
          </w:p>
          <w:p>
            <w:r>
              <w:rPr>
                <w:sz w:val="18"/>
              </w:rPr>
              <w:t>예수님이 배에 타려고 할 때, 귀신 들렸다가 나은 그 사람이 자기도 같이 가게 해달라고 막 졸랐어요. 근데 예수님이 허락 안 하셨어요. 예수님이 말씀하셨어요. “네 집으로, 네 가족한테 가렴. 주님께서 네게 무슨 일을 하셨고, 얼마나 자비를 베푸셨는지 이야기해주렴.” 그 사람은 돌아가서, 예수님이 자기한테 해주신 일을 열 개의 도시 지역에 다 알리고 다녔어요. 온 동네 사람들이 다 그 얘기를 하게 됐어요.</w:t>
            </w:r>
          </w:p>
        </w:tc>
      </w:tr>
      <w:tr>
        <w:tc>
          <w:tcPr>
            <w:tcW w:type="dxa" w:w="2880"/>
          </w:tcPr>
          <w:p>
            <w:r/>
            <w:r>
              <w:rPr>
                <w:sz w:val="18"/>
              </w:rPr>
            </w:r>
          </w:p>
        </w:tc>
        <w:tc>
          <w:tcPr>
            <w:tcW w:type="dxa" w:w="2880"/>
          </w:tcPr>
          <w:p>
            <w:r/>
            <w:r>
              <w:rPr>
                <w:b/>
                <w:sz w:val="18"/>
              </w:rPr>
              <w:t>A Risk of Faith</w:t>
            </w:r>
          </w:p>
        </w:tc>
        <w:tc>
          <w:tcPr>
            <w:tcW w:type="dxa" w:w="2880"/>
          </w:tcPr>
          <w:p>
            <w:r/>
            <w:r>
              <w:rPr>
                <w:b/>
                <w:sz w:val="18"/>
              </w:rPr>
              <w:t>믿음의 모험</w:t>
            </w:r>
          </w:p>
        </w:tc>
      </w:tr>
      <w:tr>
        <w:tc>
          <w:tcPr>
            <w:tcW w:type="dxa" w:w="2880"/>
          </w:tcPr>
          <w:p>
            <w:r/>
            <w:r>
              <w:rPr>
                <w:b/>
                <w:sz w:val="16"/>
              </w:rPr>
              <w:t>21-24</w:t>
            </w:r>
          </w:p>
          <w:p>
            <w:r>
              <w:rPr>
                <w:sz w:val="18"/>
              </w:rPr>
              <w:t>After Jesus crossed over by boat, a large crowd met him at the seaside. One of the meeting-place leaders named Jairus came. When he saw Jesus, he fell to his knees, beside himself as he begged, "My dear daughter is at death's door. Come and lay hands on her so she will get well and live." Jesus went with him, the whole crowd tagging along, pushing and jostling him.</w:t>
            </w:r>
          </w:p>
        </w:tc>
        <w:tc>
          <w:tcPr>
            <w:tcW w:type="dxa" w:w="2880"/>
          </w:tcPr>
          <w:p>
            <w:r/>
            <w:r>
              <w:rPr>
                <w:b/>
                <w:sz w:val="16"/>
              </w:rPr>
              <w:t>21-24</w:t>
            </w:r>
          </w:p>
          <w:p>
            <w:r>
              <w:rPr>
                <w:sz w:val="18"/>
              </w:rPr>
              <w:t>After Jesus crossed over by boat, a large crowd met him at the seaside. One of the meeting-place leaders named Jairus came. When he saw Jesus, he fell to his knees, beside himself as he begged, "My dear daughter is at death's door. Come and lay hands on her so she will get well and live." Jesus went with him, the whole crowd tagging along, pushing and jostling him.</w:t>
            </w:r>
          </w:p>
        </w:tc>
        <w:tc>
          <w:tcPr>
            <w:tcW w:type="dxa" w:w="2880"/>
          </w:tcPr>
          <w:p>
            <w:r/>
            <w:r>
              <w:rPr>
                <w:b/>
                <w:sz w:val="16"/>
              </w:rPr>
              <w:t>21-24</w:t>
            </w:r>
          </w:p>
          <w:p>
            <w:r>
              <w:rPr>
                <w:sz w:val="18"/>
              </w:rPr>
              <w:t>예수님이 배 타고 다시 건너가시니까, 이번에도 엄청난 사람들이 바닷가에서 예수님을 맞이했어요. 그때 회당장 중에 야이로라는 사람이 와서 예수님을 보자마자 무릎 꿇고 정신없이 애원했어요. “제 사랑하는 딸이 지금 죽기 직전이에요. 제발 오셔서 손 좀 얹어주세요. 그래서 병이 나아서 살 수 있게 해주세요!” 예수님이 그 사람이랑 같이 가는데, 온 동네 사람들이 다 따라오면서 예수님을 막 밀고 당기고 난리도 아니었어요.</w:t>
            </w:r>
          </w:p>
        </w:tc>
      </w:tr>
      <w:tr>
        <w:tc>
          <w:tcPr>
            <w:tcW w:type="dxa" w:w="2880"/>
          </w:tcPr>
          <w:p>
            <w:r/>
            <w:r>
              <w:rPr>
                <w:b/>
                <w:sz w:val="16"/>
              </w:rPr>
              <w:t>25-29</w:t>
            </w:r>
          </w:p>
          <w:p>
            <w:r>
              <w:rPr>
                <w:sz w:val="18"/>
              </w:rPr>
              <w:t>A woman who had suffered a condition of hemorrhaging for twelve years—a long succession of physicians had treated her, and treated her badly, taking all her money and leaving her worse off than before—had heard about Jesus. She slipped in from behind and touched his robe. She was thinking to herself, "If I can put a finger on his robe, I can get well." The moment she did it, the flow of blood dried up. She could feel the change and knew her plague was over and done with.</w:t>
            </w:r>
          </w:p>
        </w:tc>
        <w:tc>
          <w:tcPr>
            <w:tcW w:type="dxa" w:w="2880"/>
          </w:tcPr>
          <w:p>
            <w:r/>
            <w:r>
              <w:rPr>
                <w:b/>
                <w:sz w:val="16"/>
              </w:rPr>
              <w:t>25-29</w:t>
            </w:r>
          </w:p>
          <w:p>
            <w:r>
              <w:rPr>
                <w:sz w:val="18"/>
              </w:rPr>
              <w:t>A woman who had suffered a condition of hemorrhaging for twelve years—a long succession of physicians had treated her, and treated her badly, taking all her money and leaving her worse off than before—had heard about Jesus. She slipped in from behind and touched his robe. She was thinking to herself, "If I can put a finger on his robe, I can get well." The moment she did it, the flow of blood dried up. She could feel the change and knew her plague was over and done with.</w:t>
            </w:r>
          </w:p>
        </w:tc>
        <w:tc>
          <w:tcPr>
            <w:tcW w:type="dxa" w:w="2880"/>
          </w:tcPr>
          <w:p>
            <w:r/>
            <w:r>
              <w:rPr>
                <w:b/>
                <w:sz w:val="16"/>
              </w:rPr>
              <w:t>25-29</w:t>
            </w:r>
          </w:p>
          <w:p>
            <w:r>
              <w:rPr>
                <w:sz w:val="18"/>
              </w:rPr>
              <w:t>거기 12년 동안 혈루증(피가 멈추지 않는 병)으로 몹시 고생한 한 여자가 있었는데, 예수님 소문을 들은 거예요. 이 여자는 여러 의사한테 계속 치료를 받았는데, 치료가 엉망이어서 돈만 다 쓰고 몸은 더 나빠졌었어요. 여자가 뒤에서 슬쩍 다가와서 예수님 옷을 만졌어요. ‘이분 옷에 손가락만 닿아도 내가 낫겠다!’라고 생각한 거지요. 진짜 옷에 손 대자마자 피가 멎는 거예요. 여자는 몸이 변하는 걸 느꼈고, 병이 싹 나은 걸 알았어요.</w:t>
            </w:r>
          </w:p>
        </w:tc>
      </w:tr>
      <w:tr>
        <w:tc>
          <w:tcPr>
            <w:tcW w:type="dxa" w:w="2880"/>
          </w:tcPr>
          <w:p>
            <w:r/>
            <w:r>
              <w:rPr>
                <w:b/>
                <w:sz w:val="16"/>
              </w:rPr>
              <w:t>30</w:t>
            </w:r>
          </w:p>
          <w:p>
            <w:r>
              <w:rPr>
                <w:sz w:val="18"/>
              </w:rPr>
              <w:t>At the same moment, Jesus felt energy discharging from him. He turned around to the crowd and asked, "Who touched my robe?"</w:t>
            </w:r>
          </w:p>
        </w:tc>
        <w:tc>
          <w:tcPr>
            <w:tcW w:type="dxa" w:w="2880"/>
          </w:tcPr>
          <w:p>
            <w:r/>
            <w:r>
              <w:rPr>
                <w:b/>
                <w:sz w:val="16"/>
              </w:rPr>
              <w:t>30</w:t>
            </w:r>
          </w:p>
          <w:p>
            <w:r>
              <w:rPr>
                <w:sz w:val="18"/>
              </w:rPr>
              <w:t>At the same moment, Jesus felt energy discharging from him. He turned around to the crowd and asked, "Who touched my robe?"</w:t>
            </w:r>
          </w:p>
        </w:tc>
        <w:tc>
          <w:tcPr>
            <w:tcW w:type="dxa" w:w="2880"/>
          </w:tcPr>
          <w:p>
            <w:r/>
            <w:r>
              <w:rPr>
                <w:b/>
                <w:sz w:val="16"/>
              </w:rPr>
              <w:t>30</w:t>
            </w:r>
          </w:p>
          <w:p>
            <w:r>
              <w:rPr>
                <w:sz w:val="18"/>
              </w:rPr>
              <w:t>그 순간, 예수님도 자기한테서 능력이 나간 걸 아시고 사람들한테 돌아서서 물어보셨어요. “누가 제 옷에 손을 대었나요?”</w:t>
            </w:r>
          </w:p>
        </w:tc>
      </w:tr>
      <w:tr>
        <w:tc>
          <w:tcPr>
            <w:tcW w:type="dxa" w:w="2880"/>
          </w:tcPr>
          <w:p>
            <w:r/>
            <w:r>
              <w:rPr>
                <w:b/>
                <w:sz w:val="16"/>
              </w:rPr>
              <w:t>31</w:t>
            </w:r>
          </w:p>
          <w:p>
            <w:r>
              <w:rPr>
                <w:sz w:val="18"/>
              </w:rPr>
              <w:t>His disciples said, "What are you talking about? With this crowd pushing and jostling you, you're asking, 'Who touched me?' Dozens have touched you!"</w:t>
            </w:r>
          </w:p>
        </w:tc>
        <w:tc>
          <w:tcPr>
            <w:tcW w:type="dxa" w:w="2880"/>
          </w:tcPr>
          <w:p>
            <w:r/>
            <w:r>
              <w:rPr>
                <w:b/>
                <w:sz w:val="16"/>
              </w:rPr>
              <w:t>31</w:t>
            </w:r>
          </w:p>
          <w:p>
            <w:r>
              <w:rPr>
                <w:sz w:val="18"/>
              </w:rPr>
              <w:t>His disciples said, "What are you talking about? With this crowd pushing and jostling you, you're asking, 'Who touched me?' Dozens have touched you!"</w:t>
            </w:r>
          </w:p>
        </w:tc>
        <w:tc>
          <w:tcPr>
            <w:tcW w:type="dxa" w:w="2880"/>
          </w:tcPr>
          <w:p>
            <w:r/>
            <w:r>
              <w:rPr>
                <w:b/>
                <w:sz w:val="16"/>
              </w:rPr>
              <w:t>31</w:t>
            </w:r>
          </w:p>
          <w:p>
            <w:r>
              <w:rPr>
                <w:sz w:val="18"/>
              </w:rPr>
              <w:t>제자들이 말했어요. “아니, 선생님, 무슨 말씀이세요? 사람들이 이렇게 밀고 당기는데 ‘누가 손댔냐’고 물으시면 어떡해요? 손 댄 사람이 한두 명이 아닐 텐데요.”</w:t>
            </w:r>
          </w:p>
        </w:tc>
      </w:tr>
      <w:tr>
        <w:tc>
          <w:tcPr>
            <w:tcW w:type="dxa" w:w="2880"/>
          </w:tcPr>
          <w:p>
            <w:r/>
            <w:r>
              <w:rPr>
                <w:b/>
                <w:sz w:val="16"/>
              </w:rPr>
              <w:t>32-33</w:t>
            </w:r>
          </w:p>
          <w:p>
            <w:r>
              <w:rPr>
                <w:sz w:val="18"/>
              </w:rPr>
              <w:t>But he went on asking, looking around to see who had done it. The woman, knowing what had happened, knowing she was the one, stepped up in fear and trembling, knelt before him, and gave him the whole story.</w:t>
            </w:r>
          </w:p>
        </w:tc>
        <w:tc>
          <w:tcPr>
            <w:tcW w:type="dxa" w:w="2880"/>
          </w:tcPr>
          <w:p>
            <w:r/>
            <w:r>
              <w:rPr>
                <w:b/>
                <w:sz w:val="16"/>
              </w:rPr>
              <w:t>32-33</w:t>
            </w:r>
          </w:p>
          <w:p>
            <w:r>
              <w:rPr>
                <w:sz w:val="18"/>
              </w:rPr>
              <w:t>But he went on asking, looking around to see who had done it. The woman, knowing what had happened, knowing she was the one, stepped up in fear and trembling, knelt before him, and gave him the whole story.</w:t>
            </w:r>
          </w:p>
        </w:tc>
        <w:tc>
          <w:tcPr>
            <w:tcW w:type="dxa" w:w="2880"/>
          </w:tcPr>
          <w:p>
            <w:r/>
            <w:r>
              <w:rPr>
                <w:b/>
                <w:sz w:val="16"/>
              </w:rPr>
              <w:t>32-33</w:t>
            </w:r>
          </w:p>
          <w:p>
            <w:r>
              <w:rPr>
                <w:sz w:val="18"/>
              </w:rPr>
              <w:t>그래도 예수님은 누가 그랬는지 보려고 계속 주변을 둘러보셨어요. 자기에게 일어난 일을 아는 그 여자는, 무서워서 벌벌 떨면서 앞으로 나갔어요. 그리고 예수님 앞에 무릎 꿇고 모든 걸 다 털어놨어요.</w:t>
            </w:r>
          </w:p>
        </w:tc>
      </w:tr>
      <w:tr>
        <w:tc>
          <w:tcPr>
            <w:tcW w:type="dxa" w:w="2880"/>
          </w:tcPr>
          <w:p>
            <w:r/>
            <w:r>
              <w:rPr>
                <w:b/>
                <w:sz w:val="16"/>
              </w:rPr>
              <w:t>34</w:t>
            </w:r>
          </w:p>
          <w:p>
            <w:r>
              <w:rPr>
                <w:sz w:val="18"/>
              </w:rPr>
              <w:t>Jesus said to her, "Daughter, you took a risk of faith, and now you're healed and whole. Live well, live blessed! Be healed of your plague."</w:t>
            </w:r>
          </w:p>
        </w:tc>
        <w:tc>
          <w:tcPr>
            <w:tcW w:type="dxa" w:w="2880"/>
          </w:tcPr>
          <w:p>
            <w:r/>
            <w:r>
              <w:rPr>
                <w:b/>
                <w:sz w:val="16"/>
              </w:rPr>
              <w:t>34</w:t>
            </w:r>
          </w:p>
          <w:p>
            <w:r>
              <w:rPr>
                <w:sz w:val="18"/>
              </w:rPr>
              <w:t>Jesus said to her, "Daughter, you took a risk of faith, and now you're healed and whole. Live well, live blessed! Be healed of your plague."</w:t>
            </w:r>
          </w:p>
        </w:tc>
        <w:tc>
          <w:tcPr>
            <w:tcW w:type="dxa" w:w="2880"/>
          </w:tcPr>
          <w:p>
            <w:r/>
            <w:r>
              <w:rPr>
                <w:b/>
                <w:sz w:val="16"/>
              </w:rPr>
              <w:t>34</w:t>
            </w:r>
          </w:p>
          <w:p>
            <w:r>
              <w:rPr>
                <w:sz w:val="18"/>
              </w:rPr>
              <w:t>예수님이 여자한테 말씀하셨어요. “딸아, 네가 믿음의 모험을 했고, 이제 치유받아 온전해졌구나. 잘 살아라, 복되게 살아라! 네 병에서 놓였느니라.”</w:t>
            </w:r>
          </w:p>
        </w:tc>
      </w:tr>
      <w:tr>
        <w:tc>
          <w:tcPr>
            <w:tcW w:type="dxa" w:w="2880"/>
          </w:tcPr>
          <w:p>
            <w:r/>
            <w:r>
              <w:rPr>
                <w:b/>
                <w:sz w:val="16"/>
              </w:rPr>
              <w:t>35</w:t>
            </w:r>
          </w:p>
          <w:p>
            <w:r>
              <w:rPr>
                <w:sz w:val="18"/>
              </w:rPr>
              <w:t>While he was still talking, some people came from the leader's house and told him, "Your daughter is dead. Why bother the Teacher any more?"</w:t>
            </w:r>
          </w:p>
        </w:tc>
        <w:tc>
          <w:tcPr>
            <w:tcW w:type="dxa" w:w="2880"/>
          </w:tcPr>
          <w:p>
            <w:r/>
            <w:r>
              <w:rPr>
                <w:b/>
                <w:sz w:val="16"/>
              </w:rPr>
              <w:t>35</w:t>
            </w:r>
          </w:p>
          <w:p>
            <w:r>
              <w:rPr>
                <w:sz w:val="18"/>
              </w:rPr>
              <w:t>While he was still talking, some people came from the leader's house and told him, "Your daughter is dead. Why bother the Teacher any more?"</w:t>
            </w:r>
          </w:p>
        </w:tc>
        <w:tc>
          <w:tcPr>
            <w:tcW w:type="dxa" w:w="2880"/>
          </w:tcPr>
          <w:p>
            <w:r/>
            <w:r>
              <w:rPr>
                <w:b/>
                <w:sz w:val="16"/>
              </w:rPr>
              <w:t>35</w:t>
            </w:r>
          </w:p>
          <w:p>
            <w:r>
              <w:rPr>
                <w:sz w:val="18"/>
              </w:rPr>
              <w:t>예수님이 아직 말씀하고 계시는데, 회당장 집에서 사람들이 와서 말했어요. “따님이 돌아가셨습니다. 이제 선생님 더 귀찮게 할 필요 없겠네요.”</w:t>
            </w:r>
          </w:p>
        </w:tc>
      </w:tr>
      <w:tr>
        <w:tc>
          <w:tcPr>
            <w:tcW w:type="dxa" w:w="2880"/>
          </w:tcPr>
          <w:p>
            <w:r/>
            <w:r>
              <w:rPr>
                <w:b/>
                <w:sz w:val="16"/>
              </w:rPr>
              <w:t>36</w:t>
            </w:r>
          </w:p>
          <w:p>
            <w:r>
              <w:rPr>
                <w:sz w:val="18"/>
              </w:rPr>
              <w:t>Jesus overheard what they were talking about and said to the leader, "Don't listen to them; just trust me."</w:t>
            </w:r>
          </w:p>
        </w:tc>
        <w:tc>
          <w:tcPr>
            <w:tcW w:type="dxa" w:w="2880"/>
          </w:tcPr>
          <w:p>
            <w:r/>
            <w:r>
              <w:rPr>
                <w:b/>
                <w:sz w:val="16"/>
              </w:rPr>
              <w:t>36</w:t>
            </w:r>
          </w:p>
          <w:p>
            <w:r>
              <w:rPr>
                <w:sz w:val="18"/>
              </w:rPr>
              <w:t>Jesus overheard what they were talking about and said to the leader, "Don't listen to them; just trust me."</w:t>
            </w:r>
          </w:p>
        </w:tc>
        <w:tc>
          <w:tcPr>
            <w:tcW w:type="dxa" w:w="2880"/>
          </w:tcPr>
          <w:p>
            <w:r/>
            <w:r>
              <w:rPr>
                <w:b/>
                <w:sz w:val="16"/>
              </w:rPr>
              <w:t>36</w:t>
            </w:r>
          </w:p>
          <w:p>
            <w:r>
              <w:rPr>
                <w:sz w:val="18"/>
              </w:rPr>
              <w:t>예수님이 그 사람들이 하는 말을 들으시고 회당장한테 말씀하셨어요. “저 사람들 말 듣지 마시고, 그냥 저만 믿으세요.”</w:t>
            </w:r>
          </w:p>
        </w:tc>
      </w:tr>
      <w:tr>
        <w:tc>
          <w:tcPr>
            <w:tcW w:type="dxa" w:w="2880"/>
          </w:tcPr>
          <w:p>
            <w:r/>
            <w:r>
              <w:rPr>
                <w:b/>
                <w:sz w:val="16"/>
              </w:rPr>
              <w:t>37-40</w:t>
            </w:r>
          </w:p>
          <w:p>
            <w:r>
              <w:rPr>
                <w:sz w:val="18"/>
              </w:rPr>
              <w:t>He permitted no one to go in with him except Peter, James, and John. They entered the leader's house and pushed their way through the gossips looking for a story and neighbors bringing in casseroles. Jesus was abrupt: "Why all this busybody grief and gossip? This child isn't dead; she's sleeping." Provoked to sarcasm, they told him he didn't know what he was talking about.</w:t>
            </w:r>
          </w:p>
        </w:tc>
        <w:tc>
          <w:tcPr>
            <w:tcW w:type="dxa" w:w="2880"/>
          </w:tcPr>
          <w:p>
            <w:r/>
            <w:r>
              <w:rPr>
                <w:b/>
                <w:sz w:val="16"/>
              </w:rPr>
              <w:t>37-40</w:t>
            </w:r>
          </w:p>
          <w:p>
            <w:r>
              <w:rPr>
                <w:sz w:val="18"/>
              </w:rPr>
              <w:t>He permitted no one to go in with him except Peter, James, and John. They entered the leader's house and pushed their way through the gossips looking for a story and neighbors bringing in casseroles. Jesus was abrupt: "Why all this busybody grief and gossip? This child isn't dead; she's sleeping." Provoked to sarcasm, they told him he didn't know what he was talking about.</w:t>
            </w:r>
          </w:p>
        </w:tc>
        <w:tc>
          <w:tcPr>
            <w:tcW w:type="dxa" w:w="2880"/>
          </w:tcPr>
          <w:p>
            <w:r/>
            <w:r>
              <w:rPr>
                <w:b/>
                <w:sz w:val="16"/>
              </w:rPr>
              <w:t>37-40</w:t>
            </w:r>
          </w:p>
          <w:p>
            <w:r>
              <w:rPr>
                <w:sz w:val="18"/>
              </w:rPr>
              <w:t>예수님은 베드로, 야고보, 요한 말고는 아무도 못 따라오게 하셨어요. 회당장 집에 들어가려니까, 구경거리 찾아 모인 수다쟁이들이랑 음식 바리바리 싸 들고 온 이웃들 사이를 헤치고 들어갔어요. 안에서는 막 시끄럽게 울고불고 하고 있었고요. 예수님이 단호하게 말씀하셨어요. “왜 이렇게 시끄럽게 울고 떠드세요? 이 아이는 죽은 게 아니라 자고 있는 거예요.” 그러자 사람들은 비꼬면서 예수님이 뭘 모른다고 했어요.</w:t>
            </w:r>
          </w:p>
        </w:tc>
      </w:tr>
      <w:tr>
        <w:tc>
          <w:tcPr>
            <w:tcW w:type="dxa" w:w="2880"/>
          </w:tcPr>
          <w:p>
            <w:r/>
            <w:r>
              <w:rPr>
                <w:b/>
                <w:sz w:val="16"/>
              </w:rPr>
              <w:t>40-43</w:t>
            </w:r>
          </w:p>
          <w:p>
            <w:r>
              <w:rPr>
                <w:sz w:val="18"/>
              </w:rPr>
              <w:t>But when he had sent them all out, he took the child's father and mother, along with his companions, and entered the child's room. He clasped the girl's hand and said, "*Talitha koum*," which means, "Little girl, get up." At that, she was up and walking around! This girl was twelve years of age. They, of course, were all beside themselves with joy. He gave them strict orders that no one was to know what had taken place in that room. Then he said, "Give her something to eat."</w:t>
            </w:r>
          </w:p>
        </w:tc>
        <w:tc>
          <w:tcPr>
            <w:tcW w:type="dxa" w:w="2880"/>
          </w:tcPr>
          <w:p>
            <w:r/>
            <w:r>
              <w:rPr>
                <w:b/>
                <w:sz w:val="16"/>
              </w:rPr>
              <w:t>40-43</w:t>
            </w:r>
          </w:p>
          <w:p>
            <w:r>
              <w:rPr>
                <w:sz w:val="18"/>
              </w:rPr>
              <w:t>But when he had sent them all out, he took the child's father and mother, along with his companions, and entered the child's room. He clasped the girl's hand and said, "Talitha koum," which means, "Little girl, get up." At that, she was up and walking around! This girl was twelve years of age. They, of course, were all beside themselves with joy. He gave them strict orders that no one was to know what had taken place in that room. Then he said, "Give her something to eat."</w:t>
            </w:r>
          </w:p>
        </w:tc>
        <w:tc>
          <w:tcPr>
            <w:tcW w:type="dxa" w:w="2880"/>
          </w:tcPr>
          <w:p>
            <w:r/>
            <w:r>
              <w:rPr>
                <w:b/>
                <w:sz w:val="16"/>
              </w:rPr>
              <w:t>40-43</w:t>
            </w:r>
          </w:p>
          <w:p>
            <w:r>
              <w:rPr>
                <w:sz w:val="18"/>
              </w:rPr>
              <w:t>예수님이 그 사람들 다 내보내고, 아이 부모랑 자기 동료들만 데리고 아이 방으로 들어가셨어요. 예수님이 소녀의 손을 꼭 잡고 말씀하셨어요. “탈리다 쿰.” (이건 “소녀야, 일어나세요”라는 뜻이에요) 그러자 소녀가 진짜 벌떡 일어나서 걸어 다니는 거예요. 이 소녀는 열두 살이었어요. 사람들은 다들 너무 기뻐서 어쩔 줄 몰라했어요. 예수님은 이 방에서 있었던 일 아무한테도 말하지 말라고 단단히 이르셨어요. 그리고 “애한테 먹을 것 좀 주세요” 하고 말씀하셨어요.</w:t>
            </w:r>
          </w:p>
        </w:tc>
      </w:tr>
    </w:tbl>
    <w:p>
      <w:pPr>
        <w:pStyle w:val="Heading1"/>
      </w:pPr>
      <w:r>
        <w:t>Chapter 6 — Hometown Rejection, a Gruesome Party, and Defying Gravity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Just a Carpenter</w:t>
            </w:r>
          </w:p>
        </w:tc>
        <w:tc>
          <w:tcPr>
            <w:tcW w:type="dxa" w:w="2880"/>
          </w:tcPr>
          <w:p>
            <w:r/>
            <w:r>
              <w:rPr>
                <w:b/>
                <w:sz w:val="18"/>
              </w:rPr>
              <w:t>그냥 목수</w:t>
            </w:r>
          </w:p>
        </w:tc>
      </w:tr>
      <w:tr>
        <w:tc>
          <w:tcPr>
            <w:tcW w:type="dxa" w:w="2880"/>
          </w:tcPr>
          <w:p>
            <w:r/>
            <w:r>
              <w:rPr>
                <w:b/>
                <w:sz w:val="16"/>
              </w:rPr>
              <w:t>1-2</w:t>
            </w:r>
          </w:p>
          <w:p>
            <w:r>
              <w:rPr>
                <w:sz w:val="18"/>
              </w:rPr>
              <w:t>He left there and returned to his hometown. His disciples came along. On the Sabbath, he gave a lecture in the meeting place. He stole the show, impressing everyone. "We had no idea he was this good!" they said. "How did he get so wise all of a sudden, get such ability?"</w:t>
            </w:r>
          </w:p>
        </w:tc>
        <w:tc>
          <w:tcPr>
            <w:tcW w:type="dxa" w:w="2880"/>
          </w:tcPr>
          <w:p>
            <w:r/>
            <w:r>
              <w:rPr>
                <w:b/>
                <w:sz w:val="16"/>
              </w:rPr>
              <w:t>1-2</w:t>
            </w:r>
          </w:p>
          <w:p>
            <w:r>
              <w:rPr>
                <w:sz w:val="18"/>
              </w:rPr>
              <w:t>Jesus headed back to his hometown, and his crew (disciples) went with him. On the Sabbath, he gave a talk in the synagogue (their meeting place for worship and teaching). He totally crushed it, blowing everyone away. They were like, "Whoa, where did this guy get all this? We had no clue he was this amazing! How'd he get so smart all of a sudden, and able to do all these powerful things?"</w:t>
            </w:r>
          </w:p>
        </w:tc>
        <w:tc>
          <w:tcPr>
            <w:tcW w:type="dxa" w:w="2880"/>
          </w:tcPr>
          <w:p>
            <w:r/>
            <w:r>
              <w:rPr>
                <w:b/>
                <w:sz w:val="16"/>
              </w:rPr>
              <w:t>1-2</w:t>
            </w:r>
          </w:p>
          <w:p>
            <w:r>
              <w:rPr>
                <w:sz w:val="18"/>
              </w:rPr>
              <w:t>예수님은 고향으로 돌아가셨고, 제자들도 예수님과 함께 갔어요. 안식일에 예수님은 회당(예배하고 가르치는 모임 장소)에서 말씀을 전하셨는데, 정말 대단하셨어요! 모두가 깜짝 놀랐죠. 사람들은 “와, 이 사람이 이걸 다 어디서 배웠지? 이렇게 대단한 분인 줄 전혀 몰랐는데! 갑자기 어떻게 이렇게 똑똑해지고 이렇게 엄청난 일들을 할 수 있게 된 거지?”라고 말했어요.</w:t>
            </w:r>
          </w:p>
        </w:tc>
      </w:tr>
      <w:tr>
        <w:tc>
          <w:tcPr>
            <w:tcW w:type="dxa" w:w="2880"/>
          </w:tcPr>
          <w:p>
            <w:r/>
            <w:r>
              <w:rPr>
                <w:b/>
                <w:sz w:val="16"/>
              </w:rPr>
              <w:t>3</w:t>
            </w:r>
          </w:p>
          <w:p>
            <w:r>
              <w:rPr>
                <w:sz w:val="18"/>
              </w:rPr>
              <w:t>But in the next breath they were cutting him down: "He's just a carpenter—Mary's boy. We've known him since he was a kid. We know his brothers, James, Justus, Jude, and Simon, and his sisters. Who does he think he is?" They tripped over what little they knew about him and fell, sprawling. And they never got any further.</w:t>
            </w:r>
          </w:p>
        </w:tc>
        <w:tc>
          <w:tcPr>
            <w:tcW w:type="dxa" w:w="2880"/>
          </w:tcPr>
          <w:p>
            <w:r/>
            <w:r>
              <w:rPr>
                <w:b/>
                <w:sz w:val="16"/>
              </w:rPr>
              <w:t>3</w:t>
            </w:r>
          </w:p>
          <w:p>
            <w:r>
              <w:rPr>
                <w:sz w:val="18"/>
              </w:rPr>
              <w:t>But then, in the very next breath, they started tearing him down. "Isn't this just the carpenter? Mary's son? We've known him since he was a little kid! We know his brothers, James, Justus, Jude, and Simon, and his sisters. Who does he think he is, anyway?" They completely stumbled over the limited stuff they thought they knew about him, and that was it. They couldn't move past it.</w:t>
            </w:r>
          </w:p>
        </w:tc>
        <w:tc>
          <w:tcPr>
            <w:tcW w:type="dxa" w:w="2880"/>
          </w:tcPr>
          <w:p>
            <w:r/>
            <w:r>
              <w:rPr>
                <w:b/>
                <w:sz w:val="16"/>
              </w:rPr>
              <w:t>3</w:t>
            </w:r>
          </w:p>
          <w:p>
            <w:r>
              <w:rPr>
                <w:sz w:val="18"/>
              </w:rPr>
              <w:t>그런데 바로 다음 순간, 사람들은 예수님을 깎아내리기 시작했어요. “이 사람 그냥 목수 아니야? 마리아 아들이잖아? 어릴 때부터 알던 사람인데! 야고보, 유스도, 유다, 시몬 형제들도 다 알고, 누이들도 다 알잖아. 도대체 자기가 뭐라고 생각하는 거야?” 사람들은 예수님에 대해 자기들이 안다고 생각하는 아주 제한적인 것들 때문에 완전히 걸려 넘어졌고, 더 이상 나아가지 못했어요.</w:t>
            </w:r>
          </w:p>
        </w:tc>
      </w:tr>
      <w:tr>
        <w:tc>
          <w:tcPr>
            <w:tcW w:type="dxa" w:w="2880"/>
          </w:tcPr>
          <w:p>
            <w:r/>
            <w:r>
              <w:rPr>
                <w:b/>
                <w:sz w:val="16"/>
              </w:rPr>
              <w:t>4-6</w:t>
            </w:r>
          </w:p>
          <w:p>
            <w:r>
              <w:rPr>
                <w:sz w:val="18"/>
              </w:rPr>
              <w:t>Jesus told them, "A prophet has little honor in his hometown, among his relatives, on the streets he played in as a child." Jesus wasn't able to do much of anything there—he laid hands on a few sick people and healed them, that's all. He couldn't get over their stubbornness. He left and made a circuit of the other villages, teaching.</w:t>
            </w:r>
          </w:p>
        </w:tc>
        <w:tc>
          <w:tcPr>
            <w:tcW w:type="dxa" w:w="2880"/>
          </w:tcPr>
          <w:p>
            <w:r/>
            <w:r>
              <w:rPr>
                <w:b/>
                <w:sz w:val="16"/>
              </w:rPr>
              <w:t>4-6</w:t>
            </w:r>
          </w:p>
          <w:p>
            <w:r>
              <w:rPr>
                <w:sz w:val="18"/>
              </w:rPr>
              <w:t>Jesus told them, "A prophet doesn't get much respect in his hometown, among his own relatives, or even on the streets where he grew up." Honestly, Jesus couldn't really do much there—he just laid hands on a few sick people and healed them, and that was it. He was genuinely shocked by how stubborn and closed-minded they were. So, he left and went around to the other villages, teaching.</w:t>
            </w:r>
          </w:p>
        </w:tc>
        <w:tc>
          <w:tcPr>
            <w:tcW w:type="dxa" w:w="2880"/>
          </w:tcPr>
          <w:p>
            <w:r/>
            <w:r>
              <w:rPr>
                <w:b/>
                <w:sz w:val="16"/>
              </w:rPr>
              <w:t>4-6</w:t>
            </w:r>
          </w:p>
          <w:p>
            <w:r>
              <w:rPr>
                <w:sz w:val="18"/>
              </w:rPr>
              <w:t>예수님은 그들에게 말씀하셨어요. “선지자는 자기 고향에서, 자기 친척들 사이에서, 심지어 자기가 자란 길거리에서도 별로 존경받지 못합니다.” 솔직히 예수님은 그곳에서 많은 일을 하실 수 없었어요. 몇몇 병든 사람들에게 손을 얹어 고쳐주신 게 다였죠. 예수님은 그들의 고집스럽고 닫힌 마음에 정말 충격을 받으셨어요. 그래서 예수님은 그곳을 떠나 다른 마을들을 다니시며 가르치셨어요.</w:t>
            </w:r>
          </w:p>
        </w:tc>
      </w:tr>
      <w:tr>
        <w:tc>
          <w:tcPr>
            <w:tcW w:type="dxa" w:w="2880"/>
          </w:tcPr>
          <w:p>
            <w:r/>
            <w:r>
              <w:rPr>
                <w:sz w:val="18"/>
              </w:rPr>
            </w:r>
          </w:p>
        </w:tc>
        <w:tc>
          <w:tcPr>
            <w:tcW w:type="dxa" w:w="2880"/>
          </w:tcPr>
          <w:p>
            <w:r/>
            <w:r>
              <w:rPr>
                <w:b/>
                <w:sz w:val="18"/>
              </w:rPr>
              <w:t>The Twelve</w:t>
            </w:r>
          </w:p>
        </w:tc>
        <w:tc>
          <w:tcPr>
            <w:tcW w:type="dxa" w:w="2880"/>
          </w:tcPr>
          <w:p>
            <w:r/>
            <w:r>
              <w:rPr>
                <w:b/>
                <w:sz w:val="18"/>
              </w:rPr>
              <w:t>열두 제자</w:t>
            </w:r>
          </w:p>
        </w:tc>
      </w:tr>
      <w:tr>
        <w:tc>
          <w:tcPr>
            <w:tcW w:type="dxa" w:w="2880"/>
          </w:tcPr>
          <w:p>
            <w:r/>
            <w:r>
              <w:rPr>
                <w:b/>
                <w:sz w:val="16"/>
              </w:rPr>
              <w:t>7-8</w:t>
            </w:r>
          </w:p>
          <w:p>
            <w:r>
              <w:rPr>
                <w:sz w:val="18"/>
              </w:rPr>
              <w:t>Jesus called the Twelve to him, and sent them out in pairs. He gave them authority and power to deal with the evil opposition. He sent them off with these instructions:</w:t>
            </w:r>
          </w:p>
        </w:tc>
        <w:tc>
          <w:tcPr>
            <w:tcW w:type="dxa" w:w="2880"/>
          </w:tcPr>
          <w:p>
            <w:r/>
            <w:r>
              <w:rPr>
                <w:b/>
                <w:sz w:val="16"/>
              </w:rPr>
              <w:t>7-8</w:t>
            </w:r>
          </w:p>
          <w:p>
            <w:r>
              <w:rPr>
                <w:sz w:val="18"/>
              </w:rPr>
              <w:t>Jesus called the twelve disciples to him and sent them out in pairs. He gave them the authority and power to deal with evil opposition (demons and spiritual forces). He sent them off with these instructions:</w:t>
            </w:r>
          </w:p>
        </w:tc>
        <w:tc>
          <w:tcPr>
            <w:tcW w:type="dxa" w:w="2880"/>
          </w:tcPr>
          <w:p>
            <w:r/>
            <w:r>
              <w:rPr>
                <w:b/>
                <w:sz w:val="16"/>
              </w:rPr>
              <w:t>7-8</w:t>
            </w:r>
          </w:p>
          <w:p>
            <w:r>
              <w:rPr>
                <w:sz w:val="18"/>
              </w:rPr>
              <w:t>예수님은 열두 제자를 부르시고 그들을 둘씩 짝지어 보내셨어요. 예수님은 그들에게 악한 세력(귀신과 영적인 힘)을 다룰 권능과 능력을 주셨어요. 그리고 그들에게 이렇게 지시하셨어요.</w:t>
            </w:r>
          </w:p>
        </w:tc>
      </w:tr>
      <w:tr>
        <w:tc>
          <w:tcPr>
            <w:tcW w:type="dxa" w:w="2880"/>
          </w:tcPr>
          <w:p>
            <w:r/>
            <w:r>
              <w:rPr>
                <w:b/>
                <w:sz w:val="16"/>
              </w:rPr>
              <w:t>8-9</w:t>
            </w:r>
          </w:p>
          <w:p>
            <w:r>
              <w:rPr>
                <w:sz w:val="18"/>
              </w:rPr>
              <w:t>"Don't think you need a lot of extra equipment for this. *You* are the equipment. No special appeals for funds. Keep it simple.</w:t>
            </w:r>
          </w:p>
        </w:tc>
        <w:tc>
          <w:tcPr>
            <w:tcW w:type="dxa" w:w="2880"/>
          </w:tcPr>
          <w:p>
            <w:r/>
            <w:r>
              <w:rPr>
                <w:b/>
                <w:sz w:val="16"/>
              </w:rPr>
              <w:t>8-9</w:t>
            </w:r>
          </w:p>
          <w:p>
            <w:r>
              <w:rPr>
                <w:sz w:val="18"/>
              </w:rPr>
              <w:t>"Don't think you need a lot of extra gear for this. You guys are the gear! No special fundraising appeals. Keep it simple."</w:t>
            </w:r>
          </w:p>
        </w:tc>
        <w:tc>
          <w:tcPr>
            <w:tcW w:type="dxa" w:w="2880"/>
          </w:tcPr>
          <w:p>
            <w:r/>
            <w:r>
              <w:rPr>
                <w:b/>
                <w:sz w:val="16"/>
              </w:rPr>
              <w:t>8-9</w:t>
            </w:r>
          </w:p>
          <w:p>
            <w:r>
              <w:rPr>
                <w:sz w:val="18"/>
              </w:rPr>
              <w:t>“이 일을 위해 엄청난 추가 장비가 필요하다고 생각하지 마세요. 너희 자체가 장비입니다! 특별히 모금할 필요도 없고요. 아주 간단하게 다니세요.”</w:t>
            </w:r>
          </w:p>
        </w:tc>
      </w:tr>
      <w:tr>
        <w:tc>
          <w:tcPr>
            <w:tcW w:type="dxa" w:w="2880"/>
          </w:tcPr>
          <w:p>
            <w:r/>
            <w:r>
              <w:rPr>
                <w:b/>
                <w:sz w:val="16"/>
              </w:rPr>
              <w:t>10</w:t>
            </w:r>
          </w:p>
          <w:p>
            <w:r>
              <w:rPr>
                <w:sz w:val="18"/>
              </w:rPr>
              <w:t>"And no luxury inns. Get a modest place and be content there until you leave.</w:t>
            </w:r>
          </w:p>
        </w:tc>
        <w:tc>
          <w:tcPr>
            <w:tcW w:type="dxa" w:w="2880"/>
          </w:tcPr>
          <w:p>
            <w:r/>
            <w:r>
              <w:rPr>
                <w:b/>
                <w:sz w:val="16"/>
              </w:rPr>
              <w:t>10</w:t>
            </w:r>
          </w:p>
          <w:p>
            <w:r>
              <w:rPr>
                <w:sz w:val="18"/>
              </w:rPr>
              <w:t>"And no luxury inns. Find a modest place and be cool with staying there until you move on."</w:t>
            </w:r>
          </w:p>
        </w:tc>
        <w:tc>
          <w:tcPr>
            <w:tcW w:type="dxa" w:w="2880"/>
          </w:tcPr>
          <w:p>
            <w:r/>
            <w:r>
              <w:rPr>
                <w:b/>
                <w:sz w:val="16"/>
              </w:rPr>
              <w:t>10</w:t>
            </w:r>
          </w:p>
          <w:p>
            <w:r>
              <w:rPr>
                <w:sz w:val="18"/>
              </w:rPr>
              <w:t>“그리고 멋진 호텔 같은 건 생각하지 마세요. 적당한 곳을 찾아서 다음 장소로 이동할 때까지 그곳에 머무는 것에 만족하세요.”</w:t>
            </w:r>
          </w:p>
        </w:tc>
      </w:tr>
      <w:tr>
        <w:tc>
          <w:tcPr>
            <w:tcW w:type="dxa" w:w="2880"/>
          </w:tcPr>
          <w:p>
            <w:r/>
            <w:r>
              <w:rPr>
                <w:b/>
                <w:sz w:val="16"/>
              </w:rPr>
              <w:t>11</w:t>
            </w:r>
          </w:p>
          <w:p>
            <w:r>
              <w:rPr>
                <w:sz w:val="18"/>
              </w:rPr>
              <w:t>"If you're not welcomed, not listened to, quietly withdraw. Don't make a scene. Shrug your shoulders and be on your way."</w:t>
            </w:r>
          </w:p>
        </w:tc>
        <w:tc>
          <w:tcPr>
            <w:tcW w:type="dxa" w:w="2880"/>
          </w:tcPr>
          <w:p>
            <w:r/>
            <w:r>
              <w:rPr>
                <w:b/>
                <w:sz w:val="16"/>
              </w:rPr>
              <w:t>11</w:t>
            </w:r>
          </w:p>
          <w:p>
            <w:r>
              <w:rPr>
                <w:sz w:val="18"/>
              </w:rPr>
              <w:t>"If you're not welcomed, or if people don't listen to you, just quietly leave. Don't make a big scene. Just shrug it off and keep moving."</w:t>
            </w:r>
          </w:p>
        </w:tc>
        <w:tc>
          <w:tcPr>
            <w:tcW w:type="dxa" w:w="2880"/>
          </w:tcPr>
          <w:p>
            <w:r/>
            <w:r>
              <w:rPr>
                <w:b/>
                <w:sz w:val="16"/>
              </w:rPr>
              <w:t>11</w:t>
            </w:r>
          </w:p>
          <w:p>
            <w:r>
              <w:rPr>
                <w:sz w:val="18"/>
              </w:rPr>
              <w:t>“만약 너희를 환영하지 않거나, 사람들이 너희 말을 듣지 않으면, 조용히 떠나세요. 큰 소동을 만들지 말고요. 그냥 털어버리고 계속 나아가세요.”</w:t>
            </w:r>
          </w:p>
        </w:tc>
      </w:tr>
      <w:tr>
        <w:tc>
          <w:tcPr>
            <w:tcW w:type="dxa" w:w="2880"/>
          </w:tcPr>
          <w:p>
            <w:r/>
            <w:r>
              <w:rPr>
                <w:b/>
                <w:sz w:val="16"/>
              </w:rPr>
              <w:t>12-13</w:t>
            </w:r>
          </w:p>
          <w:p>
            <w:r>
              <w:rPr>
                <w:sz w:val="18"/>
              </w:rPr>
              <w:t>Then they were on the road. They preached with joyful urgency that life can be radically different; right and left they sent the demons packing; they brought wellness to the sick, anointing their bodies, healing their spirits.</w:t>
            </w:r>
          </w:p>
        </w:tc>
        <w:tc>
          <w:tcPr>
            <w:tcW w:type="dxa" w:w="2880"/>
          </w:tcPr>
          <w:p>
            <w:r/>
            <w:r>
              <w:rPr>
                <w:b/>
                <w:sz w:val="16"/>
              </w:rPr>
              <w:t>12-13</w:t>
            </w:r>
          </w:p>
          <w:p>
            <w:r>
              <w:rPr>
                <w:sz w:val="18"/>
              </w:rPr>
              <w:t>So, they hit the road. They preached with a joyful urgency that life could be totally different and amazing. They were casting out demons left and right, and they brought healing to the sick, anointing their bodies with oil (a traditional practice for healing) and restoring their spirits.</w:t>
            </w:r>
          </w:p>
        </w:tc>
        <w:tc>
          <w:tcPr>
            <w:tcW w:type="dxa" w:w="2880"/>
          </w:tcPr>
          <w:p>
            <w:r/>
            <w:r>
              <w:rPr>
                <w:b/>
                <w:sz w:val="16"/>
              </w:rPr>
              <w:t>12-13</w:t>
            </w:r>
          </w:p>
          <w:p>
            <w:r>
              <w:rPr>
                <w:sz w:val="18"/>
              </w:rPr>
              <w:t>그래서 제자들은 길을 떠났어요. 그들은 삶이 완전히 달라지고 놀라워질 수 있다는 기쁜 소식을 긴급하게 전했어요. 그들은 여기저기서 귀신들을 쫓아내고, 병든 사람들을 치유하며 기름을 발라주고(치유를 위한 전통적인 관습), 그들의 마음을 회복시켰어요.</w:t>
            </w:r>
          </w:p>
        </w:tc>
      </w:tr>
      <w:tr>
        <w:tc>
          <w:tcPr>
            <w:tcW w:type="dxa" w:w="2880"/>
          </w:tcPr>
          <w:p>
            <w:r/>
            <w:r>
              <w:rPr>
                <w:sz w:val="18"/>
              </w:rPr>
            </w:r>
          </w:p>
        </w:tc>
        <w:tc>
          <w:tcPr>
            <w:tcW w:type="dxa" w:w="2880"/>
          </w:tcPr>
          <w:p>
            <w:r/>
            <w:r>
              <w:rPr>
                <w:b/>
                <w:sz w:val="18"/>
              </w:rPr>
              <w:t>The Death of John</w:t>
            </w:r>
          </w:p>
        </w:tc>
        <w:tc>
          <w:tcPr>
            <w:tcW w:type="dxa" w:w="2880"/>
          </w:tcPr>
          <w:p>
            <w:r/>
            <w:r>
              <w:rPr>
                <w:b/>
                <w:sz w:val="18"/>
              </w:rPr>
              <w:t>요한의 죽음</w:t>
            </w:r>
          </w:p>
        </w:tc>
      </w:tr>
      <w:tr>
        <w:tc>
          <w:tcPr>
            <w:tcW w:type="dxa" w:w="2880"/>
          </w:tcPr>
          <w:p>
            <w:r/>
            <w:r>
              <w:rPr>
                <w:b/>
                <w:sz w:val="16"/>
              </w:rPr>
              <w:t>14</w:t>
            </w:r>
          </w:p>
          <w:p>
            <w:r>
              <w:rPr>
                <w:sz w:val="18"/>
              </w:rPr>
              <w:t>King Herod heard of all this, for by this time the name of Jesus was on everyone's lips. He said, "This has to be John the Baptizer come back from the dead—that's why he's able to work miracles!"</w:t>
            </w:r>
          </w:p>
        </w:tc>
        <w:tc>
          <w:tcPr>
            <w:tcW w:type="dxa" w:w="2880"/>
          </w:tcPr>
          <w:p>
            <w:r/>
            <w:r>
              <w:rPr>
                <w:b/>
                <w:sz w:val="16"/>
              </w:rPr>
              <w:t>14</w:t>
            </w:r>
          </w:p>
          <w:p>
            <w:r>
              <w:rPr>
                <w:sz w:val="18"/>
              </w:rPr>
              <w:t>King Herod heard about all this, because by now, Jesus's name was on everyone's lips. Herod said, "This has to be John the Baptizer, back from the dead—that's why he's able to work miracles!"</w:t>
            </w:r>
          </w:p>
        </w:tc>
        <w:tc>
          <w:tcPr>
            <w:tcW w:type="dxa" w:w="2880"/>
          </w:tcPr>
          <w:p>
            <w:r/>
            <w:r>
              <w:rPr>
                <w:b/>
                <w:sz w:val="16"/>
              </w:rPr>
              <w:t>14</w:t>
            </w:r>
          </w:p>
          <w:p>
            <w:r>
              <w:rPr>
                <w:sz w:val="18"/>
              </w:rPr>
              <w:t>헤롯 왕이 이 모든 소식을 들었어요. 왜냐하면 이제 예수님의 이름이 모두의 입에 오르내리고 있었거든요. 헤롯은 “이건 세례 요한이 죽었다가 다시 살아난 게 틀림없어. 그래서 기적을 행할 수 있는 거지!”라고 말했어요.</w:t>
            </w:r>
          </w:p>
        </w:tc>
      </w:tr>
      <w:tr>
        <w:tc>
          <w:tcPr>
            <w:tcW w:type="dxa" w:w="2880"/>
          </w:tcPr>
          <w:p>
            <w:r/>
            <w:r>
              <w:rPr>
                <w:b/>
                <w:sz w:val="16"/>
              </w:rPr>
              <w:t>15</w:t>
            </w:r>
          </w:p>
          <w:p>
            <w:r>
              <w:rPr>
                <w:sz w:val="18"/>
              </w:rPr>
              <w:t>Others said, "No, it's Elijah."</w:t>
            </w:r>
          </w:p>
          <w:p>
            <w:r>
              <w:rPr>
                <w:sz w:val="18"/>
              </w:rPr>
              <w:t>Others said, "He's a prophet, just like one of the old-time prophets."</w:t>
            </w:r>
          </w:p>
        </w:tc>
        <w:tc>
          <w:tcPr>
            <w:tcW w:type="dxa" w:w="2880"/>
          </w:tcPr>
          <w:p>
            <w:r/>
            <w:r>
              <w:rPr>
                <w:b/>
                <w:sz w:val="16"/>
              </w:rPr>
              <w:t>15</w:t>
            </w:r>
          </w:p>
          <w:p>
            <w:r>
              <w:rPr>
                <w:sz w:val="18"/>
              </w:rPr>
              <w:t>Others were saying, "No, it's Elijah (a famous prophet from the Old Testament)." Still others were like, "He's a prophet, just like one of those prophets from way back when."</w:t>
            </w:r>
          </w:p>
        </w:tc>
        <w:tc>
          <w:tcPr>
            <w:tcW w:type="dxa" w:w="2880"/>
          </w:tcPr>
          <w:p>
            <w:r/>
            <w:r>
              <w:rPr>
                <w:b/>
                <w:sz w:val="16"/>
              </w:rPr>
              <w:t>15</w:t>
            </w:r>
          </w:p>
          <w:p>
            <w:r>
              <w:rPr>
                <w:sz w:val="18"/>
              </w:rPr>
              <w:t>다른 사람들은 “아니야, 엘리야(구약의 유명한 선지자)야.”라고 말했어요. 또 다른 사람들은 “옛날 선지자들 중 한 명 같은 선지자야.”라고 했고요.</w:t>
            </w:r>
          </w:p>
        </w:tc>
      </w:tr>
      <w:tr>
        <w:tc>
          <w:tcPr>
            <w:tcW w:type="dxa" w:w="2880"/>
          </w:tcPr>
          <w:p>
            <w:r/>
            <w:r>
              <w:rPr>
                <w:b/>
                <w:sz w:val="16"/>
              </w:rPr>
              <w:t>16</w:t>
            </w:r>
          </w:p>
          <w:p>
            <w:r>
              <w:rPr>
                <w:sz w:val="18"/>
              </w:rPr>
              <w:t>But Herod wouldn't budge: "It's John, sure enough. I cut off his head, and now he's back, alive."</w:t>
            </w:r>
          </w:p>
        </w:tc>
        <w:tc>
          <w:tcPr>
            <w:tcW w:type="dxa" w:w="2880"/>
          </w:tcPr>
          <w:p>
            <w:r/>
            <w:r>
              <w:rPr>
                <w:b/>
                <w:sz w:val="16"/>
              </w:rPr>
              <w:t>16</w:t>
            </w:r>
          </w:p>
          <w:p>
            <w:r>
              <w:rPr>
                <w:sz w:val="18"/>
              </w:rPr>
              <w:t>But Herod wouldn't budge from his idea: "It's John, for sure. I'm the one who had his head cut off, and now he's back, alive."</w:t>
            </w:r>
          </w:p>
        </w:tc>
        <w:tc>
          <w:tcPr>
            <w:tcW w:type="dxa" w:w="2880"/>
          </w:tcPr>
          <w:p>
            <w:r/>
            <w:r>
              <w:rPr>
                <w:b/>
                <w:sz w:val="16"/>
              </w:rPr>
              <w:t>16</w:t>
            </w:r>
          </w:p>
          <w:p>
            <w:r>
              <w:rPr>
                <w:sz w:val="18"/>
              </w:rPr>
              <w:t>하지만 헤롯은 자기 생각을 굽히지 않았어요. “요한이 확실해. 내가 그의 목을 베라고 시켰는데, 이제 그가 다시 살아났어.”</w:t>
            </w:r>
          </w:p>
        </w:tc>
      </w:tr>
      <w:tr>
        <w:tc>
          <w:tcPr>
            <w:tcW w:type="dxa" w:w="2880"/>
          </w:tcPr>
          <w:p>
            <w:r/>
            <w:r>
              <w:rPr>
                <w:b/>
                <w:sz w:val="16"/>
              </w:rPr>
              <w:t>17-18</w:t>
            </w:r>
          </w:p>
          <w:p>
            <w:r>
              <w:rPr>
                <w:sz w:val="18"/>
              </w:rPr>
              <w:t>Herod was the one who had ordered the arrest of John, put him in chains, and sent him to prison at the nagging of Herodias, his brother Philip's wife. For John had provoked Herod by naming his relationship with Herodias "adultery." Herodias, smoldering with hate, wanted to kill him, but didn't dare because Herod was in awe of John. Convinced that he was a holy man, he gave him special treatment. Whenever he listened to him he was miserable with guilt—and yet he couldn't stay away. Something in John kept pulling him back.</w:t>
            </w:r>
          </w:p>
        </w:tc>
        <w:tc>
          <w:tcPr>
            <w:tcW w:type="dxa" w:w="2880"/>
          </w:tcPr>
          <w:p>
            <w:r/>
            <w:r>
              <w:rPr>
                <w:b/>
                <w:sz w:val="16"/>
              </w:rPr>
              <w:t>17-18</w:t>
            </w:r>
          </w:p>
          <w:p>
            <w:r>
              <w:rPr>
                <w:sz w:val="18"/>
              </w:rPr>
              <w:t>Herod was the one who had ordered John's arrest, put him in chains, and thrown him in prison. This was all because of Herodias, his brother Philip's wife, who was constantly nagging him. John had really ticked Herod off by calling out his relationship with Herodias as "adultery" (being unfaithful in marriage).</w:t>
            </w:r>
          </w:p>
        </w:tc>
        <w:tc>
          <w:tcPr>
            <w:tcW w:type="dxa" w:w="2880"/>
          </w:tcPr>
          <w:p>
            <w:r/>
            <w:r>
              <w:rPr>
                <w:b/>
                <w:sz w:val="16"/>
              </w:rPr>
              <w:t>17-18</w:t>
            </w:r>
          </w:p>
          <w:p>
            <w:r>
              <w:rPr>
                <w:sz w:val="18"/>
              </w:rPr>
              <w:t>헤롯은 요한을 체포하고, 쇠사슬에 묶어 감옥에 가두라고 명령한 장본인이었어요. 이 모든 것은 헤롯의 동생 빌립의 아내 헤로디아 때문이었는데, 그녀는 끊임없이 헤롯을 괴롭혔죠. 요한은 헤롯과 헤로디아의 관계를 “간음(결혼 생활에서의 불성실)”이라고 비난해서 헤롯을 정말 화나게 했었거든요.</w:t>
            </w:r>
          </w:p>
        </w:tc>
      </w:tr>
      <w:tr>
        <w:tc>
          <w:tcPr>
            <w:tcW w:type="dxa" w:w="2880"/>
          </w:tcPr>
          <w:p>
            <w:r/>
            <w:r>
              <w:rPr>
                <w:b/>
                <w:sz w:val="16"/>
              </w:rPr>
              <w:t>19-20</w:t>
            </w:r>
          </w:p>
          <w:p>
            <w:r>
              <w:rPr>
                <w:sz w:val="18"/>
              </w:rPr>
              <w:t>↑ 위 MSG(17-20) 계속</w:t>
            </w:r>
          </w:p>
        </w:tc>
        <w:tc>
          <w:tcPr>
            <w:tcW w:type="dxa" w:w="2880"/>
          </w:tcPr>
          <w:p>
            <w:r/>
            <w:r>
              <w:rPr>
                <w:b/>
                <w:sz w:val="16"/>
              </w:rPr>
              <w:t>19-20</w:t>
            </w:r>
          </w:p>
          <w:p>
            <w:r>
              <w:rPr>
                <w:sz w:val="18"/>
              </w:rPr>
              <w:t>Herodias was absolutely fuming with hate and wanted to kill John, but she didn't dare because Herod was actually kind of in awe of John. He was convinced John was a holy man and gave him special treatment. Whenever he listened to John, he felt totally miserable with guilt—and yet, he couldn't stay away. Something about John kept pulling him back.</w:t>
            </w:r>
          </w:p>
        </w:tc>
        <w:tc>
          <w:tcPr>
            <w:tcW w:type="dxa" w:w="2880"/>
          </w:tcPr>
          <w:p>
            <w:r/>
            <w:r>
              <w:rPr>
                <w:b/>
                <w:sz w:val="16"/>
              </w:rPr>
              <w:t>19-20</w:t>
            </w:r>
          </w:p>
          <w:p>
            <w:r>
              <w:rPr>
                <w:sz w:val="18"/>
              </w:rPr>
              <w:t>헤로디아는 증오심에 불타 요한을 죽이고 싶어 했지만, 감히 그러지 못했어요. 왜냐하면 헤롯이 사실 요한을 좀 경외했거든요. 그는 요한이 거룩한 사람이라고 확신했고, 특별 대우를 해줬어요. 요한의 말을 들을 때마다 헤롯은 죄책감에 완전히 비참해졌지만, 그래도 요한에게서 벗어날 수 없었어요. 요한의 어떤 점이 계속 그를 끌어당겼죠.</w:t>
            </w:r>
          </w:p>
        </w:tc>
      </w:tr>
      <w:tr>
        <w:tc>
          <w:tcPr>
            <w:tcW w:type="dxa" w:w="2880"/>
          </w:tcPr>
          <w:p>
            <w:r/>
            <w:r>
              <w:rPr>
                <w:b/>
                <w:sz w:val="16"/>
              </w:rPr>
              <w:t>21-22</w:t>
            </w:r>
          </w:p>
          <w:p>
            <w:r>
              <w:rPr>
                <w:sz w:val="18"/>
              </w:rPr>
              <w:t>But a portentous day arrived when Herod threw a birthday party, inviting all the brass and bluebloods in Galilee. Herodias's daughter entered the banquet hall and danced for the guests. She charmed Herod and the guests.</w:t>
            </w:r>
          </w:p>
        </w:tc>
        <w:tc>
          <w:tcPr>
            <w:tcW w:type="dxa" w:w="2880"/>
          </w:tcPr>
          <w:p>
            <w:r/>
            <w:r>
              <w:rPr>
                <w:b/>
                <w:sz w:val="16"/>
              </w:rPr>
              <w:t>21-22</w:t>
            </w:r>
          </w:p>
          <w:p>
            <w:r>
              <w:rPr>
                <w:sz w:val="18"/>
              </w:rPr>
              <w:t>But then, a really important (and bad) day arrived when Herod threw a huge birthday party, inviting all the important officials and high-society people in Galilee. Herodias's daughter came into the banquet hall and danced for all the guests. She totally charmed Herod and everyone else.</w:t>
            </w:r>
          </w:p>
        </w:tc>
        <w:tc>
          <w:tcPr>
            <w:tcW w:type="dxa" w:w="2880"/>
          </w:tcPr>
          <w:p>
            <w:r/>
            <w:r>
              <w:rPr>
                <w:b/>
                <w:sz w:val="16"/>
              </w:rPr>
              <w:t>21-22</w:t>
            </w:r>
          </w:p>
          <w:p>
            <w:r>
              <w:rPr>
                <w:sz w:val="18"/>
              </w:rPr>
              <w:t>하지만 그러던 어느 날, 정말 중요하고 (나쁜) 날이 찾아왔어요. 헤롯이 자신의 생일을 맞아 갈릴리의 모든 중요한 관리들과 상류층 인사들을 초대한 성대한 파티를 열었거든요. 헤로디아의 딸이 연회장에 들어와 모든 손님 앞에서 춤을 췄는데, 그녀는 헤롯과 다른 모든 사람들을 완전히 매료시켰어요.</w:t>
            </w:r>
          </w:p>
        </w:tc>
      </w:tr>
      <w:tr>
        <w:tc>
          <w:tcPr>
            <w:tcW w:type="dxa" w:w="2880"/>
          </w:tcPr>
          <w:p>
            <w:r/>
            <w:r>
              <w:rPr>
                <w:b/>
                <w:sz w:val="16"/>
              </w:rPr>
              <w:t>22-23</w:t>
            </w:r>
          </w:p>
          <w:p>
            <w:r>
              <w:rPr>
                <w:sz w:val="18"/>
              </w:rPr>
              <w:t>The king said to the girl, "Ask me anything. I'll give you anything you want." Carried away, he kept on, "I swear, I'll split my kingdom with you if you say so!"</w:t>
            </w:r>
          </w:p>
        </w:tc>
        <w:tc>
          <w:tcPr>
            <w:tcW w:type="dxa" w:w="2880"/>
          </w:tcPr>
          <w:p>
            <w:r/>
            <w:r>
              <w:rPr>
                <w:b/>
                <w:sz w:val="16"/>
              </w:rPr>
              <w:t>22-23</w:t>
            </w:r>
          </w:p>
          <w:p>
            <w:r>
              <w:rPr>
                <w:sz w:val="18"/>
              </w:rPr>
              <w:t>The king said to the girl, "Ask me for anything. I'll give you whatever you want." Getting totally carried away, he kept going, "I swear, I'll even split my kingdom with you if you ask for it!"</w:t>
            </w:r>
          </w:p>
        </w:tc>
        <w:tc>
          <w:tcPr>
            <w:tcW w:type="dxa" w:w="2880"/>
          </w:tcPr>
          <w:p>
            <w:r/>
            <w:r>
              <w:rPr>
                <w:b/>
                <w:sz w:val="16"/>
              </w:rPr>
              <w:t>22-23</w:t>
            </w:r>
          </w:p>
          <w:p>
            <w:r>
              <w:rPr>
                <w:sz w:val="18"/>
              </w:rPr>
              <w:t>왕은 그 소녀에게 “무엇이든지 나에게 청해라. 네가 원하는 건 무엇이든 주겠다.”라고 말했어요. 완전히 흥분한 그는 계속해서 “맹세하건대, 네가 내 왕국을 달라고 해도 나눠주겠다!”고 덧붙였어요.</w:t>
            </w:r>
          </w:p>
        </w:tc>
      </w:tr>
      <w:tr>
        <w:tc>
          <w:tcPr>
            <w:tcW w:type="dxa" w:w="2880"/>
          </w:tcPr>
          <w:p>
            <w:r/>
            <w:r>
              <w:rPr>
                <w:b/>
                <w:sz w:val="16"/>
              </w:rPr>
              <w:t>24</w:t>
            </w:r>
          </w:p>
          <w:p>
            <w:r>
              <w:rPr>
                <w:sz w:val="18"/>
              </w:rPr>
              <w:t>She went back to her mother and said, "What should I ask for?"</w:t>
            </w:r>
          </w:p>
          <w:p>
            <w:r>
              <w:rPr>
                <w:sz w:val="18"/>
              </w:rPr>
              <w:t>"Ask for the head of John the Baptizer."</w:t>
            </w:r>
          </w:p>
        </w:tc>
        <w:tc>
          <w:tcPr>
            <w:tcW w:type="dxa" w:w="2880"/>
          </w:tcPr>
          <w:p>
            <w:r/>
            <w:r>
              <w:rPr>
                <w:b/>
                <w:sz w:val="16"/>
              </w:rPr>
              <w:t>24</w:t>
            </w:r>
          </w:p>
          <w:p>
            <w:r>
              <w:rPr>
                <w:sz w:val="18"/>
              </w:rPr>
              <w:t>She went back to her mom and asked, "What should I ask for?" Her mom immediately replied, "Ask for the head of John the Baptizer."</w:t>
            </w:r>
          </w:p>
        </w:tc>
        <w:tc>
          <w:tcPr>
            <w:tcW w:type="dxa" w:w="2880"/>
          </w:tcPr>
          <w:p>
            <w:r/>
            <w:r>
              <w:rPr>
                <w:b/>
                <w:sz w:val="16"/>
              </w:rPr>
              <w:t>24</w:t>
            </w:r>
          </w:p>
          <w:p>
            <w:r>
              <w:rPr>
                <w:sz w:val="18"/>
              </w:rPr>
              <w:t>소녀는 엄마에게 돌아가 “뭘 청해야 할까요?”라고 물었어요. 엄마는 즉시 “세례 요한의 머리를 달라고 해!”라고 대답했죠.</w:t>
            </w:r>
          </w:p>
        </w:tc>
      </w:tr>
      <w:tr>
        <w:tc>
          <w:tcPr>
            <w:tcW w:type="dxa" w:w="2880"/>
          </w:tcPr>
          <w:p>
            <w:r/>
            <w:r>
              <w:rPr>
                <w:b/>
                <w:sz w:val="16"/>
              </w:rPr>
              <w:t>25</w:t>
            </w:r>
          </w:p>
          <w:p>
            <w:r>
              <w:rPr>
                <w:sz w:val="18"/>
              </w:rPr>
              <w:t>Excited, she ran back to the king and said, "I want the head of John the Baptizer served up on a platter. And I want it now!"</w:t>
            </w:r>
          </w:p>
        </w:tc>
        <w:tc>
          <w:tcPr>
            <w:tcW w:type="dxa" w:w="2880"/>
          </w:tcPr>
          <w:p>
            <w:r/>
            <w:r>
              <w:rPr>
                <w:b/>
                <w:sz w:val="16"/>
              </w:rPr>
              <w:t>25</w:t>
            </w:r>
          </w:p>
          <w:p>
            <w:r>
              <w:rPr>
                <w:sz w:val="18"/>
              </w:rPr>
              <w:t>Super excited, she ran back to the king and said, "I want the head of John the Baptizer served up on a platter. And I want it right now!"</w:t>
            </w:r>
          </w:p>
        </w:tc>
        <w:tc>
          <w:tcPr>
            <w:tcW w:type="dxa" w:w="2880"/>
          </w:tcPr>
          <w:p>
            <w:r/>
            <w:r>
              <w:rPr>
                <w:b/>
                <w:sz w:val="16"/>
              </w:rPr>
              <w:t>25</w:t>
            </w:r>
          </w:p>
          <w:p>
            <w:r>
              <w:rPr>
                <w:sz w:val="18"/>
              </w:rPr>
              <w:t>소녀는 엄청 신나서 왕에게 다시 달려가 “세례 요한의 머리를 쟁반에 담아서 지금 당장 주세요!”라고 말했어요.</w:t>
            </w:r>
          </w:p>
        </w:tc>
      </w:tr>
      <w:tr>
        <w:tc>
          <w:tcPr>
            <w:tcW w:type="dxa" w:w="2880"/>
          </w:tcPr>
          <w:p>
            <w:r/>
            <w:r>
              <w:rPr>
                <w:b/>
                <w:sz w:val="16"/>
              </w:rPr>
              <w:t>26-29</w:t>
            </w:r>
          </w:p>
          <w:p>
            <w:r>
              <w:rPr>
                <w:sz w:val="18"/>
              </w:rPr>
              <w:t>That sobered the king up fast. But unwilling to lose face with his guests, he caved in and let her have her wish. The king sent the executioner off to the prison with orders to bring back John's head. He went, cut off John's head, brought it back on a platter, and presented it to the girl, who gave it to her mother. When John's disciples heard about this, they came and got the body and gave it a decent burial.</w:t>
            </w:r>
          </w:p>
        </w:tc>
        <w:tc>
          <w:tcPr>
            <w:tcW w:type="dxa" w:w="2880"/>
          </w:tcPr>
          <w:p>
            <w:r/>
            <w:r>
              <w:rPr>
                <w:b/>
                <w:sz w:val="16"/>
              </w:rPr>
              <w:t>26-29</w:t>
            </w:r>
          </w:p>
          <w:p>
            <w:r>
              <w:rPr>
                <w:sz w:val="18"/>
              </w:rPr>
              <w:t>That sobered the king up really fast. But he didn't want to look bad in front of his guests, so he totally caved in and let her have her wish. The king sent the executioner off to the prison with orders to bring back John's head. The executioner went, cut off John's head, brought it back on a platter, and presented it to the girl, who then gave it to her mother. When John's disciples heard about this, they came, got the body, and gave it a respectful burial.</w:t>
            </w:r>
          </w:p>
        </w:tc>
        <w:tc>
          <w:tcPr>
            <w:tcW w:type="dxa" w:w="2880"/>
          </w:tcPr>
          <w:p>
            <w:r/>
            <w:r>
              <w:rPr>
                <w:b/>
                <w:sz w:val="16"/>
              </w:rPr>
              <w:t>26-29</w:t>
            </w:r>
          </w:p>
          <w:p>
            <w:r>
              <w:rPr>
                <w:sz w:val="18"/>
              </w:rPr>
              <w:t>왕은 그 말을 듣고 정말 빨리 정신이 번쩍 들었어요. 하지만 손님들 앞에서 나쁜 모습을 보이고 싶지 않았기 때문에, 그는 완전히 굴복해서 그녀의 소원을 들어주었어요. 왕은 사형 집행인을 감옥으로 보내 요한의 머리를 가져오라고 명령했어요. 사형 집행인은 가서 요한의 목을 베고, 그것을 쟁반에 담아 가져와 소녀에게 주었고, 소녀는 그것을 엄마에게 주었어요. 요한의 제자들이 이 소식을 듣고 와서 시신을 거두어 정중하게 장사 지냈어요.</w:t>
            </w:r>
          </w:p>
        </w:tc>
      </w:tr>
      <w:tr>
        <w:tc>
          <w:tcPr>
            <w:tcW w:type="dxa" w:w="2880"/>
          </w:tcPr>
          <w:p>
            <w:r/>
            <w:r>
              <w:rPr>
                <w:sz w:val="18"/>
              </w:rPr>
            </w:r>
          </w:p>
        </w:tc>
        <w:tc>
          <w:tcPr>
            <w:tcW w:type="dxa" w:w="2880"/>
          </w:tcPr>
          <w:p>
            <w:r/>
            <w:r>
              <w:rPr>
                <w:b/>
                <w:sz w:val="18"/>
              </w:rPr>
              <w:t>Supper for Five Thousand</w:t>
            </w:r>
          </w:p>
        </w:tc>
        <w:tc>
          <w:tcPr>
            <w:tcW w:type="dxa" w:w="2880"/>
          </w:tcPr>
          <w:p>
            <w:r/>
            <w:r>
              <w:rPr>
                <w:b/>
                <w:sz w:val="18"/>
              </w:rPr>
              <w:t>오천 명을 먹이시다</w:t>
            </w:r>
          </w:p>
        </w:tc>
      </w:tr>
      <w:tr>
        <w:tc>
          <w:tcPr>
            <w:tcW w:type="dxa" w:w="2880"/>
          </w:tcPr>
          <w:p>
            <w:r/>
            <w:r>
              <w:rPr>
                <w:b/>
                <w:sz w:val="16"/>
              </w:rPr>
              <w:t>30-31</w:t>
            </w:r>
          </w:p>
          <w:p>
            <w:r>
              <w:rPr>
                <w:sz w:val="18"/>
              </w:rPr>
              <w:t>The apostles then rendezvoused with Jesus and reported on all that they had done and taught. Jesus said, "Come off by yourselves; let's take a break and get a little rest." For there was constant coming and going. They didn't even have time to eat.</w:t>
            </w:r>
          </w:p>
        </w:tc>
        <w:tc>
          <w:tcPr>
            <w:tcW w:type="dxa" w:w="2880"/>
          </w:tcPr>
          <w:p>
            <w:r/>
            <w:r>
              <w:rPr>
                <w:b/>
                <w:sz w:val="16"/>
              </w:rPr>
              <w:t>30-31</w:t>
            </w:r>
          </w:p>
          <w:p>
            <w:r>
              <w:rPr>
                <w:sz w:val="18"/>
              </w:rPr>
              <w:t>The apostles then met back up with Jesus and reported on everything they had done and taught. Jesus said, "Come off by yourselves; let's take a break and get a little rest." This was because people were constantly coming and going, so much so that they didn't even have time to eat.</w:t>
            </w:r>
          </w:p>
        </w:tc>
        <w:tc>
          <w:tcPr>
            <w:tcW w:type="dxa" w:w="2880"/>
          </w:tcPr>
          <w:p>
            <w:r/>
            <w:r>
              <w:rPr>
                <w:b/>
                <w:sz w:val="16"/>
              </w:rPr>
              <w:t>30-31</w:t>
            </w:r>
          </w:p>
          <w:p>
            <w:r>
              <w:rPr>
                <w:sz w:val="18"/>
              </w:rPr>
              <w:t>그 후에 사도들은 예수님께 다시 모여 자기들이 한 일과 가르친 모든 것을 보고했어요. 예수님은 “너희끼리 따로 가서 좀 쉬면서 휴식을 취하자.”라고 말씀하셨어요. 사람들이 계속 오고 가는 통에 식사할 시간조차 없었기 때문이었죠.</w:t>
            </w:r>
          </w:p>
        </w:tc>
      </w:tr>
      <w:tr>
        <w:tc>
          <w:tcPr>
            <w:tcW w:type="dxa" w:w="2880"/>
          </w:tcPr>
          <w:p>
            <w:r/>
            <w:r>
              <w:rPr>
                <w:b/>
                <w:sz w:val="16"/>
              </w:rPr>
              <w:t>32-34</w:t>
            </w:r>
          </w:p>
          <w:p>
            <w:r>
              <w:rPr>
                <w:sz w:val="18"/>
              </w:rPr>
              <w:t>So they got in the boat and went off to a remote place by themselves. Someone saw them going and the word got around. From the surrounding towns people went out on foot, running, and got there ahead of them. When Jesus arrived, he saw this huge crowd. At the sight of them, his heart broke—like sheep with no shepherd they were. He went right to work teaching them.</w:t>
            </w:r>
          </w:p>
        </w:tc>
        <w:tc>
          <w:tcPr>
            <w:tcW w:type="dxa" w:w="2880"/>
          </w:tcPr>
          <w:p>
            <w:r/>
            <w:r>
              <w:rPr>
                <w:b/>
                <w:sz w:val="16"/>
              </w:rPr>
              <w:t>32-34</w:t>
            </w:r>
          </w:p>
          <w:p>
            <w:r>
              <w:rPr>
                <w:sz w:val="18"/>
              </w:rPr>
              <w:t>So they got into a boat and went off to a remote place by themselves. But someone saw them going, and the word spread fast. People from all the towns nearby started running on foot and got there ahead of them.</w:t>
            </w:r>
          </w:p>
        </w:tc>
        <w:tc>
          <w:tcPr>
            <w:tcW w:type="dxa" w:w="2880"/>
          </w:tcPr>
          <w:p>
            <w:r/>
            <w:r>
              <w:rPr>
                <w:b/>
                <w:sz w:val="16"/>
              </w:rPr>
              <w:t>32-34</w:t>
            </w:r>
          </w:p>
          <w:p>
            <w:r>
              <w:rPr>
                <w:sz w:val="18"/>
              </w:rPr>
              <w:t>그래서 그들은 배를 타고 외딴 곳으로 혼자 떠났어요. 하지만 누군가 그들이 가는 것을 보았고, 소문은 빠르게 퍼져나갔어요. 근처 모든 마을 사람들이 걸어서 달려와 그들보다 먼저 도착했어요.</w:t>
            </w:r>
          </w:p>
        </w:tc>
      </w:tr>
      <w:tr>
        <w:tc>
          <w:tcPr>
            <w:tcW w:type="dxa" w:w="2880"/>
          </w:tcPr>
          <w:p>
            <w:r/>
            <w:r>
              <w:rPr>
                <w:b/>
                <w:sz w:val="16"/>
              </w:rPr>
              <w:t>34</w:t>
            </w:r>
          </w:p>
          <w:p>
            <w:r>
              <w:rPr>
                <w:sz w:val="18"/>
              </w:rPr>
              <w:t>↑ 위 MSG(32-34) 계속</w:t>
            </w:r>
          </w:p>
        </w:tc>
        <w:tc>
          <w:tcPr>
            <w:tcW w:type="dxa" w:w="2880"/>
          </w:tcPr>
          <w:p>
            <w:r/>
            <w:r>
              <w:rPr>
                <w:b/>
                <w:sz w:val="16"/>
              </w:rPr>
              <w:t>34</w:t>
            </w:r>
          </w:p>
          <w:p>
            <w:r>
              <w:rPr>
                <w:sz w:val="18"/>
              </w:rPr>
              <w:t>When Jesus arrived, he saw this massive crowd. Looking at them, his heart just broke—they were like sheep without a shepherd. So he immediately started teaching them.</w:t>
            </w:r>
          </w:p>
        </w:tc>
        <w:tc>
          <w:tcPr>
            <w:tcW w:type="dxa" w:w="2880"/>
          </w:tcPr>
          <w:p>
            <w:r/>
            <w:r>
              <w:rPr>
                <w:b/>
                <w:sz w:val="16"/>
              </w:rPr>
              <w:t>34</w:t>
            </w:r>
          </w:p>
          <w:p>
            <w:r>
              <w:rPr>
                <w:sz w:val="18"/>
              </w:rPr>
              <w:t>예수님께서 도착하셨을 때, 엄청난 군중을 보셨어요. 그들을 보시자 예수님의 마음은 찢어지는 듯 아팠어요. 그들은 마치 목자 없는 양 같았거든요. 그래서 예수님은 즉시 그들을 가르치기 시작하셨어요.</w:t>
            </w:r>
          </w:p>
        </w:tc>
      </w:tr>
      <w:tr>
        <w:tc>
          <w:tcPr>
            <w:tcW w:type="dxa" w:w="2880"/>
          </w:tcPr>
          <w:p>
            <w:r/>
            <w:r>
              <w:rPr>
                <w:b/>
                <w:sz w:val="16"/>
              </w:rPr>
              <w:t>35-36</w:t>
            </w:r>
          </w:p>
          <w:p>
            <w:r>
              <w:rPr>
                <w:sz w:val="18"/>
              </w:rPr>
              <w:t>When his disciples thought this had gone on long enough—it was now quite late in the day—they interrupted: "We are a long way out in the country, and it's very late. Pronounce a benediction and send these folks off so they can get some supper."</w:t>
            </w:r>
          </w:p>
        </w:tc>
        <w:tc>
          <w:tcPr>
            <w:tcW w:type="dxa" w:w="2880"/>
          </w:tcPr>
          <w:p>
            <w:r/>
            <w:r>
              <w:rPr>
                <w:b/>
                <w:sz w:val="16"/>
              </w:rPr>
              <w:t>35-36</w:t>
            </w:r>
          </w:p>
          <w:p>
            <w:r>
              <w:rPr>
                <w:sz w:val="18"/>
              </w:rPr>
              <w:t>When his disciples thought this had gone on long enough—it was getting pretty late in the day—they interrupted: "We're way out in the country here, and it's super late. Say a blessing and send these folks off so they can go get some dinner."</w:t>
            </w:r>
          </w:p>
        </w:tc>
        <w:tc>
          <w:tcPr>
            <w:tcW w:type="dxa" w:w="2880"/>
          </w:tcPr>
          <w:p>
            <w:r/>
            <w:r>
              <w:rPr>
                <w:b/>
                <w:sz w:val="16"/>
              </w:rPr>
              <w:t>35-36</w:t>
            </w:r>
          </w:p>
          <w:p>
            <w:r>
              <w:rPr>
                <w:sz w:val="18"/>
              </w:rPr>
              <w:t>제자들은 이 상황이 너무 오래 지속되었다고 생각했어요. 날이 꽤 저물고 있었거든요. 그래서 그들은 예수님의 말씀을 끊고 말했어요. “여긴 시골 한가운데고, 시간도 너무 늦었어요. 축복해주시고 이 사람들을 보내서 저녁 식사를 하러 가게 하세요.”</w:t>
            </w:r>
          </w:p>
        </w:tc>
      </w:tr>
      <w:tr>
        <w:tc>
          <w:tcPr>
            <w:tcW w:type="dxa" w:w="2880"/>
          </w:tcPr>
          <w:p>
            <w:r/>
            <w:r>
              <w:rPr>
                <w:b/>
                <w:sz w:val="16"/>
              </w:rPr>
              <w:t>37</w:t>
            </w:r>
          </w:p>
          <w:p>
            <w:r>
              <w:rPr>
                <w:sz w:val="18"/>
              </w:rPr>
              <w:t>Jesus said, "You do it. Fix supper for them."</w:t>
            </w:r>
          </w:p>
          <w:p>
            <w:r>
              <w:rPr>
                <w:sz w:val="18"/>
              </w:rPr>
              <w:t>They replied, "Are you serious? You want us to go spend a fortune on food for their supper?"</w:t>
            </w:r>
          </w:p>
        </w:tc>
        <w:tc>
          <w:tcPr>
            <w:tcW w:type="dxa" w:w="2880"/>
          </w:tcPr>
          <w:p>
            <w:r/>
            <w:r>
              <w:rPr>
                <w:b/>
                <w:sz w:val="16"/>
              </w:rPr>
              <w:t>37</w:t>
            </w:r>
          </w:p>
          <w:p>
            <w:r>
              <w:rPr>
                <w:sz w:val="18"/>
              </w:rPr>
              <w:t>Jesus said, "You do it. You fix dinner for them."</w:t>
            </w:r>
          </w:p>
        </w:tc>
        <w:tc>
          <w:tcPr>
            <w:tcW w:type="dxa" w:w="2880"/>
          </w:tcPr>
          <w:p>
            <w:r/>
            <w:r>
              <w:rPr>
                <w:b/>
                <w:sz w:val="16"/>
              </w:rPr>
              <w:t>37</w:t>
            </w:r>
          </w:p>
          <w:p>
            <w:r>
              <w:rPr>
                <w:sz w:val="18"/>
              </w:rPr>
              <w:t>예수님은 “너희가 해라. 너희가 그들을 위해 저녁 식사를 준비해라.”라고 말씀하셨어요.</w:t>
            </w:r>
          </w:p>
        </w:tc>
      </w:tr>
      <w:tr>
        <w:tc>
          <w:tcPr>
            <w:tcW w:type="dxa" w:w="2880"/>
          </w:tcPr>
          <w:p>
            <w:r/>
            <w:r>
              <w:rPr>
                <w:b/>
                <w:sz w:val="16"/>
              </w:rPr>
              <w:t>37</w:t>
            </w:r>
          </w:p>
          <w:p>
            <w:r>
              <w:rPr>
                <w:sz w:val="18"/>
              </w:rPr>
              <w:t>↑ 위 MSG(37-37) 계속</w:t>
            </w:r>
          </w:p>
        </w:tc>
        <w:tc>
          <w:tcPr>
            <w:tcW w:type="dxa" w:w="2880"/>
          </w:tcPr>
          <w:p>
            <w:r/>
            <w:r>
              <w:rPr>
                <w:b/>
                <w:sz w:val="16"/>
              </w:rPr>
              <w:t>37</w:t>
            </w:r>
          </w:p>
          <w:p>
            <w:r>
              <w:rPr>
                <w:sz w:val="18"/>
              </w:rPr>
              <w:t>They replied, "Are you serious? You want us to go spend a fortune (a huge amount of money) on food for their dinner?"</w:t>
            </w:r>
          </w:p>
        </w:tc>
        <w:tc>
          <w:tcPr>
            <w:tcW w:type="dxa" w:w="2880"/>
          </w:tcPr>
          <w:p>
            <w:r/>
            <w:r>
              <w:rPr>
                <w:b/>
                <w:sz w:val="16"/>
              </w:rPr>
              <w:t>37</w:t>
            </w:r>
          </w:p>
          <w:p>
            <w:r>
              <w:rPr>
                <w:sz w:val="18"/>
              </w:rPr>
              <w:t>제자들은 “진심이세요? 우리보고 저녁 식사를 위해 엄청난 돈을 쓰라는 말씀이세요?”라고 대답했어요.</w:t>
            </w:r>
          </w:p>
        </w:tc>
      </w:tr>
      <w:tr>
        <w:tc>
          <w:tcPr>
            <w:tcW w:type="dxa" w:w="2880"/>
          </w:tcPr>
          <w:p>
            <w:r/>
            <w:r>
              <w:rPr>
                <w:b/>
                <w:sz w:val="16"/>
              </w:rPr>
              <w:t>38</w:t>
            </w:r>
          </w:p>
          <w:p>
            <w:r>
              <w:rPr>
                <w:sz w:val="18"/>
              </w:rPr>
              <w:t>But he was quite serious. "How many loaves of bread do you have? Take an inventory."</w:t>
            </w:r>
          </w:p>
          <w:p>
            <w:r>
              <w:rPr>
                <w:sz w:val="18"/>
              </w:rPr>
              <w:t>That didn't take long. "Five," they said, "plus two fish."</w:t>
            </w:r>
          </w:p>
        </w:tc>
        <w:tc>
          <w:tcPr>
            <w:tcW w:type="dxa" w:w="2880"/>
          </w:tcPr>
          <w:p>
            <w:r/>
            <w:r>
              <w:rPr>
                <w:b/>
                <w:sz w:val="16"/>
              </w:rPr>
              <w:t>38</w:t>
            </w:r>
          </w:p>
          <w:p>
            <w:r>
              <w:rPr>
                <w:sz w:val="18"/>
              </w:rPr>
              <w:t>But he was totally serious. "How many loaves of bread do you have? Go check." That didn't take long. "Five," they said, "plus two fish."</w:t>
            </w:r>
          </w:p>
        </w:tc>
        <w:tc>
          <w:tcPr>
            <w:tcW w:type="dxa" w:w="2880"/>
          </w:tcPr>
          <w:p>
            <w:r/>
            <w:r>
              <w:rPr>
                <w:b/>
                <w:sz w:val="16"/>
              </w:rPr>
              <w:t>38</w:t>
            </w:r>
          </w:p>
          <w:p>
            <w:r>
              <w:rPr>
                <w:sz w:val="18"/>
              </w:rPr>
              <w:t>하지만 예수님은 완전히 진심이셨어요. “빵이 몇 개 있니? 가서 확인해 봐.” 오래 걸리지 않았어요. “다섯 개요.” 그들이 말했어요. “그리고 물고기 두 마리요.”</w:t>
            </w:r>
          </w:p>
        </w:tc>
      </w:tr>
      <w:tr>
        <w:tc>
          <w:tcPr>
            <w:tcW w:type="dxa" w:w="2880"/>
          </w:tcPr>
          <w:p>
            <w:r/>
            <w:r>
              <w:rPr>
                <w:b/>
                <w:sz w:val="16"/>
              </w:rPr>
              <w:t>39-44</w:t>
            </w:r>
          </w:p>
          <w:p>
            <w:r>
              <w:rPr>
                <w:sz w:val="18"/>
              </w:rPr>
              <w:t>Jesus got them all to sit down in groups of fifty or a hundred—they looked like a patchwork quilt of wildflowers spread out on the green grass! He took the five loaves and two fish, lifted his face to heaven in prayer, blessed, broke, and gave the bread to the disciples, and the disciples in turn gave it to the people. He did the same with the fish. They all ate their fill. The disciples gathered twelve baskets of leftovers. More than five thousand were at the supper.</w:t>
            </w:r>
          </w:p>
        </w:tc>
        <w:tc>
          <w:tcPr>
            <w:tcW w:type="dxa" w:w="2880"/>
          </w:tcPr>
          <w:p>
            <w:r/>
            <w:r>
              <w:rPr>
                <w:b/>
                <w:sz w:val="16"/>
              </w:rPr>
              <w:t>39-44</w:t>
            </w:r>
          </w:p>
          <w:p>
            <w:r>
              <w:rPr>
                <w:sz w:val="18"/>
              </w:rPr>
              <w:t>Jesus had them all sit down in groups of fifty or a hundred—they looked like a colorful patchwork quilt of wildflowers spread out on the green grass! He took the five loaves and two fish, looked up to heaven in prayer, blessed them, broke them, and gave the bread to the disciples, who then passed it out to the people. He did the same with the fish. Everyone ate until they were completely full. The disciples gathered twelve baskets of leftovers. More than five thousand people were at that dinner.</w:t>
            </w:r>
          </w:p>
        </w:tc>
        <w:tc>
          <w:tcPr>
            <w:tcW w:type="dxa" w:w="2880"/>
          </w:tcPr>
          <w:p>
            <w:r/>
            <w:r>
              <w:rPr>
                <w:b/>
                <w:sz w:val="16"/>
              </w:rPr>
              <w:t>39-44</w:t>
            </w:r>
          </w:p>
          <w:p>
            <w:r>
              <w:rPr>
                <w:sz w:val="18"/>
              </w:rPr>
              <w:t>예수님은 그들을 오십 명 또는 백 명씩 그룹으로 앉게 하셨어요. 그들은 마치 푸른 잔디밭에 펼쳐진 화려한 조각보 같은 야생화처럼 보였죠! 예수님은 다섯 개의 빵과 두 마리의 물고기를 들고 하늘을 우러러 기도하시며 축복하시고, 떼어서 제자들에게 주셨고, 제자들은 그것을 사람들에게 나눠주었어요. 물고기도 똑같이 하셨죠. 모두가 배부르게 먹었어요. 제자들은 남은 조각을 모아 열두 바구니를 채웠어요. 그 저녁 식사에는 오천 명이 넘는 사람들이 있었어요.</w:t>
            </w:r>
          </w:p>
        </w:tc>
      </w:tr>
      <w:tr>
        <w:tc>
          <w:tcPr>
            <w:tcW w:type="dxa" w:w="2880"/>
          </w:tcPr>
          <w:p>
            <w:r/>
            <w:r>
              <w:rPr>
                <w:sz w:val="18"/>
              </w:rPr>
            </w:r>
          </w:p>
        </w:tc>
        <w:tc>
          <w:tcPr>
            <w:tcW w:type="dxa" w:w="2880"/>
          </w:tcPr>
          <w:p>
            <w:r/>
            <w:r>
              <w:rPr>
                <w:b/>
                <w:sz w:val="18"/>
              </w:rPr>
              <w:t>Walking on the Sea</w:t>
            </w:r>
          </w:p>
        </w:tc>
        <w:tc>
          <w:tcPr>
            <w:tcW w:type="dxa" w:w="2880"/>
          </w:tcPr>
          <w:p>
            <w:r/>
            <w:r>
              <w:rPr>
                <w:b/>
                <w:sz w:val="18"/>
              </w:rPr>
              <w:t>바다 위를 걸으시다</w:t>
            </w:r>
          </w:p>
        </w:tc>
      </w:tr>
      <w:tr>
        <w:tc>
          <w:tcPr>
            <w:tcW w:type="dxa" w:w="2880"/>
          </w:tcPr>
          <w:p>
            <w:r/>
            <w:r>
              <w:rPr>
                <w:b/>
                <w:sz w:val="16"/>
              </w:rPr>
              <w:t>45-46</w:t>
            </w:r>
          </w:p>
          <w:p>
            <w:r>
              <w:rPr>
                <w:sz w:val="18"/>
              </w:rPr>
              <w:t>As soon as the meal was finished, Jesus insisted that the disciples get in the boat and go on ahead across to Bethsaida while he dismissed the congregation. After sending them off, he climbed a mountain to pray.</w:t>
            </w:r>
          </w:p>
        </w:tc>
        <w:tc>
          <w:tcPr>
            <w:tcW w:type="dxa" w:w="2880"/>
          </w:tcPr>
          <w:p>
            <w:r/>
            <w:r>
              <w:rPr>
                <w:b/>
                <w:sz w:val="16"/>
              </w:rPr>
              <w:t>45-46</w:t>
            </w:r>
          </w:p>
          <w:p>
            <w:r>
              <w:rPr>
                <w:sz w:val="18"/>
              </w:rPr>
              <w:t>As soon as the meal was finished, Jesus insisted that the disciples get into the boat and go on ahead across to Bethsaida while he dismissed the crowd. After sending everyone off, he climbed a mountain to pray.</w:t>
            </w:r>
          </w:p>
        </w:tc>
        <w:tc>
          <w:tcPr>
            <w:tcW w:type="dxa" w:w="2880"/>
          </w:tcPr>
          <w:p>
            <w:r/>
            <w:r>
              <w:rPr>
                <w:b/>
                <w:sz w:val="16"/>
              </w:rPr>
              <w:t>45-46</w:t>
            </w:r>
          </w:p>
          <w:p>
            <w:r>
              <w:rPr>
                <w:sz w:val="18"/>
              </w:rPr>
              <w:t>식사가 끝나자마자 예수님은 제자들에게 배에 올라 베데사로 먼저 건너가라고 재촉하셨고, 그동안 예수님은 군중을 돌려보내셨어요. 모든 사람을 보내신 후, 예수님은 기도하시려고 산에 오르셨어요.</w:t>
            </w:r>
          </w:p>
        </w:tc>
      </w:tr>
      <w:tr>
        <w:tc>
          <w:tcPr>
            <w:tcW w:type="dxa" w:w="2880"/>
          </w:tcPr>
          <w:p>
            <w:r/>
            <w:r>
              <w:rPr>
                <w:b/>
                <w:sz w:val="16"/>
              </w:rPr>
              <w:t>47-48</w:t>
            </w:r>
          </w:p>
          <w:p>
            <w:r>
              <w:rPr>
                <w:sz w:val="18"/>
              </w:rPr>
              <w:t>Late at night, the boat was far out at sea; Jesus was still by himself on land. He could see his men struggling with the oars, the wind having come up against them. At about four o'clock in the morning, Jesus came toward them, walking on the sea. He intended to go right by them. But when they saw him walking on the sea, they thought it was a ghost and screamed, scared to death.</w:t>
            </w:r>
          </w:p>
        </w:tc>
        <w:tc>
          <w:tcPr>
            <w:tcW w:type="dxa" w:w="2880"/>
          </w:tcPr>
          <w:p>
            <w:r/>
            <w:r>
              <w:rPr>
                <w:b/>
                <w:sz w:val="16"/>
              </w:rPr>
              <w:t>47-48</w:t>
            </w:r>
          </w:p>
          <w:p>
            <w:r>
              <w:rPr>
                <w:sz w:val="18"/>
              </w:rPr>
              <w:t>Late at night, the boat was far out at sea, and Jesus was still by himself on land. He could see his men struggling with the oars because the wind had picked up against them. At about four o'clock in the morning, Jesus came toward them, walking on the sea. He actually intended to walk right past them.</w:t>
            </w:r>
          </w:p>
        </w:tc>
        <w:tc>
          <w:tcPr>
            <w:tcW w:type="dxa" w:w="2880"/>
          </w:tcPr>
          <w:p>
            <w:r/>
            <w:r>
              <w:rPr>
                <w:b/>
                <w:sz w:val="16"/>
              </w:rPr>
              <w:t>47-48</w:t>
            </w:r>
          </w:p>
          <w:p>
            <w:r>
              <w:rPr>
                <w:sz w:val="18"/>
              </w:rPr>
              <w:t>밤늦게, 배는 바다 멀리 있었고, 예수님은 여전히 혼자 땅에 계셨어요. 예수님은 제자들이 노를 젓느라 힘들어하는 것을 보셨어요. 바람이 거세게 불어왔기 때문이었죠. 새벽 네 시쯤, 예수님은 바다 위를 걸어 그들에게 오셨어요. 사실 예수님은 그냥 그들을 지나치려 하셨어요.</w:t>
            </w:r>
          </w:p>
        </w:tc>
      </w:tr>
      <w:tr>
        <w:tc>
          <w:tcPr>
            <w:tcW w:type="dxa" w:w="2880"/>
          </w:tcPr>
          <w:p>
            <w:r/>
            <w:r>
              <w:rPr>
                <w:b/>
                <w:sz w:val="16"/>
              </w:rPr>
              <w:t>49</w:t>
            </w:r>
          </w:p>
          <w:p>
            <w:r>
              <w:rPr>
                <w:sz w:val="18"/>
              </w:rPr>
              <w:t>↑ 위 MSG(47-49) 계속</w:t>
            </w:r>
          </w:p>
        </w:tc>
        <w:tc>
          <w:tcPr>
            <w:tcW w:type="dxa" w:w="2880"/>
          </w:tcPr>
          <w:p>
            <w:r/>
            <w:r>
              <w:rPr>
                <w:b/>
                <w:sz w:val="16"/>
              </w:rPr>
              <w:t>49</w:t>
            </w:r>
          </w:p>
          <w:p>
            <w:r>
              <w:rPr>
                <w:sz w:val="18"/>
              </w:rPr>
              <w:t>But when they saw him walking on the sea, they thought it was a ghost and screamed, scared to death.</w:t>
            </w:r>
          </w:p>
        </w:tc>
        <w:tc>
          <w:tcPr>
            <w:tcW w:type="dxa" w:w="2880"/>
          </w:tcPr>
          <w:p>
            <w:r/>
            <w:r>
              <w:rPr>
                <w:b/>
                <w:sz w:val="16"/>
              </w:rPr>
              <w:t>49</w:t>
            </w:r>
          </w:p>
          <w:p>
            <w:r>
              <w:rPr>
                <w:sz w:val="18"/>
              </w:rPr>
              <w:t>하지만 제자들이 예수님께서 바다 위를 걷는 것을 보고 유령이라고 생각하고 죽을 만큼 무서워서 소리를 질렀어요.</w:t>
            </w:r>
          </w:p>
        </w:tc>
      </w:tr>
      <w:tr>
        <w:tc>
          <w:tcPr>
            <w:tcW w:type="dxa" w:w="2880"/>
          </w:tcPr>
          <w:p>
            <w:r/>
            <w:r>
              <w:rPr>
                <w:b/>
                <w:sz w:val="16"/>
              </w:rPr>
              <w:t>50-52</w:t>
            </w:r>
          </w:p>
          <w:p>
            <w:r>
              <w:rPr>
                <w:sz w:val="18"/>
              </w:rPr>
              <w:t>Jesus was quick to comfort them: "Courage! It's me. Don't be afraid." As soon as he climbed into the boat, the wind died down. They were stunned, shaking their heads, wondering what was going on. They didn't understand what he had done at the supper. None of this had yet penetrated their hearts.</w:t>
            </w:r>
          </w:p>
        </w:tc>
        <w:tc>
          <w:tcPr>
            <w:tcW w:type="dxa" w:w="2880"/>
          </w:tcPr>
          <w:p>
            <w:r/>
            <w:r>
              <w:rPr>
                <w:b/>
                <w:sz w:val="16"/>
              </w:rPr>
              <w:t>50-52</w:t>
            </w:r>
          </w:p>
          <w:p>
            <w:r>
              <w:rPr>
                <w:sz w:val="18"/>
              </w:rPr>
              <w:t>Jesus was quick to comfort them: "Courage! It's me. Don't be afraid." As soon as he climbed into the boat, the wind completely died down. They were totally stunned, shaking their heads, wondering what in the world was going on. They hadn't really understood what he had done at the supper. None of this had truly sunk into their hearts yet.</w:t>
            </w:r>
          </w:p>
        </w:tc>
        <w:tc>
          <w:tcPr>
            <w:tcW w:type="dxa" w:w="2880"/>
          </w:tcPr>
          <w:p>
            <w:r/>
            <w:r>
              <w:rPr>
                <w:b/>
                <w:sz w:val="16"/>
              </w:rPr>
              <w:t>50-52</w:t>
            </w:r>
          </w:p>
          <w:p>
            <w:r>
              <w:rPr>
                <w:sz w:val="18"/>
              </w:rPr>
              <w:t>예수님은 재빨리 그들을 위로하셨어요. “용기를 내세요! 나입니다. 두려워하지 마세요.” 예수님께서 배에 오르시자마자 바람이 완전히 잦아들었어요. 제자들은 완전히 충격을 받고 고개를 저으며 도대체 무슨 일이 일어나고 있는지 궁금해했어요. 그들은 저녁 식사(오천 명을 먹이신 일)에서 예수님이 하신 일을 제대로 이해하지 못했어요. 이 모든 것이 아직 그들의 마음에 진정으로 와닿지 않았던 거죠.</w:t>
            </w:r>
          </w:p>
        </w:tc>
      </w:tr>
      <w:tr>
        <w:tc>
          <w:tcPr>
            <w:tcW w:type="dxa" w:w="2880"/>
          </w:tcPr>
          <w:p>
            <w:r/>
            <w:r>
              <w:rPr>
                <w:b/>
                <w:sz w:val="16"/>
              </w:rPr>
              <w:t>53-56</w:t>
            </w:r>
          </w:p>
          <w:p>
            <w:r>
              <w:rPr>
                <w:sz w:val="18"/>
              </w:rPr>
              <w:t>They beached the boat at Gennesaret and tied up at the landing. As soon as they got out of the boat, word got around fast. People ran this way and that, bringing their sick on stretchers to where they heard he was. Wherever he went, village or town or country crossroads, they brought their sick to the marketplace and begged him to let them touch the edge of his coat—that's all. And whoever touched him became well.</w:t>
            </w:r>
          </w:p>
        </w:tc>
        <w:tc>
          <w:tcPr>
            <w:tcW w:type="dxa" w:w="2880"/>
          </w:tcPr>
          <w:p>
            <w:r/>
            <w:r>
              <w:rPr>
                <w:b/>
                <w:sz w:val="16"/>
              </w:rPr>
              <w:t>53-56</w:t>
            </w:r>
          </w:p>
          <w:p>
            <w:r>
              <w:rPr>
                <w:sz w:val="18"/>
              </w:rPr>
              <w:t>They finally beached the boat at Gennesaret and tied up at the landing. As soon as they got out of the boat, word got around super fast. People ran all over the place, bringing their sick on stretchers to wherever they heard he was. Wherever he went, whether it was a village, town, or country crossroads, they brought their sick to the marketplace and begged him just to let them touch the edge of his coat—that's all they asked. And everyone who touched him became well.</w:t>
            </w:r>
          </w:p>
        </w:tc>
        <w:tc>
          <w:tcPr>
            <w:tcW w:type="dxa" w:w="2880"/>
          </w:tcPr>
          <w:p>
            <w:r/>
            <w:r>
              <w:rPr>
                <w:b/>
                <w:sz w:val="16"/>
              </w:rPr>
              <w:t>53-56</w:t>
            </w:r>
          </w:p>
          <w:p>
            <w:r>
              <w:rPr>
                <w:sz w:val="18"/>
              </w:rPr>
              <w:t>그들은 마침내 게네사렛에 배를 대고 정박했어요. 배에서 내리자마자 소문이 엄청나게 빨리 퍼져나갔어요. 사람들은 사방으로 달려가서 예수님이 계신 곳이라면 어디든지 병든 사람들을 들것에 싣고 왔어요. 예수님이 마을이나 도시, 시골 교차로 어디를 가시든지, 사람들은 병든 사람들을 시장으로 데려와 예수님의 옷자락이라도 만지게 해달라고 간청했어요. 그게 그들이 바라는 전부였죠. 그리고 예수님을 만진 모든 사람이 나았어요.</w:t>
            </w:r>
          </w:p>
        </w:tc>
      </w:tr>
    </w:tbl>
    <w:p>
      <w:pPr>
        <w:pStyle w:val="Heading1"/>
      </w:pPr>
      <w:r>
        <w:t>Chapter 7 — Fake Rules and a Savage Mom</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Source of Your Pollution</w:t>
            </w:r>
          </w:p>
        </w:tc>
        <w:tc>
          <w:tcPr>
            <w:tcW w:type="dxa" w:w="2880"/>
          </w:tcPr>
          <w:p>
            <w:r/>
            <w:r>
              <w:rPr>
                <w:b/>
                <w:sz w:val="18"/>
              </w:rPr>
              <w:t>더러움의 근원</w:t>
            </w:r>
          </w:p>
        </w:tc>
      </w:tr>
      <w:tr>
        <w:tc>
          <w:tcPr>
            <w:tcW w:type="dxa" w:w="2880"/>
          </w:tcPr>
          <w:p>
            <w:r/>
            <w:r>
              <w:rPr>
                <w:b/>
                <w:sz w:val="16"/>
              </w:rPr>
              <w:t>1-4</w:t>
            </w:r>
          </w:p>
          <w:p>
            <w:r>
              <w:rPr>
                <w:sz w:val="18"/>
              </w:rPr>
              <w:t>The Pharisees, along with some religion scholars who had come from Jerusalem, gathered around him. They noticed that some of his disciples weren't being careful with ritual washings before meals. The Pharisees—Jews in general, in fact—would never eat a meal without going through the motions of a ritual hand-washing, with an especially vigorous scrubbing if they had just come from the market (to say nothing of the scourings they'd give jugs and pots and pans).</w:t>
            </w:r>
          </w:p>
        </w:tc>
        <w:tc>
          <w:tcPr>
            <w:tcW w:type="dxa" w:w="2880"/>
          </w:tcPr>
          <w:p>
            <w:r/>
            <w:r>
              <w:rPr>
                <w:b/>
                <w:sz w:val="16"/>
              </w:rPr>
              <w:t>1-4</w:t>
            </w:r>
          </w:p>
          <w:p>
            <w:r>
              <w:rPr>
                <w:sz w:val="18"/>
              </w:rPr>
              <w:t>Some Pharisees and religious scholars, who had traveled all the way from Jerusalem, showed up and gathered around Jesus. They immediately noticed that some of Jesus’s disciples weren't following the traditional rules about washing their hands before eating. See, the Pharisees—and most Jewish people back then—would never, ever eat a meal without doing a whole ritual hand-washing. They'd scrub super hard, especially if they’d just come from the market, and don't even get me started on how much they'd scrub their jugs, pots, and pans too!</w:t>
            </w:r>
          </w:p>
        </w:tc>
        <w:tc>
          <w:tcPr>
            <w:tcW w:type="dxa" w:w="2880"/>
          </w:tcPr>
          <w:p>
            <w:r/>
            <w:r>
              <w:rPr>
                <w:b/>
                <w:sz w:val="16"/>
              </w:rPr>
              <w:t>1-4</w:t>
            </w:r>
          </w:p>
          <w:p>
            <w:r>
              <w:rPr>
                <w:sz w:val="18"/>
              </w:rPr>
              <w:t>예루살렘에서 엄청 멀리서 온 바리새인들이랑 율법학자들이 예수님 주변에 모여들었어요. 그들은 바로 예수님 제자들이 식사 전에 손 씻는 전통적인 규칙을 안 지키는 걸 발견했죠. 바리새인들뿐만 아니라 그 당시 대부분의 유대인들은 손을 씻는 복잡한 의식을 거치지 않고서는 절대 밥을 먹지 않았거든요. 특히 시장에서 막 온 경우엔 정말 열심히 손을 빡빡 씻었고, 항아리나 냄비 같은 것도 엄청 닦았어요!</w:t>
            </w:r>
          </w:p>
        </w:tc>
      </w:tr>
      <w:tr>
        <w:tc>
          <w:tcPr>
            <w:tcW w:type="dxa" w:w="2880"/>
          </w:tcPr>
          <w:p>
            <w:r/>
            <w:r>
              <w:rPr>
                <w:b/>
                <w:sz w:val="16"/>
              </w:rPr>
              <w:t>5</w:t>
            </w:r>
          </w:p>
          <w:p>
            <w:r>
              <w:rPr>
                <w:sz w:val="18"/>
              </w:rPr>
              <w:t>The Pharisees and religion scholars asked, "Why do your disciples brush off the rules, showing up at meals without washing their hands?"</w:t>
            </w:r>
          </w:p>
        </w:tc>
        <w:tc>
          <w:tcPr>
            <w:tcW w:type="dxa" w:w="2880"/>
          </w:tcPr>
          <w:p>
            <w:r/>
            <w:r>
              <w:rPr>
                <w:b/>
                <w:sz w:val="16"/>
              </w:rPr>
              <w:t>5</w:t>
            </w:r>
          </w:p>
          <w:p>
            <w:r>
              <w:rPr>
                <w:sz w:val="18"/>
              </w:rPr>
              <w:t>The Pharisees and those religious scholars were like, "Seriously, why do your disciples just ignore the rules? Why are they eating without washing their hands first?"</w:t>
            </w:r>
          </w:p>
        </w:tc>
        <w:tc>
          <w:tcPr>
            <w:tcW w:type="dxa" w:w="2880"/>
          </w:tcPr>
          <w:p>
            <w:r/>
            <w:r>
              <w:rPr>
                <w:b/>
                <w:sz w:val="16"/>
              </w:rPr>
              <w:t>5</w:t>
            </w:r>
          </w:p>
          <w:p>
            <w:r>
              <w:rPr>
                <w:sz w:val="18"/>
              </w:rPr>
              <w:t>바리새인들과 율법학자들이 “아니, 왜 당신 제자들은 규칙을 무시하는 거예요? 왜 손도 안 씻고 밥을 먹는 거죠?” 하고 따졌어요.</w:t>
            </w:r>
          </w:p>
        </w:tc>
      </w:tr>
      <w:tr>
        <w:tc>
          <w:tcPr>
            <w:tcW w:type="dxa" w:w="2880"/>
          </w:tcPr>
          <w:p>
            <w:r/>
            <w:r>
              <w:rPr>
                <w:b/>
                <w:sz w:val="16"/>
              </w:rPr>
              <w:t>6-8</w:t>
            </w:r>
          </w:p>
          <w:p>
            <w:r>
              <w:rPr>
                <w:sz w:val="18"/>
              </w:rPr>
              <w:t>Jesus answered, "Isaiah was right about frauds like you, hit the bull's-eye in fact:</w:t>
            </w:r>
          </w:p>
          <w:p>
            <w:r>
              <w:rPr>
                <w:sz w:val="18"/>
              </w:rPr>
              <w:t>These people make a big show of saying the right thing, but their heart isn't in it. They act like they are worshiping me, but they don't mean it. They just use me as a cover for teaching whatever suits their fancy, Ditching God's command and taking up the latest fads."</w:t>
            </w:r>
          </w:p>
        </w:tc>
        <w:tc>
          <w:tcPr>
            <w:tcW w:type="dxa" w:w="2880"/>
          </w:tcPr>
          <w:p>
            <w:r/>
            <w:r>
              <w:rPr>
                <w:b/>
                <w:sz w:val="16"/>
              </w:rPr>
              <w:t>6-8</w:t>
            </w:r>
          </w:p>
          <w:p>
            <w:r>
              <w:rPr>
                <w:sz w:val="18"/>
              </w:rPr>
              <w:t>Jesus shot back, "Isaiah totally nailed it when he talked about fakes like you guys. He hit the bull's-eye!"</w:t>
            </w:r>
          </w:p>
        </w:tc>
        <w:tc>
          <w:tcPr>
            <w:tcW w:type="dxa" w:w="2880"/>
          </w:tcPr>
          <w:p>
            <w:r/>
            <w:r>
              <w:rPr>
                <w:b/>
                <w:sz w:val="16"/>
              </w:rPr>
              <w:t>6-8</w:t>
            </w:r>
          </w:p>
          <w:p>
            <w:r>
              <w:rPr>
                <w:sz w:val="18"/>
              </w:rPr>
              <w:t>예수님이 바로 반격하셨어요. “이사야가 너희 같은 위선자들을 두고 한 말이 딱 맞네! 완전 핵심을 찔렀어!”</w:t>
            </w:r>
          </w:p>
        </w:tc>
      </w:tr>
      <w:tr>
        <w:tc>
          <w:tcPr>
            <w:tcW w:type="dxa" w:w="2880"/>
          </w:tcPr>
          <w:p>
            <w:r/>
            <w:r>
              <w:rPr>
                <w:b/>
                <w:sz w:val="16"/>
              </w:rPr>
              <w:t>6-8</w:t>
            </w:r>
          </w:p>
          <w:p>
            <w:r>
              <w:rPr>
                <w:sz w:val="18"/>
              </w:rPr>
              <w:t>↑ 위 MSG(6-8) 계속</w:t>
            </w:r>
          </w:p>
        </w:tc>
        <w:tc>
          <w:tcPr>
            <w:tcW w:type="dxa" w:w="2880"/>
          </w:tcPr>
          <w:p>
            <w:r/>
            <w:r>
              <w:rPr>
                <w:b/>
                <w:sz w:val="16"/>
              </w:rPr>
              <w:t>6-8</w:t>
            </w:r>
          </w:p>
          <w:p>
            <w:r>
              <w:rPr>
                <w:sz w:val="18"/>
              </w:rPr>
              <w:t>"These people act like they're saying all the right things, but their hearts aren't really in it. They pretend to worship me, but they don't actually mean it. They just use me as an excuse to teach whatever they feel like, ditching God's actual commands and just following whatever new trends are popular."</w:t>
            </w:r>
          </w:p>
        </w:tc>
        <w:tc>
          <w:tcPr>
            <w:tcW w:type="dxa" w:w="2880"/>
          </w:tcPr>
          <w:p>
            <w:r/>
            <w:r>
              <w:rPr>
                <w:b/>
                <w:sz w:val="16"/>
              </w:rPr>
              <w:t>6-8</w:t>
            </w:r>
          </w:p>
          <w:p>
            <w:r>
              <w:rPr>
                <w:sz w:val="18"/>
              </w:rPr>
              <w:t>“이 사람들은 입으로는 맞는 말을 하는 척하지만, 마음은 전혀 아니야. 나를 예배하는 척하지만 진심이 아니라고. 그들은 나를 핑계 삼아 자기들이 하고 싶은 대로 가르치고, 하나님의 진짜 명령은 버리고 자기들 취향에 맞는 새로운 유행만 좇는 거야.”</w:t>
            </w:r>
          </w:p>
        </w:tc>
      </w:tr>
      <w:tr>
        <w:tc>
          <w:tcPr>
            <w:tcW w:type="dxa" w:w="2880"/>
          </w:tcPr>
          <w:p>
            <w:r/>
            <w:r>
              <w:rPr>
                <w:b/>
                <w:sz w:val="16"/>
              </w:rPr>
              <w:t>9-13</w:t>
            </w:r>
          </w:p>
          <w:p>
            <w:r>
              <w:rPr>
                <w:sz w:val="18"/>
              </w:rPr>
              <w:t>He went on, "Well, good for you. You get rid of God's command so you won't be inconvenienced in following the religious fashions! Moses said, 'Respect your father and mother,' and, 'Anyone denouncing father or mother should be killed.' But you weasel out of that by saying that it's perfectly acceptable to say to father or mother, 'Gift! What I owed you I've given as a gift to God,' thus relieving yourselves of obligation to father or mother. You scratch out God's Word and scrawl a whim in its place. You do a lot of things like this."</w:t>
            </w:r>
          </w:p>
        </w:tc>
        <w:tc>
          <w:tcPr>
            <w:tcW w:type="dxa" w:w="2880"/>
          </w:tcPr>
          <w:p>
            <w:r/>
            <w:r>
              <w:rPr>
                <w:b/>
                <w:sz w:val="16"/>
              </w:rPr>
              <w:t>9-13</w:t>
            </w:r>
          </w:p>
          <w:p>
            <w:r>
              <w:rPr>
                <w:sz w:val="18"/>
              </w:rPr>
              <w:t>He kept going, "Oh, great job, you guys! You get rid of God's command just so you don't have to deal with the inconvenience of following your own religious trends!"</w:t>
            </w:r>
          </w:p>
        </w:tc>
        <w:tc>
          <w:tcPr>
            <w:tcW w:type="dxa" w:w="2880"/>
          </w:tcPr>
          <w:p>
            <w:r/>
            <w:r>
              <w:rPr>
                <w:b/>
                <w:sz w:val="16"/>
              </w:rPr>
              <w:t>9-13</w:t>
            </w:r>
          </w:p>
          <w:p>
            <w:r>
              <w:rPr>
                <w:sz w:val="18"/>
              </w:rPr>
              <w:t>예수님은 계속 말씀하셨어요. “아, 정말 잘한다, 너희들! 자기들이 만든 종교적 전통 따르기 불편하다고 하나님의 명령을 없애버리네!”</w:t>
            </w:r>
          </w:p>
        </w:tc>
      </w:tr>
      <w:tr>
        <w:tc>
          <w:tcPr>
            <w:tcW w:type="dxa" w:w="2880"/>
          </w:tcPr>
          <w:p>
            <w:r/>
            <w:r>
              <w:rPr>
                <w:b/>
                <w:sz w:val="16"/>
              </w:rPr>
              <w:t>9-13</w:t>
            </w:r>
          </w:p>
          <w:p>
            <w:r>
              <w:rPr>
                <w:sz w:val="18"/>
              </w:rPr>
              <w:t>↑ 위 MSG(9-13) 계속</w:t>
            </w:r>
          </w:p>
        </w:tc>
        <w:tc>
          <w:tcPr>
            <w:tcW w:type="dxa" w:w="2880"/>
          </w:tcPr>
          <w:p>
            <w:r/>
            <w:r>
              <w:rPr>
                <w:b/>
                <w:sz w:val="16"/>
              </w:rPr>
              <w:t>9-13</w:t>
            </w:r>
          </w:p>
          <w:p>
            <w:r>
              <w:rPr>
                <w:sz w:val="18"/>
              </w:rPr>
              <w:t>"Moses said, ‘Respect your father and mother,’ and also, ‘Anyone who curses their father or mother should be put to death.’"</w:t>
            </w:r>
          </w:p>
        </w:tc>
        <w:tc>
          <w:tcPr>
            <w:tcW w:type="dxa" w:w="2880"/>
          </w:tcPr>
          <w:p>
            <w:r/>
            <w:r>
              <w:rPr>
                <w:b/>
                <w:sz w:val="16"/>
              </w:rPr>
              <w:t>9-13</w:t>
            </w:r>
          </w:p>
          <w:p>
            <w:r>
              <w:rPr>
                <w:sz w:val="18"/>
              </w:rPr>
              <w:t>“모세가 ‘네 아버지와 어머니를 공경하라’고 했고, 또 ‘아버지나 어머니를 욕하는 사람은 반드시 죽어야 한다’고 했잖아.”</w:t>
            </w:r>
          </w:p>
        </w:tc>
      </w:tr>
      <w:tr>
        <w:tc>
          <w:tcPr>
            <w:tcW w:type="dxa" w:w="2880"/>
          </w:tcPr>
          <w:p>
            <w:r/>
            <w:r>
              <w:rPr>
                <w:b/>
                <w:sz w:val="16"/>
              </w:rPr>
              <w:t>9-13</w:t>
            </w:r>
          </w:p>
          <w:p>
            <w:r>
              <w:rPr>
                <w:sz w:val="18"/>
              </w:rPr>
              <w:t>↑ 위 MSG(9-13) 계속</w:t>
            </w:r>
          </w:p>
        </w:tc>
        <w:tc>
          <w:tcPr>
            <w:tcW w:type="dxa" w:w="2880"/>
          </w:tcPr>
          <w:p>
            <w:r/>
            <w:r>
              <w:rPr>
                <w:b/>
                <w:sz w:val="16"/>
              </w:rPr>
              <w:t>9-13</w:t>
            </w:r>
          </w:p>
          <w:p>
            <w:r>
              <w:rPr>
                <w:sz w:val="18"/>
              </w:rPr>
              <w:t>"But you guys totally wiggle out of that! You say it's perfectly fine to tell your mom or dad, ‘Hey, what I owed you? I've already given it as a gift to God!’ (This was a way to dedicate money or property to God, making it unavailable for family support)."</w:t>
            </w:r>
          </w:p>
        </w:tc>
        <w:tc>
          <w:tcPr>
            <w:tcW w:type="dxa" w:w="2880"/>
          </w:tcPr>
          <w:p>
            <w:r/>
            <w:r>
              <w:rPr>
                <w:b/>
                <w:sz w:val="16"/>
              </w:rPr>
              <w:t>9-13</w:t>
            </w:r>
          </w:p>
          <w:p>
            <w:r>
              <w:rPr>
                <w:sz w:val="18"/>
              </w:rPr>
              <w:t>“근데 너희는 그걸 완전히 피해 가는구나! 엄마나 아빠한테 ‘제가 드릴 건 이미 하나님께 예물로 드렸어요!’라고 말하는 건 괜찮다고 하잖아! (이건 돈이나 재산을 하나님께 바쳤다고 하면서 가족을 부양할 의무를 피하는 방법이었어요.)”</w:t>
            </w:r>
          </w:p>
        </w:tc>
      </w:tr>
      <w:tr>
        <w:tc>
          <w:tcPr>
            <w:tcW w:type="dxa" w:w="2880"/>
          </w:tcPr>
          <w:p>
            <w:r/>
            <w:r>
              <w:rPr>
                <w:b/>
                <w:sz w:val="16"/>
              </w:rPr>
              <w:t>9-13</w:t>
            </w:r>
          </w:p>
          <w:p>
            <w:r>
              <w:rPr>
                <w:sz w:val="18"/>
              </w:rPr>
              <w:t>↑ 위 MSG(9-13) 계속</w:t>
            </w:r>
          </w:p>
        </w:tc>
        <w:tc>
          <w:tcPr>
            <w:tcW w:type="dxa" w:w="2880"/>
          </w:tcPr>
          <w:p>
            <w:r/>
            <w:r>
              <w:rPr>
                <w:b/>
                <w:sz w:val="16"/>
              </w:rPr>
              <w:t>9-13</w:t>
            </w:r>
          </w:p>
          <w:p>
            <w:r>
              <w:rPr>
                <w:sz w:val="18"/>
              </w:rPr>
              <w:t>"By doing that, you completely get out of your responsibility to your father or mother. You basically erase God’s actual Word and scribble in your own random ideas instead. And honestly, you do a lot of stuff like this!"</w:t>
            </w:r>
          </w:p>
        </w:tc>
        <w:tc>
          <w:tcPr>
            <w:tcW w:type="dxa" w:w="2880"/>
          </w:tcPr>
          <w:p>
            <w:r/>
            <w:r>
              <w:rPr>
                <w:b/>
                <w:sz w:val="16"/>
              </w:rPr>
              <w:t>9-13</w:t>
            </w:r>
          </w:p>
          <w:p>
            <w:r>
              <w:rPr>
                <w:sz w:val="18"/>
              </w:rPr>
              <w:t>“그렇게 함으로써 너희는 아버지나 어머니에 대한 책임을 완전히 벗어던지는 거야. 하나님의 진짜 말씀을 지워버리고 너희 멋대로 이상한 생각들을 끼워 넣는 거지. 솔직히, 너희 이런 짓 많이 하잖아!”</w:t>
            </w:r>
          </w:p>
        </w:tc>
      </w:tr>
      <w:tr>
        <w:tc>
          <w:tcPr>
            <w:tcW w:type="dxa" w:w="2880"/>
          </w:tcPr>
          <w:p>
            <w:r/>
            <w:r>
              <w:rPr>
                <w:b/>
                <w:sz w:val="16"/>
              </w:rPr>
              <w:t>14-15</w:t>
            </w:r>
          </w:p>
          <w:p>
            <w:r>
              <w:rPr>
                <w:sz w:val="18"/>
              </w:rPr>
              <w:t>Jesus called the crowd together again and said, "Listen now, all of you—take this to heart. It's not what you swallow that pollutes your life; it's what you vomit—that's the real pollution."</w:t>
            </w:r>
          </w:p>
        </w:tc>
        <w:tc>
          <w:tcPr>
            <w:tcW w:type="dxa" w:w="2880"/>
          </w:tcPr>
          <w:p>
            <w:r/>
            <w:r>
              <w:rPr>
                <w:b/>
                <w:sz w:val="16"/>
              </w:rPr>
              <w:t>14-15</w:t>
            </w:r>
          </w:p>
          <w:p>
            <w:r>
              <w:rPr>
                <w:sz w:val="18"/>
              </w:rPr>
              <w:t>Jesus then called the crowd back together and said, "Listen up, everyone—really pay attention to this."</w:t>
            </w:r>
          </w:p>
        </w:tc>
        <w:tc>
          <w:tcPr>
            <w:tcW w:type="dxa" w:w="2880"/>
          </w:tcPr>
          <w:p>
            <w:r/>
            <w:r>
              <w:rPr>
                <w:b/>
                <w:sz w:val="16"/>
              </w:rPr>
              <w:t>14-15</w:t>
            </w:r>
          </w:p>
          <w:p>
            <w:r>
              <w:rPr>
                <w:sz w:val="18"/>
              </w:rPr>
              <w:t>그때 예수님이 사람들을 다시 불러 모으고 말씀하셨어요. “다들 잘 들어—이거 진짜 중요하니까 집중해 봐.”</w:t>
            </w:r>
          </w:p>
        </w:tc>
      </w:tr>
      <w:tr>
        <w:tc>
          <w:tcPr>
            <w:tcW w:type="dxa" w:w="2880"/>
          </w:tcPr>
          <w:p>
            <w:r/>
            <w:r>
              <w:rPr>
                <w:b/>
                <w:sz w:val="16"/>
              </w:rPr>
              <w:t>14-15</w:t>
            </w:r>
          </w:p>
          <w:p>
            <w:r>
              <w:rPr>
                <w:sz w:val="18"/>
              </w:rPr>
              <w:t>↑ 위 MSG(14-15) 계속</w:t>
            </w:r>
          </w:p>
        </w:tc>
        <w:tc>
          <w:tcPr>
            <w:tcW w:type="dxa" w:w="2880"/>
          </w:tcPr>
          <w:p>
            <w:r/>
            <w:r>
              <w:rPr>
                <w:b/>
                <w:sz w:val="16"/>
              </w:rPr>
              <w:t>14-15</w:t>
            </w:r>
          </w:p>
          <w:p>
            <w:r>
              <w:rPr>
                <w:sz w:val="18"/>
              </w:rPr>
              <w:t>"It's not what you eat or swallow that makes your life messed up; it's what comes *out* of you—that's the real pollution."</w:t>
            </w:r>
          </w:p>
        </w:tc>
        <w:tc>
          <w:tcPr>
            <w:tcW w:type="dxa" w:w="2880"/>
          </w:tcPr>
          <w:p>
            <w:r/>
            <w:r>
              <w:rPr>
                <w:b/>
                <w:sz w:val="16"/>
              </w:rPr>
              <w:t>14-15</w:t>
            </w:r>
          </w:p>
          <w:p>
            <w:r>
              <w:rPr>
                <w:sz w:val="18"/>
              </w:rPr>
              <w:t>“너희가 먹거나 삼키는 게 너희 삶을 망치는 게 아니야. 너희 안에서 *나오는* 게 진짜 더러움이라고.”</w:t>
            </w:r>
          </w:p>
        </w:tc>
      </w:tr>
      <w:tr>
        <w:tc>
          <w:tcPr>
            <w:tcW w:type="dxa" w:w="2880"/>
          </w:tcPr>
          <w:p>
            <w:r/>
            <w:r>
              <w:rPr>
                <w:b/>
                <w:sz w:val="16"/>
              </w:rPr>
              <w:t>17</w:t>
            </w:r>
          </w:p>
          <w:p>
            <w:r>
              <w:rPr>
                <w:sz w:val="18"/>
              </w:rPr>
              <w:t>When he was back home after being with the crowd, his disciples said, "We don't get it. Put it in plain language."</w:t>
            </w:r>
          </w:p>
        </w:tc>
        <w:tc>
          <w:tcPr>
            <w:tcW w:type="dxa" w:w="2880"/>
          </w:tcPr>
          <w:p>
            <w:r/>
            <w:r>
              <w:rPr>
                <w:b/>
                <w:sz w:val="16"/>
              </w:rPr>
              <w:t>17</w:t>
            </w:r>
          </w:p>
          <w:p>
            <w:r>
              <w:rPr>
                <w:sz w:val="18"/>
              </w:rPr>
              <w:t>When Jesus got back home after being with the crowd, his disciples were like, "Uh, we don't really get it. Can you explain it in plain language?"</w:t>
            </w:r>
          </w:p>
        </w:tc>
        <w:tc>
          <w:tcPr>
            <w:tcW w:type="dxa" w:w="2880"/>
          </w:tcPr>
          <w:p>
            <w:r/>
            <w:r>
              <w:rPr>
                <w:b/>
                <w:sz w:val="16"/>
              </w:rPr>
              <w:t>17</w:t>
            </w:r>
          </w:p>
          <w:p>
            <w:r>
              <w:rPr>
                <w:sz w:val="18"/>
              </w:rPr>
              <w:t>예수님이 사람들하고 있다가 집에 돌아오셨을 때, 제자들이 “음, 잘 모르겠어요. 쉽게 설명해 주실 수 있어요?” 하고 물었어요.</w:t>
            </w:r>
          </w:p>
        </w:tc>
      </w:tr>
      <w:tr>
        <w:tc>
          <w:tcPr>
            <w:tcW w:type="dxa" w:w="2880"/>
          </w:tcPr>
          <w:p>
            <w:r/>
            <w:r>
              <w:rPr>
                <w:b/>
                <w:sz w:val="16"/>
              </w:rPr>
              <w:t>18-19</w:t>
            </w:r>
          </w:p>
          <w:p>
            <w:r>
              <w:rPr>
                <w:sz w:val="18"/>
              </w:rPr>
              <w:t>Jesus said, "Are you being willfully stupid? Don't you see that what you swallow can't contaminate you? It doesn't enter your heart but your stomach, works its way through the intestines, and is finally flushed." (That took care of dietary quibbling; Jesus was saying that *all* foods are fit to eat.)</w:t>
            </w:r>
          </w:p>
        </w:tc>
        <w:tc>
          <w:tcPr>
            <w:tcW w:type="dxa" w:w="2880"/>
          </w:tcPr>
          <w:p>
            <w:r/>
            <w:r>
              <w:rPr>
                <w:b/>
                <w:sz w:val="16"/>
              </w:rPr>
              <w:t>18-19</w:t>
            </w:r>
          </w:p>
          <w:p>
            <w:r>
              <w:rPr>
                <w:sz w:val="18"/>
              </w:rPr>
              <w:t>Jesus responded, "Are you guys seriously being intentionally dense? Don't you see that what you eat can't actually make you dirty or bad?"</w:t>
            </w:r>
          </w:p>
        </w:tc>
        <w:tc>
          <w:tcPr>
            <w:tcW w:type="dxa" w:w="2880"/>
          </w:tcPr>
          <w:p>
            <w:r/>
            <w:r>
              <w:rPr>
                <w:b/>
                <w:sz w:val="16"/>
              </w:rPr>
              <w:t>18-19</w:t>
            </w:r>
          </w:p>
          <w:p>
            <w:r>
              <w:rPr>
                <w:sz w:val="18"/>
              </w:rPr>
              <w:t>예수님이 대답하셨어요. “너희들 일부러 둔한 척하는 거야? 먹는 게 실제로 너희를 더럽거나 나쁘게 만들 수 없다는 걸 모르겠어?”</w:t>
            </w:r>
          </w:p>
        </w:tc>
      </w:tr>
      <w:tr>
        <w:tc>
          <w:tcPr>
            <w:tcW w:type="dxa" w:w="2880"/>
          </w:tcPr>
          <w:p>
            <w:r/>
            <w:r>
              <w:rPr>
                <w:b/>
                <w:sz w:val="16"/>
              </w:rPr>
              <w:t>18-19</w:t>
            </w:r>
          </w:p>
          <w:p>
            <w:r>
              <w:rPr>
                <w:sz w:val="18"/>
              </w:rPr>
              <w:t>↑ 위 MSG(18-19) 계속</w:t>
            </w:r>
          </w:p>
        </w:tc>
        <w:tc>
          <w:tcPr>
            <w:tcW w:type="dxa" w:w="2880"/>
          </w:tcPr>
          <w:p>
            <w:r/>
            <w:r>
              <w:rPr>
                <w:b/>
                <w:sz w:val="16"/>
              </w:rPr>
              <w:t>18-19</w:t>
            </w:r>
          </w:p>
          <w:p>
            <w:r>
              <w:rPr>
                <w:sz w:val="18"/>
              </w:rPr>
              <w:t>"It doesn't go into your heart, only your stomach. Then it just moves through your digestive system and eventually gets flushed out." (And with that, Jesus basically ended all arguments about what foods were okay to eat; he was saying all foods are fine).</w:t>
            </w:r>
          </w:p>
        </w:tc>
        <w:tc>
          <w:tcPr>
            <w:tcW w:type="dxa" w:w="2880"/>
          </w:tcPr>
          <w:p>
            <w:r/>
            <w:r>
              <w:rPr>
                <w:b/>
                <w:sz w:val="16"/>
              </w:rPr>
              <w:t>18-19</w:t>
            </w:r>
          </w:p>
          <w:p>
            <w:r>
              <w:rPr>
                <w:sz w:val="18"/>
              </w:rPr>
              <w:t>“그건 너희 마음으로 들어가는 게 아니라 위장으로만 들어가. 그리고 소화기관을 거쳐 결국 몸 밖으로 배출되잖아.” (이 말씀으로 예수님은 어떤 음식이 괜찮은지에 대한 모든 논쟁을 사실상 끝내셨어요. 모든 음식이 괜찮다는 뜻이었죠.)</w:t>
            </w:r>
          </w:p>
        </w:tc>
      </w:tr>
      <w:tr>
        <w:tc>
          <w:tcPr>
            <w:tcW w:type="dxa" w:w="2880"/>
          </w:tcPr>
          <w:p>
            <w:r/>
            <w:r>
              <w:rPr>
                <w:b/>
                <w:sz w:val="16"/>
              </w:rPr>
              <w:t>20-23</w:t>
            </w:r>
          </w:p>
          <w:p>
            <w:r>
              <w:rPr>
                <w:sz w:val="18"/>
              </w:rPr>
              <w:t>He went on: "It's what comes out of a person that pollutes: obscenities, lusts, thefts, murders, adulteries, greed, depravity, deceptive dealings, carousing, mean looks, slander, arrogance, foolishness—all these are vomit from the heart. *There* is the source of your pollution."</w:t>
            </w:r>
          </w:p>
        </w:tc>
        <w:tc>
          <w:tcPr>
            <w:tcW w:type="dxa" w:w="2880"/>
          </w:tcPr>
          <w:p>
            <w:r/>
            <w:r>
              <w:rPr>
                <w:b/>
                <w:sz w:val="16"/>
              </w:rPr>
              <w:t>20-23</w:t>
            </w:r>
          </w:p>
          <w:p>
            <w:r>
              <w:rPr>
                <w:sz w:val="18"/>
              </w:rPr>
              <w:t>He continued, "No, it's what comes *out* of a person that pollutes them: nasty words, messed-up desires, stealing, murder, cheating on your spouse, greed, total nastiness, tricky dealings, wild parties, mean looks, gossiping, being super arrogant, and just plain foolishness—all these ugly things are like vomit from the heart. *That's* where your real pollution comes from."</w:t>
            </w:r>
          </w:p>
        </w:tc>
        <w:tc>
          <w:tcPr>
            <w:tcW w:type="dxa" w:w="2880"/>
          </w:tcPr>
          <w:p>
            <w:r/>
            <w:r>
              <w:rPr>
                <w:b/>
                <w:sz w:val="16"/>
              </w:rPr>
              <w:t>20-23</w:t>
            </w:r>
          </w:p>
          <w:p>
            <w:r>
              <w:rPr>
                <w:sz w:val="18"/>
              </w:rPr>
              <w:t>그분은 계속 말씀하셨어요. “아니야, 사람을 더럽게 하는 건 그 사람 안에서 *나오는* 것들이야. 지저분한 말, 엉망진창인 욕망, 도둑질, 살인, 배우자를 속이는 일, 탐욕, 온갖 추악함, 교활한 거래, 막 나가는 파티, 못된 눈빛, 뒷담화, 엄청난 교만, 그리고 그냥 어리석음—이 모든 추한 것들이 마음에서 토해져 나오는 것과 같아. *거기서* 진짜 더러움이 나오는 거라고.”</w:t>
            </w:r>
          </w:p>
        </w:tc>
      </w:tr>
      <w:tr>
        <w:tc>
          <w:tcPr>
            <w:tcW w:type="dxa" w:w="2880"/>
          </w:tcPr>
          <w:p>
            <w:r/>
            <w:r>
              <w:rPr>
                <w:b/>
                <w:sz w:val="16"/>
              </w:rPr>
              <w:t>24-26</w:t>
            </w:r>
          </w:p>
          <w:p>
            <w:r>
              <w:rPr>
                <w:sz w:val="18"/>
              </w:rPr>
              <w:t>From there Jesus set out for the vicinity of Tyre. He entered a house there where he didn't think he would be found, but he couldn't escape notice. He was barely inside when a woman who had a disturbed daughter heard where he was. She came and knelt at his feet, begging for help. The woman was Greek, Syro-Phoenician by birth. She asked him to cure her daughter.</w:t>
            </w:r>
          </w:p>
        </w:tc>
        <w:tc>
          <w:tcPr>
            <w:tcW w:type="dxa" w:w="2880"/>
          </w:tcPr>
          <w:p>
            <w:r/>
            <w:r>
              <w:rPr>
                <w:b/>
                <w:sz w:val="16"/>
              </w:rPr>
              <w:t>24-26</w:t>
            </w:r>
          </w:p>
          <w:p>
            <w:r>
              <w:rPr>
                <w:sz w:val="18"/>
              </w:rPr>
              <w:t>From there, Jesus headed towards the area of Tyre. He went into a house, hoping no one would find him, but he couldn't stay hidden for long.</w:t>
            </w:r>
          </w:p>
        </w:tc>
        <w:tc>
          <w:tcPr>
            <w:tcW w:type="dxa" w:w="2880"/>
          </w:tcPr>
          <w:p>
            <w:r/>
            <w:r>
              <w:rPr>
                <w:b/>
                <w:sz w:val="16"/>
              </w:rPr>
              <w:t>24-26</w:t>
            </w:r>
          </w:p>
          <w:p>
            <w:r>
              <w:rPr>
                <w:sz w:val="18"/>
              </w:rPr>
              <w:t>거기서 예수님은 두로 지방으로 가셨어요. 아무도 자기를 못 찾게 하려고 한 집에 들어가셨는데, 오래 숨어 계실 수는 없었어요.</w:t>
            </w:r>
          </w:p>
        </w:tc>
      </w:tr>
      <w:tr>
        <w:tc>
          <w:tcPr>
            <w:tcW w:type="dxa" w:w="2880"/>
          </w:tcPr>
          <w:p>
            <w:r/>
            <w:r>
              <w:rPr>
                <w:b/>
                <w:sz w:val="16"/>
              </w:rPr>
              <w:t>24-26</w:t>
            </w:r>
          </w:p>
          <w:p>
            <w:r>
              <w:rPr>
                <w:sz w:val="18"/>
              </w:rPr>
              <w:t>↑ 위 MSG(24-26) 계속</w:t>
            </w:r>
          </w:p>
        </w:tc>
        <w:tc>
          <w:tcPr>
            <w:tcW w:type="dxa" w:w="2880"/>
          </w:tcPr>
          <w:p>
            <w:r/>
            <w:r>
              <w:rPr>
                <w:b/>
                <w:sz w:val="16"/>
              </w:rPr>
              <w:t>24-26</w:t>
            </w:r>
          </w:p>
          <w:p>
            <w:r>
              <w:rPr>
                <w:sz w:val="18"/>
              </w:rPr>
              <w:t>He had barely stepped inside when a woman, whose daughter was really struggling with a demon, heard where he was. She came right away and knelt at his feet, desperately begging for help.</w:t>
            </w:r>
          </w:p>
        </w:tc>
        <w:tc>
          <w:tcPr>
            <w:tcW w:type="dxa" w:w="2880"/>
          </w:tcPr>
          <w:p>
            <w:r/>
            <w:r>
              <w:rPr>
                <w:b/>
                <w:sz w:val="16"/>
              </w:rPr>
              <w:t>24-26</w:t>
            </w:r>
          </w:p>
          <w:p>
            <w:r>
              <w:rPr>
                <w:sz w:val="18"/>
              </w:rPr>
              <w:t>막 들어가셨는데, 딸이 악령 때문에 엄청 힘들어하는 여자가 예수님이 어디 계신지 듣고 찾아왔어요. 그녀는 바로 와서 예수님 발 앞에 무릎 꿇고 간절히 도와달라고 빌었죠.</w:t>
            </w:r>
          </w:p>
        </w:tc>
      </w:tr>
      <w:tr>
        <w:tc>
          <w:tcPr>
            <w:tcW w:type="dxa" w:w="2880"/>
          </w:tcPr>
          <w:p>
            <w:r/>
            <w:r>
              <w:rPr>
                <w:b/>
                <w:sz w:val="16"/>
              </w:rPr>
              <w:t>24-26</w:t>
            </w:r>
          </w:p>
          <w:p>
            <w:r>
              <w:rPr>
                <w:sz w:val="18"/>
              </w:rPr>
              <w:t>↑ 위 MSG(24-26) 계속</w:t>
            </w:r>
          </w:p>
        </w:tc>
        <w:tc>
          <w:tcPr>
            <w:tcW w:type="dxa" w:w="2880"/>
          </w:tcPr>
          <w:p>
            <w:r/>
            <w:r>
              <w:rPr>
                <w:b/>
                <w:sz w:val="16"/>
              </w:rPr>
              <w:t>24-26</w:t>
            </w:r>
          </w:p>
          <w:p>
            <w:r>
              <w:rPr>
                <w:sz w:val="18"/>
              </w:rPr>
              <w:t>This woman was Greek, born in Syro-Phoenicia (a Gentile, not Jewish). She asked him to heal her daughter.</w:t>
            </w:r>
          </w:p>
        </w:tc>
        <w:tc>
          <w:tcPr>
            <w:tcW w:type="dxa" w:w="2880"/>
          </w:tcPr>
          <w:p>
            <w:r/>
            <w:r>
              <w:rPr>
                <w:b/>
                <w:sz w:val="16"/>
              </w:rPr>
              <w:t>24-26</w:t>
            </w:r>
          </w:p>
          <w:p>
            <w:r>
              <w:rPr>
                <w:sz w:val="18"/>
              </w:rPr>
              <w:t>이 여자는 그리스 사람이었고, 수로보니게(이방인, 유대인이 아님)에서 태어났어요. 그녀는 예수님께 자기 딸을 고쳐달라고 부탁했어요.</w:t>
            </w:r>
          </w:p>
        </w:tc>
      </w:tr>
      <w:tr>
        <w:tc>
          <w:tcPr>
            <w:tcW w:type="dxa" w:w="2880"/>
          </w:tcPr>
          <w:p>
            <w:r/>
            <w:r>
              <w:rPr>
                <w:b/>
                <w:sz w:val="16"/>
              </w:rPr>
              <w:t>27</w:t>
            </w:r>
          </w:p>
          <w:p>
            <w:r>
              <w:rPr>
                <w:sz w:val="18"/>
              </w:rPr>
              <w:t>He said, "Stand in line and take your turn. The children get fed first. If there's any left over, the dogs get it."</w:t>
            </w:r>
          </w:p>
        </w:tc>
        <w:tc>
          <w:tcPr>
            <w:tcW w:type="dxa" w:w="2880"/>
          </w:tcPr>
          <w:p>
            <w:r/>
            <w:r>
              <w:rPr>
                <w:b/>
                <w:sz w:val="16"/>
              </w:rPr>
              <w:t>27</w:t>
            </w:r>
          </w:p>
          <w:p>
            <w:r>
              <w:rPr>
                <w:sz w:val="18"/>
              </w:rPr>
              <w:t>Jesus said to her, "Hold on, take your turn. The children get fed first. If there's any food left over, then the dogs get it."</w:t>
            </w:r>
          </w:p>
        </w:tc>
        <w:tc>
          <w:tcPr>
            <w:tcW w:type="dxa" w:w="2880"/>
          </w:tcPr>
          <w:p>
            <w:r/>
            <w:r>
              <w:rPr>
                <w:b/>
                <w:sz w:val="16"/>
              </w:rPr>
              <w:t>27</w:t>
            </w:r>
          </w:p>
          <w:p>
            <w:r>
              <w:rPr>
                <w:sz w:val="18"/>
              </w:rPr>
              <w:t>예수님이 그녀에게 말씀하셨어요. “잠깐만, 차례를 기다려. 아이들이 먼저 배불리 먹어야 해. 음식이 남으면 그때 개들이 먹을 수 있지.”</w:t>
            </w:r>
          </w:p>
        </w:tc>
      </w:tr>
      <w:tr>
        <w:tc>
          <w:tcPr>
            <w:tcW w:type="dxa" w:w="2880"/>
          </w:tcPr>
          <w:p>
            <w:r/>
            <w:r>
              <w:rPr>
                <w:b/>
                <w:sz w:val="16"/>
              </w:rPr>
              <w:t>28</w:t>
            </w:r>
          </w:p>
          <w:p>
            <w:r>
              <w:rPr>
                <w:sz w:val="18"/>
              </w:rPr>
              <w:t>She said, "Of course, Master. But don't dogs under the table get scraps dropped by the children?"</w:t>
            </w:r>
          </w:p>
        </w:tc>
        <w:tc>
          <w:tcPr>
            <w:tcW w:type="dxa" w:w="2880"/>
          </w:tcPr>
          <w:p>
            <w:r/>
            <w:r>
              <w:rPr>
                <w:b/>
                <w:sz w:val="16"/>
              </w:rPr>
              <w:t>28</w:t>
            </w:r>
          </w:p>
          <w:p>
            <w:r>
              <w:rPr>
                <w:sz w:val="18"/>
              </w:rPr>
              <w:t>She quickly replied, "Of course, Master. But don't even the dogs under the table get to eat the scraps that the children drop?"</w:t>
            </w:r>
          </w:p>
        </w:tc>
        <w:tc>
          <w:tcPr>
            <w:tcW w:type="dxa" w:w="2880"/>
          </w:tcPr>
          <w:p>
            <w:r/>
            <w:r>
              <w:rPr>
                <w:b/>
                <w:sz w:val="16"/>
              </w:rPr>
              <w:t>28</w:t>
            </w:r>
          </w:p>
          <w:p>
            <w:r>
              <w:rPr>
                <w:sz w:val="18"/>
              </w:rPr>
              <w:t>그녀는 재빨리 대답했어요. “맞아요, 주님. 하지만 상 아래에 있는 개들도 아이들이 떨어뜨린 부스러기를 먹을 수 있지 않나요?”</w:t>
            </w:r>
          </w:p>
        </w:tc>
      </w:tr>
      <w:tr>
        <w:tc>
          <w:tcPr>
            <w:tcW w:type="dxa" w:w="2880"/>
          </w:tcPr>
          <w:p>
            <w:r/>
            <w:r>
              <w:rPr>
                <w:b/>
                <w:sz w:val="16"/>
              </w:rPr>
              <w:t>29-30</w:t>
            </w:r>
          </w:p>
          <w:p>
            <w:r>
              <w:rPr>
                <w:sz w:val="18"/>
              </w:rPr>
              <w:t>Jesus was impressed. "You're right! On your way! Your daughter is no longer disturbed. The demonic affliction is gone." She went home and found her daughter relaxed on the bed, the torment gone for good.</w:t>
            </w:r>
          </w:p>
        </w:tc>
        <w:tc>
          <w:tcPr>
            <w:tcW w:type="dxa" w:w="2880"/>
          </w:tcPr>
          <w:p>
            <w:r/>
            <w:r>
              <w:rPr>
                <w:b/>
                <w:sz w:val="16"/>
              </w:rPr>
              <w:t>29-30</w:t>
            </w:r>
          </w:p>
          <w:p>
            <w:r>
              <w:rPr>
                <w:sz w:val="18"/>
              </w:rPr>
              <w:t>Jesus was really impressed. "You're right! Go on home! Your daughter isn't troubled anymore. The demonic problem is gone."</w:t>
            </w:r>
          </w:p>
        </w:tc>
        <w:tc>
          <w:tcPr>
            <w:tcW w:type="dxa" w:w="2880"/>
          </w:tcPr>
          <w:p>
            <w:r/>
            <w:r>
              <w:rPr>
                <w:b/>
                <w:sz w:val="16"/>
              </w:rPr>
              <w:t>29-30</w:t>
            </w:r>
          </w:p>
          <w:p>
            <w:r>
              <w:rPr>
                <w:sz w:val="18"/>
              </w:rPr>
              <w:t>예수님은 정말 감탄하셨어요. “네 말이 맞아! 집에 가거라! 네 딸은 더 이상 괴로워하지 않을 거야. 악령 문제는 사라졌단다.”</w:t>
            </w:r>
          </w:p>
        </w:tc>
      </w:tr>
      <w:tr>
        <w:tc>
          <w:tcPr>
            <w:tcW w:type="dxa" w:w="2880"/>
          </w:tcPr>
          <w:p>
            <w:r/>
            <w:r>
              <w:rPr>
                <w:b/>
                <w:sz w:val="16"/>
              </w:rPr>
              <w:t>29-30</w:t>
            </w:r>
          </w:p>
          <w:p>
            <w:r>
              <w:rPr>
                <w:sz w:val="18"/>
              </w:rPr>
              <w:t>↑ 위 MSG(29-30) 계속</w:t>
            </w:r>
          </w:p>
        </w:tc>
        <w:tc>
          <w:tcPr>
            <w:tcW w:type="dxa" w:w="2880"/>
          </w:tcPr>
          <w:p>
            <w:r/>
            <w:r>
              <w:rPr>
                <w:b/>
                <w:sz w:val="16"/>
              </w:rPr>
              <w:t>29-30</w:t>
            </w:r>
          </w:p>
          <w:p>
            <w:r>
              <w:rPr>
                <w:sz w:val="18"/>
              </w:rPr>
              <w:t>She went home and found her daughter peacefully lying on the bed, totally calm, with the torment completely gone for good.</w:t>
            </w:r>
          </w:p>
        </w:tc>
        <w:tc>
          <w:tcPr>
            <w:tcW w:type="dxa" w:w="2880"/>
          </w:tcPr>
          <w:p>
            <w:r/>
            <w:r>
              <w:rPr>
                <w:b/>
                <w:sz w:val="16"/>
              </w:rPr>
              <w:t>29-30</w:t>
            </w:r>
          </w:p>
          <w:p>
            <w:r>
              <w:rPr>
                <w:sz w:val="18"/>
              </w:rPr>
              <w:t>그녀는 집으로 돌아가 보니 딸이 침대에 평화롭게 누워 있었고, 완전히 평온한 상태로 고통이 영원히 사라져 있었어요.</w:t>
            </w:r>
          </w:p>
        </w:tc>
      </w:tr>
      <w:tr>
        <w:tc>
          <w:tcPr>
            <w:tcW w:type="dxa" w:w="2880"/>
          </w:tcPr>
          <w:p>
            <w:r/>
            <w:r>
              <w:rPr>
                <w:b/>
                <w:sz w:val="16"/>
              </w:rPr>
              <w:t>31-35</w:t>
            </w:r>
          </w:p>
          <w:p>
            <w:r>
              <w:rPr>
                <w:sz w:val="18"/>
              </w:rPr>
              <w:t>Then he left the region of Tyre, went through Sidon back to Galilee Lake and over to the district of the Ten Towns. Some people brought a man who could neither hear nor speak and asked Jesus to lay a healing hand on him. He took the man off by himself, put his fingers in the man's ears and some spit on the man's tongue. Then Jesus looked up in prayer, groaned mightily, and commanded, "*Ephphatha!*—Open up!" And it happened. The man's hearing was clear and his speech plain—just like that.</w:t>
            </w:r>
          </w:p>
        </w:tc>
        <w:tc>
          <w:tcPr>
            <w:tcW w:type="dxa" w:w="2880"/>
          </w:tcPr>
          <w:p>
            <w:r/>
            <w:r>
              <w:rPr>
                <w:b/>
                <w:sz w:val="16"/>
              </w:rPr>
              <w:t>31-35</w:t>
            </w:r>
          </w:p>
          <w:p>
            <w:r>
              <w:rPr>
                <w:sz w:val="18"/>
              </w:rPr>
              <w:t>After that, Jesus left the region of Tyre, went through Sidon, then back to the Sea of Galilee, and over to the area known as the Ten Towns (Decapolis).</w:t>
            </w:r>
          </w:p>
        </w:tc>
        <w:tc>
          <w:tcPr>
            <w:tcW w:type="dxa" w:w="2880"/>
          </w:tcPr>
          <w:p>
            <w:r/>
            <w:r>
              <w:rPr>
                <w:b/>
                <w:sz w:val="16"/>
              </w:rPr>
              <w:t>31-35</w:t>
            </w:r>
          </w:p>
          <w:p>
            <w:r>
              <w:rPr>
                <w:sz w:val="18"/>
              </w:rPr>
              <w:t>그 후에 예수님은 두로 지역을 떠나 시돈을 거쳐 갈릴리 바다로 돌아오셨고, 데가볼리라고 불리는 열 개의 도시가 있는 지역으로 가셨어요.</w:t>
            </w:r>
          </w:p>
        </w:tc>
      </w:tr>
      <w:tr>
        <w:tc>
          <w:tcPr>
            <w:tcW w:type="dxa" w:w="2880"/>
          </w:tcPr>
          <w:p>
            <w:r/>
            <w:r>
              <w:rPr>
                <w:b/>
                <w:sz w:val="16"/>
              </w:rPr>
              <w:t>31-35</w:t>
            </w:r>
          </w:p>
          <w:p>
            <w:r>
              <w:rPr>
                <w:sz w:val="18"/>
              </w:rPr>
              <w:t>↑ 위 MSG(31-35) 계속</w:t>
            </w:r>
          </w:p>
        </w:tc>
        <w:tc>
          <w:tcPr>
            <w:tcW w:type="dxa" w:w="2880"/>
          </w:tcPr>
          <w:p>
            <w:r/>
            <w:r>
              <w:rPr>
                <w:b/>
                <w:sz w:val="16"/>
              </w:rPr>
              <w:t>31-35</w:t>
            </w:r>
          </w:p>
          <w:p>
            <w:r>
              <w:rPr>
                <w:sz w:val="18"/>
              </w:rPr>
              <w:t>Some people brought a man who couldn't hear or speak and asked Jesus to lay his hand on him to heal him.</w:t>
            </w:r>
          </w:p>
        </w:tc>
        <w:tc>
          <w:tcPr>
            <w:tcW w:type="dxa" w:w="2880"/>
          </w:tcPr>
          <w:p>
            <w:r/>
            <w:r>
              <w:rPr>
                <w:b/>
                <w:sz w:val="16"/>
              </w:rPr>
              <w:t>31-35</w:t>
            </w:r>
          </w:p>
          <w:p>
            <w:r>
              <w:rPr>
                <w:sz w:val="18"/>
              </w:rPr>
              <w:t>어떤 사람들이 귀먹고 말 못 하는 사람을 데려와서 예수님께 손을 얹어 고쳐달라고 부탁했어요.</w:t>
            </w:r>
          </w:p>
        </w:tc>
      </w:tr>
      <w:tr>
        <w:tc>
          <w:tcPr>
            <w:tcW w:type="dxa" w:w="2880"/>
          </w:tcPr>
          <w:p>
            <w:r/>
            <w:r>
              <w:rPr>
                <w:b/>
                <w:sz w:val="16"/>
              </w:rPr>
              <w:t>31-35</w:t>
            </w:r>
          </w:p>
          <w:p>
            <w:r>
              <w:rPr>
                <w:sz w:val="18"/>
              </w:rPr>
              <w:t>↑ 위 MSG(31-35) 계속</w:t>
            </w:r>
          </w:p>
        </w:tc>
        <w:tc>
          <w:tcPr>
            <w:tcW w:type="dxa" w:w="2880"/>
          </w:tcPr>
          <w:p>
            <w:r/>
            <w:r>
              <w:rPr>
                <w:b/>
                <w:sz w:val="16"/>
              </w:rPr>
              <w:t>31-35</w:t>
            </w:r>
          </w:p>
          <w:p>
            <w:r>
              <w:rPr>
                <w:sz w:val="18"/>
              </w:rPr>
              <w:t>Jesus took the man away from the crowd by himself. He put his fingers in the man's ears and then spit on the man's tongue. Then Jesus looked up to heaven in prayer, let out a deep groan, and commanded, "Ephphatha!"—which means, "Open up!"</w:t>
            </w:r>
          </w:p>
        </w:tc>
        <w:tc>
          <w:tcPr>
            <w:tcW w:type="dxa" w:w="2880"/>
          </w:tcPr>
          <w:p>
            <w:r/>
            <w:r>
              <w:rPr>
                <w:b/>
                <w:sz w:val="16"/>
              </w:rPr>
              <w:t>31-35</w:t>
            </w:r>
          </w:p>
          <w:p>
            <w:r>
              <w:rPr>
                <w:sz w:val="18"/>
              </w:rPr>
              <w:t>예수님은 그 사람을 사람들로부터 따로 데리고 가셨어요. 그 사람 귀에 손가락을 넣으시고는 그 사람 혀에 침을 뱉으셨어요. 그리고 예수님은 하늘을 우러러보며 기도하시고, 깊은 한숨을 내쉬며 “에바다!”—즉, “열려라!” 하고 명령하셨어요.</w:t>
            </w:r>
          </w:p>
        </w:tc>
      </w:tr>
      <w:tr>
        <w:tc>
          <w:tcPr>
            <w:tcW w:type="dxa" w:w="2880"/>
          </w:tcPr>
          <w:p>
            <w:r/>
            <w:r>
              <w:rPr>
                <w:b/>
                <w:sz w:val="16"/>
              </w:rPr>
              <w:t>31-35</w:t>
            </w:r>
          </w:p>
          <w:p>
            <w:r>
              <w:rPr>
                <w:sz w:val="18"/>
              </w:rPr>
              <w:t>↑ 위 MSG(31-35) 계속</w:t>
            </w:r>
          </w:p>
        </w:tc>
        <w:tc>
          <w:tcPr>
            <w:tcW w:type="dxa" w:w="2880"/>
          </w:tcPr>
          <w:p>
            <w:r/>
            <w:r>
              <w:rPr>
                <w:b/>
                <w:sz w:val="16"/>
              </w:rPr>
              <w:t>31-35</w:t>
            </w:r>
          </w:p>
          <w:p>
            <w:r>
              <w:rPr>
                <w:sz w:val="18"/>
              </w:rPr>
              <w:t>And just like that, it happened. The man's hearing was perfectly clear, and he could speak plainly—just like that, instantly.</w:t>
            </w:r>
          </w:p>
        </w:tc>
        <w:tc>
          <w:tcPr>
            <w:tcW w:type="dxa" w:w="2880"/>
          </w:tcPr>
          <w:p>
            <w:r/>
            <w:r>
              <w:rPr>
                <w:b/>
                <w:sz w:val="16"/>
              </w:rPr>
              <w:t>31-35</w:t>
            </w:r>
          </w:p>
          <w:p>
            <w:r>
              <w:rPr>
                <w:sz w:val="18"/>
              </w:rPr>
              <w:t>그러자 바로 그렇게 되었어요. 그 사람의 귀가 완벽하게 잘 들리게 되었고, 아주 또렷하게 말할 수 있게 되었죠—그냥 바로, 즉시요.</w:t>
            </w:r>
          </w:p>
        </w:tc>
      </w:tr>
      <w:tr>
        <w:tc>
          <w:tcPr>
            <w:tcW w:type="dxa" w:w="2880"/>
          </w:tcPr>
          <w:p>
            <w:r/>
            <w:r>
              <w:rPr>
                <w:b/>
                <w:sz w:val="16"/>
              </w:rPr>
              <w:t>36-37</w:t>
            </w:r>
          </w:p>
          <w:p>
            <w:r>
              <w:rPr>
                <w:sz w:val="18"/>
              </w:rPr>
              <w:t>Jesus urged them to keep it quiet, but they talked it up all the more, beside themselves with excitement. "He's done it all and done it well. He gives hearing to the deaf, speech to the speechless."</w:t>
            </w:r>
          </w:p>
        </w:tc>
        <w:tc>
          <w:tcPr>
            <w:tcW w:type="dxa" w:w="2880"/>
          </w:tcPr>
          <w:p>
            <w:r/>
            <w:r>
              <w:rPr>
                <w:b/>
                <w:sz w:val="16"/>
              </w:rPr>
              <w:t>36-37</w:t>
            </w:r>
          </w:p>
          <w:p>
            <w:r>
              <w:rPr>
                <w:sz w:val="18"/>
              </w:rPr>
              <w:t>Jesus told everyone to keep it quiet, but they just talked about it even more, completely overwhelmed with excitement.</w:t>
            </w:r>
          </w:p>
        </w:tc>
        <w:tc>
          <w:tcPr>
            <w:tcW w:type="dxa" w:w="2880"/>
          </w:tcPr>
          <w:p>
            <w:r/>
            <w:r>
              <w:rPr>
                <w:b/>
                <w:sz w:val="16"/>
              </w:rPr>
              <w:t>36-37</w:t>
            </w:r>
          </w:p>
          <w:p>
            <w:r>
              <w:rPr>
                <w:sz w:val="18"/>
              </w:rPr>
              <w:t>예수님은 모두에게 조용히 하라고 하셨지만, 사람들은 오히려 더 신나서 이 이야기를 퍼뜨렸어요.</w:t>
            </w:r>
          </w:p>
        </w:tc>
      </w:tr>
      <w:tr>
        <w:tc>
          <w:tcPr>
            <w:tcW w:type="dxa" w:w="2880"/>
          </w:tcPr>
          <w:p>
            <w:r/>
            <w:r>
              <w:rPr>
                <w:b/>
                <w:sz w:val="16"/>
              </w:rPr>
              <w:t>36-37</w:t>
            </w:r>
          </w:p>
          <w:p>
            <w:r>
              <w:rPr>
                <w:sz w:val="18"/>
              </w:rPr>
              <w:t>↑ 위 MSG(36-37) 계속</w:t>
            </w:r>
          </w:p>
        </w:tc>
        <w:tc>
          <w:tcPr>
            <w:tcW w:type="dxa" w:w="2880"/>
          </w:tcPr>
          <w:p>
            <w:r/>
            <w:r>
              <w:rPr>
                <w:b/>
                <w:sz w:val="16"/>
              </w:rPr>
              <w:t>36-37</w:t>
            </w:r>
          </w:p>
          <w:p>
            <w:r>
              <w:rPr>
                <w:sz w:val="18"/>
              </w:rPr>
              <w:t>"He's done everything so well! He makes the deaf hear and the mute speak!" they exclaimed.</w:t>
            </w:r>
          </w:p>
        </w:tc>
        <w:tc>
          <w:tcPr>
            <w:tcW w:type="dxa" w:w="2880"/>
          </w:tcPr>
          <w:p>
            <w:r/>
            <w:r>
              <w:rPr>
                <w:b/>
                <w:sz w:val="16"/>
              </w:rPr>
              <w:t>36-37</w:t>
            </w:r>
          </w:p>
          <w:p>
            <w:r>
              <w:rPr>
                <w:sz w:val="18"/>
              </w:rPr>
              <w:t>“그분은 모든 걸 너무 잘하셨어! 귀먹은 사람도 듣게 하고, 말 못 하는 사람도 말하게 하시잖아!” 하고 외쳤어요.</w:t>
            </w:r>
          </w:p>
        </w:tc>
      </w:tr>
    </w:tbl>
    <w:p>
      <w:pPr>
        <w:pStyle w:val="Heading1"/>
      </w:pPr>
      <w:r>
        <w:t>Chapter 8 — Blind Eyes and a Hard Reality Check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A Meal for Four Thousand</w:t>
            </w:r>
          </w:p>
        </w:tc>
        <w:tc>
          <w:tcPr>
            <w:tcW w:type="dxa" w:w="2880"/>
          </w:tcPr>
          <w:p>
            <w:r/>
            <w:r>
              <w:rPr>
                <w:b/>
                <w:sz w:val="18"/>
              </w:rPr>
              <w:t>4천 명을 위한 식사</w:t>
            </w:r>
          </w:p>
        </w:tc>
      </w:tr>
      <w:tr>
        <w:tc>
          <w:tcPr>
            <w:tcW w:type="dxa" w:w="2880"/>
          </w:tcPr>
          <w:p>
            <w:r/>
            <w:r>
              <w:rPr>
                <w:b/>
                <w:sz w:val="16"/>
              </w:rPr>
              <w:t>1-3</w:t>
            </w:r>
          </w:p>
          <w:p>
            <w:r>
              <w:rPr>
                <w:sz w:val="18"/>
              </w:rPr>
              <w:t>At about this same time he again found himself with a hungry crowd on his hands. He called his disciples together and said, "This crowd is breaking my heart. They have stuck with me for three days, and now they have nothing to eat. If I send them home hungry, they'll faint along the way—some of them have come a long distance."</w:t>
            </w:r>
          </w:p>
        </w:tc>
        <w:tc>
          <w:tcPr>
            <w:tcW w:type="dxa" w:w="2880"/>
          </w:tcPr>
          <w:p>
            <w:r/>
            <w:r>
              <w:rPr>
                <w:b/>
                <w:sz w:val="16"/>
              </w:rPr>
              <w:t>1-3</w:t>
            </w:r>
          </w:p>
          <w:p>
            <w:r>
              <w:rPr>
                <w:sz w:val="18"/>
              </w:rPr>
              <w:t>Around this time, Jesus found himself with another huge, hungry crowd on his hands. He called his disciples over and said, "I feel so bad for this crowd. They've been hanging out with me for three days straight, and now they don't have anything left to eat. If I send them home hungry, they'll totally pass out on the way home—some of them have come a really long distance."</w:t>
            </w:r>
          </w:p>
        </w:tc>
        <w:tc>
          <w:tcPr>
            <w:tcW w:type="dxa" w:w="2880"/>
          </w:tcPr>
          <w:p>
            <w:r/>
            <w:r>
              <w:rPr>
                <w:b/>
                <w:sz w:val="16"/>
              </w:rPr>
              <w:t>1-3</w:t>
            </w:r>
          </w:p>
          <w:p>
            <w:r>
              <w:rPr>
                <w:sz w:val="18"/>
              </w:rPr>
              <w:t>그때쯤 예수님이 또 배고픈 사람들 앞에 서게 되셨음. 제자들을 불러서 말했지. "이 사람들이 너무 안쓰러워요. 3일이나 저랑 같이 있었는데, 이제 먹을 게 하나도 없네요. 굶은 채로 그냥 보내면 가다가 쓰러질 수도 있잖아요. 멀리서 온 사람들도 있는데 말이에요."</w:t>
            </w:r>
          </w:p>
        </w:tc>
      </w:tr>
      <w:tr>
        <w:tc>
          <w:tcPr>
            <w:tcW w:type="dxa" w:w="2880"/>
          </w:tcPr>
          <w:p>
            <w:r/>
            <w:r>
              <w:rPr>
                <w:b/>
                <w:sz w:val="16"/>
              </w:rPr>
              <w:t>4</w:t>
            </w:r>
          </w:p>
          <w:p>
            <w:r>
              <w:rPr>
                <w:sz w:val="18"/>
              </w:rPr>
              <w:t>His disciples responded, "What do you expect us to do about it? Buy food out here in the desert?"</w:t>
            </w:r>
          </w:p>
        </w:tc>
        <w:tc>
          <w:tcPr>
            <w:tcW w:type="dxa" w:w="2880"/>
          </w:tcPr>
          <w:p>
            <w:r/>
            <w:r>
              <w:rPr>
                <w:b/>
                <w:sz w:val="16"/>
              </w:rPr>
              <w:t>4</w:t>
            </w:r>
          </w:p>
          <w:p>
            <w:r>
              <w:rPr>
                <w:sz w:val="18"/>
              </w:rPr>
              <w:t>His disciples were like, "Uh, what do you want us to do about it? Where are we gonna buy food out here in the middle of nowhere?"</w:t>
            </w:r>
          </w:p>
        </w:tc>
        <w:tc>
          <w:tcPr>
            <w:tcW w:type="dxa" w:w="2880"/>
          </w:tcPr>
          <w:p>
            <w:r/>
            <w:r>
              <w:rPr>
                <w:b/>
                <w:sz w:val="16"/>
              </w:rPr>
              <w:t>4</w:t>
            </w:r>
          </w:p>
          <w:p>
            <w:r>
              <w:rPr>
                <w:sz w:val="18"/>
              </w:rPr>
              <w:t>제자들이 대답했음. "선생님, 어떡하죠? 여긴 완전 허허벌판인데 어디서 음식을 구해요?"</w:t>
            </w:r>
          </w:p>
        </w:tc>
      </w:tr>
      <w:tr>
        <w:tc>
          <w:tcPr>
            <w:tcW w:type="dxa" w:w="2880"/>
          </w:tcPr>
          <w:p>
            <w:r/>
            <w:r>
              <w:rPr>
                <w:b/>
                <w:sz w:val="16"/>
              </w:rPr>
              <w:t>5</w:t>
            </w:r>
          </w:p>
          <w:p>
            <w:r>
              <w:rPr>
                <w:sz w:val="18"/>
              </w:rPr>
              <w:t>He asked, "How much bread do you have?"</w:t>
            </w:r>
          </w:p>
          <w:p>
            <w:r>
              <w:rPr>
                <w:sz w:val="18"/>
              </w:rPr>
              <w:t>"Seven loaves," they said.</w:t>
            </w:r>
          </w:p>
        </w:tc>
        <w:tc>
          <w:tcPr>
            <w:tcW w:type="dxa" w:w="2880"/>
          </w:tcPr>
          <w:p>
            <w:r/>
            <w:r>
              <w:rPr>
                <w:b/>
                <w:sz w:val="16"/>
              </w:rPr>
              <w:t>5</w:t>
            </w:r>
          </w:p>
          <w:p>
            <w:r>
              <w:rPr>
                <w:sz w:val="18"/>
              </w:rPr>
              <w:t>Jesus asked, "How much bread do you have?" They told him, "Seven loaves."</w:t>
            </w:r>
          </w:p>
        </w:tc>
        <w:tc>
          <w:tcPr>
            <w:tcW w:type="dxa" w:w="2880"/>
          </w:tcPr>
          <w:p>
            <w:r/>
            <w:r>
              <w:rPr>
                <w:b/>
                <w:sz w:val="16"/>
              </w:rPr>
              <w:t>5</w:t>
            </w:r>
          </w:p>
          <w:p>
            <w:r>
              <w:rPr>
                <w:sz w:val="18"/>
              </w:rPr>
              <w:t>예수님이 물었음. “빵 몇 개나 갖고 있어?” “7개요.” 제자들이 말했지.</w:t>
            </w:r>
          </w:p>
        </w:tc>
      </w:tr>
      <w:tr>
        <w:tc>
          <w:tcPr>
            <w:tcW w:type="dxa" w:w="2880"/>
          </w:tcPr>
          <w:p>
            <w:r/>
            <w:r>
              <w:rPr>
                <w:b/>
                <w:sz w:val="16"/>
              </w:rPr>
              <w:t>6</w:t>
            </w:r>
          </w:p>
          <w:p>
            <w:r>
              <w:rPr>
                <w:sz w:val="18"/>
              </w:rPr>
              <w:t>So Jesus told the crowd to sit down on the ground. After giving thanks, he took the seven bread loaves, broke them into pieces, and gave them to his disciples so they could hand them out to the crowd. They also had a few fish. He pronounced a blessing over the fish and told his disciples to hand them out as well. The crowd ate its fill. Seven sacks of leftovers were collected. There were well over four thousand at the meal. Then he sent them home. He himself went straight to the boat with his disciples and set out for Dalmanoutha.</w:t>
            </w:r>
          </w:p>
        </w:tc>
        <w:tc>
          <w:tcPr>
            <w:tcW w:type="dxa" w:w="2880"/>
          </w:tcPr>
          <w:p>
            <w:r/>
            <w:r>
              <w:rPr>
                <w:b/>
                <w:sz w:val="16"/>
              </w:rPr>
              <w:t>6</w:t>
            </w:r>
          </w:p>
          <w:p>
            <w:r>
              <w:rPr>
                <w:sz w:val="18"/>
              </w:rPr>
              <w:t>So Jesus told everyone to chill out and sit down on the ground. After a quick prayer of thanks, he took the seven loaves of bread, broke them up, and gave them to his disciples so they could distribute them to the crowd. They also had a few small fish. He blessed the fish too and told his disciples to hand those out as well.</w:t>
            </w:r>
          </w:p>
        </w:tc>
        <w:tc>
          <w:tcPr>
            <w:tcW w:type="dxa" w:w="2880"/>
          </w:tcPr>
          <w:p>
            <w:r/>
            <w:r>
              <w:rPr>
                <w:b/>
                <w:sz w:val="16"/>
              </w:rPr>
              <w:t>6</w:t>
            </w:r>
          </w:p>
          <w:p>
            <w:r>
              <w:rPr>
                <w:sz w:val="18"/>
              </w:rPr>
              <w:t>그러자 예수님이 사람들을 바닥에 앉게 했어. 빵 7개를 들고 감사 기도를 한 다음에, 조금씩 떼서 제자들한테 줬고, 제자들은 그걸 사람들에게 나눠줬지. 마침 물고기도 몇 마리 있었는데, 예수님이 그것도 감사 기도를 하고 제자들 시켜서 나눠주게 했음.</w:t>
            </w:r>
          </w:p>
        </w:tc>
      </w:tr>
      <w:tr>
        <w:tc>
          <w:tcPr>
            <w:tcW w:type="dxa" w:w="2880"/>
          </w:tcPr>
          <w:p>
            <w:r/>
            <w:r>
              <w:rPr>
                <w:b/>
                <w:sz w:val="16"/>
              </w:rPr>
              <w:t>7-10</w:t>
            </w:r>
          </w:p>
          <w:p>
            <w:r>
              <w:rPr>
                <w:sz w:val="18"/>
              </w:rPr>
              <w:t>↑ 위 MSG(6-10) 계속</w:t>
            </w:r>
          </w:p>
        </w:tc>
        <w:tc>
          <w:tcPr>
            <w:tcW w:type="dxa" w:w="2880"/>
          </w:tcPr>
          <w:p>
            <w:r/>
            <w:r>
              <w:rPr>
                <w:b/>
                <w:sz w:val="16"/>
              </w:rPr>
              <w:t>7-10</w:t>
            </w:r>
          </w:p>
          <w:p>
            <w:r>
              <w:rPr>
                <w:sz w:val="18"/>
              </w:rPr>
              <w:t>The crowd ate until they were stuffed. They even collected seven baskets of leftovers! Over four thousand people had eaten that day. Then he sent them all home. Jesus himself immediately got into the boat with his disciples and headed off for Dalmanoutha.</w:t>
            </w:r>
          </w:p>
        </w:tc>
        <w:tc>
          <w:tcPr>
            <w:tcW w:type="dxa" w:w="2880"/>
          </w:tcPr>
          <w:p>
            <w:r/>
            <w:r>
              <w:rPr>
                <w:b/>
                <w:sz w:val="16"/>
              </w:rPr>
              <w:t>7-10</w:t>
            </w:r>
          </w:p>
          <w:p>
            <w:r>
              <w:rPr>
                <w:sz w:val="18"/>
              </w:rPr>
              <w:t>사람들 완전 배부르게 먹고, 남은 걸 일곱 바구니나 모았어! 4천 명이 훨씬 넘는 사람들이 그 식사에 있었지. 그제서야 예수님이 집으로 보냈어. 예수님은 제자들이랑 바로 배 타고 달마누다라는 곳으로 가셨대.</w:t>
            </w:r>
          </w:p>
        </w:tc>
      </w:tr>
      <w:tr>
        <w:tc>
          <w:tcPr>
            <w:tcW w:type="dxa" w:w="2880"/>
          </w:tcPr>
          <w:p>
            <w:r/>
            <w:r>
              <w:rPr>
                <w:b/>
                <w:sz w:val="16"/>
              </w:rPr>
              <w:t>11-12</w:t>
            </w:r>
          </w:p>
          <w:p>
            <w:r>
              <w:rPr>
                <w:sz w:val="18"/>
              </w:rPr>
              <w:t>When they arrived, the Pharisees came out and started in on him, badgering him to prove himself, pushing him up against the wall. Provoked, he said, "Why does this generation clamor for miraculous guarantees? If I have anything to say about it, you'll not get so much as a hint of a guarantee."</w:t>
            </w:r>
          </w:p>
        </w:tc>
        <w:tc>
          <w:tcPr>
            <w:tcW w:type="dxa" w:w="2880"/>
          </w:tcPr>
          <w:p>
            <w:r/>
            <w:r>
              <w:rPr>
                <w:b/>
                <w:sz w:val="16"/>
              </w:rPr>
              <w:t>11-12</w:t>
            </w:r>
          </w:p>
          <w:p>
            <w:r>
              <w:rPr>
                <w:sz w:val="18"/>
              </w:rPr>
              <w:t>When they arrived, the Pharisees showed up and immediately started grilling him, demanding he prove himself, really putting him on the spot. Jesus, clearly annoyed, said, "Why does this generation keep begging for some kind of miraculous proof? Seriously, if I have anything to say about it, you won't get even the slightest hint of a guarantee."</w:t>
            </w:r>
          </w:p>
        </w:tc>
        <w:tc>
          <w:tcPr>
            <w:tcW w:type="dxa" w:w="2880"/>
          </w:tcPr>
          <w:p>
            <w:r/>
            <w:r>
              <w:rPr>
                <w:b/>
                <w:sz w:val="16"/>
              </w:rPr>
              <w:t>11-12</w:t>
            </w:r>
          </w:p>
          <w:p>
            <w:r>
              <w:rPr>
                <w:sz w:val="18"/>
              </w:rPr>
              <w:t>거기 도착하니까, 바리새인들이 와서 예수님한테 완전 시비를 거는 거야. 자기 능력을 증명해 보라면서 막 몰아세웠지. 예수님이 화가 나서 말했음. "아니, 이 세대는 왜 이렇게 기적 같은 증거만 보여달라고 난리인가요? 제가 딱 잘라 말하는데, 여러분은 그런 증거 볼 생각 꿈에도 하지 마세요."</w:t>
            </w:r>
          </w:p>
        </w:tc>
      </w:tr>
      <w:tr>
        <w:tc>
          <w:tcPr>
            <w:tcW w:type="dxa" w:w="2880"/>
          </w:tcPr>
          <w:p>
            <w:r/>
            <w:r>
              <w:rPr>
                <w:sz w:val="18"/>
              </w:rPr>
            </w:r>
          </w:p>
        </w:tc>
        <w:tc>
          <w:tcPr>
            <w:tcW w:type="dxa" w:w="2880"/>
          </w:tcPr>
          <w:p>
            <w:r/>
            <w:r>
              <w:rPr>
                <w:b/>
                <w:sz w:val="18"/>
              </w:rPr>
              <w:t>Contaminating Yeast</w:t>
            </w:r>
          </w:p>
        </w:tc>
        <w:tc>
          <w:tcPr>
            <w:tcW w:type="dxa" w:w="2880"/>
          </w:tcPr>
          <w:p>
            <w:r/>
            <w:r>
              <w:rPr>
                <w:b/>
                <w:sz w:val="18"/>
              </w:rPr>
              <w:t>오염시키는 누룩</w:t>
            </w:r>
          </w:p>
        </w:tc>
      </w:tr>
      <w:tr>
        <w:tc>
          <w:tcPr>
            <w:tcW w:type="dxa" w:w="2880"/>
          </w:tcPr>
          <w:p>
            <w:r/>
            <w:r>
              <w:rPr>
                <w:b/>
                <w:sz w:val="16"/>
              </w:rPr>
              <w:t>13-15</w:t>
            </w:r>
          </w:p>
          <w:p>
            <w:r>
              <w:rPr>
                <w:sz w:val="18"/>
              </w:rPr>
              <w:t>He then left them, got back in the boat, and headed for the other side. But the disciples forgot to pack a lunch. Except for a single loaf of bread, there wasn't a crumb in the boat. Jesus warned, "Be very careful. Keep a sharp eye out for the contaminating yeast of Pharisees and the followers of Herod."</w:t>
            </w:r>
          </w:p>
        </w:tc>
        <w:tc>
          <w:tcPr>
            <w:tcW w:type="dxa" w:w="2880"/>
          </w:tcPr>
          <w:p>
            <w:r/>
            <w:r>
              <w:rPr>
                <w:b/>
                <w:sz w:val="16"/>
              </w:rPr>
              <w:t>13-15</w:t>
            </w:r>
          </w:p>
          <w:p>
            <w:r>
              <w:rPr>
                <w:sz w:val="18"/>
              </w:rPr>
              <w:t>He then left them, got back in the boat, and headed for the other side of the lake. But the disciples totally spaced on packing lunch. Except for one lonely loaf of bread, there wasn't a single crumb in the whole boat. Jesus warned them, "Listen up! Be super careful. Keep a sharp eye out for the contaminating yeast of the Pharisees and Herod's followers."</w:t>
            </w:r>
          </w:p>
        </w:tc>
        <w:tc>
          <w:tcPr>
            <w:tcW w:type="dxa" w:w="2880"/>
          </w:tcPr>
          <w:p>
            <w:r/>
            <w:r>
              <w:rPr>
                <w:b/>
                <w:sz w:val="16"/>
              </w:rPr>
              <w:t>13-15</w:t>
            </w:r>
          </w:p>
          <w:p>
            <w:r>
              <w:rPr>
                <w:sz w:val="18"/>
              </w:rPr>
              <w:t>예수님은 그 사람들을 놔두고 다시 배를 타고 건너편으로 갔어. 근데 제자들이 점심 싸오는 걸 깜빡한 거임. 배 안에는 빵 한 덩이밖에 없고 부스러기 하나 없었지. 예수님이 경고했어. "정신 똑바로 차리세요. 바리새인이랑 헤롯 당원들의 오염시키는 가르침(누룩)을 진짜 조심해야 합니다."</w:t>
            </w:r>
          </w:p>
        </w:tc>
      </w:tr>
      <w:tr>
        <w:tc>
          <w:tcPr>
            <w:tcW w:type="dxa" w:w="2880"/>
          </w:tcPr>
          <w:p>
            <w:r/>
            <w:r>
              <w:rPr>
                <w:b/>
                <w:sz w:val="16"/>
              </w:rPr>
              <w:t>16-18</w:t>
            </w:r>
          </w:p>
          <w:p>
            <w:r>
              <w:rPr>
                <w:sz w:val="18"/>
              </w:rPr>
              <w:t>Meanwhile, the disciples were finding fault with each other because they had forgotten to bring bread. Jesus overheard and said, "Why are you fussing because you forgot bread? Don't you see the point of all this? Don't you get it at all? Remember the five loaves I broke for the five thousand? How many baskets of leftovers did you pick up?"</w:t>
            </w:r>
          </w:p>
          <w:p>
            <w:r>
              <w:rPr>
                <w:sz w:val="18"/>
              </w:rPr>
              <w:t>They said, "Twelve."</w:t>
            </w:r>
          </w:p>
        </w:tc>
        <w:tc>
          <w:tcPr>
            <w:tcW w:type="dxa" w:w="2880"/>
          </w:tcPr>
          <w:p>
            <w:r/>
            <w:r>
              <w:rPr>
                <w:b/>
                <w:sz w:val="16"/>
              </w:rPr>
              <w:t>16-18</w:t>
            </w:r>
          </w:p>
          <w:p>
            <w:r>
              <w:rPr>
                <w:sz w:val="18"/>
              </w:rPr>
              <w:t>Meanwhile, the disciples were low-key arguing with each other because they'd forgotten to bring bread. Jesus overheard and said, "Why are you guys fussing just because you forgot bread? Don't you see the point of all this? Are you seriously not getting it yet? Remember the five loaves I broke for the five thousand people? How many baskets of leftovers did you pick up that time?"</w:t>
            </w:r>
          </w:p>
        </w:tc>
        <w:tc>
          <w:tcPr>
            <w:tcW w:type="dxa" w:w="2880"/>
          </w:tcPr>
          <w:p>
            <w:r/>
            <w:r>
              <w:rPr>
                <w:b/>
                <w:sz w:val="16"/>
              </w:rPr>
              <w:t>16-18</w:t>
            </w:r>
          </w:p>
          <w:p>
            <w:r>
              <w:rPr>
                <w:sz w:val="18"/>
              </w:rPr>
              <w:t>그러니까 제자들은 빵 안 가져온 거 가지고 서로 네 탓이네 내 탓이네 하고 있었음. 예수님이 듣고 말했지. "빵 좀 안 가져왔다고 왜들 그러세요? 아직도 제 말뜻을 모르겠나요? 그렇게 둔하신가요? 제가 빵 5개로 5천 명 먹인 거 벌써 잊으셨나요? 그때 남은 거 몇 바구니나 모았었죠?"</w:t>
            </w:r>
          </w:p>
        </w:tc>
      </w:tr>
      <w:tr>
        <w:tc>
          <w:tcPr>
            <w:tcW w:type="dxa" w:w="2880"/>
          </w:tcPr>
          <w:p>
            <w:r/>
            <w:r>
              <w:rPr>
                <w:b/>
                <w:sz w:val="16"/>
              </w:rPr>
              <w:t>19</w:t>
            </w:r>
          </w:p>
          <w:p>
            <w:r>
              <w:rPr>
                <w:sz w:val="18"/>
              </w:rPr>
              <w:t>↑ 위 MSG(16-19) 계속</w:t>
            </w:r>
          </w:p>
        </w:tc>
        <w:tc>
          <w:tcPr>
            <w:tcW w:type="dxa" w:w="2880"/>
          </w:tcPr>
          <w:p>
            <w:r/>
            <w:r>
              <w:rPr>
                <w:b/>
                <w:sz w:val="16"/>
              </w:rPr>
              <w:t>19</w:t>
            </w:r>
          </w:p>
          <w:p>
            <w:r>
              <w:rPr>
                <w:sz w:val="18"/>
              </w:rPr>
              <w:t>They said, "Twelve."</w:t>
            </w:r>
          </w:p>
        </w:tc>
        <w:tc>
          <w:tcPr>
            <w:tcW w:type="dxa" w:w="2880"/>
          </w:tcPr>
          <w:p>
            <w:r/>
            <w:r>
              <w:rPr>
                <w:b/>
                <w:sz w:val="16"/>
              </w:rPr>
              <w:t>19</w:t>
            </w:r>
          </w:p>
          <w:p>
            <w:r>
              <w:rPr>
                <w:sz w:val="18"/>
              </w:rPr>
              <w:t>제자들이 말했음. "12바구니요."</w:t>
            </w:r>
          </w:p>
        </w:tc>
      </w:tr>
      <w:tr>
        <w:tc>
          <w:tcPr>
            <w:tcW w:type="dxa" w:w="2880"/>
          </w:tcPr>
          <w:p>
            <w:r/>
            <w:r>
              <w:rPr>
                <w:b/>
                <w:sz w:val="16"/>
              </w:rPr>
              <w:t>20</w:t>
            </w:r>
          </w:p>
          <w:p>
            <w:r>
              <w:rPr>
                <w:sz w:val="18"/>
              </w:rPr>
              <w:t>"And the seven loaves for the four thousand—how many bags full of leftovers did you get?"</w:t>
            </w:r>
          </w:p>
          <w:p>
            <w:r>
              <w:rPr>
                <w:sz w:val="18"/>
              </w:rPr>
              <w:t>"Seven."</w:t>
            </w:r>
          </w:p>
        </w:tc>
        <w:tc>
          <w:tcPr>
            <w:tcW w:type="dxa" w:w="2880"/>
          </w:tcPr>
          <w:p>
            <w:r/>
            <w:r>
              <w:rPr>
                <w:b/>
                <w:sz w:val="16"/>
              </w:rPr>
              <w:t>20</w:t>
            </w:r>
          </w:p>
          <w:p>
            <w:r>
              <w:rPr>
                <w:sz w:val="18"/>
              </w:rPr>
              <w:t>"And the seven loaves for the four thousand—how many bags full of leftovers did you get then?" Jesus asked.</w:t>
            </w:r>
          </w:p>
        </w:tc>
        <w:tc>
          <w:tcPr>
            <w:tcW w:type="dxa" w:w="2880"/>
          </w:tcPr>
          <w:p>
            <w:r/>
            <w:r>
              <w:rPr>
                <w:b/>
                <w:sz w:val="16"/>
              </w:rPr>
              <w:t>20</w:t>
            </w:r>
          </w:p>
          <w:p>
            <w:r>
              <w:rPr>
                <w:sz w:val="18"/>
              </w:rPr>
              <w:t>"그럼 빵 7개로 4천 명 먹이고 남은 건 몇 자루였어요?"</w:t>
            </w:r>
          </w:p>
        </w:tc>
      </w:tr>
      <w:tr>
        <w:tc>
          <w:tcPr>
            <w:tcW w:type="dxa" w:w="2880"/>
          </w:tcPr>
          <w:p>
            <w:r/>
            <w:r>
              <w:rPr>
                <w:b/>
                <w:sz w:val="16"/>
              </w:rPr>
              <w:t>20</w:t>
            </w:r>
          </w:p>
          <w:p>
            <w:r>
              <w:rPr>
                <w:sz w:val="18"/>
              </w:rPr>
              <w:t>↑ 위 MSG(20-20) 계속</w:t>
            </w:r>
          </w:p>
        </w:tc>
        <w:tc>
          <w:tcPr>
            <w:tcW w:type="dxa" w:w="2880"/>
          </w:tcPr>
          <w:p>
            <w:r/>
            <w:r>
              <w:rPr>
                <w:b/>
                <w:sz w:val="16"/>
              </w:rPr>
              <w:t>20</w:t>
            </w:r>
          </w:p>
          <w:p>
            <w:r>
              <w:rPr>
                <w:sz w:val="18"/>
              </w:rPr>
              <w:t>"Seven," they replied.</w:t>
            </w:r>
          </w:p>
        </w:tc>
        <w:tc>
          <w:tcPr>
            <w:tcW w:type="dxa" w:w="2880"/>
          </w:tcPr>
          <w:p>
            <w:r/>
            <w:r>
              <w:rPr>
                <w:b/>
                <w:sz w:val="16"/>
              </w:rPr>
              <w:t>20</w:t>
            </w:r>
          </w:p>
          <w:p>
            <w:r>
              <w:rPr>
                <w:sz w:val="18"/>
              </w:rPr>
              <w:t>"7자루요."</w:t>
            </w:r>
          </w:p>
        </w:tc>
      </w:tr>
      <w:tr>
        <w:tc>
          <w:tcPr>
            <w:tcW w:type="dxa" w:w="2880"/>
          </w:tcPr>
          <w:p>
            <w:r/>
            <w:r>
              <w:rPr>
                <w:b/>
                <w:sz w:val="16"/>
              </w:rPr>
              <w:t>21</w:t>
            </w:r>
          </w:p>
          <w:p>
            <w:r>
              <w:rPr>
                <w:sz w:val="18"/>
              </w:rPr>
              <w:t>He said, "Do you still not get it?"</w:t>
            </w:r>
          </w:p>
        </w:tc>
        <w:tc>
          <w:tcPr>
            <w:tcW w:type="dxa" w:w="2880"/>
          </w:tcPr>
          <w:p>
            <w:r/>
            <w:r>
              <w:rPr>
                <w:b/>
                <w:sz w:val="16"/>
              </w:rPr>
              <w:t>21</w:t>
            </w:r>
          </w:p>
          <w:p>
            <w:r>
              <w:rPr>
                <w:sz w:val="18"/>
              </w:rPr>
              <w:t>He said, "So, do you still not get it?"</w:t>
            </w:r>
          </w:p>
        </w:tc>
        <w:tc>
          <w:tcPr>
            <w:tcW w:type="dxa" w:w="2880"/>
          </w:tcPr>
          <w:p>
            <w:r/>
            <w:r>
              <w:rPr>
                <w:b/>
                <w:sz w:val="16"/>
              </w:rPr>
              <w:t>21</w:t>
            </w:r>
          </w:p>
          <w:p>
            <w:r>
              <w:rPr>
                <w:sz w:val="18"/>
              </w:rPr>
              <w:t>예수님이 말했음. "아직도 모르시겠어요?"</w:t>
            </w:r>
          </w:p>
        </w:tc>
      </w:tr>
      <w:tr>
        <w:tc>
          <w:tcPr>
            <w:tcW w:type="dxa" w:w="2880"/>
          </w:tcPr>
          <w:p>
            <w:r/>
            <w:r>
              <w:rPr>
                <w:b/>
                <w:sz w:val="16"/>
              </w:rPr>
              <w:t>22-23</w:t>
            </w:r>
          </w:p>
          <w:p>
            <w:r>
              <w:rPr>
                <w:sz w:val="18"/>
              </w:rPr>
              <w:t>They arrived at Bethsaida. Some people brought a sightless man and begged Jesus to give him a healing touch. Taking him by the hand, he led him out of the village. He put spit in the man's eyes, laid hands on him, and asked, "Do you see anything?"</w:t>
            </w:r>
          </w:p>
        </w:tc>
        <w:tc>
          <w:tcPr>
            <w:tcW w:type="dxa" w:w="2880"/>
          </w:tcPr>
          <w:p>
            <w:r/>
            <w:r>
              <w:rPr>
                <w:b/>
                <w:sz w:val="16"/>
              </w:rPr>
              <w:t>22-23</w:t>
            </w:r>
          </w:p>
          <w:p>
            <w:r>
              <w:rPr>
                <w:sz w:val="18"/>
              </w:rPr>
              <w:t>They arrived at Bethsaida. Some people brought a man who couldn't see and begged Jesus to give him a healing touch. Taking the man by the hand, Jesus led him outside the village. He put some spit in the man's eyes, laid his hands on him, and asked, "Do you see anything?"</w:t>
            </w:r>
          </w:p>
        </w:tc>
        <w:tc>
          <w:tcPr>
            <w:tcW w:type="dxa" w:w="2880"/>
          </w:tcPr>
          <w:p>
            <w:r/>
            <w:r>
              <w:rPr>
                <w:b/>
                <w:sz w:val="16"/>
              </w:rPr>
              <w:t>22-23</w:t>
            </w:r>
          </w:p>
          <w:p>
            <w:r>
              <w:rPr>
                <w:sz w:val="18"/>
              </w:rPr>
              <w:t>그들이 벳새다에 도착했어. 어떤 사람들이 눈먼 사람 한 명을 예수님한테 데려와서, 손 좀 대서 고쳐달라고 부탁했지. 예수님이 그 사람 손을 잡고 마을 밖으로 데리고 나갔어. 그리고 그 사람 눈에 침을 뱉고 손을 얹으면서 물었지. "뭐 좀 보이세요?"</w:t>
            </w:r>
          </w:p>
        </w:tc>
      </w:tr>
      <w:tr>
        <w:tc>
          <w:tcPr>
            <w:tcW w:type="dxa" w:w="2880"/>
          </w:tcPr>
          <w:p>
            <w:r/>
            <w:r>
              <w:rPr>
                <w:b/>
                <w:sz w:val="16"/>
              </w:rPr>
              <w:t>24-26</w:t>
            </w:r>
          </w:p>
          <w:p>
            <w:r>
              <w:rPr>
                <w:sz w:val="18"/>
              </w:rPr>
              <w:t>He looked up. "I see men. They look like walking trees." So Jesus laid hands on his eyes again. The man looked hard and realized that he had recovered perfect sight, saw everything in bright, twenty-twenty focus. Jesus sent him straight home, telling him, "Don't enter the village."</w:t>
            </w:r>
          </w:p>
        </w:tc>
        <w:tc>
          <w:tcPr>
            <w:tcW w:type="dxa" w:w="2880"/>
          </w:tcPr>
          <w:p>
            <w:r/>
            <w:r>
              <w:rPr>
                <w:b/>
                <w:sz w:val="16"/>
              </w:rPr>
              <w:t>24-26</w:t>
            </w:r>
          </w:p>
          <w:p>
            <w:r>
              <w:rPr>
                <w:sz w:val="18"/>
              </w:rPr>
              <w:t>The man looked up. "I see men. They look like walking trees," he said. So Jesus laid his hands on the man's eyes again. The man looked hard and suddenly realized he had perfect sight; he could see everything super clearly, in bright, twenty-twenty focus. Jesus sent him straight home, telling him, "Don't even go back into the village."</w:t>
            </w:r>
          </w:p>
        </w:tc>
        <w:tc>
          <w:tcPr>
            <w:tcW w:type="dxa" w:w="2880"/>
          </w:tcPr>
          <w:p>
            <w:r/>
            <w:r>
              <w:rPr>
                <w:b/>
                <w:sz w:val="16"/>
              </w:rPr>
              <w:t>24-26</w:t>
            </w:r>
          </w:p>
          <w:p>
            <w:r>
              <w:rPr>
                <w:sz w:val="18"/>
              </w:rPr>
              <w:t>그가 고개를 들었어. "사람들이 보이는데요. 나무가 걸어 다니는 것 같아요." 예수님이 그의 눈에 다시 손을 얹었어. 그 사람이 여기저기 보더니 시력이 완전 돌아온 걸 알았지. 모든 게 완전 선명하게, 밝고 선명하게 보였던 거야. 예수님이 그를 바로 집으로 보내면서 말했어. "마을로는 들어가지 마세요."</w:t>
            </w:r>
          </w:p>
        </w:tc>
      </w:tr>
      <w:tr>
        <w:tc>
          <w:tcPr>
            <w:tcW w:type="dxa" w:w="2880"/>
          </w:tcPr>
          <w:p>
            <w:r/>
            <w:r>
              <w:rPr>
                <w:sz w:val="18"/>
              </w:rPr>
            </w:r>
          </w:p>
        </w:tc>
        <w:tc>
          <w:tcPr>
            <w:tcW w:type="dxa" w:w="2880"/>
          </w:tcPr>
          <w:p>
            <w:r/>
            <w:r>
              <w:rPr>
                <w:b/>
                <w:sz w:val="18"/>
              </w:rPr>
              <w:t>The Messiah</w:t>
            </w:r>
          </w:p>
        </w:tc>
        <w:tc>
          <w:tcPr>
            <w:tcW w:type="dxa" w:w="2880"/>
          </w:tcPr>
          <w:p>
            <w:r/>
            <w:r>
              <w:rPr>
                <w:b/>
                <w:sz w:val="18"/>
              </w:rPr>
              <w:t>메시아</w:t>
            </w:r>
          </w:p>
        </w:tc>
      </w:tr>
      <w:tr>
        <w:tc>
          <w:tcPr>
            <w:tcW w:type="dxa" w:w="2880"/>
          </w:tcPr>
          <w:p>
            <w:r/>
            <w:r>
              <w:rPr>
                <w:b/>
                <w:sz w:val="16"/>
              </w:rPr>
              <w:t>27</w:t>
            </w:r>
          </w:p>
          <w:p>
            <w:r>
              <w:rPr>
                <w:sz w:val="18"/>
              </w:rPr>
              <w:t>Jesus and his disciples headed out for the villages around Caesarea Philippi. As they walked, he asked, "Who do the people say I am?"</w:t>
            </w:r>
          </w:p>
        </w:tc>
        <w:tc>
          <w:tcPr>
            <w:tcW w:type="dxa" w:w="2880"/>
          </w:tcPr>
          <w:p>
            <w:r/>
            <w:r>
              <w:rPr>
                <w:b/>
                <w:sz w:val="16"/>
              </w:rPr>
              <w:t>27</w:t>
            </w:r>
          </w:p>
          <w:p>
            <w:r>
              <w:rPr>
                <w:sz w:val="18"/>
              </w:rPr>
              <w:t>Jesus and his disciples headed out for the villages around Caesarea Philippi. As they walked, he asked them, "Who do people say I am?"</w:t>
            </w:r>
          </w:p>
        </w:tc>
        <w:tc>
          <w:tcPr>
            <w:tcW w:type="dxa" w:w="2880"/>
          </w:tcPr>
          <w:p>
            <w:r/>
            <w:r>
              <w:rPr>
                <w:b/>
                <w:sz w:val="16"/>
              </w:rPr>
              <w:t>27</w:t>
            </w:r>
          </w:p>
          <w:p>
            <w:r>
              <w:rPr>
                <w:sz w:val="18"/>
              </w:rPr>
              <w:t>예수님이랑 제자들이 빌립보의 가이사랴 근처 마을들로 갔어. 걸어가면서 예수님이 물었지. "사람들이 저를 누구라고 하던가요?"</w:t>
            </w:r>
          </w:p>
        </w:tc>
      </w:tr>
      <w:tr>
        <w:tc>
          <w:tcPr>
            <w:tcW w:type="dxa" w:w="2880"/>
          </w:tcPr>
          <w:p>
            <w:r/>
            <w:r>
              <w:rPr>
                <w:b/>
                <w:sz w:val="16"/>
              </w:rPr>
              <w:t>28</w:t>
            </w:r>
          </w:p>
          <w:p>
            <w:r>
              <w:rPr>
                <w:sz w:val="18"/>
              </w:rPr>
              <w:t>"Some say 'John the Baptizer,'" they said. "Others say 'Elijah.' Still others say 'one of the prophets.'"</w:t>
            </w:r>
          </w:p>
        </w:tc>
        <w:tc>
          <w:tcPr>
            <w:tcW w:type="dxa" w:w="2880"/>
          </w:tcPr>
          <w:p>
            <w:r/>
            <w:r>
              <w:rPr>
                <w:b/>
                <w:sz w:val="16"/>
              </w:rPr>
              <w:t>28</w:t>
            </w:r>
          </w:p>
          <w:p>
            <w:r>
              <w:rPr>
                <w:sz w:val="18"/>
              </w:rPr>
              <w:t>They said, "Some say 'John the Baptizer.' Others say 'Elijah.' Still others say 'one of the prophets.'"</w:t>
            </w:r>
          </w:p>
        </w:tc>
        <w:tc>
          <w:tcPr>
            <w:tcW w:type="dxa" w:w="2880"/>
          </w:tcPr>
          <w:p>
            <w:r/>
            <w:r>
              <w:rPr>
                <w:b/>
                <w:sz w:val="16"/>
              </w:rPr>
              <w:t>28</w:t>
            </w:r>
          </w:p>
          <w:p>
            <w:r>
              <w:rPr>
                <w:sz w:val="18"/>
              </w:rPr>
              <w:t>그들이 말했어. "세례자 요한이라고 하는 사람도 있고, 엘리야라고 하는 사람도 있고, 그냥 예언자 중 한 명이라고 하는 사람도 있어요."</w:t>
            </w:r>
          </w:p>
        </w:tc>
      </w:tr>
      <w:tr>
        <w:tc>
          <w:tcPr>
            <w:tcW w:type="dxa" w:w="2880"/>
          </w:tcPr>
          <w:p>
            <w:r/>
            <w:r>
              <w:rPr>
                <w:b/>
                <w:sz w:val="16"/>
              </w:rPr>
              <w:t>29</w:t>
            </w:r>
          </w:p>
          <w:p>
            <w:r>
              <w:rPr>
                <w:sz w:val="18"/>
              </w:rPr>
              <w:t>He then asked, "And you—what are you saying about me? Who am I?"</w:t>
            </w:r>
          </w:p>
          <w:p>
            <w:r>
              <w:rPr>
                <w:sz w:val="18"/>
              </w:rPr>
              <w:t>Peter gave the answer: "You are the Christ, the Messiah."</w:t>
            </w:r>
          </w:p>
        </w:tc>
        <w:tc>
          <w:tcPr>
            <w:tcW w:type="dxa" w:w="2880"/>
          </w:tcPr>
          <w:p>
            <w:r/>
            <w:r>
              <w:rPr>
                <w:b/>
                <w:sz w:val="16"/>
              </w:rPr>
              <w:t>29</w:t>
            </w:r>
          </w:p>
          <w:p>
            <w:r>
              <w:rPr>
                <w:sz w:val="18"/>
              </w:rPr>
              <w:t>He then asked, "And you guys—what are *you* saying about me? Who am I, really?"</w:t>
            </w:r>
          </w:p>
        </w:tc>
        <w:tc>
          <w:tcPr>
            <w:tcW w:type="dxa" w:w="2880"/>
          </w:tcPr>
          <w:p>
            <w:r/>
            <w:r>
              <w:rPr>
                <w:b/>
                <w:sz w:val="16"/>
              </w:rPr>
              <w:t>29</w:t>
            </w:r>
          </w:p>
          <w:p>
            <w:r>
              <w:rPr>
                <w:sz w:val="18"/>
              </w:rPr>
              <w:t>그러자 예수님이 물었지. "그럼 여러분은? 여러분은 제가 누구라고 생각하세요?"</w:t>
            </w:r>
          </w:p>
        </w:tc>
      </w:tr>
      <w:tr>
        <w:tc>
          <w:tcPr>
            <w:tcW w:type="dxa" w:w="2880"/>
          </w:tcPr>
          <w:p>
            <w:r/>
            <w:r>
              <w:rPr>
                <w:b/>
                <w:sz w:val="16"/>
              </w:rPr>
              <w:t>29</w:t>
            </w:r>
          </w:p>
          <w:p>
            <w:r>
              <w:rPr>
                <w:sz w:val="18"/>
              </w:rPr>
              <w:t>↑ 위 MSG(29-29) 계속</w:t>
            </w:r>
          </w:p>
        </w:tc>
        <w:tc>
          <w:tcPr>
            <w:tcW w:type="dxa" w:w="2880"/>
          </w:tcPr>
          <w:p>
            <w:r/>
            <w:r>
              <w:rPr>
                <w:b/>
                <w:sz w:val="16"/>
              </w:rPr>
              <w:t>29</w:t>
            </w:r>
          </w:p>
          <w:p>
            <w:r>
              <w:rPr>
                <w:sz w:val="18"/>
              </w:rPr>
              <w:t>Peter immediately answered, "You are the Christ, the Messiah."</w:t>
            </w:r>
          </w:p>
        </w:tc>
        <w:tc>
          <w:tcPr>
            <w:tcW w:type="dxa" w:w="2880"/>
          </w:tcPr>
          <w:p>
            <w:r/>
            <w:r>
              <w:rPr>
                <w:b/>
                <w:sz w:val="16"/>
              </w:rPr>
              <w:t>29</w:t>
            </w:r>
          </w:p>
          <w:p>
            <w:r>
              <w:rPr>
                <w:sz w:val="18"/>
              </w:rPr>
              <w:t>베드로가 대답했어. "선생님은 그리스도, 바로 메시아이십니다."</w:t>
            </w:r>
          </w:p>
        </w:tc>
      </w:tr>
      <w:tr>
        <w:tc>
          <w:tcPr>
            <w:tcW w:type="dxa" w:w="2880"/>
          </w:tcPr>
          <w:p>
            <w:r/>
            <w:r>
              <w:rPr>
                <w:b/>
                <w:sz w:val="16"/>
              </w:rPr>
              <w:t>30-32</w:t>
            </w:r>
          </w:p>
          <w:p>
            <w:r>
              <w:rPr>
                <w:sz w:val="18"/>
              </w:rPr>
              <w:t>Jesus warned them to keep it quiet, not to breathe a word of it to anyone. He then began explaining things to them: "It is necessary that the Son of Man proceed to an ordeal of suffering, be tried and found guilty by the elders, high priests, and religion scholars, be killed, and after three days rise up alive." He said this simply and clearly so they couldn't miss it.</w:t>
            </w:r>
          </w:p>
        </w:tc>
        <w:tc>
          <w:tcPr>
            <w:tcW w:type="dxa" w:w="2880"/>
          </w:tcPr>
          <w:p>
            <w:r/>
            <w:r>
              <w:rPr>
                <w:b/>
                <w:sz w:val="16"/>
              </w:rPr>
              <w:t>30-32</w:t>
            </w:r>
          </w:p>
          <w:p>
            <w:r>
              <w:rPr>
                <w:sz w:val="18"/>
              </w:rPr>
              <w:t>Jesus warned them to keep it on the down-low, not to breathe a word of it to anyone. He then started explaining things to them: "It's necessary that the Son of Man go through a really tough time of suffering, be tried and found guilty by the elders, high priests, and religion scholars. He'll be killed, and then after three days, he'll rise up alive." He said this simply and clearly so they couldn't miss it.</w:t>
            </w:r>
          </w:p>
        </w:tc>
        <w:tc>
          <w:tcPr>
            <w:tcW w:type="dxa" w:w="2880"/>
          </w:tcPr>
          <w:p>
            <w:r/>
            <w:r>
              <w:rPr>
                <w:b/>
                <w:sz w:val="16"/>
              </w:rPr>
              <w:t>30-32</w:t>
            </w:r>
          </w:p>
          <w:p>
            <w:r>
              <w:rPr>
                <w:sz w:val="18"/>
              </w:rPr>
              <w:t>예수님이 이 말은 비밀로 하고, 아무한테도 말하지 말라고 단단히 일렀어. 그러고는 앞으로 일어날 일에 대해 설명하기 시작했지. "이제 인자는 엄청난 고난을 받고, 장로랑 대제사장이랑 종교 학자들한테 재판받고 유죄 판결을 받고 죽게 될 거예요. 그리고 3일 만에 다시 살아나야만 합니다." 예수님은 이 말을 애들이 놓치지 않도록 아주 쉽고 분명하게 말해줬어.</w:t>
            </w:r>
          </w:p>
        </w:tc>
      </w:tr>
      <w:tr>
        <w:tc>
          <w:tcPr>
            <w:tcW w:type="dxa" w:w="2880"/>
          </w:tcPr>
          <w:p>
            <w:r/>
            <w:r>
              <w:rPr>
                <w:b/>
                <w:sz w:val="16"/>
              </w:rPr>
              <w:t>32-33</w:t>
            </w:r>
          </w:p>
          <w:p>
            <w:r>
              <w:rPr>
                <w:sz w:val="18"/>
              </w:rPr>
              <w:t>But Peter grabbed him in protest. Turning and seeing his disciples wavering, wondering what to believe, Jesus confronted Peter. "Peter, get out of my way! Satan, get lost! You have no idea how God works."</w:t>
            </w:r>
          </w:p>
        </w:tc>
        <w:tc>
          <w:tcPr>
            <w:tcW w:type="dxa" w:w="2880"/>
          </w:tcPr>
          <w:p>
            <w:r/>
            <w:r>
              <w:rPr>
                <w:b/>
                <w:sz w:val="16"/>
              </w:rPr>
              <w:t>32-33</w:t>
            </w:r>
          </w:p>
          <w:p>
            <w:r>
              <w:rPr>
                <w:sz w:val="18"/>
              </w:rPr>
              <w:t>But Peter grabbed him in protest. Turning and seeing his disciples wavering, wondering what to believe, Jesus confronted Peter. "Peter, get out of my way! Satan, get lost! You have no idea how God works."</w:t>
            </w:r>
          </w:p>
        </w:tc>
        <w:tc>
          <w:tcPr>
            <w:tcW w:type="dxa" w:w="2880"/>
          </w:tcPr>
          <w:p>
            <w:r/>
            <w:r>
              <w:rPr>
                <w:b/>
                <w:sz w:val="16"/>
              </w:rPr>
              <w:t>32-33</w:t>
            </w:r>
          </w:p>
          <w:p>
            <w:r>
              <w:rPr>
                <w:sz w:val="18"/>
              </w:rPr>
              <w:t>근데 베드로가 예수님을 붙잡고 그건 아니라고 따졌어. 예수님은 어쩔 줄 몰라 하는 다른 제자들을 쓱 돌아보고는, 베드로를 혼냈지. "베드로, 저리 비키세요! 이 사탄아! 당신은 하나님이 어떻게 일하시는지 하나도 모르는군요."</w:t>
            </w:r>
          </w:p>
        </w:tc>
      </w:tr>
      <w:tr>
        <w:tc>
          <w:tcPr>
            <w:tcW w:type="dxa" w:w="2880"/>
          </w:tcPr>
          <w:p>
            <w:r/>
            <w:r>
              <w:rPr>
                <w:b/>
                <w:sz w:val="16"/>
              </w:rPr>
              <w:t>34-37</w:t>
            </w:r>
          </w:p>
          <w:p>
            <w:r>
              <w:rPr>
                <w:sz w:val="18"/>
              </w:rPr>
              <w:t>Calling the crowd to join his disciples, he said, "Anyone who intends to come with me has to let me lead. You're not in the driver's seat; *I* am. Don't run from suffering; embrace it. Follow me and I'll show you how. Self-help is no help at all. Self-sacrifice is the way, my way, to saving yourself, your true self. What good would it do to get everything you want and lose you, the real you? What could you ever trade your soul for?</w:t>
            </w:r>
          </w:p>
        </w:tc>
        <w:tc>
          <w:tcPr>
            <w:tcW w:type="dxa" w:w="2880"/>
          </w:tcPr>
          <w:p>
            <w:r/>
            <w:r>
              <w:rPr>
                <w:b/>
                <w:sz w:val="16"/>
              </w:rPr>
              <w:t>34-37</w:t>
            </w:r>
          </w:p>
          <w:p>
            <w:r>
              <w:rPr>
                <w:sz w:val="18"/>
              </w:rPr>
              <w:t>Calling the crowd to join his disciples, he said, "Anyone who wants to come with me has to let me lead. You're not in the driver's seat; I am. Don't run from suffering; embrace it. Follow me and I'll show you how. Trying to help yourself is no help at all. Self-sacrifice is the way, my way, to truly saving yourself, your real self. What good would it do to get absolutely everything you want but lose you, the real you? What could you ever trade your soul for?"</w:t>
            </w:r>
          </w:p>
        </w:tc>
        <w:tc>
          <w:tcPr>
            <w:tcW w:type="dxa" w:w="2880"/>
          </w:tcPr>
          <w:p>
            <w:r/>
            <w:r>
              <w:rPr>
                <w:b/>
                <w:sz w:val="16"/>
              </w:rPr>
              <w:t>34-37</w:t>
            </w:r>
          </w:p>
          <w:p>
            <w:r>
              <w:rPr>
                <w:sz w:val="18"/>
              </w:rPr>
              <w:t>예수님이 제자들이랑 사람들을 옆으로 불러놓고 말했어. "누구든지 저랑 같이 가려면, 제가 가는 길을 따라와야 합니다. 결정은 제가 해요. 여러분이 하는 게 아니에요. 힘든 일 피하려고 하지 마시고, 오히려 부딪히세요. 저를 따라오세요. 그럼 제가 진짜 사는 법을 알려드릴게요. 여러분 힘으로 여러분을 세우려는 노력은 다 쓸데없어요. 자기를 희생하는 게 진짜 여러분 자신을 구하는 길이고, 그게 바로 제 길이에요. 세상 원하는 거 다 얻고도 진짜 자기 자신을 잃어버리면 그게 무슨 소용이겠어요? 여러분 목숨을 뭐랑 바꿀 건데요?"</w:t>
            </w:r>
          </w:p>
        </w:tc>
      </w:tr>
      <w:tr>
        <w:tc>
          <w:tcPr>
            <w:tcW w:type="dxa" w:w="2880"/>
          </w:tcPr>
          <w:p>
            <w:r/>
            <w:r>
              <w:rPr>
                <w:b/>
                <w:sz w:val="16"/>
              </w:rPr>
              <w:t>38</w:t>
            </w:r>
          </w:p>
          <w:p>
            <w:r>
              <w:rPr>
                <w:sz w:val="18"/>
              </w:rPr>
              <w:t>"If any of you are embarrassed over me and the way I'm leading you when you get around your fickle and unfocused friends, know that you'll be an even greater embarrassment to the Son of Man when he arrives in all the splendor of God, his Father, with an army of the holy angels."</w:t>
            </w:r>
          </w:p>
        </w:tc>
        <w:tc>
          <w:tcPr>
            <w:tcW w:type="dxa" w:w="2880"/>
          </w:tcPr>
          <w:p>
            <w:r/>
            <w:r>
              <w:rPr>
                <w:b/>
                <w:sz w:val="16"/>
              </w:rPr>
              <w:t>38</w:t>
            </w:r>
          </w:p>
          <w:p>
            <w:r>
              <w:rPr>
                <w:sz w:val="18"/>
              </w:rPr>
              <w:t>"If any of you are embarrassed over me and the way I'm leading you when you're around your wishy-washy and distracted friends, know that you'll be an even greater embarrassment to the Son of Man when he arrives in all the awesome splendor of God, his Father, with an army of the holy angels."</w:t>
            </w:r>
          </w:p>
        </w:tc>
        <w:tc>
          <w:tcPr>
            <w:tcW w:type="dxa" w:w="2880"/>
          </w:tcPr>
          <w:p>
            <w:r/>
            <w:r>
              <w:rPr>
                <w:b/>
                <w:sz w:val="16"/>
              </w:rPr>
              <w:t>38</w:t>
            </w:r>
          </w:p>
          <w:p>
            <w:r>
              <w:rPr>
                <w:sz w:val="18"/>
              </w:rPr>
              <w:t>"여러분 중에 누구든지 이랬다저랬다 하는 친구들 사이에서 저랑 제 방식을 부끄러워하면, 나중에 인자가 아버지 하나님의 모든 영광에 싸여 천사들이랑 같이 올 때, 그 사람을 부끄럽게 여길 줄 아세요."</w:t>
            </w:r>
          </w:p>
        </w:tc>
      </w:tr>
    </w:tbl>
    <w:p>
      <w:pPr>
        <w:pStyle w:val="Heading1"/>
      </w:pPr>
      <w:r>
        <w:t>Chapter 9 — The Mountain Transformation and Real Greatness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Messiah</w:t>
            </w:r>
          </w:p>
        </w:tc>
        <w:tc>
          <w:tcPr>
            <w:tcW w:type="dxa" w:w="2880"/>
          </w:tcPr>
          <w:p>
            <w:r/>
            <w:r>
              <w:rPr>
                <w:b/>
                <w:sz w:val="18"/>
              </w:rPr>
              <w:t>메시아</w:t>
            </w:r>
          </w:p>
        </w:tc>
      </w:tr>
      <w:tr>
        <w:tc>
          <w:tcPr>
            <w:tcW w:type="dxa" w:w="2880"/>
          </w:tcPr>
          <w:p>
            <w:r/>
            <w:r>
              <w:rPr>
                <w:b/>
                <w:sz w:val="16"/>
              </w:rPr>
              <w:t>1</w:t>
            </w:r>
          </w:p>
          <w:p>
            <w:r>
              <w:rPr>
                <w:sz w:val="18"/>
              </w:rPr>
              <w:t>Then he drove it home by saying, "This isn't pie in the sky by and by. Some of you who are standing here are going to see it happen, see the kingdom of God arrive in full force."</w:t>
            </w:r>
          </w:p>
        </w:tc>
        <w:tc>
          <w:tcPr>
            <w:tcW w:type="dxa" w:w="2880"/>
          </w:tcPr>
          <w:p>
            <w:r/>
            <w:r>
              <w:rPr>
                <w:b/>
                <w:sz w:val="16"/>
              </w:rPr>
              <w:t>1</w:t>
            </w:r>
          </w:p>
          <w:p>
            <w:r>
              <w:rPr>
                <w:sz w:val="18"/>
              </w:rPr>
              <w:t>Jesus really emphasized his point, saying, "Listen, this isn't just some future dream. Some of you standing right here are actually going to see it happen, see God's kingdom arrive for real, with all its power."</w:t>
            </w:r>
          </w:p>
        </w:tc>
        <w:tc>
          <w:tcPr>
            <w:tcW w:type="dxa" w:w="2880"/>
          </w:tcPr>
          <w:p>
            <w:r/>
            <w:r>
              <w:rPr>
                <w:b/>
                <w:sz w:val="16"/>
              </w:rPr>
              <w:t>1</w:t>
            </w:r>
          </w:p>
          <w:p>
            <w:r>
              <w:rPr>
                <w:sz w:val="18"/>
              </w:rPr>
              <w:t>예수님이 딱 잘라 말씀하셨음. "이것은 그냥 먼 미래의 뜬구름 잡는 소리가 아니에요. 여기 서 있는 여러분 중에서도 그것을 직접 볼 사람들이 있을 거예요. 하나님 나라가 대단한 위엄으로 오는 것을 보게 될 것입니다."</w:t>
            </w:r>
          </w:p>
        </w:tc>
      </w:tr>
      <w:tr>
        <w:tc>
          <w:tcPr>
            <w:tcW w:type="dxa" w:w="2880"/>
          </w:tcPr>
          <w:p>
            <w:r/>
            <w:r>
              <w:rPr>
                <w:sz w:val="18"/>
              </w:rPr>
            </w:r>
          </w:p>
        </w:tc>
        <w:tc>
          <w:tcPr>
            <w:tcW w:type="dxa" w:w="2880"/>
          </w:tcPr>
          <w:p>
            <w:r/>
            <w:r>
              <w:rPr>
                <w:b/>
                <w:sz w:val="18"/>
              </w:rPr>
              <w:t>In a Light-Radiant Cloud</w:t>
            </w:r>
          </w:p>
        </w:tc>
        <w:tc>
          <w:tcPr>
            <w:tcW w:type="dxa" w:w="2880"/>
          </w:tcPr>
          <w:p>
            <w:r/>
            <w:r>
              <w:rPr>
                <w:b/>
                <w:sz w:val="18"/>
              </w:rPr>
              <w:t>빛나는 구름 속으로</w:t>
            </w:r>
          </w:p>
        </w:tc>
      </w:tr>
      <w:tr>
        <w:tc>
          <w:tcPr>
            <w:tcW w:type="dxa" w:w="2880"/>
          </w:tcPr>
          <w:p>
            <w:r/>
            <w:r>
              <w:rPr>
                <w:b/>
                <w:sz w:val="16"/>
              </w:rPr>
              <w:t>2-4</w:t>
            </w:r>
          </w:p>
          <w:p>
            <w:r>
              <w:rPr>
                <w:sz w:val="18"/>
              </w:rPr>
              <w:t>Six days later, three of them *did* see it. Jesus took Peter, James, and John and led them up a high mountain. His appearance changed from the inside out, right before their eyes. His clothes shimmered, glistening white, whiter than any bleach could make them. Elijah, along with Moses, came into view, in deep conversation with Jesus.</w:t>
            </w:r>
          </w:p>
        </w:tc>
        <w:tc>
          <w:tcPr>
            <w:tcW w:type="dxa" w:w="2880"/>
          </w:tcPr>
          <w:p>
            <w:r/>
            <w:r>
              <w:rPr>
                <w:b/>
                <w:sz w:val="16"/>
              </w:rPr>
              <w:t>2-4</w:t>
            </w:r>
          </w:p>
          <w:p>
            <w:r>
              <w:rPr>
                <w:sz w:val="18"/>
              </w:rPr>
              <w:t>Sure enough, six days later, three of them totally saw it. Jesus took Peter, James, and John and hiked them up a super tall mountain. Right before their eyes, his whole appearance transformed from the inside out. His clothes were super bright, practically glowing white—like no laundry detergent could ever get them that white. Then, Elijah and Moses just showed up, chilling and talking with Jesus.</w:t>
            </w:r>
          </w:p>
        </w:tc>
        <w:tc>
          <w:tcPr>
            <w:tcW w:type="dxa" w:w="2880"/>
          </w:tcPr>
          <w:p>
            <w:r/>
            <w:r>
              <w:rPr>
                <w:b/>
                <w:sz w:val="16"/>
              </w:rPr>
              <w:t>2-4</w:t>
            </w:r>
          </w:p>
          <w:p>
            <w:r>
              <w:rPr>
                <w:sz w:val="18"/>
              </w:rPr>
              <w:t>엿새 뒤에, 진짜로 그걸 본 세 사람이 있었음. 예수님이 베드로, 야고보, 요한만 데리고 높은 산으로 올라가셨는데, 거기서 갑자기 모습이 확 바뀌신 거임. 옷이 무슨 형광등 켠 것처럼 눈부시게 빛나는데, 이건 빨래로 되는 수준이 아니었음. 근데 갑자기 엘리야랑 모세까지 나타나서 예수님이랑 막 심각하게 대화하고 있는 거임.</w:t>
            </w:r>
          </w:p>
        </w:tc>
      </w:tr>
      <w:tr>
        <w:tc>
          <w:tcPr>
            <w:tcW w:type="dxa" w:w="2880"/>
          </w:tcPr>
          <w:p>
            <w:r/>
            <w:r>
              <w:rPr>
                <w:b/>
                <w:sz w:val="16"/>
              </w:rPr>
              <w:t>5-6</w:t>
            </w:r>
          </w:p>
          <w:p>
            <w:r>
              <w:rPr>
                <w:sz w:val="18"/>
              </w:rPr>
              <w:t>Peter interrupted, "Rabbi, this is a great moment! Let's build three memorials—one for you, one for Moses, one for Elijah." He blurted this out without thinking, stunned as they all were by what they were seeing.</w:t>
            </w:r>
          </w:p>
        </w:tc>
        <w:tc>
          <w:tcPr>
            <w:tcW w:type="dxa" w:w="2880"/>
          </w:tcPr>
          <w:p>
            <w:r/>
            <w:r>
              <w:rPr>
                <w:b/>
                <w:sz w:val="16"/>
              </w:rPr>
              <w:t>5-6</w:t>
            </w:r>
          </w:p>
          <w:p>
            <w:r>
              <w:rPr>
                <w:sz w:val="18"/>
              </w:rPr>
              <w:t>Peter cut in, "Teacher, this is an awesome moment! Let's build three little shelters (like tents or booths)—one for you, one for Moses, and one for Elijah." He just said it without even thinking, because they were all totally blown away by what they were seeing.</w:t>
            </w:r>
          </w:p>
        </w:tc>
        <w:tc>
          <w:tcPr>
            <w:tcW w:type="dxa" w:w="2880"/>
          </w:tcPr>
          <w:p>
            <w:r/>
            <w:r>
              <w:rPr>
                <w:b/>
                <w:sz w:val="16"/>
              </w:rPr>
              <w:t>5-6</w:t>
            </w:r>
          </w:p>
          <w:p>
            <w:r>
              <w:rPr>
                <w:sz w:val="18"/>
              </w:rPr>
              <w:t>베드로가 갑자기 툭 튀어나와서 말했음. "선생님! 이거 완전 믿기 힘든 순간인데요! 여기다 초막 세 개 세우죠! 하나는 선생님꺼, 하나는 모세꺼, 하나는 엘리야꺼요!" 사실 베드로도 다른 애들처럼 눈앞에 펼쳐진 광경이 너무 놀라워서 아무 말이나 막 던진 거였음.</w:t>
            </w:r>
          </w:p>
        </w:tc>
      </w:tr>
      <w:tr>
        <w:tc>
          <w:tcPr>
            <w:tcW w:type="dxa" w:w="2880"/>
          </w:tcPr>
          <w:p>
            <w:r/>
            <w:r>
              <w:rPr>
                <w:b/>
                <w:sz w:val="16"/>
              </w:rPr>
              <w:t>7</w:t>
            </w:r>
          </w:p>
          <w:p>
            <w:r>
              <w:rPr>
                <w:sz w:val="18"/>
              </w:rPr>
              <w:t>Just then a light-radiant cloud enveloped them, and from deep in the cloud, a voice: "This is my Son, marked by my love. Listen to him."</w:t>
            </w:r>
          </w:p>
        </w:tc>
        <w:tc>
          <w:tcPr>
            <w:tcW w:type="dxa" w:w="2880"/>
          </w:tcPr>
          <w:p>
            <w:r/>
            <w:r>
              <w:rPr>
                <w:b/>
                <w:sz w:val="16"/>
              </w:rPr>
              <w:t>7</w:t>
            </w:r>
          </w:p>
          <w:p>
            <w:r>
              <w:rPr>
                <w:sz w:val="18"/>
              </w:rPr>
              <w:t>Just then, a super bright, glowing cloud covered them, and then a voice boomed from inside the cloud: "This is my Son, whom I love so much. Listen to him!"</w:t>
            </w:r>
          </w:p>
        </w:tc>
        <w:tc>
          <w:tcPr>
            <w:tcW w:type="dxa" w:w="2880"/>
          </w:tcPr>
          <w:p>
            <w:r/>
            <w:r>
              <w:rPr>
                <w:b/>
                <w:sz w:val="16"/>
              </w:rPr>
              <w:t>7</w:t>
            </w:r>
          </w:p>
          <w:p>
            <w:r>
              <w:rPr>
                <w:sz w:val="18"/>
              </w:rPr>
              <w:t>바로 그때 완전 밝은 구름이 그들을 싹 덮더니, 구름 속에서 목소리가 들려왔음. "이분이 바로 내가 사랑하는 내 아들입니다. 이분 말씀 잘 들으세요."</w:t>
            </w:r>
          </w:p>
        </w:tc>
      </w:tr>
      <w:tr>
        <w:tc>
          <w:tcPr>
            <w:tcW w:type="dxa" w:w="2880"/>
          </w:tcPr>
          <w:p>
            <w:r/>
            <w:r>
              <w:rPr>
                <w:b/>
                <w:sz w:val="16"/>
              </w:rPr>
              <w:t>8</w:t>
            </w:r>
          </w:p>
          <w:p>
            <w:r>
              <w:rPr>
                <w:sz w:val="18"/>
              </w:rPr>
              <w:t>The next minute the disciples were looking around, rubbing their eyes, seeing nothing but Jesus, only Jesus.</w:t>
            </w:r>
          </w:p>
        </w:tc>
        <w:tc>
          <w:tcPr>
            <w:tcW w:type="dxa" w:w="2880"/>
          </w:tcPr>
          <w:p>
            <w:r/>
            <w:r>
              <w:rPr>
                <w:b/>
                <w:sz w:val="16"/>
              </w:rPr>
              <w:t>8</w:t>
            </w:r>
          </w:p>
          <w:p>
            <w:r>
              <w:rPr>
                <w:sz w:val="18"/>
              </w:rPr>
              <w:t>The next minute, the disciples were looking around, rubbing their eyes, and all they saw was Jesus, just Jesus.</w:t>
            </w:r>
          </w:p>
        </w:tc>
        <w:tc>
          <w:tcPr>
            <w:tcW w:type="dxa" w:w="2880"/>
          </w:tcPr>
          <w:p>
            <w:r/>
            <w:r>
              <w:rPr>
                <w:b/>
                <w:sz w:val="16"/>
              </w:rPr>
              <w:t>8</w:t>
            </w:r>
          </w:p>
          <w:p>
            <w:r>
              <w:rPr>
                <w:sz w:val="18"/>
              </w:rPr>
              <w:t>잠시 뒤에 제자들이 눈 비비고 다시 보니까, 그냥 예수님만 덩그러니 계셨음.</w:t>
            </w:r>
          </w:p>
        </w:tc>
      </w:tr>
      <w:tr>
        <w:tc>
          <w:tcPr>
            <w:tcW w:type="dxa" w:w="2880"/>
          </w:tcPr>
          <w:p>
            <w:r/>
            <w:r>
              <w:rPr>
                <w:b/>
                <w:sz w:val="16"/>
              </w:rPr>
              <w:t>9-10</w:t>
            </w:r>
          </w:p>
          <w:p>
            <w:r>
              <w:rPr>
                <w:sz w:val="18"/>
              </w:rPr>
              <w:t>Coming down the mountain, Jesus swore them to secrecy. "Don't tell a soul what you saw. After the Son of Man rises from the dead, you're free to talk." They puzzled over that, wondering what on earth "rising from the dead" meant.</w:t>
            </w:r>
          </w:p>
        </w:tc>
        <w:tc>
          <w:tcPr>
            <w:tcW w:type="dxa" w:w="2880"/>
          </w:tcPr>
          <w:p>
            <w:r/>
            <w:r>
              <w:rPr>
                <w:b/>
                <w:sz w:val="16"/>
              </w:rPr>
              <w:t>9-10</w:t>
            </w:r>
          </w:p>
          <w:p>
            <w:r>
              <w:rPr>
                <w:sz w:val="18"/>
              </w:rPr>
              <w:t>As they were coming down the mountain, Jesus made them promise to keep it a secret. "Don't tell a single soul what you saw. After the Son of Man rises from the dead, then you're free to talk." That really puzzled them, and they wondered what on earth "rising from the dead" even meant.</w:t>
            </w:r>
          </w:p>
        </w:tc>
        <w:tc>
          <w:tcPr>
            <w:tcW w:type="dxa" w:w="2880"/>
          </w:tcPr>
          <w:p>
            <w:r/>
            <w:r>
              <w:rPr>
                <w:b/>
                <w:sz w:val="16"/>
              </w:rPr>
              <w:t>9-10</w:t>
            </w:r>
          </w:p>
          <w:p>
            <w:r>
              <w:rPr>
                <w:sz w:val="18"/>
              </w:rPr>
              <w:t>산 내려오면서 예수님이 단단히 경고하셨음. "방금 본 것을 아무에게도 말하지 마세요. 그런데 '인자'가 죽었다가 살아나면 그때는 말해도 됩니다." 제자들은 '죽었다가 살아난다'는 게 뭔 소린지 1도 이해가 안 돼서 고개만 갸우뚱거렸음.</w:t>
            </w:r>
          </w:p>
        </w:tc>
      </w:tr>
      <w:tr>
        <w:tc>
          <w:tcPr>
            <w:tcW w:type="dxa" w:w="2880"/>
          </w:tcPr>
          <w:p>
            <w:r/>
            <w:r>
              <w:rPr>
                <w:b/>
                <w:sz w:val="16"/>
              </w:rPr>
              <w:t>11</w:t>
            </w:r>
          </w:p>
          <w:p>
            <w:r>
              <w:rPr>
                <w:sz w:val="18"/>
              </w:rPr>
              <w:t>Meanwhile they were asking, "Why do the religion scholars say that Elijah has to come first?"</w:t>
            </w:r>
          </w:p>
        </w:tc>
        <w:tc>
          <w:tcPr>
            <w:tcW w:type="dxa" w:w="2880"/>
          </w:tcPr>
          <w:p>
            <w:r/>
            <w:r>
              <w:rPr>
                <w:b/>
                <w:sz w:val="16"/>
              </w:rPr>
              <w:t>11</w:t>
            </w:r>
          </w:p>
          <w:p>
            <w:r>
              <w:rPr>
                <w:sz w:val="18"/>
              </w:rPr>
              <w:t>Meanwhile, they were asking, "Why do the religious scholars (the experts in Jewish law) say that Elijah has to come first?"</w:t>
            </w:r>
          </w:p>
        </w:tc>
        <w:tc>
          <w:tcPr>
            <w:tcW w:type="dxa" w:w="2880"/>
          </w:tcPr>
          <w:p>
            <w:r/>
            <w:r>
              <w:rPr>
                <w:b/>
                <w:sz w:val="16"/>
              </w:rPr>
              <w:t>11</w:t>
            </w:r>
          </w:p>
          <w:p>
            <w:r>
              <w:rPr>
                <w:sz w:val="18"/>
              </w:rPr>
              <w:t>내려오는 길에 제자들이 물었음. "근데 왜 종교학자들은 엘리야가 먼저 와야 한다고 하는 거예요?"</w:t>
            </w:r>
          </w:p>
        </w:tc>
      </w:tr>
      <w:tr>
        <w:tc>
          <w:tcPr>
            <w:tcW w:type="dxa" w:w="2880"/>
          </w:tcPr>
          <w:p>
            <w:r/>
            <w:r>
              <w:rPr>
                <w:b/>
                <w:sz w:val="16"/>
              </w:rPr>
              <w:t>12-13</w:t>
            </w:r>
          </w:p>
          <w:p>
            <w:r>
              <w:rPr>
                <w:sz w:val="18"/>
              </w:rPr>
              <w:t>Jesus replied, "Elijah does come first and get everything ready for the coming of the Son of Man. They treated this Elijah like dirt, much like they will treat the Son of Man, who will, according to Scripture, suffer terribly and be kicked around contemptibly."</w:t>
            </w:r>
          </w:p>
        </w:tc>
        <w:tc>
          <w:tcPr>
            <w:tcW w:type="dxa" w:w="2880"/>
          </w:tcPr>
          <w:p>
            <w:r/>
            <w:r>
              <w:rPr>
                <w:b/>
                <w:sz w:val="16"/>
              </w:rPr>
              <w:t>12-13</w:t>
            </w:r>
          </w:p>
          <w:p>
            <w:r>
              <w:rPr>
                <w:sz w:val="18"/>
              </w:rPr>
              <w:t>Jesus replied, "Elijah does come first and gets everything ready for the Son of Man to arrive. But they treated this Elijah like dirt, much like they will treat the Son of Man, who, according to the Scriptures, will suffer terribly and be treated with total disrespect."</w:t>
            </w:r>
          </w:p>
        </w:tc>
        <w:tc>
          <w:tcPr>
            <w:tcW w:type="dxa" w:w="2880"/>
          </w:tcPr>
          <w:p>
            <w:r/>
            <w:r>
              <w:rPr>
                <w:b/>
                <w:sz w:val="16"/>
              </w:rPr>
              <w:t>12-13</w:t>
            </w:r>
          </w:p>
          <w:p>
            <w:r>
              <w:rPr>
                <w:sz w:val="18"/>
              </w:rPr>
              <w:t>예수님이 대답하셨음. "네, 엘리야가 먼저 와서 '인자'가 올 길을 싹 다 준비하는 것이 맞아요. 그런데 사람들이 이 엘리야를 무시했고, '인자'도 똑같이 무시할 거예요. 성경에 쓰인 대로 '인자'는 엄청 고생하고, 무시당하고, 멸시받을 것이거든요."</w:t>
            </w:r>
          </w:p>
        </w:tc>
      </w:tr>
      <w:tr>
        <w:tc>
          <w:tcPr>
            <w:tcW w:type="dxa" w:w="2880"/>
          </w:tcPr>
          <w:p>
            <w:r/>
            <w:r>
              <w:rPr>
                <w:sz w:val="18"/>
              </w:rPr>
            </w:r>
          </w:p>
        </w:tc>
        <w:tc>
          <w:tcPr>
            <w:tcW w:type="dxa" w:w="2880"/>
          </w:tcPr>
          <w:p>
            <w:r/>
            <w:r>
              <w:rPr>
                <w:b/>
                <w:sz w:val="18"/>
              </w:rPr>
              <w:t>There Are No Ifs</w:t>
            </w:r>
          </w:p>
        </w:tc>
        <w:tc>
          <w:tcPr>
            <w:tcW w:type="dxa" w:w="2880"/>
          </w:tcPr>
          <w:p>
            <w:r/>
            <w:r>
              <w:rPr>
                <w:b/>
                <w:sz w:val="18"/>
              </w:rPr>
              <w:t>'혹시'는 없어</w:t>
            </w:r>
          </w:p>
        </w:tc>
      </w:tr>
      <w:tr>
        <w:tc>
          <w:tcPr>
            <w:tcW w:type="dxa" w:w="2880"/>
          </w:tcPr>
          <w:p>
            <w:r/>
            <w:r>
              <w:rPr>
                <w:b/>
                <w:sz w:val="16"/>
              </w:rPr>
              <w:t>14-16</w:t>
            </w:r>
          </w:p>
          <w:p>
            <w:r>
              <w:rPr>
                <w:sz w:val="18"/>
              </w:rPr>
              <w:t>When they came back down the mountain to the other disciples, they saw a huge crowd around them, and the religion scholars cross-examining them. As soon as the people in the crowd saw Jesus, admiring excitement stirred them. They ran and greeted him. He asked, "What's going on? What's all the commotion?"</w:t>
            </w:r>
          </w:p>
        </w:tc>
        <w:tc>
          <w:tcPr>
            <w:tcW w:type="dxa" w:w="2880"/>
          </w:tcPr>
          <w:p>
            <w:r/>
            <w:r>
              <w:rPr>
                <w:b/>
                <w:sz w:val="16"/>
              </w:rPr>
              <w:t>14-16</w:t>
            </w:r>
          </w:p>
          <w:p>
            <w:r>
              <w:rPr>
                <w:sz w:val="18"/>
              </w:rPr>
              <w:t>When they got back down the mountain to the other disciples, they saw a huge crowd around them, and the religious scholars were grilling them with questions. As soon as the people in the crowd saw Jesus, they got super excited and ran to greet him. Jesus asked, "What's going on? Why all the chaos?"</w:t>
            </w:r>
          </w:p>
        </w:tc>
        <w:tc>
          <w:tcPr>
            <w:tcW w:type="dxa" w:w="2880"/>
          </w:tcPr>
          <w:p>
            <w:r/>
            <w:r>
              <w:rPr>
                <w:b/>
                <w:sz w:val="16"/>
              </w:rPr>
              <w:t>14-16</w:t>
            </w:r>
          </w:p>
          <w:p>
            <w:r>
              <w:rPr>
                <w:sz w:val="18"/>
              </w:rPr>
              <w:t>그들이 산에서 내려와 다른 제자들한테 가보니까, 주변에 사람들이 엄청 모여 있고 종교학자들이 제자들이랑 막 따지고 있었음. 사람들이 예수님을 보자마자 완전 반가워하면서 달려와서 맞이했음. 예수님이 물으셨음. "무슨 일이에요? 왜 이렇게 시끄러워요?"</w:t>
            </w:r>
          </w:p>
        </w:tc>
      </w:tr>
      <w:tr>
        <w:tc>
          <w:tcPr>
            <w:tcW w:type="dxa" w:w="2880"/>
          </w:tcPr>
          <w:p>
            <w:r/>
            <w:r>
              <w:rPr>
                <w:b/>
                <w:sz w:val="16"/>
              </w:rPr>
              <w:t>17-18</w:t>
            </w:r>
          </w:p>
          <w:p>
            <w:r>
              <w:rPr>
                <w:sz w:val="18"/>
              </w:rPr>
              <w:t>A man out of the crowd answered, "Teacher, I brought my mute son, made speechless by a demon, to you. Whenever it seizes him, it throws him to the ground. He foams at the mouth, grinds his teeth, and goes stiff as a board. I told your disciples, hoping they could deliver him, but they couldn't."</w:t>
            </w:r>
          </w:p>
        </w:tc>
        <w:tc>
          <w:tcPr>
            <w:tcW w:type="dxa" w:w="2880"/>
          </w:tcPr>
          <w:p>
            <w:r/>
            <w:r>
              <w:rPr>
                <w:b/>
                <w:sz w:val="16"/>
              </w:rPr>
              <w:t>17-18</w:t>
            </w:r>
          </w:p>
          <w:p>
            <w:r>
              <w:rPr>
                <w:sz w:val="18"/>
              </w:rPr>
              <w:t>A man from the crowd answered, "Teacher, I brought my son to you. He can't speak because a demon has made him mute. Whenever it grabs him, it throws him to the ground. He foams at the mouth, grinds his teeth, and goes stiff as a board. I asked your disciples, hoping they could get rid of it, but they couldn't."</w:t>
            </w:r>
          </w:p>
        </w:tc>
        <w:tc>
          <w:tcPr>
            <w:tcW w:type="dxa" w:w="2880"/>
          </w:tcPr>
          <w:p>
            <w:r/>
            <w:r>
              <w:rPr>
                <w:b/>
                <w:sz w:val="16"/>
              </w:rPr>
              <w:t>17-18</w:t>
            </w:r>
          </w:p>
          <w:p>
            <w:r>
              <w:rPr>
                <w:sz w:val="18"/>
              </w:rPr>
              <w:t>사람들 중에서 한 남자가 대답했음. "선생님, 제 아들이 귀신 들려서 말을 못하는데, 선생님한테 데려왔어요. 귀신이 한번 붙으면 애가 바닥에 쓰러져서 입에 거품 물고 이를 갈면서 나무 막대기처럼 뻣뻣해져요. 선생님 제자들한테 고쳐달라고 했는데, 못하더라고요."</w:t>
            </w:r>
          </w:p>
        </w:tc>
      </w:tr>
      <w:tr>
        <w:tc>
          <w:tcPr>
            <w:tcW w:type="dxa" w:w="2880"/>
          </w:tcPr>
          <w:p>
            <w:r/>
            <w:r>
              <w:rPr>
                <w:b/>
                <w:sz w:val="16"/>
              </w:rPr>
              <w:t>19-20</w:t>
            </w:r>
          </w:p>
          <w:p>
            <w:r>
              <w:rPr>
                <w:sz w:val="18"/>
              </w:rPr>
              <w:t>Jesus said, "What a generation! No sense of God! How many times do I have to go over these things? How much longer do I have to put up with this? Bring the boy here." They brought him. When the demon saw Jesus, it threw the boy into a seizure, causing him to writhe on the ground and foam at the mouth.</w:t>
            </w:r>
          </w:p>
        </w:tc>
        <w:tc>
          <w:tcPr>
            <w:tcW w:type="dxa" w:w="2880"/>
          </w:tcPr>
          <w:p>
            <w:r/>
            <w:r>
              <w:rPr>
                <w:b/>
                <w:sz w:val="16"/>
              </w:rPr>
              <w:t>19-20</w:t>
            </w:r>
          </w:p>
          <w:p>
            <w:r>
              <w:rPr>
                <w:sz w:val="18"/>
              </w:rPr>
              <w:t>Jesus said, "Seriously, what's up with this generation? You have no sense of God! How many times do I have to explain these things? How much longer do I have to put up with this? Bring the boy here." So they brought him. When the demon saw Jesus, it immediately threw the boy into a seizure, making him writhe on the ground and foam at the mouth.</w:t>
            </w:r>
          </w:p>
        </w:tc>
        <w:tc>
          <w:tcPr>
            <w:tcW w:type="dxa" w:w="2880"/>
          </w:tcPr>
          <w:p>
            <w:r/>
            <w:r>
              <w:rPr>
                <w:b/>
                <w:sz w:val="16"/>
              </w:rPr>
              <w:t>19-20</w:t>
            </w:r>
          </w:p>
          <w:p>
            <w:r>
              <w:rPr>
                <w:sz w:val="18"/>
              </w:rPr>
              <w:t>예수님이 말씀하셨음. "아, 진짜 하나님을 모르는 세대네요! 제가 이 말을 몇 번이나 더 해야 하나요? 얼마나 더 참아줘야 하나요? 애 이리 데려와 보세요." 사람들이 애를 데려왔음. 귀신이 예수님을 보더니 애한테 발작을 일으켜서, 애는 입에 거품 물고 바닥에서 막 뒹굴었음.</w:t>
            </w:r>
          </w:p>
        </w:tc>
      </w:tr>
      <w:tr>
        <w:tc>
          <w:tcPr>
            <w:tcW w:type="dxa" w:w="2880"/>
          </w:tcPr>
          <w:p>
            <w:r/>
            <w:r>
              <w:rPr>
                <w:b/>
                <w:sz w:val="16"/>
              </w:rPr>
              <w:t>21</w:t>
            </w:r>
          </w:p>
          <w:p>
            <w:r>
              <w:rPr>
                <w:sz w:val="18"/>
              </w:rPr>
              <w:t>He asked the boy's father, "How long has this been going on?"</w:t>
            </w:r>
          </w:p>
          <w:p>
            <w:r>
              <w:rPr>
                <w:sz w:val="18"/>
              </w:rPr>
              <w:t>"Ever since he was a little boy. Many times it pitches him into fire or the river to do away with him. If you can do anything, do it. Have a heart and help us!"</w:t>
            </w:r>
          </w:p>
        </w:tc>
        <w:tc>
          <w:tcPr>
            <w:tcW w:type="dxa" w:w="2880"/>
          </w:tcPr>
          <w:p>
            <w:r/>
            <w:r>
              <w:rPr>
                <w:b/>
                <w:sz w:val="16"/>
              </w:rPr>
              <w:t>21</w:t>
            </w:r>
          </w:p>
          <w:p>
            <w:r>
              <w:rPr>
                <w:sz w:val="18"/>
              </w:rPr>
              <w:t>Jesus asked the boy's father, "How long has this been happening?"</w:t>
            </w:r>
          </w:p>
        </w:tc>
        <w:tc>
          <w:tcPr>
            <w:tcW w:type="dxa" w:w="2880"/>
          </w:tcPr>
          <w:p>
            <w:r/>
            <w:r>
              <w:rPr>
                <w:b/>
                <w:sz w:val="16"/>
              </w:rPr>
              <w:t>21</w:t>
            </w:r>
          </w:p>
          <w:p>
            <w:r>
              <w:rPr>
                <w:sz w:val="18"/>
              </w:rPr>
              <w:t>예수님이 애 아빠한테 물으셨음. "언제부터 이랬어요?"</w:t>
            </w:r>
          </w:p>
        </w:tc>
      </w:tr>
      <w:tr>
        <w:tc>
          <w:tcPr>
            <w:tcW w:type="dxa" w:w="2880"/>
          </w:tcPr>
          <w:p>
            <w:r/>
            <w:r>
              <w:rPr>
                <w:b/>
                <w:sz w:val="16"/>
              </w:rPr>
              <w:t>21-22</w:t>
            </w:r>
          </w:p>
          <w:p>
            <w:r>
              <w:rPr>
                <w:sz w:val="18"/>
              </w:rPr>
              <w:t>↑ 위 MSG(21-22) 계속</w:t>
            </w:r>
          </w:p>
        </w:tc>
        <w:tc>
          <w:tcPr>
            <w:tcW w:type="dxa" w:w="2880"/>
          </w:tcPr>
          <w:p>
            <w:r/>
            <w:r>
              <w:rPr>
                <w:b/>
                <w:sz w:val="16"/>
              </w:rPr>
              <w:t>21-22</w:t>
            </w:r>
          </w:p>
          <w:p>
            <w:r>
              <w:rPr>
                <w:sz w:val="18"/>
              </w:rPr>
              <w:t>"Ever since he was a little kid," the father answered. "Many times it throws him into fire or into the river to try and kill him. If you can do anything, please do it. Have some compassion and help us!"</w:t>
            </w:r>
          </w:p>
        </w:tc>
        <w:tc>
          <w:tcPr>
            <w:tcW w:type="dxa" w:w="2880"/>
          </w:tcPr>
          <w:p>
            <w:r/>
            <w:r>
              <w:rPr>
                <w:b/>
                <w:sz w:val="16"/>
              </w:rPr>
              <w:t>21-22</w:t>
            </w:r>
          </w:p>
          <w:p>
            <w:r>
              <w:rPr>
                <w:sz w:val="18"/>
              </w:rPr>
              <w:t>"어릴 때부터요. 귀신이 얘 죽이려고 불 속이나 강물에 던진 게 한두 번이 아니에요. 혹시 하실 수만 있다면, 뭐라도 좀 해주세요. 불쌍히 여겨서 저희 좀 도와주세요!"</w:t>
            </w:r>
          </w:p>
        </w:tc>
      </w:tr>
      <w:tr>
        <w:tc>
          <w:tcPr>
            <w:tcW w:type="dxa" w:w="2880"/>
          </w:tcPr>
          <w:p>
            <w:r/>
            <w:r>
              <w:rPr>
                <w:b/>
                <w:sz w:val="16"/>
              </w:rPr>
              <w:t>23</w:t>
            </w:r>
          </w:p>
          <w:p>
            <w:r>
              <w:rPr>
                <w:sz w:val="18"/>
              </w:rPr>
              <w:t>Jesus said, "If? There are no 'ifs' among believers. Anything can happen."</w:t>
            </w:r>
          </w:p>
        </w:tc>
        <w:tc>
          <w:tcPr>
            <w:tcW w:type="dxa" w:w="2880"/>
          </w:tcPr>
          <w:p>
            <w:r/>
            <w:r>
              <w:rPr>
                <w:b/>
                <w:sz w:val="16"/>
              </w:rPr>
              <w:t>23</w:t>
            </w:r>
          </w:p>
          <w:p>
            <w:r>
              <w:rPr>
                <w:sz w:val="18"/>
              </w:rPr>
              <w:t>Jesus responded, "'If'? There are no 'ifs' for people who believe. Anything can happen!"</w:t>
            </w:r>
          </w:p>
        </w:tc>
        <w:tc>
          <w:tcPr>
            <w:tcW w:type="dxa" w:w="2880"/>
          </w:tcPr>
          <w:p>
            <w:r/>
            <w:r>
              <w:rPr>
                <w:b/>
                <w:sz w:val="16"/>
              </w:rPr>
              <w:t>23</w:t>
            </w:r>
          </w:p>
          <w:p>
            <w:r>
              <w:rPr>
                <w:sz w:val="18"/>
              </w:rPr>
              <w:t>예수님이 말씀하셨음. "'혹시'라니요? 믿는 사람한테 '혹시'는 없는 거예요. 모든 것이 다 가능합니다."</w:t>
            </w:r>
          </w:p>
        </w:tc>
      </w:tr>
      <w:tr>
        <w:tc>
          <w:tcPr>
            <w:tcW w:type="dxa" w:w="2880"/>
          </w:tcPr>
          <w:p>
            <w:r/>
            <w:r>
              <w:rPr>
                <w:b/>
                <w:sz w:val="16"/>
              </w:rPr>
              <w:t>24</w:t>
            </w:r>
          </w:p>
          <w:p>
            <w:r>
              <w:rPr>
                <w:sz w:val="18"/>
              </w:rPr>
              <w:t>No sooner were the words out of his mouth than the father cried, "Then I believe. Help me with my doubts!"</w:t>
            </w:r>
          </w:p>
        </w:tc>
        <w:tc>
          <w:tcPr>
            <w:tcW w:type="dxa" w:w="2880"/>
          </w:tcPr>
          <w:p>
            <w:r/>
            <w:r>
              <w:rPr>
                <w:b/>
                <w:sz w:val="16"/>
              </w:rPr>
              <w:t>24</w:t>
            </w:r>
          </w:p>
          <w:p>
            <w:r>
              <w:rPr>
                <w:sz w:val="18"/>
              </w:rPr>
              <w:t>No sooner had Jesus said that than the father cried out, "Then I believe! Help me with my doubts!"</w:t>
            </w:r>
          </w:p>
        </w:tc>
        <w:tc>
          <w:tcPr>
            <w:tcW w:type="dxa" w:w="2880"/>
          </w:tcPr>
          <w:p>
            <w:r/>
            <w:r>
              <w:rPr>
                <w:b/>
                <w:sz w:val="16"/>
              </w:rPr>
              <w:t>24</w:t>
            </w:r>
          </w:p>
          <w:p>
            <w:r>
              <w:rPr>
                <w:sz w:val="18"/>
              </w:rPr>
              <w:t>그 말이 떨어지자마자 애 아빠가 소리쳤음. "저 믿어요! 의심 안 하게 도와주세요!"</w:t>
            </w:r>
          </w:p>
        </w:tc>
      </w:tr>
      <w:tr>
        <w:tc>
          <w:tcPr>
            <w:tcW w:type="dxa" w:w="2880"/>
          </w:tcPr>
          <w:p>
            <w:r/>
            <w:r>
              <w:rPr>
                <w:b/>
                <w:sz w:val="16"/>
              </w:rPr>
              <w:t>25-26</w:t>
            </w:r>
          </w:p>
          <w:p>
            <w:r>
              <w:rPr>
                <w:sz w:val="18"/>
              </w:rPr>
              <w:t>Seeing that the crowd was forming fast, Jesus gave the vile spirit its marching orders: "Dumb and deaf spirit, I command you—Out of him, and stay out!" Screaming, and with much thrashing about, it left. The boy was pale as a corpse, so people started saying, "He's dead." But Jesus, taking his hand, raised him. The boy stood up.</w:t>
            </w:r>
          </w:p>
        </w:tc>
        <w:tc>
          <w:tcPr>
            <w:tcW w:type="dxa" w:w="2880"/>
          </w:tcPr>
          <w:p>
            <w:r/>
            <w:r>
              <w:rPr>
                <w:b/>
                <w:sz w:val="16"/>
              </w:rPr>
              <w:t>25-26</w:t>
            </w:r>
          </w:p>
          <w:p>
            <w:r>
              <w:rPr>
                <w:sz w:val="18"/>
              </w:rPr>
              <w:t>Seeing that the crowd was growing fast, Jesus gave the evil spirit its orders: "You spirit that keeps him from speaking and hearing, I command you—Get out of him, and stay out!" The spirit screamed and thrashed around a lot, then it left. The boy was so pale he looked like a corpse, so people started saying, "He's dead."</w:t>
            </w:r>
          </w:p>
        </w:tc>
        <w:tc>
          <w:tcPr>
            <w:tcW w:type="dxa" w:w="2880"/>
          </w:tcPr>
          <w:p>
            <w:r/>
            <w:r>
              <w:rPr>
                <w:b/>
                <w:sz w:val="16"/>
              </w:rPr>
              <w:t>25-26</w:t>
            </w:r>
          </w:p>
          <w:p>
            <w:r>
              <w:rPr>
                <w:sz w:val="18"/>
              </w:rPr>
              <w:t>사람들이 막 몰려드는 걸 보고, 예수님이 악한 귀신한테 명령하셨음. "야, 말 못하고 듣지도 못하게 하는 귀신아, 내가 명령한다. 그 애한테서 나오고 다시는 얼씬도 하지 마세요!" 그러자 귀신이 소리를 빽 지르고 애를 막 뒤흔들면서 나갔음. 애는 시체처럼 피가 하나도 없었음. 사람들이 "애 죽었다"고 수군거리기 시작했음.</w:t>
            </w:r>
          </w:p>
        </w:tc>
      </w:tr>
      <w:tr>
        <w:tc>
          <w:tcPr>
            <w:tcW w:type="dxa" w:w="2880"/>
          </w:tcPr>
          <w:p>
            <w:r/>
            <w:r>
              <w:rPr>
                <w:b/>
                <w:sz w:val="16"/>
              </w:rPr>
              <w:t>27</w:t>
            </w:r>
          </w:p>
          <w:p>
            <w:r>
              <w:rPr>
                <w:sz w:val="18"/>
              </w:rPr>
              <w:t>↑ 위 MSG(25-27) 계속</w:t>
            </w:r>
          </w:p>
        </w:tc>
        <w:tc>
          <w:tcPr>
            <w:tcW w:type="dxa" w:w="2880"/>
          </w:tcPr>
          <w:p>
            <w:r/>
            <w:r>
              <w:rPr>
                <w:b/>
                <w:sz w:val="16"/>
              </w:rPr>
              <w:t>27</w:t>
            </w:r>
          </w:p>
          <w:p>
            <w:r>
              <w:rPr>
                <w:sz w:val="18"/>
              </w:rPr>
              <w:t>But Jesus took his hand and helped him up. The boy stood up.</w:t>
            </w:r>
          </w:p>
        </w:tc>
        <w:tc>
          <w:tcPr>
            <w:tcW w:type="dxa" w:w="2880"/>
          </w:tcPr>
          <w:p>
            <w:r/>
            <w:r>
              <w:rPr>
                <w:b/>
                <w:sz w:val="16"/>
              </w:rPr>
              <w:t>27</w:t>
            </w:r>
          </w:p>
          <w:p>
            <w:r>
              <w:rPr>
                <w:sz w:val="18"/>
              </w:rPr>
              <w:t>근데 예수님이 애 손을 잡아서 일으키니까, 애가 벌떡 일어섰음.</w:t>
            </w:r>
          </w:p>
        </w:tc>
      </w:tr>
      <w:tr>
        <w:tc>
          <w:tcPr>
            <w:tcW w:type="dxa" w:w="2880"/>
          </w:tcPr>
          <w:p>
            <w:r/>
            <w:r>
              <w:rPr>
                <w:b/>
                <w:sz w:val="16"/>
              </w:rPr>
              <w:t>28</w:t>
            </w:r>
          </w:p>
          <w:p>
            <w:r>
              <w:rPr>
                <w:sz w:val="18"/>
              </w:rPr>
              <w:t>After arriving back home, his disciples cornered Jesus and asked, "Why couldn't we throw the demon out?"</w:t>
            </w:r>
          </w:p>
        </w:tc>
        <w:tc>
          <w:tcPr>
            <w:tcW w:type="dxa" w:w="2880"/>
          </w:tcPr>
          <w:p>
            <w:r/>
            <w:r>
              <w:rPr>
                <w:b/>
                <w:sz w:val="16"/>
              </w:rPr>
              <w:t>28</w:t>
            </w:r>
          </w:p>
          <w:p>
            <w:r>
              <w:rPr>
                <w:sz w:val="18"/>
              </w:rPr>
              <w:t>After they arrived back home, his disciples cornered Jesus and asked, "Why couldn't we get that demon out?"</w:t>
            </w:r>
          </w:p>
        </w:tc>
        <w:tc>
          <w:tcPr>
            <w:tcW w:type="dxa" w:w="2880"/>
          </w:tcPr>
          <w:p>
            <w:r/>
            <w:r>
              <w:rPr>
                <w:b/>
                <w:sz w:val="16"/>
              </w:rPr>
              <w:t>28</w:t>
            </w:r>
          </w:p>
          <w:p>
            <w:r>
              <w:rPr>
                <w:sz w:val="18"/>
              </w:rPr>
              <w:t>집에 돌아와서 제자들이 예수님한테 따로 물어봤음. "저희는 왜 귀신 못 쫓아냈어요?"</w:t>
            </w:r>
          </w:p>
        </w:tc>
      </w:tr>
      <w:tr>
        <w:tc>
          <w:tcPr>
            <w:tcW w:type="dxa" w:w="2880"/>
          </w:tcPr>
          <w:p>
            <w:r/>
            <w:r>
              <w:rPr>
                <w:b/>
                <w:sz w:val="16"/>
              </w:rPr>
              <w:t>29</w:t>
            </w:r>
          </w:p>
          <w:p>
            <w:r>
              <w:rPr>
                <w:sz w:val="18"/>
              </w:rPr>
              <w:t>He answered, "There is no way to get rid of this kind of demon except by prayer."</w:t>
            </w:r>
          </w:p>
        </w:tc>
        <w:tc>
          <w:tcPr>
            <w:tcW w:type="dxa" w:w="2880"/>
          </w:tcPr>
          <w:p>
            <w:r/>
            <w:r>
              <w:rPr>
                <w:b/>
                <w:sz w:val="16"/>
              </w:rPr>
              <w:t>29</w:t>
            </w:r>
          </w:p>
          <w:p>
            <w:r>
              <w:rPr>
                <w:sz w:val="18"/>
              </w:rPr>
              <w:t>He answered, "There's no way to get rid of this kind of demon except by prayer."</w:t>
            </w:r>
          </w:p>
        </w:tc>
        <w:tc>
          <w:tcPr>
            <w:tcW w:type="dxa" w:w="2880"/>
          </w:tcPr>
          <w:p>
            <w:r/>
            <w:r>
              <w:rPr>
                <w:b/>
                <w:sz w:val="16"/>
              </w:rPr>
              <w:t>29</w:t>
            </w:r>
          </w:p>
          <w:p>
            <w:r>
              <w:rPr>
                <w:sz w:val="18"/>
              </w:rPr>
              <w:t>예수님이 대답하셨음. "이런 종류는 기도 아니면 절대 못 쫓아냅니다."</w:t>
            </w:r>
          </w:p>
        </w:tc>
      </w:tr>
      <w:tr>
        <w:tc>
          <w:tcPr>
            <w:tcW w:type="dxa" w:w="2880"/>
          </w:tcPr>
          <w:p>
            <w:r/>
            <w:r>
              <w:rPr>
                <w:b/>
                <w:sz w:val="16"/>
              </w:rPr>
              <w:t>30-31</w:t>
            </w:r>
          </w:p>
          <w:p>
            <w:r>
              <w:rPr>
                <w:sz w:val="18"/>
              </w:rPr>
              <w:t>Leaving there, they went through Galilee. He didn't want anyone to know their whereabouts, for he wanted to teach his disciples. He told them, "The Son of Man is about to be betrayed to some people who want nothing to do with God. They will murder him. Three days after his murder, he will rise, alive." They didn't know what he was talking about, but were afraid to ask him about it.</w:t>
            </w:r>
          </w:p>
        </w:tc>
        <w:tc>
          <w:tcPr>
            <w:tcW w:type="dxa" w:w="2880"/>
          </w:tcPr>
          <w:p>
            <w:r/>
            <w:r>
              <w:rPr>
                <w:b/>
                <w:sz w:val="16"/>
              </w:rPr>
              <w:t>30-31</w:t>
            </w:r>
          </w:p>
          <w:p>
            <w:r>
              <w:rPr>
                <w:sz w:val="18"/>
              </w:rPr>
              <w:t>Leaving there, they traveled through Galilee. Jesus didn't want anyone to know where they were because he wanted to teach his disciples. He told them, "The Son of Man is about to be betrayed to people who want nothing to do with God. They will murder him. But three days after his murder, he will rise, alive."</w:t>
            </w:r>
          </w:p>
        </w:tc>
        <w:tc>
          <w:tcPr>
            <w:tcW w:type="dxa" w:w="2880"/>
          </w:tcPr>
          <w:p>
            <w:r/>
            <w:r>
              <w:rPr>
                <w:b/>
                <w:sz w:val="16"/>
              </w:rPr>
              <w:t>30-31</w:t>
            </w:r>
          </w:p>
          <w:p>
            <w:r>
              <w:rPr>
                <w:sz w:val="18"/>
              </w:rPr>
              <w:t>그들은 거길 떠나서 갈릴리를 지나갔음. 예수님은 제자들을 집중적으로 가르치고 싶어서, 아무한테도 어디 가는지 알리지 않으셨음. 예수님이 그들에게 말씀하셨음. "'인자'는 하나님을 대적하는 사람들 손에 넘어갈 거예요. 그들이 '인자'를 죽일 것이고요. 그런데 죽은 지 3일 만에 다시 살아날 것입니다."</w:t>
            </w:r>
          </w:p>
        </w:tc>
      </w:tr>
      <w:tr>
        <w:tc>
          <w:tcPr>
            <w:tcW w:type="dxa" w:w="2880"/>
          </w:tcPr>
          <w:p>
            <w:r/>
            <w:r>
              <w:rPr>
                <w:b/>
                <w:sz w:val="16"/>
              </w:rPr>
              <w:t>32</w:t>
            </w:r>
          </w:p>
          <w:p>
            <w:r>
              <w:rPr>
                <w:sz w:val="18"/>
              </w:rPr>
              <w:t>↑ 위 MSG(30-32) 계속</w:t>
            </w:r>
          </w:p>
        </w:tc>
        <w:tc>
          <w:tcPr>
            <w:tcW w:type="dxa" w:w="2880"/>
          </w:tcPr>
          <w:p>
            <w:r/>
            <w:r>
              <w:rPr>
                <w:b/>
                <w:sz w:val="16"/>
              </w:rPr>
              <w:t>32</w:t>
            </w:r>
          </w:p>
          <w:p>
            <w:r>
              <w:rPr>
                <w:sz w:val="18"/>
              </w:rPr>
              <w:t>They didn't really understand what he was talking about, but they were too scared to ask him about it.</w:t>
            </w:r>
          </w:p>
        </w:tc>
        <w:tc>
          <w:tcPr>
            <w:tcW w:type="dxa" w:w="2880"/>
          </w:tcPr>
          <w:p>
            <w:r/>
            <w:r>
              <w:rPr>
                <w:b/>
                <w:sz w:val="16"/>
              </w:rPr>
              <w:t>32</w:t>
            </w:r>
          </w:p>
          <w:p>
            <w:r>
              <w:rPr>
                <w:sz w:val="18"/>
              </w:rPr>
              <w:t>제자들은 이게 뭔 소린지 몰랐지만, 무서워서 물어보지도 못했음.</w:t>
            </w:r>
          </w:p>
        </w:tc>
      </w:tr>
      <w:tr>
        <w:tc>
          <w:tcPr>
            <w:tcW w:type="dxa" w:w="2880"/>
          </w:tcPr>
          <w:p>
            <w:r/>
            <w:r>
              <w:rPr>
                <w:sz w:val="18"/>
              </w:rPr>
            </w:r>
          </w:p>
        </w:tc>
        <w:tc>
          <w:tcPr>
            <w:tcW w:type="dxa" w:w="2880"/>
          </w:tcPr>
          <w:p>
            <w:r/>
            <w:r>
              <w:rPr>
                <w:b/>
                <w:sz w:val="18"/>
              </w:rPr>
              <w:t>So You Want First Place?</w:t>
            </w:r>
          </w:p>
        </w:tc>
        <w:tc>
          <w:tcPr>
            <w:tcW w:type="dxa" w:w="2880"/>
          </w:tcPr>
          <w:p>
            <w:r/>
            <w:r>
              <w:rPr>
                <w:b/>
                <w:sz w:val="18"/>
              </w:rPr>
              <w:t>1등 하고 싶어?</w:t>
            </w:r>
          </w:p>
        </w:tc>
      </w:tr>
      <w:tr>
        <w:tc>
          <w:tcPr>
            <w:tcW w:type="dxa" w:w="2880"/>
          </w:tcPr>
          <w:p>
            <w:r/>
            <w:r>
              <w:rPr>
                <w:b/>
                <w:sz w:val="16"/>
              </w:rPr>
              <w:t>33</w:t>
            </w:r>
          </w:p>
          <w:p>
            <w:r>
              <w:rPr>
                <w:sz w:val="18"/>
              </w:rPr>
              <w:t>They came to Capernaum. When he was safe at home, he asked them, "What were you discussing on the road?"</w:t>
            </w:r>
          </w:p>
        </w:tc>
        <w:tc>
          <w:tcPr>
            <w:tcW w:type="dxa" w:w="2880"/>
          </w:tcPr>
          <w:p>
            <w:r/>
            <w:r>
              <w:rPr>
                <w:b/>
                <w:sz w:val="16"/>
              </w:rPr>
              <w:t>33</w:t>
            </w:r>
          </w:p>
          <w:p>
            <w:r>
              <w:rPr>
                <w:sz w:val="18"/>
              </w:rPr>
              <w:t>They arrived in Capernaum. When he was safely at home, he asked them, "What were you guys arguing about on the road?"</w:t>
            </w:r>
          </w:p>
        </w:tc>
        <w:tc>
          <w:tcPr>
            <w:tcW w:type="dxa" w:w="2880"/>
          </w:tcPr>
          <w:p>
            <w:r/>
            <w:r>
              <w:rPr>
                <w:b/>
                <w:sz w:val="16"/>
              </w:rPr>
              <w:t>33</w:t>
            </w:r>
          </w:p>
          <w:p>
            <w:r>
              <w:rPr>
                <w:sz w:val="18"/>
              </w:rPr>
              <w:t>그들이 가버나움에 갔음. 집에 계실 때 예수님이 제자들한테 물으셨음. "여러분은 길에서 무엇을 가지고 그렇게 토론했어요?"</w:t>
            </w:r>
          </w:p>
        </w:tc>
      </w:tr>
      <w:tr>
        <w:tc>
          <w:tcPr>
            <w:tcW w:type="dxa" w:w="2880"/>
          </w:tcPr>
          <w:p>
            <w:r/>
            <w:r>
              <w:rPr>
                <w:b/>
                <w:sz w:val="16"/>
              </w:rPr>
              <w:t>34</w:t>
            </w:r>
          </w:p>
          <w:p>
            <w:r>
              <w:rPr>
                <w:sz w:val="18"/>
              </w:rPr>
              <w:t>The silence was deafening—they had been arguing with one another over who among them was greatest.</w:t>
            </w:r>
          </w:p>
        </w:tc>
        <w:tc>
          <w:tcPr>
            <w:tcW w:type="dxa" w:w="2880"/>
          </w:tcPr>
          <w:p>
            <w:r/>
            <w:r>
              <w:rPr>
                <w:b/>
                <w:sz w:val="16"/>
              </w:rPr>
              <w:t>34</w:t>
            </w:r>
          </w:p>
          <w:p>
            <w:r>
              <w:rPr>
                <w:sz w:val="18"/>
              </w:rPr>
              <w:t>The silence was deafening—they had been arguing with each other over who among them was the greatest.</w:t>
            </w:r>
          </w:p>
        </w:tc>
        <w:tc>
          <w:tcPr>
            <w:tcW w:type="dxa" w:w="2880"/>
          </w:tcPr>
          <w:p>
            <w:r/>
            <w:r>
              <w:rPr>
                <w:b/>
                <w:sz w:val="16"/>
              </w:rPr>
              <w:t>34</w:t>
            </w:r>
          </w:p>
          <w:p>
            <w:r>
              <w:rPr>
                <w:sz w:val="18"/>
              </w:rPr>
              <w:t>갑자기 분위기가 싸해짐... 조용해졌음. 걔네는 자기들 중에서 누가 제일 잘났는지, 누가 짱인지 가지고 막 싸웠던 거임.</w:t>
            </w:r>
          </w:p>
        </w:tc>
      </w:tr>
      <w:tr>
        <w:tc>
          <w:tcPr>
            <w:tcW w:type="dxa" w:w="2880"/>
          </w:tcPr>
          <w:p>
            <w:r/>
            <w:r>
              <w:rPr>
                <w:b/>
                <w:sz w:val="16"/>
              </w:rPr>
              <w:t>35</w:t>
            </w:r>
          </w:p>
          <w:p>
            <w:r>
              <w:rPr>
                <w:sz w:val="18"/>
              </w:rPr>
              <w:t>He sat down and summoned the Twelve. "So you want first place? Then take the last place. Be the servant of all."</w:t>
            </w:r>
          </w:p>
        </w:tc>
        <w:tc>
          <w:tcPr>
            <w:tcW w:type="dxa" w:w="2880"/>
          </w:tcPr>
          <w:p>
            <w:r/>
            <w:r>
              <w:rPr>
                <w:b/>
                <w:sz w:val="16"/>
              </w:rPr>
              <w:t>35</w:t>
            </w:r>
          </w:p>
          <w:p>
            <w:r>
              <w:rPr>
                <w:sz w:val="18"/>
              </w:rPr>
              <w:t>He sat down and called the Twelve (his main disciples) over. "So you want first place? Then you need to take the last place. Be the servant of everyone."</w:t>
            </w:r>
          </w:p>
        </w:tc>
        <w:tc>
          <w:tcPr>
            <w:tcW w:type="dxa" w:w="2880"/>
          </w:tcPr>
          <w:p>
            <w:r/>
            <w:r>
              <w:rPr>
                <w:b/>
                <w:sz w:val="16"/>
              </w:rPr>
              <w:t>35</w:t>
            </w:r>
          </w:p>
          <w:p>
            <w:r>
              <w:rPr>
                <w:sz w:val="18"/>
              </w:rPr>
              <w:t>예수님이 자리에 앉아서 열두 제자한테 말씀하셨음. "여러분 1등 하고 싶어요? 그럼 꼴등 자리로 가세요. 모든 사람의 종이 되세요."</w:t>
            </w:r>
          </w:p>
        </w:tc>
      </w:tr>
      <w:tr>
        <w:tc>
          <w:tcPr>
            <w:tcW w:type="dxa" w:w="2880"/>
          </w:tcPr>
          <w:p>
            <w:r/>
            <w:r>
              <w:rPr>
                <w:b/>
                <w:sz w:val="16"/>
              </w:rPr>
              <w:t>36-37</w:t>
            </w:r>
          </w:p>
          <w:p>
            <w:r>
              <w:rPr>
                <w:sz w:val="18"/>
              </w:rPr>
              <w:t>He put a child in the middle of the room. Then, cradling the little one in his arms, he said, "Whoever embraces one of these children as I do embraces me, and far more than me—God who sent me."</w:t>
            </w:r>
          </w:p>
        </w:tc>
        <w:tc>
          <w:tcPr>
            <w:tcW w:type="dxa" w:w="2880"/>
          </w:tcPr>
          <w:p>
            <w:r/>
            <w:r>
              <w:rPr>
                <w:b/>
                <w:sz w:val="16"/>
              </w:rPr>
              <w:t>36-37</w:t>
            </w:r>
          </w:p>
          <w:p>
            <w:r>
              <w:rPr>
                <w:sz w:val="18"/>
              </w:rPr>
              <w:t>He put a child in the middle of the room. Then, holding the little one in his arms, he said, "Whoever welcomes one of these children just like I do, welcomes me. And even more than me—they welcome God who sent me."</w:t>
            </w:r>
          </w:p>
        </w:tc>
        <w:tc>
          <w:tcPr>
            <w:tcW w:type="dxa" w:w="2880"/>
          </w:tcPr>
          <w:p>
            <w:r/>
            <w:r>
              <w:rPr>
                <w:b/>
                <w:sz w:val="16"/>
              </w:rPr>
              <w:t>36-37</w:t>
            </w:r>
          </w:p>
          <w:p>
            <w:r>
              <w:rPr>
                <w:sz w:val="18"/>
              </w:rPr>
              <w:t>예수님이 어린애 하나를 방 한가운데 세우고, 그 애를 품에 안으면서 말씀하셨음. "누구든지 이런 어린애 하나를 저처럼 품어주면, 그것은 곧 저를 품는 것이고, 더 나아가서 저를 보내신 하나님을 품는 거예요."</w:t>
            </w:r>
          </w:p>
        </w:tc>
      </w:tr>
      <w:tr>
        <w:tc>
          <w:tcPr>
            <w:tcW w:type="dxa" w:w="2880"/>
          </w:tcPr>
          <w:p>
            <w:r/>
            <w:r>
              <w:rPr>
                <w:b/>
                <w:sz w:val="16"/>
              </w:rPr>
              <w:t>38</w:t>
            </w:r>
          </w:p>
          <w:p>
            <w:r>
              <w:rPr>
                <w:sz w:val="18"/>
              </w:rPr>
              <w:t>John spoke up, "Teacher, we saw a man using your name to expel demons and we stopped him because he wasn't in our group."</w:t>
            </w:r>
          </w:p>
        </w:tc>
        <w:tc>
          <w:tcPr>
            <w:tcW w:type="dxa" w:w="2880"/>
          </w:tcPr>
          <w:p>
            <w:r/>
            <w:r>
              <w:rPr>
                <w:b/>
                <w:sz w:val="16"/>
              </w:rPr>
              <w:t>38</w:t>
            </w:r>
          </w:p>
          <w:p>
            <w:r>
              <w:rPr>
                <w:sz w:val="18"/>
              </w:rPr>
              <w:t>John spoke up, "Teacher, we saw a guy using your name to cast out demons, and we stopped him because he wasn't part of our group."</w:t>
            </w:r>
          </w:p>
        </w:tc>
        <w:tc>
          <w:tcPr>
            <w:tcW w:type="dxa" w:w="2880"/>
          </w:tcPr>
          <w:p>
            <w:r/>
            <w:r>
              <w:rPr>
                <w:b/>
                <w:sz w:val="16"/>
              </w:rPr>
              <w:t>38</w:t>
            </w:r>
          </w:p>
          <w:p>
            <w:r>
              <w:rPr>
                <w:sz w:val="18"/>
              </w:rPr>
              <w:t>요한이 말했음. "선생님, 어떤 사람이 선생님 이름으로 귀신 쫓아내는 걸 봤는데, 우리가 막았어요. 걔 우리 편 아니잖아요."</w:t>
            </w:r>
          </w:p>
        </w:tc>
      </w:tr>
      <w:tr>
        <w:tc>
          <w:tcPr>
            <w:tcW w:type="dxa" w:w="2880"/>
          </w:tcPr>
          <w:p>
            <w:r/>
            <w:r>
              <w:rPr>
                <w:b/>
                <w:sz w:val="16"/>
              </w:rPr>
              <w:t>39-41</w:t>
            </w:r>
          </w:p>
          <w:p>
            <w:r>
              <w:rPr>
                <w:sz w:val="18"/>
              </w:rPr>
              <w:t>Jesus wasn't pleased. "Don't stop him. No one can use my name to do something good and powerful, and in the next breath slam me. If he's not an enemy, he's an ally. Why, anyone by just giving you a cup of water in my name is on our side. Count on it that God will notice.</w:t>
            </w:r>
          </w:p>
        </w:tc>
        <w:tc>
          <w:tcPr>
            <w:tcW w:type="dxa" w:w="2880"/>
          </w:tcPr>
          <w:p>
            <w:r/>
            <w:r>
              <w:rPr>
                <w:b/>
                <w:sz w:val="16"/>
              </w:rPr>
              <w:t>39-41</w:t>
            </w:r>
          </w:p>
          <w:p>
            <w:r>
              <w:rPr>
                <w:sz w:val="18"/>
              </w:rPr>
              <w:t>Jesus wasn't pleased. "Don't stop him. No one can use my name to do something good and powerful, and then immediately turn around and trash me. If he's not against us, he's on our side. Seriously, anyone who just gives you a cup of water in my name is with us. You can count on God noticing that."</w:t>
            </w:r>
          </w:p>
        </w:tc>
        <w:tc>
          <w:tcPr>
            <w:tcW w:type="dxa" w:w="2880"/>
          </w:tcPr>
          <w:p>
            <w:r/>
            <w:r>
              <w:rPr>
                <w:b/>
                <w:sz w:val="16"/>
              </w:rPr>
              <w:t>39-41</w:t>
            </w:r>
          </w:p>
          <w:p>
            <w:r>
              <w:rPr>
                <w:sz w:val="18"/>
              </w:rPr>
              <w:t>예수님이 별로 안 기뻐하셨음. "막지 마세요. 제 이름으로 착하고 능력 있는 일을 하고 나서 바로 저를 욕할 사람은 없어요. 우리 적이 아니면, 우리 편인 거예요. 누구든지 제 이름으로 여러분에게 물 한 잔만 줘도 그는 우리 편입니다. 하나님이 반드시 기억해 주실 거예요."</w:t>
            </w:r>
          </w:p>
        </w:tc>
      </w:tr>
      <w:tr>
        <w:tc>
          <w:tcPr>
            <w:tcW w:type="dxa" w:w="2880"/>
          </w:tcPr>
          <w:p>
            <w:r/>
            <w:r>
              <w:rPr>
                <w:b/>
                <w:sz w:val="16"/>
              </w:rPr>
              <w:t>42</w:t>
            </w:r>
          </w:p>
          <w:p>
            <w:r>
              <w:rPr>
                <w:sz w:val="18"/>
              </w:rPr>
              <w:t>"On the other hand, if you give one of these simple, childlike believers a hard time, bullying or taking advantage of their simple trust, you'll soon wish you hadn't. You'd be better off dropped in the middle of the lake with a millstone around your neck.</w:t>
            </w:r>
          </w:p>
        </w:tc>
        <w:tc>
          <w:tcPr>
            <w:tcW w:type="dxa" w:w="2880"/>
          </w:tcPr>
          <w:p>
            <w:r/>
            <w:r>
              <w:rPr>
                <w:b/>
                <w:sz w:val="16"/>
              </w:rPr>
              <w:t>42</w:t>
            </w:r>
          </w:p>
          <w:p>
            <w:r>
              <w:rPr>
                <w:sz w:val="18"/>
              </w:rPr>
              <w:t>"On the other hand, if you cause one of these simple, childlike believers to stumble, bullying them or taking advantage of their innocent trust, you'll soon wish you hadn't. You'd be better off dropped in the middle of the lake with a huge stone (a millstone) tied around your neck."</w:t>
            </w:r>
          </w:p>
        </w:tc>
        <w:tc>
          <w:tcPr>
            <w:tcW w:type="dxa" w:w="2880"/>
          </w:tcPr>
          <w:p>
            <w:r/>
            <w:r>
              <w:rPr>
                <w:b/>
                <w:sz w:val="16"/>
              </w:rPr>
              <w:t>42</w:t>
            </w:r>
          </w:p>
          <w:p>
            <w:r>
              <w:rPr>
                <w:sz w:val="18"/>
              </w:rPr>
              <w:t>그런데 여러분이 어린애처럼 순수하게 믿는 사람들 중 하나라도 괴롭히거나 못살게 굴거나, 그들의 믿음을 이용해 먹으면, 여러분 진짜 큰일 날 줄 아세요. 차라리 목에 맷돌 매달고 호수 한가운데 뛰어드는 게 더 나을 거예요.</w:t>
            </w:r>
          </w:p>
        </w:tc>
      </w:tr>
      <w:tr>
        <w:tc>
          <w:tcPr>
            <w:tcW w:type="dxa" w:w="2880"/>
          </w:tcPr>
          <w:p>
            <w:r/>
            <w:r>
              <w:rPr>
                <w:b/>
                <w:sz w:val="16"/>
              </w:rPr>
              <w:t>43-48</w:t>
            </w:r>
          </w:p>
          <w:p>
            <w:r>
              <w:rPr>
                <w:sz w:val="18"/>
              </w:rPr>
              <w:t>"If your hand or your foot gets in God's way, chop it off and throw it away. You're better off maimed or lame and alive than the proud owner of two hands and two feet, godless in a furnace of eternal fire. And if your eye distracts you from God, pull it out and throw it away. You're better off one-eyed and alive than exercising your twenty-twenty vision from inside the fire of hell.</w:t>
            </w:r>
          </w:p>
        </w:tc>
        <w:tc>
          <w:tcPr>
            <w:tcW w:type="dxa" w:w="2880"/>
          </w:tcPr>
          <w:p>
            <w:r/>
            <w:r>
              <w:rPr>
                <w:b/>
                <w:sz w:val="16"/>
              </w:rPr>
              <w:t>43-48</w:t>
            </w:r>
          </w:p>
          <w:p>
            <w:r>
              <w:rPr>
                <w:sz w:val="18"/>
              </w:rPr>
              <w:t>"If your hand or your foot gets in God's way, chop it off and throw it away! You're better off maimed or lame and alive than having two hands and two feet and ending up godless in a furnace of eternal fire. And if your eye distracts you from God, pull it out and throw it away! You're better off one-eyed and alive than having perfect vision and ending up in the fire of hell."</w:t>
            </w:r>
          </w:p>
        </w:tc>
        <w:tc>
          <w:tcPr>
            <w:tcW w:type="dxa" w:w="2880"/>
          </w:tcPr>
          <w:p>
            <w:r/>
            <w:r>
              <w:rPr>
                <w:b/>
                <w:sz w:val="16"/>
              </w:rPr>
              <w:t>43-48</w:t>
            </w:r>
          </w:p>
          <w:p>
            <w:r>
              <w:rPr>
                <w:sz w:val="18"/>
              </w:rPr>
              <w:t>여러분의 손이나 발이 하나님한테 가는데 방해가 되면, 그냥 찍어내 버리세요. 손이나 발이 없어도 살아있는 게, 두 손 두 발 멀쩡히 가지고 하나님 없이 영원히 불타는 불구덩이에 있는 것보다 훨씬 나아요. 또 여러분의 눈이 여러분을 하나님한테서 멀어지게 하면, 그냥 뽑아버리세요. 한 눈으로 살아가는 게, 지옥 불 속에서 시력 2.0 자랑하는 것보다 나아요.</w:t>
            </w:r>
          </w:p>
        </w:tc>
      </w:tr>
      <w:tr>
        <w:tc>
          <w:tcPr>
            <w:tcW w:type="dxa" w:w="2880"/>
          </w:tcPr>
          <w:p>
            <w:r/>
            <w:r>
              <w:rPr>
                <w:b/>
                <w:sz w:val="16"/>
              </w:rPr>
              <w:t>49-50</w:t>
            </w:r>
          </w:p>
          <w:p>
            <w:r>
              <w:rPr>
                <w:sz w:val="18"/>
              </w:rPr>
              <w:t>"Everyone's going through a refining fire sooner or later, but you'll be well-preserved, protected from the *eternal* flames. Be preservatives yourselves. Preserve the peace."</w:t>
            </w:r>
          </w:p>
        </w:tc>
        <w:tc>
          <w:tcPr>
            <w:tcW w:type="dxa" w:w="2880"/>
          </w:tcPr>
          <w:p>
            <w:r/>
            <w:r>
              <w:rPr>
                <w:b/>
                <w:sz w:val="16"/>
              </w:rPr>
              <w:t>49-50</w:t>
            </w:r>
          </w:p>
          <w:p>
            <w:r>
              <w:rPr>
                <w:sz w:val="18"/>
              </w:rPr>
              <w:t>"Everyone's going through a refining fire sooner or later, but you'll be well-preserved, protected from the eternal flames. Be preservatives yourselves. Preserve the peace."</w:t>
            </w:r>
          </w:p>
        </w:tc>
        <w:tc>
          <w:tcPr>
            <w:tcW w:type="dxa" w:w="2880"/>
          </w:tcPr>
          <w:p>
            <w:r/>
            <w:r>
              <w:rPr>
                <w:b/>
                <w:sz w:val="16"/>
              </w:rPr>
              <w:t>49-50</w:t>
            </w:r>
          </w:p>
          <w:p>
            <w:r>
              <w:rPr>
                <w:sz w:val="18"/>
              </w:rPr>
              <w:t>"곧 모든 사람이 불로 단련되는 과정을 거치겠지만, 여러분은 그 영원한 불꽃으로부터 보호받고 지켜질 거예요. 여러분은 스스로를 지키는 사람이 되고, 평화를 지키는 사람이 되세요."</w:t>
            </w:r>
          </w:p>
        </w:tc>
      </w:tr>
    </w:tbl>
    <w:p>
      <w:pPr>
        <w:pStyle w:val="Heading1"/>
      </w:pPr>
      <w:r>
        <w:t>Chapter 10 — Rich Guys, Blind Guys, and Boss Ambitions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Divorce</w:t>
            </w:r>
          </w:p>
        </w:tc>
        <w:tc>
          <w:tcPr>
            <w:tcW w:type="dxa" w:w="2880"/>
          </w:tcPr>
          <w:p>
            <w:r/>
            <w:r>
              <w:rPr>
                <w:b/>
                <w:sz w:val="18"/>
              </w:rPr>
              <w:t>이혼</w:t>
            </w:r>
          </w:p>
        </w:tc>
      </w:tr>
      <w:tr>
        <w:tc>
          <w:tcPr>
            <w:tcW w:type="dxa" w:w="2880"/>
          </w:tcPr>
          <w:p>
            <w:r/>
            <w:r>
              <w:rPr>
                <w:b/>
                <w:sz w:val="16"/>
              </w:rPr>
              <w:t>1</w:t>
            </w:r>
          </w:p>
          <w:p>
            <w:r>
              <w:rPr>
                <w:sz w:val="18"/>
              </w:rPr>
              <w:t>From there he went to the area of Judea across the Jordan. A crowd of people, as was so often the case, went along, and he, as he so often did, taught them. Pharisees came up, intending to give him a hard time. They asked, "Is it legal for a man to divorce his wife?"</w:t>
            </w:r>
          </w:p>
        </w:tc>
        <w:tc>
          <w:tcPr>
            <w:tcW w:type="dxa" w:w="2880"/>
          </w:tcPr>
          <w:p>
            <w:r/>
            <w:r>
              <w:rPr>
                <w:b/>
                <w:sz w:val="16"/>
              </w:rPr>
              <w:t>1</w:t>
            </w:r>
          </w:p>
          <w:p>
            <w:r>
              <w:rPr>
                <w:sz w:val="18"/>
              </w:rPr>
              <w:t>From there, Jesus headed to the Judea area, across the Jordan River. As usual, a huge crowd of people tagged along, and just like always, he taught them.</w:t>
            </w:r>
          </w:p>
        </w:tc>
        <w:tc>
          <w:tcPr>
            <w:tcW w:type="dxa" w:w="2880"/>
          </w:tcPr>
          <w:p>
            <w:r/>
            <w:r>
              <w:rPr>
                <w:b/>
                <w:sz w:val="16"/>
              </w:rPr>
              <w:t>1</w:t>
            </w:r>
          </w:p>
          <w:p>
            <w:r>
              <w:rPr>
                <w:sz w:val="18"/>
              </w:rPr>
              <w:t>거기서 예수님은 요단강 건너 유대 지역으로 가셨어요. 늘 그렇듯이 엄청 많은 사람들이 예수님을 따라다녔고, 예수님은 항상 하시던 대로 그들을 가르치셨죠.</w:t>
            </w:r>
          </w:p>
        </w:tc>
      </w:tr>
      <w:tr>
        <w:tc>
          <w:tcPr>
            <w:tcW w:type="dxa" w:w="2880"/>
          </w:tcPr>
          <w:p>
            <w:r/>
            <w:r>
              <w:rPr>
                <w:b/>
                <w:sz w:val="16"/>
              </w:rPr>
              <w:t>2</w:t>
            </w:r>
          </w:p>
          <w:p>
            <w:r>
              <w:rPr>
                <w:sz w:val="18"/>
              </w:rPr>
              <w:t>↑ 위 MSG(1-2) 계속</w:t>
            </w:r>
          </w:p>
        </w:tc>
        <w:tc>
          <w:tcPr>
            <w:tcW w:type="dxa" w:w="2880"/>
          </w:tcPr>
          <w:p>
            <w:r/>
            <w:r>
              <w:rPr>
                <w:b/>
                <w:sz w:val="16"/>
              </w:rPr>
              <w:t>2</w:t>
            </w:r>
          </w:p>
          <w:p>
            <w:r>
              <w:rPr>
                <w:sz w:val="18"/>
              </w:rPr>
              <w:t>Some Pharisees showed up, totally planning to give him a hard time. They asked, "Is it even legal for a guy to divorce his wife?"</w:t>
            </w:r>
          </w:p>
        </w:tc>
        <w:tc>
          <w:tcPr>
            <w:tcW w:type="dxa" w:w="2880"/>
          </w:tcPr>
          <w:p>
            <w:r/>
            <w:r>
              <w:rPr>
                <w:b/>
                <w:sz w:val="16"/>
              </w:rPr>
              <w:t>2</w:t>
            </w:r>
          </w:p>
          <w:p>
            <w:r>
              <w:rPr>
                <w:sz w:val="18"/>
              </w:rPr>
              <w:t>바리새파 사람들이 나타났는데, 예수님을 완전 골탕 먹이려고 작정한 거였어요. 그들은 물었어요. “남자가 자기 아내랑 이혼하는 게 합법인가요?”</w:t>
            </w:r>
          </w:p>
        </w:tc>
      </w:tr>
      <w:tr>
        <w:tc>
          <w:tcPr>
            <w:tcW w:type="dxa" w:w="2880"/>
          </w:tcPr>
          <w:p>
            <w:r/>
            <w:r>
              <w:rPr>
                <w:b/>
                <w:sz w:val="16"/>
              </w:rPr>
              <w:t>3</w:t>
            </w:r>
          </w:p>
          <w:p>
            <w:r>
              <w:rPr>
                <w:sz w:val="18"/>
              </w:rPr>
              <w:t>Jesus said, "What did Moses command?"</w:t>
            </w:r>
          </w:p>
        </w:tc>
        <w:tc>
          <w:tcPr>
            <w:tcW w:type="dxa" w:w="2880"/>
          </w:tcPr>
          <w:p>
            <w:r/>
            <w:r>
              <w:rPr>
                <w:b/>
                <w:sz w:val="16"/>
              </w:rPr>
              <w:t>3</w:t>
            </w:r>
          </w:p>
          <w:p>
            <w:r>
              <w:rPr>
                <w:sz w:val="18"/>
              </w:rPr>
              <w:t>Jesus shot back, "What did Moses tell you to do about it?"</w:t>
            </w:r>
          </w:p>
        </w:tc>
        <w:tc>
          <w:tcPr>
            <w:tcW w:type="dxa" w:w="2880"/>
          </w:tcPr>
          <w:p>
            <w:r/>
            <w:r>
              <w:rPr>
                <w:b/>
                <w:sz w:val="16"/>
              </w:rPr>
              <w:t>3</w:t>
            </w:r>
          </w:p>
          <w:p>
            <w:r>
              <w:rPr>
                <w:sz w:val="18"/>
              </w:rPr>
              <w:t>예수님이 바로 반격하셨어요. “모세가 너희한테 뭐라고 하라고 했니?”</w:t>
            </w:r>
          </w:p>
        </w:tc>
      </w:tr>
      <w:tr>
        <w:tc>
          <w:tcPr>
            <w:tcW w:type="dxa" w:w="2880"/>
          </w:tcPr>
          <w:p>
            <w:r/>
            <w:r>
              <w:rPr>
                <w:b/>
                <w:sz w:val="16"/>
              </w:rPr>
              <w:t>4</w:t>
            </w:r>
          </w:p>
          <w:p>
            <w:r>
              <w:rPr>
                <w:sz w:val="18"/>
              </w:rPr>
              <w:t>They answered, "Moses gave permission to fill out a certificate of dismissal and divorce her."</w:t>
            </w:r>
          </w:p>
        </w:tc>
        <w:tc>
          <w:tcPr>
            <w:tcW w:type="dxa" w:w="2880"/>
          </w:tcPr>
          <w:p>
            <w:r/>
            <w:r>
              <w:rPr>
                <w:b/>
                <w:sz w:val="16"/>
              </w:rPr>
              <w:t>4</w:t>
            </w:r>
          </w:p>
          <w:p>
            <w:r>
              <w:rPr>
                <w:sz w:val="18"/>
              </w:rPr>
              <w:t>They replied, "Moses said it was okay to write up a certificate of dismissal and then divorce her."</w:t>
            </w:r>
          </w:p>
        </w:tc>
        <w:tc>
          <w:tcPr>
            <w:tcW w:type="dxa" w:w="2880"/>
          </w:tcPr>
          <w:p>
            <w:r/>
            <w:r>
              <w:rPr>
                <w:b/>
                <w:sz w:val="16"/>
              </w:rPr>
              <w:t>4</w:t>
            </w:r>
          </w:p>
          <w:p>
            <w:r>
              <w:rPr>
                <w:sz w:val="18"/>
              </w:rPr>
              <w:t>그들이 대답했어요. “모세는 이혼 증서를 써 주고 이혼하는 건 괜찮다고 했어요.”</w:t>
            </w:r>
          </w:p>
        </w:tc>
      </w:tr>
      <w:tr>
        <w:tc>
          <w:tcPr>
            <w:tcW w:type="dxa" w:w="2880"/>
          </w:tcPr>
          <w:p>
            <w:r/>
            <w:r>
              <w:rPr>
                <w:b/>
                <w:sz w:val="16"/>
              </w:rPr>
              <w:t>5-9</w:t>
            </w:r>
          </w:p>
          <w:p>
            <w:r>
              <w:rPr>
                <w:sz w:val="18"/>
              </w:rPr>
              <w:t>Jesus said, "Moses wrote this command only as a concession to your hardhearted ways. In the original creation, God made male and female to be together. Because of this, a man leaves father and mother, and in marriage he becomes one flesh with a woman—no longer two individuals, but forming a new unity. Because God created this organic union of the two sexes, no one should desecrate his art by cutting them apart."</w:t>
            </w:r>
          </w:p>
        </w:tc>
        <w:tc>
          <w:tcPr>
            <w:tcW w:type="dxa" w:w="2880"/>
          </w:tcPr>
          <w:p>
            <w:r/>
            <w:r>
              <w:rPr>
                <w:b/>
                <w:sz w:val="16"/>
              </w:rPr>
              <w:t>5-9</w:t>
            </w:r>
          </w:p>
          <w:p>
            <w:r>
              <w:rPr>
                <w:sz w:val="18"/>
              </w:rPr>
              <w:t>Jesus explained, "Moses only wrote that command because you guys are so stubborn and hardhearted. But way back when God first created everything, he made male and female to be together."</w:t>
            </w:r>
          </w:p>
        </w:tc>
        <w:tc>
          <w:tcPr>
            <w:tcW w:type="dxa" w:w="2880"/>
          </w:tcPr>
          <w:p>
            <w:r/>
            <w:r>
              <w:rPr>
                <w:b/>
                <w:sz w:val="16"/>
              </w:rPr>
              <w:t>5-9</w:t>
            </w:r>
          </w:p>
          <w:p>
            <w:r>
              <w:rPr>
                <w:sz w:val="18"/>
              </w:rPr>
              <w:t>예수님은 설명하셨어요. “모세가 그런 명령을 쓴 건 너희가 너무 고집 세고 마음이 완고해서 그래. 하지만 아주 옛날 하나님이 처음 모든 걸 창조하셨을 때, 그분은 남자와 여자를 함께 있도록 만드셨어.”</w:t>
            </w:r>
          </w:p>
        </w:tc>
      </w:tr>
      <w:tr>
        <w:tc>
          <w:tcPr>
            <w:tcW w:type="dxa" w:w="2880"/>
          </w:tcPr>
          <w:p>
            <w:r/>
            <w:r>
              <w:rPr>
                <w:b/>
                <w:sz w:val="16"/>
              </w:rPr>
              <w:t>5-9</w:t>
            </w:r>
          </w:p>
          <w:p>
            <w:r>
              <w:rPr>
                <w:sz w:val="18"/>
              </w:rPr>
              <w:t>↑ 위 MSG(5-9) 계속</w:t>
            </w:r>
          </w:p>
        </w:tc>
        <w:tc>
          <w:tcPr>
            <w:tcW w:type="dxa" w:w="2880"/>
          </w:tcPr>
          <w:p>
            <w:r/>
            <w:r>
              <w:rPr>
                <w:b/>
                <w:sz w:val="16"/>
              </w:rPr>
              <w:t>5-9</w:t>
            </w:r>
          </w:p>
          <w:p>
            <w:r>
              <w:rPr>
                <w:sz w:val="18"/>
              </w:rPr>
              <w:t>"Because of this, a man leaves his dad and mom, and when he gets married, he becomes one flesh with his wife. They're not two separate people anymore, but they form a brand-new unity."</w:t>
            </w:r>
          </w:p>
        </w:tc>
        <w:tc>
          <w:tcPr>
            <w:tcW w:type="dxa" w:w="2880"/>
          </w:tcPr>
          <w:p>
            <w:r/>
            <w:r>
              <w:rPr>
                <w:b/>
                <w:sz w:val="16"/>
              </w:rPr>
              <w:t>5-9</w:t>
            </w:r>
          </w:p>
          <w:p>
            <w:r>
              <w:rPr>
                <w:sz w:val="18"/>
              </w:rPr>
              <w:t>“그래서 남자는 아빠 엄마를 떠나고, 결혼하면 아내와 한 몸이 되는 거야. 더 이상 두 개의 분리된 사람이 아니라, 완전히 새로운 하나를 이루는 거지.”</w:t>
            </w:r>
          </w:p>
        </w:tc>
      </w:tr>
      <w:tr>
        <w:tc>
          <w:tcPr>
            <w:tcW w:type="dxa" w:w="2880"/>
          </w:tcPr>
          <w:p>
            <w:r/>
            <w:r>
              <w:rPr>
                <w:b/>
                <w:sz w:val="16"/>
              </w:rPr>
              <w:t>5-9</w:t>
            </w:r>
          </w:p>
          <w:p>
            <w:r>
              <w:rPr>
                <w:sz w:val="18"/>
              </w:rPr>
              <w:t>↑ 위 MSG(5-9) 계속</w:t>
            </w:r>
          </w:p>
        </w:tc>
        <w:tc>
          <w:tcPr>
            <w:tcW w:type="dxa" w:w="2880"/>
          </w:tcPr>
          <w:p>
            <w:r/>
            <w:r>
              <w:rPr>
                <w:b/>
                <w:sz w:val="16"/>
              </w:rPr>
              <w:t>5-9</w:t>
            </w:r>
          </w:p>
          <w:p>
            <w:r>
              <w:rPr>
                <w:sz w:val="18"/>
              </w:rPr>
              <w:t>"Since God created this super close union between the two sexes, no one should mess with his artwork by trying to cut them apart."</w:t>
            </w:r>
          </w:p>
        </w:tc>
        <w:tc>
          <w:tcPr>
            <w:tcW w:type="dxa" w:w="2880"/>
          </w:tcPr>
          <w:p>
            <w:r/>
            <w:r>
              <w:rPr>
                <w:b/>
                <w:sz w:val="16"/>
              </w:rPr>
              <w:t>5-9</w:t>
            </w:r>
          </w:p>
          <w:p>
            <w:r>
              <w:rPr>
                <w:sz w:val="18"/>
              </w:rPr>
              <w:t>“하나님이 이렇게 남녀 사이에 엄청나게 친밀한 연합을 만드셨으니, 누구도 그분의 작품을 갈라놓으려고 하면서 망쳐서는 안 돼.”</w:t>
            </w:r>
          </w:p>
        </w:tc>
      </w:tr>
      <w:tr>
        <w:tc>
          <w:tcPr>
            <w:tcW w:type="dxa" w:w="2880"/>
          </w:tcPr>
          <w:p>
            <w:r/>
            <w:r>
              <w:rPr>
                <w:b/>
                <w:sz w:val="16"/>
              </w:rPr>
              <w:t>10</w:t>
            </w:r>
          </w:p>
          <w:p>
            <w:r>
              <w:rPr>
                <w:sz w:val="18"/>
              </w:rPr>
              <w:t>When they were back home, the disciples brought it up again. Jesus gave it to them straight: "A man who divorces his wife so he can marry someone else commits adultery against her. And a woman who divorces her husband so she can marry someone else commits adultery."</w:t>
            </w:r>
          </w:p>
        </w:tc>
        <w:tc>
          <w:tcPr>
            <w:tcW w:type="dxa" w:w="2880"/>
          </w:tcPr>
          <w:p>
            <w:r/>
            <w:r>
              <w:rPr>
                <w:b/>
                <w:sz w:val="16"/>
              </w:rPr>
              <w:t>10</w:t>
            </w:r>
          </w:p>
          <w:p>
            <w:r>
              <w:rPr>
                <w:sz w:val="18"/>
              </w:rPr>
              <w:t>Later, when they were back home, the disciples brought the topic up again. Jesus gave it to them straight:</w:t>
            </w:r>
          </w:p>
        </w:tc>
        <w:tc>
          <w:tcPr>
            <w:tcW w:type="dxa" w:w="2880"/>
          </w:tcPr>
          <w:p>
            <w:r/>
            <w:r>
              <w:rPr>
                <w:b/>
                <w:sz w:val="16"/>
              </w:rPr>
              <w:t>10</w:t>
            </w:r>
          </w:p>
          <w:p>
            <w:r>
              <w:rPr>
                <w:sz w:val="18"/>
              </w:rPr>
              <w:t>나중에 집으로 돌아왔을 때, 제자들이 그 주제를 다시 꺼냈어요. 예수님이 그들에게 솔직하게 말씀하셨죠.</w:t>
            </w:r>
          </w:p>
        </w:tc>
      </w:tr>
      <w:tr>
        <w:tc>
          <w:tcPr>
            <w:tcW w:type="dxa" w:w="2880"/>
          </w:tcPr>
          <w:p>
            <w:r/>
            <w:r>
              <w:rPr>
                <w:b/>
                <w:sz w:val="16"/>
              </w:rPr>
              <w:t>11-12</w:t>
            </w:r>
          </w:p>
          <w:p>
            <w:r>
              <w:rPr>
                <w:sz w:val="18"/>
              </w:rPr>
              <w:t>↑ 위 MSG(10-12) 계속</w:t>
            </w:r>
          </w:p>
        </w:tc>
        <w:tc>
          <w:tcPr>
            <w:tcW w:type="dxa" w:w="2880"/>
          </w:tcPr>
          <w:p>
            <w:r/>
            <w:r>
              <w:rPr>
                <w:b/>
                <w:sz w:val="16"/>
              </w:rPr>
              <w:t>11-12</w:t>
            </w:r>
          </w:p>
          <w:p>
            <w:r>
              <w:rPr>
                <w:sz w:val="18"/>
              </w:rPr>
              <w:t>"If a man divorces his wife just so he can go marry someone else, he's basically cheating on her (committing adultery). And if a woman divorces her husband to marry someone else, she's also committing adultery."</w:t>
            </w:r>
          </w:p>
        </w:tc>
        <w:tc>
          <w:tcPr>
            <w:tcW w:type="dxa" w:w="2880"/>
          </w:tcPr>
          <w:p>
            <w:r/>
            <w:r>
              <w:rPr>
                <w:b/>
                <w:sz w:val="16"/>
              </w:rPr>
              <w:t>11-12</w:t>
            </w:r>
          </w:p>
          <w:p>
            <w:r>
              <w:rPr>
                <w:sz w:val="18"/>
              </w:rPr>
              <w:t>“만약 남자가 다른 사람과 결혼하려고 자기 아내와 이혼하면, 그는 기본적으로 아내를 속이는 거야 (간음하는 거지). 그리고 만약 여자가 다른 남자랑 결혼하려고 남편과 이혼하면, 그녀도 간음하는 거야.”</w:t>
            </w:r>
          </w:p>
        </w:tc>
      </w:tr>
      <w:tr>
        <w:tc>
          <w:tcPr>
            <w:tcW w:type="dxa" w:w="2880"/>
          </w:tcPr>
          <w:p>
            <w:r/>
            <w:r>
              <w:rPr>
                <w:b/>
                <w:sz w:val="16"/>
              </w:rPr>
              <w:t>13-16</w:t>
            </w:r>
          </w:p>
          <w:p>
            <w:r>
              <w:rPr>
                <w:sz w:val="18"/>
              </w:rPr>
              <w:t>The people brought children to Jesus, hoping he might touch them. The disciples shooed them off. But Jesus was irate and let them know it: "Don't push these children away. Don't ever get between them and me. These children are at the very center of life in the kingdom. Mark this: Unless you accept God's kingdom in the simplicity of a child, you'll never get in." Then, gathering the children up in his arms, he laid his hands of blessing on them.</w:t>
            </w:r>
          </w:p>
        </w:tc>
        <w:tc>
          <w:tcPr>
            <w:tcW w:type="dxa" w:w="2880"/>
          </w:tcPr>
          <w:p>
            <w:r/>
            <w:r>
              <w:rPr>
                <w:b/>
                <w:sz w:val="16"/>
              </w:rPr>
              <w:t>13-16</w:t>
            </w:r>
          </w:p>
          <w:p>
            <w:r>
              <w:rPr>
                <w:sz w:val="18"/>
              </w:rPr>
              <w:t>People started bringing their kids to Jesus, hoping he'd touch them. But the disciples tried to shoo them away.</w:t>
            </w:r>
          </w:p>
        </w:tc>
        <w:tc>
          <w:tcPr>
            <w:tcW w:type="dxa" w:w="2880"/>
          </w:tcPr>
          <w:p>
            <w:r/>
            <w:r>
              <w:rPr>
                <w:b/>
                <w:sz w:val="16"/>
              </w:rPr>
              <w:t>13-16</w:t>
            </w:r>
          </w:p>
          <w:p>
            <w:r>
              <w:rPr>
                <w:sz w:val="18"/>
              </w:rPr>
              <w:t>사람들이 자기 아이들을 예수님께 데려오기 시작했어요. 예수님이 아이들을 만져주시길 바란 거죠. 그런데 제자들이 그들을 쫓아내려고 했어요.</w:t>
            </w:r>
          </w:p>
        </w:tc>
      </w:tr>
      <w:tr>
        <w:tc>
          <w:tcPr>
            <w:tcW w:type="dxa" w:w="2880"/>
          </w:tcPr>
          <w:p>
            <w:r/>
            <w:r>
              <w:rPr>
                <w:b/>
                <w:sz w:val="16"/>
              </w:rPr>
              <w:t>13-16</w:t>
            </w:r>
          </w:p>
          <w:p>
            <w:r>
              <w:rPr>
                <w:sz w:val="18"/>
              </w:rPr>
              <w:t>↑ 위 MSG(13-16) 계속</w:t>
            </w:r>
          </w:p>
        </w:tc>
        <w:tc>
          <w:tcPr>
            <w:tcW w:type="dxa" w:w="2880"/>
          </w:tcPr>
          <w:p>
            <w:r/>
            <w:r>
              <w:rPr>
                <w:b/>
                <w:sz w:val="16"/>
              </w:rPr>
              <w:t>13-16</w:t>
            </w:r>
          </w:p>
          <w:p>
            <w:r>
              <w:rPr>
                <w:sz w:val="18"/>
              </w:rPr>
              <w:t>Jesus got totally fired up and let them know it! "Don't push these children away! Don't you ever get between them and me! These kids are right at the heart of what life in God's kingdom is all about."</w:t>
            </w:r>
          </w:p>
        </w:tc>
        <w:tc>
          <w:tcPr>
            <w:tcW w:type="dxa" w:w="2880"/>
          </w:tcPr>
          <w:p>
            <w:r/>
            <w:r>
              <w:rPr>
                <w:b/>
                <w:sz w:val="16"/>
              </w:rPr>
              <w:t>13-16</w:t>
            </w:r>
          </w:p>
          <w:p>
            <w:r>
              <w:rPr>
                <w:sz w:val="18"/>
              </w:rPr>
              <w:t>예수님은 완전 화가 나셔서 제자들에게 알려주셨어요! “이 아이들을 밀어내지 마! 너희는 절대 아이들과 나 사이에 끼어들지 마! 이 아이들이야말로 하나님 나라의 삶이 무엇인지 핵심을 보여주는 거야.”</w:t>
            </w:r>
          </w:p>
        </w:tc>
      </w:tr>
      <w:tr>
        <w:tc>
          <w:tcPr>
            <w:tcW w:type="dxa" w:w="2880"/>
          </w:tcPr>
          <w:p>
            <w:r/>
            <w:r>
              <w:rPr>
                <w:b/>
                <w:sz w:val="16"/>
              </w:rPr>
              <w:t>13-16</w:t>
            </w:r>
          </w:p>
          <w:p>
            <w:r>
              <w:rPr>
                <w:sz w:val="18"/>
              </w:rPr>
              <w:t>↑ 위 MSG(13-16) 계속</w:t>
            </w:r>
          </w:p>
        </w:tc>
        <w:tc>
          <w:tcPr>
            <w:tcW w:type="dxa" w:w="2880"/>
          </w:tcPr>
          <w:p>
            <w:r/>
            <w:r>
              <w:rPr>
                <w:b/>
                <w:sz w:val="16"/>
              </w:rPr>
              <w:t>13-16</w:t>
            </w:r>
          </w:p>
          <w:p>
            <w:r>
              <w:rPr>
                <w:sz w:val="18"/>
              </w:rPr>
              <w:t>"Listen up: Unless you accept God's kingdom with the simple trust of a child, you'll never get in." Then, he gathered the children into his arms and laid his hands on them, blessing each one.</w:t>
            </w:r>
          </w:p>
        </w:tc>
        <w:tc>
          <w:tcPr>
            <w:tcW w:type="dxa" w:w="2880"/>
          </w:tcPr>
          <w:p>
            <w:r/>
            <w:r>
              <w:rPr>
                <w:b/>
                <w:sz w:val="16"/>
              </w:rPr>
              <w:t>13-16</w:t>
            </w:r>
          </w:p>
          <w:p>
            <w:r>
              <w:rPr>
                <w:sz w:val="18"/>
              </w:rPr>
              <w:t>“잘 들어: 너희가 아이처럼 단순한 믿음으로 하나님 나라를 받아들이지 않으면, 절대 들어갈 수 없어.” 그러고 나서 예수님은 아이들을 품에 안으시고, 그들 위에 손을 얹어 한 명 한 명 축복해 주셨어요.</w:t>
            </w:r>
          </w:p>
        </w:tc>
      </w:tr>
      <w:tr>
        <w:tc>
          <w:tcPr>
            <w:tcW w:type="dxa" w:w="2880"/>
          </w:tcPr>
          <w:p>
            <w:r/>
            <w:r>
              <w:rPr>
                <w:sz w:val="18"/>
              </w:rPr>
            </w:r>
          </w:p>
        </w:tc>
        <w:tc>
          <w:tcPr>
            <w:tcW w:type="dxa" w:w="2880"/>
          </w:tcPr>
          <w:p>
            <w:r/>
            <w:r>
              <w:rPr>
                <w:b/>
                <w:sz w:val="18"/>
              </w:rPr>
              <w:t>To Enter God's Kingdom</w:t>
            </w:r>
          </w:p>
        </w:tc>
        <w:tc>
          <w:tcPr>
            <w:tcW w:type="dxa" w:w="2880"/>
          </w:tcPr>
          <w:p>
            <w:r/>
            <w:r>
              <w:rPr>
                <w:b/>
                <w:sz w:val="18"/>
              </w:rPr>
              <w:t>하나님 나라에 들어가려면</w:t>
            </w:r>
          </w:p>
        </w:tc>
      </w:tr>
      <w:tr>
        <w:tc>
          <w:tcPr>
            <w:tcW w:type="dxa" w:w="2880"/>
          </w:tcPr>
          <w:p>
            <w:r/>
            <w:r>
              <w:rPr>
                <w:b/>
                <w:sz w:val="16"/>
              </w:rPr>
              <w:t>17</w:t>
            </w:r>
          </w:p>
          <w:p>
            <w:r>
              <w:rPr>
                <w:sz w:val="18"/>
              </w:rPr>
              <w:t>As he went out into the street, a man came running up, greeted him with great reverence, and asked, "Good Teacher, what must I do to get eternal life?"</w:t>
            </w:r>
          </w:p>
        </w:tc>
        <w:tc>
          <w:tcPr>
            <w:tcW w:type="dxa" w:w="2880"/>
          </w:tcPr>
          <w:p>
            <w:r/>
            <w:r>
              <w:rPr>
                <w:b/>
                <w:sz w:val="16"/>
              </w:rPr>
              <w:t>17</w:t>
            </w:r>
          </w:p>
          <w:p>
            <w:r>
              <w:rPr>
                <w:sz w:val="18"/>
              </w:rPr>
              <w:t>As Jesus was walking out into the street, a guy came running up to him. He greeted Jesus with a lot of respect and asked, "Good Teacher, what do I need to do to get eternal life?"</w:t>
            </w:r>
          </w:p>
        </w:tc>
        <w:tc>
          <w:tcPr>
            <w:tcW w:type="dxa" w:w="2880"/>
          </w:tcPr>
          <w:p>
            <w:r/>
            <w:r>
              <w:rPr>
                <w:b/>
                <w:sz w:val="16"/>
              </w:rPr>
              <w:t>17</w:t>
            </w:r>
          </w:p>
          <w:p>
            <w:r>
              <w:rPr>
                <w:sz w:val="18"/>
              </w:rPr>
              <w:t>예수님이 길을 나서고 계실 때, 한 남자가 달려와서 예수님께 왔어요. 그는 예수님께 아주 정중하게 인사하며 물었어요. “선한 선생님, 제가 영원한 생명을 얻으려면 뭘 해야 하나요?”</w:t>
            </w:r>
          </w:p>
        </w:tc>
      </w:tr>
      <w:tr>
        <w:tc>
          <w:tcPr>
            <w:tcW w:type="dxa" w:w="2880"/>
          </w:tcPr>
          <w:p>
            <w:r/>
            <w:r>
              <w:rPr>
                <w:b/>
                <w:sz w:val="16"/>
              </w:rPr>
              <w:t>18-19</w:t>
            </w:r>
          </w:p>
          <w:p>
            <w:r>
              <w:rPr>
                <w:sz w:val="18"/>
              </w:rPr>
              <w:t>Jesus said, "Why are you calling me good? No one is good, only God. You know the commandments: Don't murder, don't commit adultery, don't steal, don't lie, don't cheat, honor your father and mother."</w:t>
            </w:r>
          </w:p>
        </w:tc>
        <w:tc>
          <w:tcPr>
            <w:tcW w:type="dxa" w:w="2880"/>
          </w:tcPr>
          <w:p>
            <w:r/>
            <w:r>
              <w:rPr>
                <w:b/>
                <w:sz w:val="16"/>
              </w:rPr>
              <w:t>18-19</w:t>
            </w:r>
          </w:p>
          <w:p>
            <w:r>
              <w:rPr>
                <w:sz w:val="18"/>
              </w:rPr>
              <w:t>Jesus replied, "Why are you calling me good? Nobody is truly good except God himself. You know the commandments, right? Don't murder, don't cheat on your spouse, don't steal, don't lie, don't rip people off, and honor your father and mother."</w:t>
            </w:r>
          </w:p>
        </w:tc>
        <w:tc>
          <w:tcPr>
            <w:tcW w:type="dxa" w:w="2880"/>
          </w:tcPr>
          <w:p>
            <w:r/>
            <w:r>
              <w:rPr>
                <w:b/>
                <w:sz w:val="16"/>
              </w:rPr>
              <w:t>18-19</w:t>
            </w:r>
          </w:p>
          <w:p>
            <w:r>
              <w:rPr>
                <w:sz w:val="18"/>
              </w:rPr>
              <w:t>예수님이 대답하셨어요. “왜 나를 선하다고 부르니? 하나님 자신 외에는 아무도 정말로 선한 사람은 없어. 계명은 알지? 살인하지 마라, 배우자에게 바람피우지 마라, 훔치지 마라, 거짓말하지 마라, 남의 것을 가로채지 마라, 그리고 네 부모를 공경해라.”</w:t>
            </w:r>
          </w:p>
        </w:tc>
      </w:tr>
      <w:tr>
        <w:tc>
          <w:tcPr>
            <w:tcW w:type="dxa" w:w="2880"/>
          </w:tcPr>
          <w:p>
            <w:r/>
            <w:r>
              <w:rPr>
                <w:b/>
                <w:sz w:val="16"/>
              </w:rPr>
              <w:t>20</w:t>
            </w:r>
          </w:p>
          <w:p>
            <w:r>
              <w:rPr>
                <w:sz w:val="18"/>
              </w:rPr>
              <w:t>He said, "Teacher, I have—from my youth—kept them all!"</w:t>
            </w:r>
          </w:p>
        </w:tc>
        <w:tc>
          <w:tcPr>
            <w:tcW w:type="dxa" w:w="2880"/>
          </w:tcPr>
          <w:p>
            <w:r/>
            <w:r>
              <w:rPr>
                <w:b/>
                <w:sz w:val="16"/>
              </w:rPr>
              <w:t>20</w:t>
            </w:r>
          </w:p>
          <w:p>
            <w:r>
              <w:rPr>
                <w:sz w:val="18"/>
              </w:rPr>
              <w:t>The guy said, "Teacher, I've kept all those rules since I was a kid!"</w:t>
            </w:r>
          </w:p>
        </w:tc>
        <w:tc>
          <w:tcPr>
            <w:tcW w:type="dxa" w:w="2880"/>
          </w:tcPr>
          <w:p>
            <w:r/>
            <w:r>
              <w:rPr>
                <w:b/>
                <w:sz w:val="16"/>
              </w:rPr>
              <w:t>20</w:t>
            </w:r>
          </w:p>
          <w:p>
            <w:r>
              <w:rPr>
                <w:sz w:val="18"/>
              </w:rPr>
              <w:t>그 남자가 말했어요. “선생님, 저는 어렸을 때부터 그 모든 규칙을 지켰어요!”</w:t>
            </w:r>
          </w:p>
        </w:tc>
      </w:tr>
      <w:tr>
        <w:tc>
          <w:tcPr>
            <w:tcW w:type="dxa" w:w="2880"/>
          </w:tcPr>
          <w:p>
            <w:r/>
            <w:r>
              <w:rPr>
                <w:b/>
                <w:sz w:val="16"/>
              </w:rPr>
              <w:t>21</w:t>
            </w:r>
          </w:p>
          <w:p>
            <w:r>
              <w:rPr>
                <w:sz w:val="18"/>
              </w:rPr>
              <w:t>Jesus looked him hard in the eye—and loved him! He said, "There's one thing left: Go sell whatever you own and give it to the poor. All your wealth will then be heavenly wealth. And come follow me."</w:t>
            </w:r>
          </w:p>
        </w:tc>
        <w:tc>
          <w:tcPr>
            <w:tcW w:type="dxa" w:w="2880"/>
          </w:tcPr>
          <w:p>
            <w:r/>
            <w:r>
              <w:rPr>
                <w:b/>
                <w:sz w:val="16"/>
              </w:rPr>
              <w:t>21</w:t>
            </w:r>
          </w:p>
          <w:p>
            <w:r>
              <w:rPr>
                <w:sz w:val="18"/>
              </w:rPr>
              <w:t>Jesus looked him right in the eye—and loved him! He said, "There's just one more thing you need to do: Go sell everything you own and give the money to the poor. All that wealth will then be like treasure stored up in heaven. And then, come follow me."</w:t>
            </w:r>
          </w:p>
        </w:tc>
        <w:tc>
          <w:tcPr>
            <w:tcW w:type="dxa" w:w="2880"/>
          </w:tcPr>
          <w:p>
            <w:r/>
            <w:r>
              <w:rPr>
                <w:b/>
                <w:sz w:val="16"/>
              </w:rPr>
              <w:t>21</w:t>
            </w:r>
          </w:p>
          <w:p>
            <w:r>
              <w:rPr>
                <w:sz w:val="18"/>
              </w:rPr>
              <w:t>예수님은 그를 똑바로 보셨고, 사랑하셨어요! 예수님이 말씀하셨죠. “네가 해야 할 게 딱 한 가지 더 있어: 가서 네가 가진 모든 것을 팔아서 가난한 사람들에게 줘. 그 모든 재물은 하늘에 쌓아둔 보물처럼 될 거야. 그리고 나서, 나를 따라와.”</w:t>
            </w:r>
          </w:p>
        </w:tc>
      </w:tr>
      <w:tr>
        <w:tc>
          <w:tcPr>
            <w:tcW w:type="dxa" w:w="2880"/>
          </w:tcPr>
          <w:p>
            <w:r/>
            <w:r>
              <w:rPr>
                <w:b/>
                <w:sz w:val="16"/>
              </w:rPr>
              <w:t>22</w:t>
            </w:r>
          </w:p>
          <w:p>
            <w:r>
              <w:rPr>
                <w:sz w:val="18"/>
              </w:rPr>
              <w:t>The man's face clouded over. This was the last thing he expected to hear, and he walked off with a heavy heart. He was holding on tight to a lot of things, and not about to let go.</w:t>
            </w:r>
          </w:p>
        </w:tc>
        <w:tc>
          <w:tcPr>
            <w:tcW w:type="dxa" w:w="2880"/>
          </w:tcPr>
          <w:p>
            <w:r/>
            <w:r>
              <w:rPr>
                <w:b/>
                <w:sz w:val="16"/>
              </w:rPr>
              <w:t>22</w:t>
            </w:r>
          </w:p>
          <w:p>
            <w:r>
              <w:rPr>
                <w:sz w:val="18"/>
              </w:rPr>
              <w:t>The man's face totally clouded over. This was the last thing he expected to hear, and he walked off with a really heavy heart. He was holding onto a lot of stuff, and he wasn't about to let it go.</w:t>
            </w:r>
          </w:p>
        </w:tc>
        <w:tc>
          <w:tcPr>
            <w:tcW w:type="dxa" w:w="2880"/>
          </w:tcPr>
          <w:p>
            <w:r/>
            <w:r>
              <w:rPr>
                <w:b/>
                <w:sz w:val="16"/>
              </w:rPr>
              <w:t>22</w:t>
            </w:r>
          </w:p>
          <w:p>
            <w:r>
              <w:rPr>
                <w:sz w:val="18"/>
              </w:rPr>
              <w:t>그 남자의 얼굴은 완전 어두워졌어요. 이건 그가 전혀 예상치 못한 말이었고, 그는 아주 무거운 마음으로 돌아갔어요. 그는 가진 게 너무 많아서, 그걸 놓아줄 생각이 없었거든요.</w:t>
            </w:r>
          </w:p>
        </w:tc>
      </w:tr>
      <w:tr>
        <w:tc>
          <w:tcPr>
            <w:tcW w:type="dxa" w:w="2880"/>
          </w:tcPr>
          <w:p>
            <w:r/>
            <w:r>
              <w:rPr>
                <w:b/>
                <w:sz w:val="16"/>
              </w:rPr>
              <w:t>23-25</w:t>
            </w:r>
          </w:p>
          <w:p>
            <w:r>
              <w:rPr>
                <w:sz w:val="18"/>
              </w:rPr>
              <w:t>Looking at his disciples, Jesus said, "Do you have any idea how difficult it is for people who 'have it all' to enter God's kingdom?" The disciples couldn't believe what they were hearing, but Jesus kept on: "You can't imagine how difficult. I'd say it's easier for a camel to go through a needle's eye than for the rich to get into God's kingdom."</w:t>
            </w:r>
          </w:p>
        </w:tc>
        <w:tc>
          <w:tcPr>
            <w:tcW w:type="dxa" w:w="2880"/>
          </w:tcPr>
          <w:p>
            <w:r/>
            <w:r>
              <w:rPr>
                <w:b/>
                <w:sz w:val="16"/>
              </w:rPr>
              <w:t>23-25</w:t>
            </w:r>
          </w:p>
          <w:p>
            <w:r>
              <w:rPr>
                <w:sz w:val="18"/>
              </w:rPr>
              <w:t>Jesus looked at his disciples and said, "Do you have any idea how incredibly hard it is for people who 'have it all' to enter God's kingdom?"</w:t>
            </w:r>
          </w:p>
        </w:tc>
        <w:tc>
          <w:tcPr>
            <w:tcW w:type="dxa" w:w="2880"/>
          </w:tcPr>
          <w:p>
            <w:r/>
            <w:r>
              <w:rPr>
                <w:b/>
                <w:sz w:val="16"/>
              </w:rPr>
              <w:t>23-25</w:t>
            </w:r>
          </w:p>
          <w:p>
            <w:r>
              <w:rPr>
                <w:sz w:val="18"/>
              </w:rPr>
              <w:t>예수님이 제자들을 보시며 말씀하셨어요. “‘모든 것을 가진’ 사람들이 하나님 나라에 들어가는 게 얼마나 엄청나게 어려운지 너희는 상상이나 하겠니?”</w:t>
            </w:r>
          </w:p>
        </w:tc>
      </w:tr>
      <w:tr>
        <w:tc>
          <w:tcPr>
            <w:tcW w:type="dxa" w:w="2880"/>
          </w:tcPr>
          <w:p>
            <w:r/>
            <w:r>
              <w:rPr>
                <w:b/>
                <w:sz w:val="16"/>
              </w:rPr>
              <w:t>23-25</w:t>
            </w:r>
          </w:p>
          <w:p>
            <w:r>
              <w:rPr>
                <w:sz w:val="18"/>
              </w:rPr>
              <w:t>↑ 위 MSG(23-25) 계속</w:t>
            </w:r>
          </w:p>
        </w:tc>
        <w:tc>
          <w:tcPr>
            <w:tcW w:type="dxa" w:w="2880"/>
          </w:tcPr>
          <w:p>
            <w:r/>
            <w:r>
              <w:rPr>
                <w:b/>
                <w:sz w:val="16"/>
              </w:rPr>
              <w:t>23-25</w:t>
            </w:r>
          </w:p>
          <w:p>
            <w:r>
              <w:rPr>
                <w:sz w:val="18"/>
              </w:rPr>
              <w:t>The disciples couldn't believe what they were hearing, but Jesus kept going: "You seriously can't imagine how difficult. I'd say it's easier for a camel to squeeze through the eye of a needle than for a rich person to get into God's kingdom."</w:t>
            </w:r>
          </w:p>
        </w:tc>
        <w:tc>
          <w:tcPr>
            <w:tcW w:type="dxa" w:w="2880"/>
          </w:tcPr>
          <w:p>
            <w:r/>
            <w:r>
              <w:rPr>
                <w:b/>
                <w:sz w:val="16"/>
              </w:rPr>
              <w:t>23-25</w:t>
            </w:r>
          </w:p>
          <w:p>
            <w:r>
              <w:rPr>
                <w:sz w:val="18"/>
              </w:rPr>
              <w:t>제자들은 자기들이 듣는 걸 믿을 수 없었지만, 예수님은 계속 말씀하셨어요. “너희는 정말 얼마나 어려운지 상상도 못 할 거야. 내가 보기에 부자가 하나님 나라에 들어가는 것보다 낙타가 바늘귀로 통과하는 게 더 쉬울걸.”</w:t>
            </w:r>
          </w:p>
        </w:tc>
      </w:tr>
      <w:tr>
        <w:tc>
          <w:tcPr>
            <w:tcW w:type="dxa" w:w="2880"/>
          </w:tcPr>
          <w:p>
            <w:r/>
            <w:r>
              <w:rPr>
                <w:b/>
                <w:sz w:val="16"/>
              </w:rPr>
              <w:t>26</w:t>
            </w:r>
          </w:p>
          <w:p>
            <w:r>
              <w:rPr>
                <w:sz w:val="18"/>
              </w:rPr>
              <w:t>*That* got their attention. "Then who has any chance at all?" they asked.</w:t>
            </w:r>
          </w:p>
        </w:tc>
        <w:tc>
          <w:tcPr>
            <w:tcW w:type="dxa" w:w="2880"/>
          </w:tcPr>
          <w:p>
            <w:r/>
            <w:r>
              <w:rPr>
                <w:b/>
                <w:sz w:val="16"/>
              </w:rPr>
              <w:t>26</w:t>
            </w:r>
          </w:p>
          <w:p>
            <w:r>
              <w:rPr>
                <w:sz w:val="18"/>
              </w:rPr>
              <w:t>That really got their attention. "Then who even has a chance at all?" they asked.</w:t>
            </w:r>
          </w:p>
        </w:tc>
        <w:tc>
          <w:tcPr>
            <w:tcW w:type="dxa" w:w="2880"/>
          </w:tcPr>
          <w:p>
            <w:r/>
            <w:r>
              <w:rPr>
                <w:b/>
                <w:sz w:val="16"/>
              </w:rPr>
              <w:t>26</w:t>
            </w:r>
          </w:p>
          <w:p>
            <w:r>
              <w:rPr>
                <w:sz w:val="18"/>
              </w:rPr>
              <w:t>그 말에 제자들은 완전 깜짝 놀랐어요. “그럼 누가 도대체 기회가 있다는 거예요?” 그들이 물었어요.</w:t>
            </w:r>
          </w:p>
        </w:tc>
      </w:tr>
      <w:tr>
        <w:tc>
          <w:tcPr>
            <w:tcW w:type="dxa" w:w="2880"/>
          </w:tcPr>
          <w:p>
            <w:r/>
            <w:r>
              <w:rPr>
                <w:b/>
                <w:sz w:val="16"/>
              </w:rPr>
              <w:t>27</w:t>
            </w:r>
          </w:p>
          <w:p>
            <w:r>
              <w:rPr>
                <w:sz w:val="18"/>
              </w:rPr>
              <w:t>Jesus was blunt: "No chance at all if you think you can pull it off by yourself. Every chance in the world if you let God do it."</w:t>
            </w:r>
          </w:p>
        </w:tc>
        <w:tc>
          <w:tcPr>
            <w:tcW w:type="dxa" w:w="2880"/>
          </w:tcPr>
          <w:p>
            <w:r/>
            <w:r>
              <w:rPr>
                <w:b/>
                <w:sz w:val="16"/>
              </w:rPr>
              <w:t>27</w:t>
            </w:r>
          </w:p>
          <w:p>
            <w:r>
              <w:rPr>
                <w:sz w:val="18"/>
              </w:rPr>
              <w:t>Jesus was blunt: "No chance at all if you think you can pull it off by yourself. But you have every single chance in the world if you let God do it."</w:t>
            </w:r>
          </w:p>
        </w:tc>
        <w:tc>
          <w:tcPr>
            <w:tcW w:type="dxa" w:w="2880"/>
          </w:tcPr>
          <w:p>
            <w:r/>
            <w:r>
              <w:rPr>
                <w:b/>
                <w:sz w:val="16"/>
              </w:rPr>
              <w:t>27</w:t>
            </w:r>
          </w:p>
          <w:p>
            <w:r>
              <w:rPr>
                <w:sz w:val="18"/>
              </w:rPr>
              <w:t>예수님은 단호하게 말씀하셨어요. “너희 스스로 해낼 수 있다고 생각한다면 전혀 기회가 없어. 하지만 하나님이 하시게 맡긴다면 너희에게는 세상의 모든 기회가 있어.”</w:t>
            </w:r>
          </w:p>
        </w:tc>
      </w:tr>
      <w:tr>
        <w:tc>
          <w:tcPr>
            <w:tcW w:type="dxa" w:w="2880"/>
          </w:tcPr>
          <w:p>
            <w:r/>
            <w:r>
              <w:rPr>
                <w:b/>
                <w:sz w:val="16"/>
              </w:rPr>
              <w:t>28</w:t>
            </w:r>
          </w:p>
          <w:p>
            <w:r>
              <w:rPr>
                <w:sz w:val="18"/>
              </w:rPr>
              <w:t>Peter tried another angle: "We left everything and followed you."</w:t>
            </w:r>
          </w:p>
        </w:tc>
        <w:tc>
          <w:tcPr>
            <w:tcW w:type="dxa" w:w="2880"/>
          </w:tcPr>
          <w:p>
            <w:r/>
            <w:r>
              <w:rPr>
                <w:b/>
                <w:sz w:val="16"/>
              </w:rPr>
              <w:t>28</w:t>
            </w:r>
          </w:p>
          <w:p>
            <w:r>
              <w:rPr>
                <w:sz w:val="18"/>
              </w:rPr>
              <w:t>Peter tried a different approach. "Hey, we left everything behind and followed you."</w:t>
            </w:r>
          </w:p>
        </w:tc>
        <w:tc>
          <w:tcPr>
            <w:tcW w:type="dxa" w:w="2880"/>
          </w:tcPr>
          <w:p>
            <w:r/>
            <w:r>
              <w:rPr>
                <w:b/>
                <w:sz w:val="16"/>
              </w:rPr>
              <w:t>28</w:t>
            </w:r>
          </w:p>
          <w:p>
            <w:r>
              <w:rPr>
                <w:sz w:val="18"/>
              </w:rPr>
              <w:t>베드로가 다른 접근법을 시도했어요. “저희는 모든 걸 버리고 선생님을 따랐잖아요.”</w:t>
            </w:r>
          </w:p>
        </w:tc>
      </w:tr>
      <w:tr>
        <w:tc>
          <w:tcPr>
            <w:tcW w:type="dxa" w:w="2880"/>
          </w:tcPr>
          <w:p>
            <w:r/>
            <w:r>
              <w:rPr>
                <w:b/>
                <w:sz w:val="16"/>
              </w:rPr>
              <w:t>29-31</w:t>
            </w:r>
          </w:p>
          <w:p>
            <w:r>
              <w:rPr>
                <w:sz w:val="18"/>
              </w:rPr>
              <w:t>Jesus said, "Mark my words, no one who sacrifices house, brothers, sisters, mother, father, children, land—whatever—because of me and the Message will lose out. They'll get it all back, but multiplied many times in homes, brothers, sisters, mothers, children, and land—but also in troubles. And then the bonus of eternal life! This is once again the Great Reversal: Many who are first will end up last, and the last first."</w:t>
            </w:r>
          </w:p>
        </w:tc>
        <w:tc>
          <w:tcPr>
            <w:tcW w:type="dxa" w:w="2880"/>
          </w:tcPr>
          <w:p>
            <w:r/>
            <w:r>
              <w:rPr>
                <w:b/>
                <w:sz w:val="16"/>
              </w:rPr>
              <w:t>29-31</w:t>
            </w:r>
          </w:p>
          <w:p>
            <w:r>
              <w:rPr>
                <w:sz w:val="18"/>
              </w:rPr>
              <w:t>Jesus said, "Mark my words, anyone who gives up their house, brothers, sisters, mom, dad, children, land—whatever—because of me and the Good News (the Message) won't lose out."</w:t>
            </w:r>
          </w:p>
        </w:tc>
        <w:tc>
          <w:tcPr>
            <w:tcW w:type="dxa" w:w="2880"/>
          </w:tcPr>
          <w:p>
            <w:r/>
            <w:r>
              <w:rPr>
                <w:b/>
                <w:sz w:val="16"/>
              </w:rPr>
              <w:t>29-31</w:t>
            </w:r>
          </w:p>
          <w:p>
            <w:r>
              <w:rPr>
                <w:sz w:val="18"/>
              </w:rPr>
              <w:t>예수님이 말씀하셨어요. “내 말을 명심해, 누구든지 나 때문에, 그리고 복음(메시지) 때문에 자기 집, 형제, 자매, 엄마, 아빠, 자녀, 땅—뭐든지—포기하는 사람은 손해 보지 않을 거야.”</w:t>
            </w:r>
          </w:p>
        </w:tc>
      </w:tr>
      <w:tr>
        <w:tc>
          <w:tcPr>
            <w:tcW w:type="dxa" w:w="2880"/>
          </w:tcPr>
          <w:p>
            <w:r/>
            <w:r>
              <w:rPr>
                <w:b/>
                <w:sz w:val="16"/>
              </w:rPr>
              <w:t>29-31</w:t>
            </w:r>
          </w:p>
          <w:p>
            <w:r>
              <w:rPr>
                <w:sz w:val="18"/>
              </w:rPr>
              <w:t>↑ 위 MSG(29-31) 계속</w:t>
            </w:r>
          </w:p>
        </w:tc>
        <w:tc>
          <w:tcPr>
            <w:tcW w:type="dxa" w:w="2880"/>
          </w:tcPr>
          <w:p>
            <w:r/>
            <w:r>
              <w:rPr>
                <w:b/>
                <w:sz w:val="16"/>
              </w:rPr>
              <w:t>29-31</w:t>
            </w:r>
          </w:p>
          <w:p>
            <w:r>
              <w:rPr>
                <w:sz w:val="18"/>
              </w:rPr>
              <w:t>"They'll get it all back, but multiplied many times over in homes, brothers, sisters, mothers, children, and land—though there will be troubles too. And then, the awesome bonus of eternal life!"</w:t>
            </w:r>
          </w:p>
        </w:tc>
        <w:tc>
          <w:tcPr>
            <w:tcW w:type="dxa" w:w="2880"/>
          </w:tcPr>
          <w:p>
            <w:r/>
            <w:r>
              <w:rPr>
                <w:b/>
                <w:sz w:val="16"/>
              </w:rPr>
              <w:t>29-31</w:t>
            </w:r>
          </w:p>
          <w:p>
            <w:r>
              <w:rPr>
                <w:sz w:val="18"/>
              </w:rPr>
              <w:t>“그들은 집, 형제, 자매, 엄마, 자녀, 땅에서 여러 배로 돌려받을 거야—물론 어려움도 있겠지만. 그리고 나서, 영원한 생명이라는 엄청난 보너스도 받을 거고!”</w:t>
            </w:r>
          </w:p>
        </w:tc>
      </w:tr>
      <w:tr>
        <w:tc>
          <w:tcPr>
            <w:tcW w:type="dxa" w:w="2880"/>
          </w:tcPr>
          <w:p>
            <w:r/>
            <w:r>
              <w:rPr>
                <w:b/>
                <w:sz w:val="16"/>
              </w:rPr>
              <w:t>29-31</w:t>
            </w:r>
          </w:p>
          <w:p>
            <w:r>
              <w:rPr>
                <w:sz w:val="18"/>
              </w:rPr>
              <w:t>↑ 위 MSG(29-31) 계속</w:t>
            </w:r>
          </w:p>
        </w:tc>
        <w:tc>
          <w:tcPr>
            <w:tcW w:type="dxa" w:w="2880"/>
          </w:tcPr>
          <w:p>
            <w:r/>
            <w:r>
              <w:rPr>
                <w:b/>
                <w:sz w:val="16"/>
              </w:rPr>
              <w:t>29-31</w:t>
            </w:r>
          </w:p>
          <w:p>
            <w:r>
              <w:rPr>
                <w:sz w:val="18"/>
              </w:rPr>
              <w:t>"This is another one of those Great Reversals: Many who are first now will end up last, and the last will end up first."</w:t>
            </w:r>
          </w:p>
        </w:tc>
        <w:tc>
          <w:tcPr>
            <w:tcW w:type="dxa" w:w="2880"/>
          </w:tcPr>
          <w:p>
            <w:r/>
            <w:r>
              <w:rPr>
                <w:b/>
                <w:sz w:val="16"/>
              </w:rPr>
              <w:t>29-31</w:t>
            </w:r>
          </w:p>
          <w:p>
            <w:r>
              <w:rPr>
                <w:sz w:val="18"/>
              </w:rPr>
              <w:t>“이것 또한 위대한 역전 중 하나야: 지금 첫째인 많은 사람들이 결국 꼴찌가 될 거고, 꼴찌가 첫째가 될 거야.”</w:t>
            </w:r>
          </w:p>
        </w:tc>
      </w:tr>
      <w:tr>
        <w:tc>
          <w:tcPr>
            <w:tcW w:type="dxa" w:w="2880"/>
          </w:tcPr>
          <w:p>
            <w:r/>
            <w:r>
              <w:rPr>
                <w:b/>
                <w:sz w:val="16"/>
              </w:rPr>
              <w:t>32-34</w:t>
            </w:r>
          </w:p>
          <w:p>
            <w:r>
              <w:rPr>
                <w:sz w:val="18"/>
              </w:rPr>
              <w:t>Back on the road, they set out for Jerusalem. Jesus had a head start on them, and they were following, puzzled and not just a little afraid. He took the Twelve and began again to go over what to expect next. "Listen to me carefully. We're on our way up to Jerusalem. When we get there, the Son of Man will be betrayed to the religious leaders and scholars. They will sentence him to death. Then they will hand him over to the Romans, who will mock and spit on him, give him the third degree, and kill him. After three days he will rise alive."</w:t>
            </w:r>
          </w:p>
        </w:tc>
        <w:tc>
          <w:tcPr>
            <w:tcW w:type="dxa" w:w="2880"/>
          </w:tcPr>
          <w:p>
            <w:r/>
            <w:r>
              <w:rPr>
                <w:b/>
                <w:sz w:val="16"/>
              </w:rPr>
              <w:t>32-34</w:t>
            </w:r>
          </w:p>
          <w:p>
            <w:r>
              <w:rPr>
                <w:sz w:val="18"/>
              </w:rPr>
              <w:t>Back on the road, they set out for Jerusalem. Jesus was walking ahead of them, and they were following, confused and a little bit scared.</w:t>
            </w:r>
          </w:p>
        </w:tc>
        <w:tc>
          <w:tcPr>
            <w:tcW w:type="dxa" w:w="2880"/>
          </w:tcPr>
          <w:p>
            <w:r/>
            <w:r>
              <w:rPr>
                <w:b/>
                <w:sz w:val="16"/>
              </w:rPr>
              <w:t>32-34</w:t>
            </w:r>
          </w:p>
          <w:p>
            <w:r>
              <w:rPr>
                <w:sz w:val="18"/>
              </w:rPr>
              <w:t>다시 길에서, 그들은 예루살렘으로 향했어요. 예수님은 그들 앞에서 걸어가셨고, 그들은 혼란스러워하고 조금 무서워하면서 따랐죠.</w:t>
            </w:r>
          </w:p>
        </w:tc>
      </w:tr>
      <w:tr>
        <w:tc>
          <w:tcPr>
            <w:tcW w:type="dxa" w:w="2880"/>
          </w:tcPr>
          <w:p>
            <w:r/>
            <w:r>
              <w:rPr>
                <w:b/>
                <w:sz w:val="16"/>
              </w:rPr>
              <w:t>32-34</w:t>
            </w:r>
          </w:p>
          <w:p>
            <w:r>
              <w:rPr>
                <w:sz w:val="18"/>
              </w:rPr>
              <w:t>↑ 위 MSG(32-34) 계속</w:t>
            </w:r>
          </w:p>
        </w:tc>
        <w:tc>
          <w:tcPr>
            <w:tcW w:type="dxa" w:w="2880"/>
          </w:tcPr>
          <w:p>
            <w:r/>
            <w:r>
              <w:rPr>
                <w:b/>
                <w:sz w:val="16"/>
              </w:rPr>
              <w:t>32-34</w:t>
            </w:r>
          </w:p>
          <w:p>
            <w:r>
              <w:rPr>
                <w:sz w:val="18"/>
              </w:rPr>
              <w:t>He pulled the Twelve aside and started explaining again what was going to happen next. "Listen to me carefully. We're heading up to Jerusalem. When we get there, the Son of Man will be betrayed to the religious leaders and scholars.</w:t>
            </w:r>
          </w:p>
        </w:tc>
        <w:tc>
          <w:tcPr>
            <w:tcW w:type="dxa" w:w="2880"/>
          </w:tcPr>
          <w:p>
            <w:r/>
            <w:r>
              <w:rPr>
                <w:b/>
                <w:sz w:val="16"/>
              </w:rPr>
              <w:t>32-34</w:t>
            </w:r>
          </w:p>
          <w:p>
            <w:r>
              <w:rPr>
                <w:sz w:val="18"/>
              </w:rPr>
              <w:t>예수님은 열두 제자를 따로 불러서 다음에 무슨 일이 일어날지 다시 설명하기 시작하셨어요. “내 말을 잘 들어. 우리는 예루살렘으로 올라가고 있어. 우리가 거기에 도착하면, 인자는 종교 지도자들과 학자들에게 배신당할 거야.”</w:t>
            </w:r>
          </w:p>
        </w:tc>
      </w:tr>
      <w:tr>
        <w:tc>
          <w:tcPr>
            <w:tcW w:type="dxa" w:w="2880"/>
          </w:tcPr>
          <w:p>
            <w:r/>
            <w:r>
              <w:rPr>
                <w:b/>
                <w:sz w:val="16"/>
              </w:rPr>
              <w:t>32-34</w:t>
            </w:r>
          </w:p>
          <w:p>
            <w:r>
              <w:rPr>
                <w:sz w:val="18"/>
              </w:rPr>
              <w:t>↑ 위 MSG(32-34) 계속</w:t>
            </w:r>
          </w:p>
        </w:tc>
        <w:tc>
          <w:tcPr>
            <w:tcW w:type="dxa" w:w="2880"/>
          </w:tcPr>
          <w:p>
            <w:r/>
            <w:r>
              <w:rPr>
                <w:b/>
                <w:sz w:val="16"/>
              </w:rPr>
              <w:t>32-34</w:t>
            </w:r>
          </w:p>
          <w:p>
            <w:r>
              <w:rPr>
                <w:sz w:val="18"/>
              </w:rPr>
              <w:t>"They will sentence him to death. Then they'll hand him over to the Romans, who will mock him, spit on him, give him the third degree, and kill him. But after three days, he will rise alive."</w:t>
            </w:r>
          </w:p>
        </w:tc>
        <w:tc>
          <w:tcPr>
            <w:tcW w:type="dxa" w:w="2880"/>
          </w:tcPr>
          <w:p>
            <w:r/>
            <w:r>
              <w:rPr>
                <w:b/>
                <w:sz w:val="16"/>
              </w:rPr>
              <w:t>32-34</w:t>
            </w:r>
          </w:p>
          <w:p>
            <w:r>
              <w:rPr>
                <w:sz w:val="18"/>
              </w:rPr>
              <w:t>“그들은 그에게 사형을 선고할 거야. 그러고 나서 그를 로마인들에게 넘길 건데, 그들은 그를 조롱하고, 침 뱉고, 모질게 다루고, 죽일 거야. 하지만 사흘 후에, 그는 다시 살아날 거야.”</w:t>
            </w:r>
          </w:p>
        </w:tc>
      </w:tr>
      <w:tr>
        <w:tc>
          <w:tcPr>
            <w:tcW w:type="dxa" w:w="2880"/>
          </w:tcPr>
          <w:p>
            <w:r/>
            <w:r>
              <w:rPr>
                <w:sz w:val="18"/>
              </w:rPr>
            </w:r>
          </w:p>
        </w:tc>
        <w:tc>
          <w:tcPr>
            <w:tcW w:type="dxa" w:w="2880"/>
          </w:tcPr>
          <w:p>
            <w:r/>
            <w:r>
              <w:rPr>
                <w:b/>
                <w:sz w:val="18"/>
              </w:rPr>
              <w:t>The Highest Places of Honor</w:t>
            </w:r>
          </w:p>
        </w:tc>
        <w:tc>
          <w:tcPr>
            <w:tcW w:type="dxa" w:w="2880"/>
          </w:tcPr>
          <w:p>
            <w:r/>
            <w:r>
              <w:rPr>
                <w:b/>
                <w:sz w:val="18"/>
              </w:rPr>
              <w:t>가장 높은 명예의 자리</w:t>
            </w:r>
          </w:p>
        </w:tc>
      </w:tr>
      <w:tr>
        <w:tc>
          <w:tcPr>
            <w:tcW w:type="dxa" w:w="2880"/>
          </w:tcPr>
          <w:p>
            <w:r/>
            <w:r>
              <w:rPr>
                <w:b/>
                <w:sz w:val="16"/>
              </w:rPr>
              <w:t>35</w:t>
            </w:r>
          </w:p>
          <w:p>
            <w:r>
              <w:rPr>
                <w:sz w:val="18"/>
              </w:rPr>
              <w:t>James and John, Zebedee's sons, came up to him. "Teacher, we have something we want you to do for us."</w:t>
            </w:r>
          </w:p>
        </w:tc>
        <w:tc>
          <w:tcPr>
            <w:tcW w:type="dxa" w:w="2880"/>
          </w:tcPr>
          <w:p>
            <w:r/>
            <w:r>
              <w:rPr>
                <w:b/>
                <w:sz w:val="16"/>
              </w:rPr>
              <w:t>35</w:t>
            </w:r>
          </w:p>
          <w:p>
            <w:r>
              <w:rPr>
                <w:sz w:val="18"/>
              </w:rPr>
              <w:t>James and John, Zebedee's sons, came up to him. "Teacher, we have something we really want you to do for us."</w:t>
            </w:r>
          </w:p>
        </w:tc>
        <w:tc>
          <w:tcPr>
            <w:tcW w:type="dxa" w:w="2880"/>
          </w:tcPr>
          <w:p>
            <w:r/>
            <w:r>
              <w:rPr>
                <w:b/>
                <w:sz w:val="16"/>
              </w:rPr>
              <w:t>35</w:t>
            </w:r>
          </w:p>
          <w:p>
            <w:r>
              <w:rPr>
                <w:sz w:val="18"/>
              </w:rPr>
              <w:t>세베대의 아들 야고보와 요한이 예수님께 왔어요. “선생님, 저희가 선생님께 정말 부탁하고 싶은 게 있어요.”</w:t>
            </w:r>
          </w:p>
        </w:tc>
      </w:tr>
      <w:tr>
        <w:tc>
          <w:tcPr>
            <w:tcW w:type="dxa" w:w="2880"/>
          </w:tcPr>
          <w:p>
            <w:r/>
            <w:r>
              <w:rPr>
                <w:b/>
                <w:sz w:val="16"/>
              </w:rPr>
              <w:t>36</w:t>
            </w:r>
          </w:p>
          <w:p>
            <w:r>
              <w:rPr>
                <w:sz w:val="18"/>
              </w:rPr>
              <w:t>"What is it? I'll see what I can do."</w:t>
            </w:r>
          </w:p>
        </w:tc>
        <w:tc>
          <w:tcPr>
            <w:tcW w:type="dxa" w:w="2880"/>
          </w:tcPr>
          <w:p>
            <w:r/>
            <w:r>
              <w:rPr>
                <w:b/>
                <w:sz w:val="16"/>
              </w:rPr>
              <w:t>36</w:t>
            </w:r>
          </w:p>
          <w:p>
            <w:r>
              <w:rPr>
                <w:sz w:val="18"/>
              </w:rPr>
              <w:t>"What is it? I'll see what I can do," Jesus responded.</w:t>
            </w:r>
          </w:p>
        </w:tc>
        <w:tc>
          <w:tcPr>
            <w:tcW w:type="dxa" w:w="2880"/>
          </w:tcPr>
          <w:p>
            <w:r/>
            <w:r>
              <w:rPr>
                <w:b/>
                <w:sz w:val="16"/>
              </w:rPr>
              <w:t>36</w:t>
            </w:r>
          </w:p>
          <w:p>
            <w:r>
              <w:rPr>
                <w:sz w:val="18"/>
              </w:rPr>
              <w:t>“뭔데? 내가 할 수 있는 게 뭔지 볼게.” 예수님이 대답하셨어요.</w:t>
            </w:r>
          </w:p>
        </w:tc>
      </w:tr>
      <w:tr>
        <w:tc>
          <w:tcPr>
            <w:tcW w:type="dxa" w:w="2880"/>
          </w:tcPr>
          <w:p>
            <w:r/>
            <w:r>
              <w:rPr>
                <w:b/>
                <w:sz w:val="16"/>
              </w:rPr>
              <w:t>37</w:t>
            </w:r>
          </w:p>
          <w:p>
            <w:r>
              <w:rPr>
                <w:sz w:val="18"/>
              </w:rPr>
              <w:t>"Arrange it," they said, "so that we will be awarded the highest places of honor in your glory—one of us at your right, the other at your left."</w:t>
            </w:r>
          </w:p>
        </w:tc>
        <w:tc>
          <w:tcPr>
            <w:tcW w:type="dxa" w:w="2880"/>
          </w:tcPr>
          <w:p>
            <w:r/>
            <w:r>
              <w:rPr>
                <w:b/>
                <w:sz w:val="16"/>
              </w:rPr>
              <w:t>37</w:t>
            </w:r>
          </w:p>
          <w:p>
            <w:r>
              <w:rPr>
                <w:sz w:val="18"/>
              </w:rPr>
              <w:t>"Arrange it," they said, "so that we'll get the absolute highest places of honor in your glory—one of us at your right side, the other at your left."</w:t>
            </w:r>
          </w:p>
        </w:tc>
        <w:tc>
          <w:tcPr>
            <w:tcW w:type="dxa" w:w="2880"/>
          </w:tcPr>
          <w:p>
            <w:r/>
            <w:r>
              <w:rPr>
                <w:b/>
                <w:sz w:val="16"/>
              </w:rPr>
              <w:t>37</w:t>
            </w:r>
          </w:p>
          <w:p>
            <w:r>
              <w:rPr>
                <w:sz w:val="18"/>
              </w:rPr>
              <w:t>“선생님의 영광 속에서 저희가 가장 높은 명예의 자리에 앉도록 해주세요—한 명은 선생님의 오른편에, 다른 한 명은 왼편에요.” 그들이 말했어요.</w:t>
            </w:r>
          </w:p>
        </w:tc>
      </w:tr>
      <w:tr>
        <w:tc>
          <w:tcPr>
            <w:tcW w:type="dxa" w:w="2880"/>
          </w:tcPr>
          <w:p>
            <w:r/>
            <w:r>
              <w:rPr>
                <w:b/>
                <w:sz w:val="16"/>
              </w:rPr>
              <w:t>38</w:t>
            </w:r>
          </w:p>
          <w:p>
            <w:r>
              <w:rPr>
                <w:sz w:val="18"/>
              </w:rPr>
              <w:t>Jesus said, "You have no idea what you're asking. Are you capable of drinking the cup I drink, of being baptized in the baptism I'm about to be plunged into?"</w:t>
            </w:r>
          </w:p>
        </w:tc>
        <w:tc>
          <w:tcPr>
            <w:tcW w:type="dxa" w:w="2880"/>
          </w:tcPr>
          <w:p>
            <w:r/>
            <w:r>
              <w:rPr>
                <w:b/>
                <w:sz w:val="16"/>
              </w:rPr>
              <w:t>38</w:t>
            </w:r>
          </w:p>
          <w:p>
            <w:r>
              <w:rPr>
                <w:sz w:val="18"/>
              </w:rPr>
              <w:t>Jesus said, "You have no idea what you're even asking for. Are you capable of drinking the cup I drink, or being baptized in the baptism I'm about to be plunged into?"</w:t>
            </w:r>
          </w:p>
        </w:tc>
        <w:tc>
          <w:tcPr>
            <w:tcW w:type="dxa" w:w="2880"/>
          </w:tcPr>
          <w:p>
            <w:r/>
            <w:r>
              <w:rPr>
                <w:b/>
                <w:sz w:val="16"/>
              </w:rPr>
              <w:t>38</w:t>
            </w:r>
          </w:p>
          <w:p>
            <w:r>
              <w:rPr>
                <w:sz w:val="18"/>
              </w:rPr>
              <w:t>예수님이 말씀하셨어요. "너희는 너희가 뭘 구하는지도 몰라. 내가 마시는 잔을 마실 수 있겠니? 내가 곧 받을 세례를 너희도 받을 수 있겠니?"</w:t>
            </w:r>
          </w:p>
        </w:tc>
      </w:tr>
      <w:tr>
        <w:tc>
          <w:tcPr>
            <w:tcW w:type="dxa" w:w="2880"/>
          </w:tcPr>
          <w:p>
            <w:r/>
            <w:r>
              <w:rPr>
                <w:b/>
                <w:sz w:val="16"/>
              </w:rPr>
              <w:t>39-40</w:t>
            </w:r>
          </w:p>
          <w:p>
            <w:r>
              <w:rPr>
                <w:sz w:val="18"/>
              </w:rPr>
              <w:t>"Sure," they said. "Why not?"</w:t>
            </w:r>
          </w:p>
          <w:p>
            <w:r>
              <w:rPr>
                <w:sz w:val="18"/>
              </w:rPr>
              <w:t>Jesus said, "Come to think of it, you *will* drink the cup I drink, and be baptized in my baptism. But as to awarding places of honor, that's not my business. There are other arrangements for that."</w:t>
            </w:r>
          </w:p>
        </w:tc>
        <w:tc>
          <w:tcPr>
            <w:tcW w:type="dxa" w:w="2880"/>
          </w:tcPr>
          <w:p>
            <w:r/>
            <w:r>
              <w:rPr>
                <w:b/>
                <w:sz w:val="16"/>
              </w:rPr>
              <w:t>39-40</w:t>
            </w:r>
          </w:p>
          <w:p>
            <w:r>
              <w:rPr>
                <w:sz w:val="18"/>
              </w:rPr>
              <w:t>"Sure," they said. "Why not?"</w:t>
            </w:r>
          </w:p>
        </w:tc>
        <w:tc>
          <w:tcPr>
            <w:tcW w:type="dxa" w:w="2880"/>
          </w:tcPr>
          <w:p>
            <w:r/>
            <w:r>
              <w:rPr>
                <w:b/>
                <w:sz w:val="16"/>
              </w:rPr>
              <w:t>39-40</w:t>
            </w:r>
          </w:p>
          <w:p>
            <w:r>
              <w:rPr>
                <w:sz w:val="18"/>
              </w:rPr>
              <w:t>“네, 물론이죠.” 그들이 말했어요. “왜 안 되겠어요?”</w:t>
            </w:r>
          </w:p>
        </w:tc>
      </w:tr>
      <w:tr>
        <w:tc>
          <w:tcPr>
            <w:tcW w:type="dxa" w:w="2880"/>
          </w:tcPr>
          <w:p>
            <w:r/>
            <w:r>
              <w:rPr>
                <w:b/>
                <w:sz w:val="16"/>
              </w:rPr>
              <w:t>39-40</w:t>
            </w:r>
          </w:p>
          <w:p>
            <w:r>
              <w:rPr>
                <w:sz w:val="18"/>
              </w:rPr>
              <w:t>↑ 위 MSG(39-40) 계속</w:t>
            </w:r>
          </w:p>
        </w:tc>
        <w:tc>
          <w:tcPr>
            <w:tcW w:type="dxa" w:w="2880"/>
          </w:tcPr>
          <w:p>
            <w:r/>
            <w:r>
              <w:rPr>
                <w:b/>
                <w:sz w:val="16"/>
              </w:rPr>
              <w:t>39-40</w:t>
            </w:r>
          </w:p>
          <w:p>
            <w:r>
              <w:rPr>
                <w:sz w:val="18"/>
              </w:rPr>
              <w:t>Jesus told them, "You know what? You actually will drink the cup I drink and be baptized in my baptism. But as for giving out those places of honor, that's not my decision to make. There are other arrangements for that."</w:t>
            </w:r>
          </w:p>
        </w:tc>
        <w:tc>
          <w:tcPr>
            <w:tcW w:type="dxa" w:w="2880"/>
          </w:tcPr>
          <w:p>
            <w:r/>
            <w:r>
              <w:rPr>
                <w:b/>
                <w:sz w:val="16"/>
              </w:rPr>
              <w:t>39-40</w:t>
            </w:r>
          </w:p>
          <w:p>
            <w:r>
              <w:rPr>
                <w:sz w:val="18"/>
              </w:rPr>
              <w:t>예수님이 그들에게 말씀하셨어요. “있잖아? 너희는 정말로 내가 마시는 잔을 마시고 내 세례를 받을 거야. 하지만 그런 명예의 자리를 주는 건 내가 결정할 일이 아니야. 그건 다른 계획이 있어.”</w:t>
            </w:r>
          </w:p>
        </w:tc>
      </w:tr>
      <w:tr>
        <w:tc>
          <w:tcPr>
            <w:tcW w:type="dxa" w:w="2880"/>
          </w:tcPr>
          <w:p>
            <w:r/>
            <w:r>
              <w:rPr>
                <w:b/>
                <w:sz w:val="16"/>
              </w:rPr>
              <w:t>41</w:t>
            </w:r>
          </w:p>
          <w:p>
            <w:r>
              <w:rPr>
                <w:sz w:val="18"/>
              </w:rPr>
              <w:t>When the other ten heard of this conversation, they lost their tempers with James and John. Jesus got them together to settle things down. "You've observed how godless rulers throw their weight around," he said, "and when people get a little power how quickly it goes to their heads. It's not going to be that way with you. Whoever wants to be great must become a servant. Whoever wants to be first among you must be your slave. That is what the Son of Man has done: He came to serve, not to be served—and then to give away his life in exchange for many who are held hostage."</w:t>
            </w:r>
          </w:p>
        </w:tc>
        <w:tc>
          <w:tcPr>
            <w:tcW w:type="dxa" w:w="2880"/>
          </w:tcPr>
          <w:p>
            <w:r/>
            <w:r>
              <w:rPr>
                <w:b/>
                <w:sz w:val="16"/>
              </w:rPr>
              <w:t>41</w:t>
            </w:r>
          </w:p>
          <w:p>
            <w:r>
              <w:rPr>
                <w:sz w:val="18"/>
              </w:rPr>
              <w:t>When the other ten disciples heard about this conversation, they totally lost their cool with James and John.</w:t>
            </w:r>
          </w:p>
        </w:tc>
        <w:tc>
          <w:tcPr>
            <w:tcW w:type="dxa" w:w="2880"/>
          </w:tcPr>
          <w:p>
            <w:r/>
            <w:r>
              <w:rPr>
                <w:b/>
                <w:sz w:val="16"/>
              </w:rPr>
              <w:t>41</w:t>
            </w:r>
          </w:p>
          <w:p>
            <w:r>
              <w:rPr>
                <w:sz w:val="18"/>
              </w:rPr>
              <w:t>다른 열 명의 제자들이 이 대화를 듣고는 야고보와 요한에게 완전 화가 났어요.</w:t>
            </w:r>
          </w:p>
        </w:tc>
      </w:tr>
      <w:tr>
        <w:tc>
          <w:tcPr>
            <w:tcW w:type="dxa" w:w="2880"/>
          </w:tcPr>
          <w:p>
            <w:r/>
            <w:r>
              <w:rPr>
                <w:b/>
                <w:sz w:val="16"/>
              </w:rPr>
              <w:t>42-43</w:t>
            </w:r>
          </w:p>
          <w:p>
            <w:r>
              <w:rPr>
                <w:sz w:val="18"/>
              </w:rPr>
              <w:t>↑ 위 MSG(41-45) 계속</w:t>
            </w:r>
          </w:p>
        </w:tc>
        <w:tc>
          <w:tcPr>
            <w:tcW w:type="dxa" w:w="2880"/>
          </w:tcPr>
          <w:p>
            <w:r/>
            <w:r>
              <w:rPr>
                <w:b/>
                <w:sz w:val="16"/>
              </w:rPr>
              <w:t>42-43</w:t>
            </w:r>
          </w:p>
          <w:p>
            <w:r>
              <w:rPr>
                <w:sz w:val="18"/>
              </w:rPr>
              <w:t>Jesus called them all together to calm things down. "You've seen how godless rulers throw their weight around," he said, "and how quickly power goes to people's heads when they get a little bit of it."</w:t>
            </w:r>
          </w:p>
        </w:tc>
        <w:tc>
          <w:tcPr>
            <w:tcW w:type="dxa" w:w="2880"/>
          </w:tcPr>
          <w:p>
            <w:r/>
            <w:r>
              <w:rPr>
                <w:b/>
                <w:sz w:val="16"/>
              </w:rPr>
              <w:t>42-43</w:t>
            </w:r>
          </w:p>
          <w:p>
            <w:r>
              <w:rPr>
                <w:sz w:val="18"/>
              </w:rPr>
              <w:t>예수님은 그들 모두를 불러 모아 진정시키셨어요. “너희는 하나님을 모르는 통치자들이 어떻게 자기 권력을 휘두르는지 봤지?” 그분이 말씀하셨어요. “그리고 사람들이 조금만 권력을 얻어도 어떻게 금방 우쭐해지는지도 봤을 거야.”</w:t>
            </w:r>
          </w:p>
        </w:tc>
      </w:tr>
      <w:tr>
        <w:tc>
          <w:tcPr>
            <w:tcW w:type="dxa" w:w="2880"/>
          </w:tcPr>
          <w:p>
            <w:r/>
            <w:r>
              <w:rPr>
                <w:b/>
                <w:sz w:val="16"/>
              </w:rPr>
              <w:t>43-44</w:t>
            </w:r>
          </w:p>
          <w:p>
            <w:r>
              <w:rPr>
                <w:sz w:val="18"/>
              </w:rPr>
              <w:t>↑ 위 MSG(41-45) 계속</w:t>
            </w:r>
          </w:p>
        </w:tc>
        <w:tc>
          <w:tcPr>
            <w:tcW w:type="dxa" w:w="2880"/>
          </w:tcPr>
          <w:p>
            <w:r/>
            <w:r>
              <w:rPr>
                <w:b/>
                <w:sz w:val="16"/>
              </w:rPr>
              <w:t>43-44</w:t>
            </w:r>
          </w:p>
          <w:p>
            <w:r>
              <w:rPr>
                <w:sz w:val="18"/>
              </w:rPr>
              <w:t>"It's not going to be like that among you. Whoever wants to be truly great must become a servant to everyone else. And whoever wants to be first among you must be your slave."</w:t>
            </w:r>
          </w:p>
        </w:tc>
        <w:tc>
          <w:tcPr>
            <w:tcW w:type="dxa" w:w="2880"/>
          </w:tcPr>
          <w:p>
            <w:r/>
            <w:r>
              <w:rPr>
                <w:b/>
                <w:sz w:val="16"/>
              </w:rPr>
              <w:t>43-44</w:t>
            </w:r>
          </w:p>
          <w:p>
            <w:r>
              <w:rPr>
                <w:sz w:val="18"/>
              </w:rPr>
              <w:t>“너희 가운데는 그렇게 되지 않을 거야. 정말로 위대해지고 싶은 사람은 다른 모든 사람의 종이 되어야 해. 그리고 너희 가운데 첫째가 되고 싶은 사람은 너희의 노예가 되어야 해.”</w:t>
            </w:r>
          </w:p>
        </w:tc>
      </w:tr>
      <w:tr>
        <w:tc>
          <w:tcPr>
            <w:tcW w:type="dxa" w:w="2880"/>
          </w:tcPr>
          <w:p>
            <w:r/>
            <w:r>
              <w:rPr>
                <w:b/>
                <w:sz w:val="16"/>
              </w:rPr>
              <w:t>45</w:t>
            </w:r>
          </w:p>
          <w:p>
            <w:r>
              <w:rPr>
                <w:sz w:val="18"/>
              </w:rPr>
              <w:t>↑ 위 MSG(41-45) 계속</w:t>
            </w:r>
          </w:p>
        </w:tc>
        <w:tc>
          <w:tcPr>
            <w:tcW w:type="dxa" w:w="2880"/>
          </w:tcPr>
          <w:p>
            <w:r/>
            <w:r>
              <w:rPr>
                <w:b/>
                <w:sz w:val="16"/>
              </w:rPr>
              <w:t>45</w:t>
            </w:r>
          </w:p>
          <w:p>
            <w:r>
              <w:rPr>
                <w:sz w:val="18"/>
              </w:rPr>
              <w:t>"That's exactly what the Son of Man has done: He didn't come to be served, but to serve others—and then to give away his life as a ransom for many."</w:t>
            </w:r>
          </w:p>
        </w:tc>
        <w:tc>
          <w:tcPr>
            <w:tcW w:type="dxa" w:w="2880"/>
          </w:tcPr>
          <w:p>
            <w:r/>
            <w:r>
              <w:rPr>
                <w:b/>
                <w:sz w:val="16"/>
              </w:rPr>
              <w:t>45</w:t>
            </w:r>
          </w:p>
          <w:p>
            <w:r>
              <w:rPr>
                <w:sz w:val="18"/>
              </w:rPr>
              <w:t>“그게 바로 인자가 한 일이야: 그는 섬김을 받으러 온 게 아니라, 다른 사람들을 섬기러 왔어—그리고 많은 사람을 위한 대속물로 자기 생명을 내주러 온 거지.”</w:t>
            </w:r>
          </w:p>
        </w:tc>
      </w:tr>
      <w:tr>
        <w:tc>
          <w:tcPr>
            <w:tcW w:type="dxa" w:w="2880"/>
          </w:tcPr>
          <w:p>
            <w:r/>
            <w:r>
              <w:rPr>
                <w:b/>
                <w:sz w:val="16"/>
              </w:rPr>
              <w:t>46-48</w:t>
            </w:r>
          </w:p>
          <w:p>
            <w:r>
              <w:rPr>
                <w:sz w:val="18"/>
              </w:rPr>
              <w:t>They spent some time in Jericho. As Jesus was leaving town, trailed by his disciples and a parade of people, a blind beggar by the name of Bartimaeus, son of Timaeus, was sitting alongside the road. When he heard that Jesus the Nazarene was passing by, he began to cry out, "Son of David, Jesus! Mercy, have mercy on me!" Many tried to hush him up, but he yelled all the louder, "Son of David! Mercy, have mercy on me!"</w:t>
            </w:r>
          </w:p>
        </w:tc>
        <w:tc>
          <w:tcPr>
            <w:tcW w:type="dxa" w:w="2880"/>
          </w:tcPr>
          <w:p>
            <w:r/>
            <w:r>
              <w:rPr>
                <w:b/>
                <w:sz w:val="16"/>
              </w:rPr>
              <w:t>46-48</w:t>
            </w:r>
          </w:p>
          <w:p>
            <w:r>
              <w:rPr>
                <w:sz w:val="18"/>
              </w:rPr>
              <w:t>They spent some time in Jericho. As Jesus was leaving town, trailed by his disciples and a huge parade of people, a blind beggar named Bartimaeus (son of Timaeus) was sitting by the side of the road.</w:t>
            </w:r>
          </w:p>
        </w:tc>
        <w:tc>
          <w:tcPr>
            <w:tcW w:type="dxa" w:w="2880"/>
          </w:tcPr>
          <w:p>
            <w:r/>
            <w:r>
              <w:rPr>
                <w:b/>
                <w:sz w:val="16"/>
              </w:rPr>
              <w:t>46-48</w:t>
            </w:r>
          </w:p>
          <w:p>
            <w:r>
              <w:rPr>
                <w:sz w:val="18"/>
              </w:rPr>
              <w:t>그들은 여리고에서 얼마간 시간을 보냈어요. 예수님이 마을을 떠나실 때, 제자들과 엄청난 인파가 그를 뒤따랐는데, 바디매오(디매오의 아들)라는 이름의 눈먼 거지가 길가에 앉아 있었어요.</w:t>
            </w:r>
          </w:p>
        </w:tc>
      </w:tr>
      <w:tr>
        <w:tc>
          <w:tcPr>
            <w:tcW w:type="dxa" w:w="2880"/>
          </w:tcPr>
          <w:p>
            <w:r/>
            <w:r>
              <w:rPr>
                <w:b/>
                <w:sz w:val="16"/>
              </w:rPr>
              <w:t>46-48</w:t>
            </w:r>
          </w:p>
          <w:p>
            <w:r>
              <w:rPr>
                <w:sz w:val="18"/>
              </w:rPr>
              <w:t>↑ 위 MSG(46-48) 계속</w:t>
            </w:r>
          </w:p>
        </w:tc>
        <w:tc>
          <w:tcPr>
            <w:tcW w:type="dxa" w:w="2880"/>
          </w:tcPr>
          <w:p>
            <w:r/>
            <w:r>
              <w:rPr>
                <w:b/>
                <w:sz w:val="16"/>
              </w:rPr>
              <w:t>46-48</w:t>
            </w:r>
          </w:p>
          <w:p>
            <w:r>
              <w:rPr>
                <w:sz w:val="18"/>
              </w:rPr>
              <w:t>When he heard that Jesus the Nazarene was passing by, he started screaming, "Son of David, Jesus! Have mercy, have mercy on me!"</w:t>
            </w:r>
          </w:p>
        </w:tc>
        <w:tc>
          <w:tcPr>
            <w:tcW w:type="dxa" w:w="2880"/>
          </w:tcPr>
          <w:p>
            <w:r/>
            <w:r>
              <w:rPr>
                <w:b/>
                <w:sz w:val="16"/>
              </w:rPr>
              <w:t>46-48</w:t>
            </w:r>
          </w:p>
          <w:p>
            <w:r>
              <w:rPr>
                <w:sz w:val="18"/>
              </w:rPr>
              <w:t>그는 나사렛 예수님이 지나가신다는 말을 듣고 소리 지르기 시작했어요. “다윗의 아들 예수님! 저를 불쌍히 여겨주세요, 저를 불쌍히 여겨주세요!”</w:t>
            </w:r>
          </w:p>
        </w:tc>
      </w:tr>
      <w:tr>
        <w:tc>
          <w:tcPr>
            <w:tcW w:type="dxa" w:w="2880"/>
          </w:tcPr>
          <w:p>
            <w:r/>
            <w:r>
              <w:rPr>
                <w:b/>
                <w:sz w:val="16"/>
              </w:rPr>
              <w:t>46-48</w:t>
            </w:r>
          </w:p>
          <w:p>
            <w:r>
              <w:rPr>
                <w:sz w:val="18"/>
              </w:rPr>
              <w:t>↑ 위 MSG(46-48) 계속</w:t>
            </w:r>
          </w:p>
        </w:tc>
        <w:tc>
          <w:tcPr>
            <w:tcW w:type="dxa" w:w="2880"/>
          </w:tcPr>
          <w:p>
            <w:r/>
            <w:r>
              <w:rPr>
                <w:b/>
                <w:sz w:val="16"/>
              </w:rPr>
              <w:t>46-48</w:t>
            </w:r>
          </w:p>
          <w:p>
            <w:r>
              <w:rPr>
                <w:sz w:val="18"/>
              </w:rPr>
              <w:t>Lots of people tried to shut him up, but he just yelled even louder, "Son of David! Have mercy, have mercy on me!"</w:t>
            </w:r>
          </w:p>
        </w:tc>
        <w:tc>
          <w:tcPr>
            <w:tcW w:type="dxa" w:w="2880"/>
          </w:tcPr>
          <w:p>
            <w:r/>
            <w:r>
              <w:rPr>
                <w:b/>
                <w:sz w:val="16"/>
              </w:rPr>
              <w:t>46-48</w:t>
            </w:r>
          </w:p>
          <w:p>
            <w:r>
              <w:rPr>
                <w:sz w:val="18"/>
              </w:rPr>
              <w:t>많은 사람들이 그를 조용히 시키려고 했지만, 그는 더 크게 소리 질렀어요. “다윗의 아들! 저를 불쌍히 여겨주세요, 저를 불쌍히 여겨주세요!”</w:t>
            </w:r>
          </w:p>
        </w:tc>
      </w:tr>
      <w:tr>
        <w:tc>
          <w:tcPr>
            <w:tcW w:type="dxa" w:w="2880"/>
          </w:tcPr>
          <w:p>
            <w:r/>
            <w:r>
              <w:rPr>
                <w:b/>
                <w:sz w:val="16"/>
              </w:rPr>
              <w:t>49-50</w:t>
            </w:r>
          </w:p>
          <w:p>
            <w:r>
              <w:rPr>
                <w:sz w:val="18"/>
              </w:rPr>
              <w:t>Jesus stopped in his tracks. "Call him over."</w:t>
            </w:r>
          </w:p>
          <w:p>
            <w:r>
              <w:rPr>
                <w:sz w:val="18"/>
              </w:rPr>
              <w:t>They called him. "It's your lucky day! Get up! He's calling you to come!" Throwing off his coat, he was on his feet at once and came to Jesus.</w:t>
            </w:r>
          </w:p>
        </w:tc>
        <w:tc>
          <w:tcPr>
            <w:tcW w:type="dxa" w:w="2880"/>
          </w:tcPr>
          <w:p>
            <w:r/>
            <w:r>
              <w:rPr>
                <w:b/>
                <w:sz w:val="16"/>
              </w:rPr>
              <w:t>49-50</w:t>
            </w:r>
          </w:p>
          <w:p>
            <w:r>
              <w:rPr>
                <w:sz w:val="18"/>
              </w:rPr>
              <w:t>Jesus stopped dead in his tracks. "Call him over," he said.</w:t>
            </w:r>
          </w:p>
        </w:tc>
        <w:tc>
          <w:tcPr>
            <w:tcW w:type="dxa" w:w="2880"/>
          </w:tcPr>
          <w:p>
            <w:r/>
            <w:r>
              <w:rPr>
                <w:b/>
                <w:sz w:val="16"/>
              </w:rPr>
              <w:t>49-50</w:t>
            </w:r>
          </w:p>
          <w:p>
            <w:r>
              <w:rPr>
                <w:sz w:val="18"/>
              </w:rPr>
              <w:t>예수님은 걸음을 딱 멈추셨어요. “그를 불러와.” 그분이 말씀하셨어요.</w:t>
            </w:r>
          </w:p>
        </w:tc>
      </w:tr>
      <w:tr>
        <w:tc>
          <w:tcPr>
            <w:tcW w:type="dxa" w:w="2880"/>
          </w:tcPr>
          <w:p>
            <w:r/>
            <w:r>
              <w:rPr>
                <w:b/>
                <w:sz w:val="16"/>
              </w:rPr>
              <w:t>49-50</w:t>
            </w:r>
          </w:p>
          <w:p>
            <w:r>
              <w:rPr>
                <w:sz w:val="18"/>
              </w:rPr>
              <w:t>↑ 위 MSG(49-50) 계속</w:t>
            </w:r>
          </w:p>
        </w:tc>
        <w:tc>
          <w:tcPr>
            <w:tcW w:type="dxa" w:w="2880"/>
          </w:tcPr>
          <w:p>
            <w:r/>
            <w:r>
              <w:rPr>
                <w:b/>
                <w:sz w:val="16"/>
              </w:rPr>
              <w:t>49-50</w:t>
            </w:r>
          </w:p>
          <w:p>
            <w:r>
              <w:rPr>
                <w:sz w:val="18"/>
              </w:rPr>
              <w:t>So they called to the blind man. "It's your lucky day! Get up! He's calling you to come!" Throwing off his coat, he jumped to his feet at once and came to Jesus.</w:t>
            </w:r>
          </w:p>
        </w:tc>
        <w:tc>
          <w:tcPr>
            <w:tcW w:type="dxa" w:w="2880"/>
          </w:tcPr>
          <w:p>
            <w:r/>
            <w:r>
              <w:rPr>
                <w:b/>
                <w:sz w:val="16"/>
              </w:rPr>
              <w:t>49-50</w:t>
            </w:r>
          </w:p>
          <w:p>
            <w:r>
              <w:rPr>
                <w:sz w:val="18"/>
              </w:rPr>
              <w:t>그래서 그들은 눈먼 사람을 불렀어요. “네 행운의 날이야! 일어나! 그분이 너를 부르셔!” 그는 겉옷을 던져버리고, 즉시 벌떡 일어서서 예수님께 왔어요.</w:t>
            </w:r>
          </w:p>
        </w:tc>
      </w:tr>
      <w:tr>
        <w:tc>
          <w:tcPr>
            <w:tcW w:type="dxa" w:w="2880"/>
          </w:tcPr>
          <w:p>
            <w:r/>
            <w:r>
              <w:rPr>
                <w:b/>
                <w:sz w:val="16"/>
              </w:rPr>
              <w:t>51</w:t>
            </w:r>
          </w:p>
          <w:p>
            <w:r>
              <w:rPr>
                <w:sz w:val="18"/>
              </w:rPr>
              <w:t>Jesus said, "What can I do for you?"</w:t>
            </w:r>
          </w:p>
          <w:p>
            <w:r>
              <w:rPr>
                <w:sz w:val="18"/>
              </w:rPr>
              <w:t>The blind man said, "Rabbi, I want to see."</w:t>
            </w:r>
          </w:p>
        </w:tc>
        <w:tc>
          <w:tcPr>
            <w:tcW w:type="dxa" w:w="2880"/>
          </w:tcPr>
          <w:p>
            <w:r/>
            <w:r>
              <w:rPr>
                <w:b/>
                <w:sz w:val="16"/>
              </w:rPr>
              <w:t>51</w:t>
            </w:r>
          </w:p>
          <w:p>
            <w:r>
              <w:rPr>
                <w:sz w:val="18"/>
              </w:rPr>
              <w:t>Jesus asked him, "What can I do for you?"</w:t>
            </w:r>
          </w:p>
        </w:tc>
        <w:tc>
          <w:tcPr>
            <w:tcW w:type="dxa" w:w="2880"/>
          </w:tcPr>
          <w:p>
            <w:r/>
            <w:r>
              <w:rPr>
                <w:b/>
                <w:sz w:val="16"/>
              </w:rPr>
              <w:t>51</w:t>
            </w:r>
          </w:p>
          <w:p>
            <w:r>
              <w:rPr>
                <w:sz w:val="18"/>
              </w:rPr>
              <w:t>예수님이 그에게 물으셨어요. “내가 너에게 뭘 해줄까?”</w:t>
            </w:r>
          </w:p>
        </w:tc>
      </w:tr>
      <w:tr>
        <w:tc>
          <w:tcPr>
            <w:tcW w:type="dxa" w:w="2880"/>
          </w:tcPr>
          <w:p>
            <w:r/>
            <w:r>
              <w:rPr>
                <w:b/>
                <w:sz w:val="16"/>
              </w:rPr>
              <w:t>51</w:t>
            </w:r>
          </w:p>
          <w:p>
            <w:r>
              <w:rPr>
                <w:sz w:val="18"/>
              </w:rPr>
              <w:t>↑ 위 MSG(51-51) 계속</w:t>
            </w:r>
          </w:p>
        </w:tc>
        <w:tc>
          <w:tcPr>
            <w:tcW w:type="dxa" w:w="2880"/>
          </w:tcPr>
          <w:p>
            <w:r/>
            <w:r>
              <w:rPr>
                <w:b/>
                <w:sz w:val="16"/>
              </w:rPr>
              <w:t>51</w:t>
            </w:r>
          </w:p>
          <w:p>
            <w:r>
              <w:rPr>
                <w:sz w:val="18"/>
              </w:rPr>
              <w:t>The blind man said, "Rabbi (Teacher), I want to see!"</w:t>
            </w:r>
          </w:p>
        </w:tc>
        <w:tc>
          <w:tcPr>
            <w:tcW w:type="dxa" w:w="2880"/>
          </w:tcPr>
          <w:p>
            <w:r/>
            <w:r>
              <w:rPr>
                <w:b/>
                <w:sz w:val="16"/>
              </w:rPr>
              <w:t>51</w:t>
            </w:r>
          </w:p>
          <w:p>
            <w:r>
              <w:rPr>
                <w:sz w:val="18"/>
              </w:rPr>
              <w:t>눈먼 사람이 말했어요. “랍비(선생님), 제가 보고 싶어요!”</w:t>
            </w:r>
          </w:p>
        </w:tc>
      </w:tr>
      <w:tr>
        <w:tc>
          <w:tcPr>
            <w:tcW w:type="dxa" w:w="2880"/>
          </w:tcPr>
          <w:p>
            <w:r/>
            <w:r>
              <w:rPr>
                <w:b/>
                <w:sz w:val="16"/>
              </w:rPr>
              <w:t>52</w:t>
            </w:r>
          </w:p>
          <w:p>
            <w:r>
              <w:rPr>
                <w:sz w:val="18"/>
              </w:rPr>
              <w:t>"On your way," said Jesus. "Your faith has saved and healed you."</w:t>
            </w:r>
          </w:p>
          <w:p>
            <w:r>
              <w:rPr>
                <w:sz w:val="18"/>
              </w:rPr>
              <w:t>In that very instant he recovered his sight and followed Jesus down the road.</w:t>
            </w:r>
          </w:p>
        </w:tc>
        <w:tc>
          <w:tcPr>
            <w:tcW w:type="dxa" w:w="2880"/>
          </w:tcPr>
          <w:p>
            <w:r/>
            <w:r>
              <w:rPr>
                <w:b/>
                <w:sz w:val="16"/>
              </w:rPr>
              <w:t>52</w:t>
            </w:r>
          </w:p>
          <w:p>
            <w:r>
              <w:rPr>
                <w:sz w:val="18"/>
              </w:rPr>
              <w:t>"You're all set," said Jesus. "Your faith has saved and healed you." In that very instant, he got his sight back and followed Jesus down the road.</w:t>
            </w:r>
          </w:p>
        </w:tc>
        <w:tc>
          <w:tcPr>
            <w:tcW w:type="dxa" w:w="2880"/>
          </w:tcPr>
          <w:p>
            <w:r/>
            <w:r>
              <w:rPr>
                <w:b/>
                <w:sz w:val="16"/>
              </w:rPr>
              <w:t>52</w:t>
            </w:r>
          </w:p>
          <w:p>
            <w:r>
              <w:rPr>
                <w:sz w:val="18"/>
              </w:rPr>
              <w:t>"됐다," 예수님이 말씀하셨어요. "네 믿음이 너를 구원하고 치유했어." 바로 그 순간, 그는 시력을 되찾았고 예수님을 따라 길을 갔어요.</w:t>
            </w:r>
          </w:p>
        </w:tc>
      </w:tr>
    </w:tbl>
    <w:p>
      <w:pPr>
        <w:pStyle w:val="Heading1"/>
      </w:pPr>
      <w:r>
        <w:t>Chapter 11 — The Parade and the Temple Takedown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Entering Jerusalem on a Colt</w:t>
            </w:r>
          </w:p>
        </w:tc>
        <w:tc>
          <w:tcPr>
            <w:tcW w:type="dxa" w:w="2880"/>
          </w:tcPr>
          <w:p>
            <w:r/>
            <w:r>
              <w:rPr>
                <w:b/>
                <w:sz w:val="18"/>
              </w:rPr>
              <w:t>나귀 타고 예루살렘으로</w:t>
            </w:r>
          </w:p>
        </w:tc>
      </w:tr>
      <w:tr>
        <w:tc>
          <w:tcPr>
            <w:tcW w:type="dxa" w:w="2880"/>
          </w:tcPr>
          <w:p>
            <w:r/>
            <w:r>
              <w:rPr>
                <w:b/>
                <w:sz w:val="16"/>
              </w:rPr>
              <w:t>1-3</w:t>
            </w:r>
          </w:p>
          <w:p>
            <w:r>
              <w:rPr>
                <w:sz w:val="18"/>
              </w:rPr>
              <w:t>When they were nearing Jerusalem, at Bethphage and Bethany on Mount Olives, he sent off two of the disciples with instructions: "Go to the village across from you. As soon as you enter, you'll find a colt tethered, one that has never yet been ridden. Untie it and bring it. If anyone asks, 'What are you doing?' say, 'The Master needs him, and will return him right away.'"</w:t>
            </w:r>
          </w:p>
        </w:tc>
        <w:tc>
          <w:tcPr>
            <w:tcW w:type="dxa" w:w="2880"/>
          </w:tcPr>
          <w:p>
            <w:r/>
            <w:r>
              <w:rPr>
                <w:b/>
                <w:sz w:val="16"/>
              </w:rPr>
              <w:t>1-3</w:t>
            </w:r>
          </w:p>
          <w:p>
            <w:r>
              <w:rPr>
                <w:sz w:val="18"/>
              </w:rPr>
              <w:t>Getting close to Jerusalem, near Bethphage and Bethany on the Mount of Olives, Jesus sent two of his disciples ahead with a mission.</w:t>
            </w:r>
          </w:p>
        </w:tc>
        <w:tc>
          <w:tcPr>
            <w:tcW w:type="dxa" w:w="2880"/>
          </w:tcPr>
          <w:p>
            <w:r/>
            <w:r>
              <w:rPr>
                <w:b/>
                <w:sz w:val="16"/>
              </w:rPr>
              <w:t>1-3</w:t>
            </w:r>
          </w:p>
          <w:p>
            <w:r>
              <w:rPr>
                <w:sz w:val="18"/>
              </w:rPr>
              <w:t>예루살렘 근처, 올리브 산에 있는 벳바게랑 베다니 마을에 거의 다 왔을 때였어요. 예수님이 제자 두 명을 미리 보내면서 미션을 주셨어요.</w:t>
            </w:r>
          </w:p>
        </w:tc>
      </w:tr>
      <w:tr>
        <w:tc>
          <w:tcPr>
            <w:tcW w:type="dxa" w:w="2880"/>
          </w:tcPr>
          <w:p>
            <w:r/>
            <w:r>
              <w:rPr>
                <w:b/>
                <w:sz w:val="16"/>
              </w:rPr>
              <w:t>1-3</w:t>
            </w:r>
          </w:p>
          <w:p>
            <w:r>
              <w:rPr>
                <w:sz w:val="18"/>
              </w:rPr>
              <w:t>↑ 위 MSG(1-3) 계속</w:t>
            </w:r>
          </w:p>
        </w:tc>
        <w:tc>
          <w:tcPr>
            <w:tcW w:type="dxa" w:w="2880"/>
          </w:tcPr>
          <w:p>
            <w:r/>
            <w:r>
              <w:rPr>
                <w:b/>
                <w:sz w:val="16"/>
              </w:rPr>
              <w:t>1-3</w:t>
            </w:r>
          </w:p>
          <w:p>
            <w:r>
              <w:rPr>
                <w:sz w:val="18"/>
              </w:rPr>
              <w:t>He told them, "Head over to the village you see straight across from you. The second you get there, you'll spot a young colt tied up, one that's never been ridden before. Go untie it and bring it here."</w:t>
            </w:r>
          </w:p>
        </w:tc>
        <w:tc>
          <w:tcPr>
            <w:tcW w:type="dxa" w:w="2880"/>
          </w:tcPr>
          <w:p>
            <w:r/>
            <w:r>
              <w:rPr>
                <w:b/>
                <w:sz w:val="16"/>
              </w:rPr>
              <w:t>1-3</w:t>
            </w:r>
          </w:p>
          <w:p>
            <w:r>
              <w:rPr>
                <w:sz w:val="18"/>
              </w:rPr>
              <w:t>예수님이 이렇게 말씀하셨어요. "너희 바로 맞은편에 보이는 마을로 가 봐. 거기 도착하자마자, 아무도 타지 않았던 어린 나귀 한 마리가 묶여 있는 걸 보게 될 거야. 가서 그걸 풀어서 나한테 데려와."</w:t>
            </w:r>
          </w:p>
        </w:tc>
      </w:tr>
      <w:tr>
        <w:tc>
          <w:tcPr>
            <w:tcW w:type="dxa" w:w="2880"/>
          </w:tcPr>
          <w:p>
            <w:r/>
            <w:r>
              <w:rPr>
                <w:b/>
                <w:sz w:val="16"/>
              </w:rPr>
              <w:t>1-3</w:t>
            </w:r>
          </w:p>
          <w:p>
            <w:r>
              <w:rPr>
                <w:sz w:val="18"/>
              </w:rPr>
              <w:t>↑ 위 MSG(1-3) 계속</w:t>
            </w:r>
          </w:p>
        </w:tc>
        <w:tc>
          <w:tcPr>
            <w:tcW w:type="dxa" w:w="2880"/>
          </w:tcPr>
          <w:p>
            <w:r/>
            <w:r>
              <w:rPr>
                <w:b/>
                <w:sz w:val="16"/>
              </w:rPr>
              <w:t>1-3</w:t>
            </w:r>
          </w:p>
          <w:p>
            <w:r>
              <w:rPr>
                <w:sz w:val="18"/>
              </w:rPr>
              <w:t>"And if anyone asks, 'Hey, what do you think you're doing?' just tell them, 'The Master needs it, and he'll send it right back after he's used it.'"</w:t>
            </w:r>
          </w:p>
        </w:tc>
        <w:tc>
          <w:tcPr>
            <w:tcW w:type="dxa" w:w="2880"/>
          </w:tcPr>
          <w:p>
            <w:r/>
            <w:r>
              <w:rPr>
                <w:b/>
                <w:sz w:val="16"/>
              </w:rPr>
              <w:t>1-3</w:t>
            </w:r>
          </w:p>
          <w:p>
            <w:r>
              <w:rPr>
                <w:sz w:val="18"/>
              </w:rPr>
              <w:t>"만약 누가 '야, 너희 뭐 하는 거야?' 하고 물으면, '주님께서 필요하시대요. 쓰시고 나면 바로 돌려주실 거예요.'라고 말해."</w:t>
            </w:r>
          </w:p>
        </w:tc>
      </w:tr>
      <w:tr>
        <w:tc>
          <w:tcPr>
            <w:tcW w:type="dxa" w:w="2880"/>
          </w:tcPr>
          <w:p>
            <w:r/>
            <w:r>
              <w:rPr>
                <w:b/>
                <w:sz w:val="16"/>
              </w:rPr>
              <w:t>4-7</w:t>
            </w:r>
          </w:p>
          <w:p>
            <w:r>
              <w:rPr>
                <w:sz w:val="18"/>
              </w:rPr>
              <w:t>They went and found a colt tied to a door at the street corner and untied it. Some of those standing there said, "What are you doing untying that colt?" The disciples replied exactly as Jesus had instructed them, and the people let them alone. They brought the colt to Jesus, spread their coats on it, and he mounted.</w:t>
            </w:r>
          </w:p>
        </w:tc>
        <w:tc>
          <w:tcPr>
            <w:tcW w:type="dxa" w:w="2880"/>
          </w:tcPr>
          <w:p>
            <w:r/>
            <w:r>
              <w:rPr>
                <w:b/>
                <w:sz w:val="16"/>
              </w:rPr>
              <w:t>4-7</w:t>
            </w:r>
          </w:p>
          <w:p>
            <w:r>
              <w:rPr>
                <w:sz w:val="18"/>
              </w:rPr>
              <w:t>So, the disciples went off and, sure enough, found the colt tied right by a door on the street corner. They started untying it.</w:t>
            </w:r>
          </w:p>
        </w:tc>
        <w:tc>
          <w:tcPr>
            <w:tcW w:type="dxa" w:w="2880"/>
          </w:tcPr>
          <w:p>
            <w:r/>
            <w:r>
              <w:rPr>
                <w:b/>
                <w:sz w:val="16"/>
              </w:rPr>
              <w:t>4-7</w:t>
            </w:r>
          </w:p>
          <w:p>
            <w:r>
              <w:rPr>
                <w:sz w:val="18"/>
              </w:rPr>
              <w:t>그래서 제자들이 갔더니, 진짜로 길거리 문 옆에 나귀 한 마리가 묶여 있는 거예요. 제자들이 그걸 풀기 시작했어요.</w:t>
            </w:r>
          </w:p>
        </w:tc>
      </w:tr>
      <w:tr>
        <w:tc>
          <w:tcPr>
            <w:tcW w:type="dxa" w:w="2880"/>
          </w:tcPr>
          <w:p>
            <w:r/>
            <w:r>
              <w:rPr>
                <w:b/>
                <w:sz w:val="16"/>
              </w:rPr>
              <w:t>4-7</w:t>
            </w:r>
          </w:p>
          <w:p>
            <w:r>
              <w:rPr>
                <w:sz w:val="18"/>
              </w:rPr>
              <w:t>↑ 위 MSG(4-7) 계속</w:t>
            </w:r>
          </w:p>
        </w:tc>
        <w:tc>
          <w:tcPr>
            <w:tcW w:type="dxa" w:w="2880"/>
          </w:tcPr>
          <w:p>
            <w:r/>
            <w:r>
              <w:rPr>
                <w:b/>
                <w:sz w:val="16"/>
              </w:rPr>
              <w:t>4-7</w:t>
            </w:r>
          </w:p>
          <w:p>
            <w:r>
              <w:rPr>
                <w:sz w:val="18"/>
              </w:rPr>
              <w:t>Then, some people who were just chilling there were like, "Whoa, what are you guys doing untying that colt?"</w:t>
            </w:r>
          </w:p>
        </w:tc>
        <w:tc>
          <w:tcPr>
            <w:tcW w:type="dxa" w:w="2880"/>
          </w:tcPr>
          <w:p>
            <w:r/>
            <w:r>
              <w:rPr>
                <w:b/>
                <w:sz w:val="16"/>
              </w:rPr>
              <w:t>4-7</w:t>
            </w:r>
          </w:p>
          <w:p>
            <w:r>
              <w:rPr>
                <w:sz w:val="18"/>
              </w:rPr>
              <w:t>그때 거기서 그냥 쉬고 있던 사람들이 "야, 너희 그 나귀 왜 푸는 거야?" 하고 묻는 거예요.</w:t>
            </w:r>
          </w:p>
        </w:tc>
      </w:tr>
      <w:tr>
        <w:tc>
          <w:tcPr>
            <w:tcW w:type="dxa" w:w="2880"/>
          </w:tcPr>
          <w:p>
            <w:r/>
            <w:r>
              <w:rPr>
                <w:b/>
                <w:sz w:val="16"/>
              </w:rPr>
              <w:t>4-7</w:t>
            </w:r>
          </w:p>
          <w:p>
            <w:r>
              <w:rPr>
                <w:sz w:val="18"/>
              </w:rPr>
              <w:t>↑ 위 MSG(4-7) 계속</w:t>
            </w:r>
          </w:p>
        </w:tc>
        <w:tc>
          <w:tcPr>
            <w:tcW w:type="dxa" w:w="2880"/>
          </w:tcPr>
          <w:p>
            <w:r/>
            <w:r>
              <w:rPr>
                <w:b/>
                <w:sz w:val="16"/>
              </w:rPr>
              <w:t>4-7</w:t>
            </w:r>
          </w:p>
          <w:p>
            <w:r>
              <w:rPr>
                <w:sz w:val="18"/>
              </w:rPr>
              <w:t>The disciples answered them exactly the way Jesus had told them to, and the people backed off, leaving them alone. They brought the colt to Jesus, threw their jackets over its back, and Jesus hopped on.</w:t>
            </w:r>
          </w:p>
        </w:tc>
        <w:tc>
          <w:tcPr>
            <w:tcW w:type="dxa" w:w="2880"/>
          </w:tcPr>
          <w:p>
            <w:r/>
            <w:r>
              <w:rPr>
                <w:b/>
                <w:sz w:val="16"/>
              </w:rPr>
              <w:t>4-7</w:t>
            </w:r>
          </w:p>
          <w:p>
            <w:r>
              <w:rPr>
                <w:sz w:val="18"/>
              </w:rPr>
              <w:t>제자들은 예수님이 알려주신 대로 똑같이 대답했고, 사람들은 더 이상 시비를 걸지 않고 그냥 갔어요. 제자들은 나귀를 예수님께 데려왔고, 자기들 겉옷을 나귀 등에 덮어주자 예수님이 올라타셨어요.</w:t>
            </w:r>
          </w:p>
        </w:tc>
      </w:tr>
      <w:tr>
        <w:tc>
          <w:tcPr>
            <w:tcW w:type="dxa" w:w="2880"/>
          </w:tcPr>
          <w:p>
            <w:r/>
            <w:r>
              <w:rPr>
                <w:b/>
                <w:sz w:val="16"/>
              </w:rPr>
              <w:t>8-10</w:t>
            </w:r>
          </w:p>
          <w:p>
            <w:r>
              <w:rPr>
                <w:sz w:val="18"/>
              </w:rPr>
              <w:t>The people gave him a wonderful welcome, some throwing their coats on the street, others spreading out rushes they had cut in the fields. Running ahead and following after, they were calling out,</w:t>
            </w:r>
          </w:p>
          <w:p>
            <w:r>
              <w:rPr>
                <w:sz w:val="18"/>
              </w:rPr>
              <w:t>Hosanna! Blessed is he who comes in God's name! Blessed the coming kingdom of our father David! Hosanna in highest heaven!</w:t>
            </w:r>
          </w:p>
        </w:tc>
        <w:tc>
          <w:tcPr>
            <w:tcW w:type="dxa" w:w="2880"/>
          </w:tcPr>
          <w:p>
            <w:r/>
            <w:r>
              <w:rPr>
                <w:b/>
                <w:sz w:val="16"/>
              </w:rPr>
              <w:t>8-10</w:t>
            </w:r>
          </w:p>
          <w:p>
            <w:r>
              <w:rPr>
                <w:sz w:val="18"/>
              </w:rPr>
              <w:t>The crowd totally went wild, giving him an amazing welcome! Some people were throwing their coats on the street, while others were spreading out rushes they'd cut from the fields.</w:t>
            </w:r>
          </w:p>
        </w:tc>
        <w:tc>
          <w:tcPr>
            <w:tcW w:type="dxa" w:w="2880"/>
          </w:tcPr>
          <w:p>
            <w:r/>
            <w:r>
              <w:rPr>
                <w:b/>
                <w:sz w:val="16"/>
              </w:rPr>
              <w:t>8-10</w:t>
            </w:r>
          </w:p>
          <w:p>
            <w:r>
              <w:rPr>
                <w:sz w:val="18"/>
              </w:rPr>
              <w:t>사람들이 완전 난리가 나면서 예수님을 엄청 환영했어요! 어떤 사람들은 자기들 옷을 길바닥에 깔고, 어떤 사람들은 들판에서 잘라온 갈대를 펼쳤어요.</w:t>
            </w:r>
          </w:p>
        </w:tc>
      </w:tr>
      <w:tr>
        <w:tc>
          <w:tcPr>
            <w:tcW w:type="dxa" w:w="2880"/>
          </w:tcPr>
          <w:p>
            <w:r/>
            <w:r>
              <w:rPr>
                <w:b/>
                <w:sz w:val="16"/>
              </w:rPr>
              <w:t>8-10</w:t>
            </w:r>
          </w:p>
          <w:p>
            <w:r>
              <w:rPr>
                <w:sz w:val="18"/>
              </w:rPr>
              <w:t>↑ 위 MSG(8-10) 계속</w:t>
            </w:r>
          </w:p>
        </w:tc>
        <w:tc>
          <w:tcPr>
            <w:tcW w:type="dxa" w:w="2880"/>
          </w:tcPr>
          <w:p>
            <w:r/>
            <w:r>
              <w:rPr>
                <w:b/>
                <w:sz w:val="16"/>
              </w:rPr>
              <w:t>8-10</w:t>
            </w:r>
          </w:p>
          <w:p>
            <w:r>
              <w:rPr>
                <w:sz w:val="18"/>
              </w:rPr>
              <w:t>People were running ahead and following behind, shouting at the top of their lungs:</w:t>
            </w:r>
          </w:p>
        </w:tc>
        <w:tc>
          <w:tcPr>
            <w:tcW w:type="dxa" w:w="2880"/>
          </w:tcPr>
          <w:p>
            <w:r/>
            <w:r>
              <w:rPr>
                <w:b/>
                <w:sz w:val="16"/>
              </w:rPr>
              <w:t>8-10</w:t>
            </w:r>
          </w:p>
          <w:p>
            <w:r>
              <w:rPr>
                <w:sz w:val="18"/>
              </w:rPr>
              <w:t>사람들은 앞서 가거나 뒤따르면서 목청껏 소리쳤어요.</w:t>
            </w:r>
          </w:p>
        </w:tc>
      </w:tr>
      <w:tr>
        <w:tc>
          <w:tcPr>
            <w:tcW w:type="dxa" w:w="2880"/>
          </w:tcPr>
          <w:p>
            <w:r/>
            <w:r>
              <w:rPr>
                <w:b/>
                <w:sz w:val="16"/>
              </w:rPr>
              <w:t>8-10</w:t>
            </w:r>
          </w:p>
          <w:p>
            <w:r>
              <w:rPr>
                <w:sz w:val="18"/>
              </w:rPr>
              <w:t>↑ 위 MSG(8-10) 계속</w:t>
            </w:r>
          </w:p>
        </w:tc>
        <w:tc>
          <w:tcPr>
            <w:tcW w:type="dxa" w:w="2880"/>
          </w:tcPr>
          <w:p>
            <w:r/>
            <w:r>
              <w:rPr>
                <w:b/>
                <w:sz w:val="16"/>
              </w:rPr>
              <w:t>8-10</w:t>
            </w:r>
          </w:p>
          <w:p>
            <w:r>
              <w:rPr>
                <w:sz w:val="18"/>
              </w:rPr>
              <w:t>"Hosanna! Blessed is the one who comes in God's name! Blessed is the coming kingdom of our ancestor David! Hosanna in the highest heaven!"</w:t>
            </w:r>
          </w:p>
        </w:tc>
        <w:tc>
          <w:tcPr>
            <w:tcW w:type="dxa" w:w="2880"/>
          </w:tcPr>
          <w:p>
            <w:r/>
            <w:r>
              <w:rPr>
                <w:b/>
                <w:sz w:val="16"/>
              </w:rPr>
              <w:t>8-10</w:t>
            </w:r>
          </w:p>
          <w:p>
            <w:r>
              <w:rPr>
                <w:sz w:val="18"/>
              </w:rPr>
              <w:t>"호산나! 주님의 이름으로 오시는 분께 복이 있도다! 우리 조상 다윗의 다가오는 왕국에 복이 있도다! 가장 높은 하늘에서 호산나!"</w:t>
            </w:r>
          </w:p>
        </w:tc>
      </w:tr>
      <w:tr>
        <w:tc>
          <w:tcPr>
            <w:tcW w:type="dxa" w:w="2880"/>
          </w:tcPr>
          <w:p>
            <w:r/>
            <w:r>
              <w:rPr>
                <w:b/>
                <w:sz w:val="16"/>
              </w:rPr>
              <w:t>11</w:t>
            </w:r>
          </w:p>
          <w:p>
            <w:r>
              <w:rPr>
                <w:sz w:val="18"/>
              </w:rPr>
              <w:t>He entered Jerusalem, then entered the Temple. He looked around, taking it all in. But by now it was late, so he went back to Bethany with the Twelve.</w:t>
            </w:r>
          </w:p>
        </w:tc>
        <w:tc>
          <w:tcPr>
            <w:tcW w:type="dxa" w:w="2880"/>
          </w:tcPr>
          <w:p>
            <w:r/>
            <w:r>
              <w:rPr>
                <w:b/>
                <w:sz w:val="16"/>
              </w:rPr>
              <w:t>11</w:t>
            </w:r>
          </w:p>
          <w:p>
            <w:r>
              <w:rPr>
                <w:sz w:val="18"/>
              </w:rPr>
              <w:t>Jesus entered Jerusalem, then went straight into the Temple. He took a good look around, checking everything out. But by then it was getting late, so he went back to Bethany with the twelve disciples.</w:t>
            </w:r>
          </w:p>
        </w:tc>
        <w:tc>
          <w:tcPr>
            <w:tcW w:type="dxa" w:w="2880"/>
          </w:tcPr>
          <w:p>
            <w:r/>
            <w:r>
              <w:rPr>
                <w:b/>
                <w:sz w:val="16"/>
              </w:rPr>
              <w:t>11</w:t>
            </w:r>
          </w:p>
          <w:p>
            <w:r>
              <w:rPr>
                <w:sz w:val="18"/>
              </w:rPr>
              <w:t>예수님은 예루살렘에 들어가셨고, 곧장 성전으로 가셨어요. 모든 걸 꼼꼼히 살펴보셨죠. 그런데 그때는 이미 늦은 시간이라, 예수님은 열두 제자와 함께 베다니로 돌아가셨어요.</w:t>
            </w:r>
          </w:p>
        </w:tc>
      </w:tr>
      <w:tr>
        <w:tc>
          <w:tcPr>
            <w:tcW w:type="dxa" w:w="2880"/>
          </w:tcPr>
          <w:p>
            <w:r/>
            <w:r>
              <w:rPr>
                <w:sz w:val="18"/>
              </w:rPr>
            </w:r>
          </w:p>
        </w:tc>
        <w:tc>
          <w:tcPr>
            <w:tcW w:type="dxa" w:w="2880"/>
          </w:tcPr>
          <w:p>
            <w:r/>
            <w:r>
              <w:rPr>
                <w:b/>
                <w:sz w:val="18"/>
              </w:rPr>
              <w:t>The Cursed Fig Tree</w:t>
            </w:r>
          </w:p>
        </w:tc>
        <w:tc>
          <w:tcPr>
            <w:tcW w:type="dxa" w:w="2880"/>
          </w:tcPr>
          <w:p>
            <w:r/>
            <w:r>
              <w:rPr>
                <w:b/>
                <w:sz w:val="18"/>
              </w:rPr>
              <w:t>저주받은 무화과나무</w:t>
            </w:r>
          </w:p>
        </w:tc>
      </w:tr>
      <w:tr>
        <w:tc>
          <w:tcPr>
            <w:tcW w:type="dxa" w:w="2880"/>
          </w:tcPr>
          <w:p>
            <w:r/>
            <w:r>
              <w:rPr>
                <w:b/>
                <w:sz w:val="16"/>
              </w:rPr>
              <w:t>12-14</w:t>
            </w:r>
          </w:p>
          <w:p>
            <w:r>
              <w:rPr>
                <w:sz w:val="18"/>
              </w:rPr>
              <w:t>As they left Bethany the next day, he was hungry. Off in the distance he saw a fig tree in full leaf. He came up to it expecting to find something for breakfast, but found nothing but fig leaves. (It wasn't yet the season for figs.) He addressed the tree: "No one is going to eat fruit from you again—ever!" And his disciples overheard him.</w:t>
            </w:r>
          </w:p>
        </w:tc>
        <w:tc>
          <w:tcPr>
            <w:tcW w:type="dxa" w:w="2880"/>
          </w:tcPr>
          <w:p>
            <w:r/>
            <w:r>
              <w:rPr>
                <w:b/>
                <w:sz w:val="16"/>
              </w:rPr>
              <w:t>12-14</w:t>
            </w:r>
          </w:p>
          <w:p>
            <w:r>
              <w:rPr>
                <w:sz w:val="18"/>
              </w:rPr>
              <w:t>The next day, as they were leaving Bethany, Jesus felt super hungry. He spotted a fig tree in the distance, covered in leaves.</w:t>
            </w:r>
          </w:p>
        </w:tc>
        <w:tc>
          <w:tcPr>
            <w:tcW w:type="dxa" w:w="2880"/>
          </w:tcPr>
          <w:p>
            <w:r/>
            <w:r>
              <w:rPr>
                <w:b/>
                <w:sz w:val="16"/>
              </w:rPr>
              <w:t>12-14</w:t>
            </w:r>
          </w:p>
          <w:p>
            <w:r>
              <w:rPr>
                <w:sz w:val="18"/>
              </w:rPr>
              <w:t>다음 날, 베다니를 떠나면서 예수님은 엄청 배가 고프셨어요. 멀리서 잎사귀가 무성한 무화과나무 한 그루를 발견하셨죠.</w:t>
            </w:r>
          </w:p>
        </w:tc>
      </w:tr>
      <w:tr>
        <w:tc>
          <w:tcPr>
            <w:tcW w:type="dxa" w:w="2880"/>
          </w:tcPr>
          <w:p>
            <w:r/>
            <w:r>
              <w:rPr>
                <w:b/>
                <w:sz w:val="16"/>
              </w:rPr>
              <w:t>12-14</w:t>
            </w:r>
          </w:p>
          <w:p>
            <w:r>
              <w:rPr>
                <w:sz w:val="18"/>
              </w:rPr>
              <w:t>↑ 위 MSG(12-14) 계속</w:t>
            </w:r>
          </w:p>
        </w:tc>
        <w:tc>
          <w:tcPr>
            <w:tcW w:type="dxa" w:w="2880"/>
          </w:tcPr>
          <w:p>
            <w:r/>
            <w:r>
              <w:rPr>
                <w:b/>
                <w:sz w:val="16"/>
              </w:rPr>
              <w:t>12-14</w:t>
            </w:r>
          </w:p>
          <w:p>
            <w:r>
              <w:rPr>
                <w:sz w:val="18"/>
              </w:rPr>
              <w:t>He walked up to it, hoping to find some figs for breakfast, but all he found were leaves. (It wasn't even the season for figs yet.) He spoke directly to the tree:</w:t>
            </w:r>
          </w:p>
        </w:tc>
        <w:tc>
          <w:tcPr>
            <w:tcW w:type="dxa" w:w="2880"/>
          </w:tcPr>
          <w:p>
            <w:r/>
            <w:r>
              <w:rPr>
                <w:b/>
                <w:sz w:val="16"/>
              </w:rPr>
              <w:t>12-14</w:t>
            </w:r>
          </w:p>
          <w:p>
            <w:r>
              <w:rPr>
                <w:sz w:val="18"/>
              </w:rPr>
              <w:t>예수님은 아침으로 먹을 무화과 열매가 있나 해서 나무에 가까이 가셨지만, 잎사귀밖에 없었어요. (아직 무화과 철이 아니었거든요.) 예수님은 나무에게 직접 말씀하셨어요.</w:t>
            </w:r>
          </w:p>
        </w:tc>
      </w:tr>
      <w:tr>
        <w:tc>
          <w:tcPr>
            <w:tcW w:type="dxa" w:w="2880"/>
          </w:tcPr>
          <w:p>
            <w:r/>
            <w:r>
              <w:rPr>
                <w:b/>
                <w:sz w:val="16"/>
              </w:rPr>
              <w:t>12-14</w:t>
            </w:r>
          </w:p>
          <w:p>
            <w:r>
              <w:rPr>
                <w:sz w:val="18"/>
              </w:rPr>
              <w:t>↑ 위 MSG(12-14) 계속</w:t>
            </w:r>
          </w:p>
        </w:tc>
        <w:tc>
          <w:tcPr>
            <w:tcW w:type="dxa" w:w="2880"/>
          </w:tcPr>
          <w:p>
            <w:r/>
            <w:r>
              <w:rPr>
                <w:b/>
                <w:sz w:val="16"/>
              </w:rPr>
              <w:t>12-14</w:t>
            </w:r>
          </w:p>
          <w:p>
            <w:r>
              <w:rPr>
                <w:sz w:val="18"/>
              </w:rPr>
              <w:t>"No one is ever going to eat fruit from you again—ever!" And his disciples definitely heard him say it.</w:t>
            </w:r>
          </w:p>
        </w:tc>
        <w:tc>
          <w:tcPr>
            <w:tcW w:type="dxa" w:w="2880"/>
          </w:tcPr>
          <w:p>
            <w:r/>
            <w:r>
              <w:rPr>
                <w:b/>
                <w:sz w:val="16"/>
              </w:rPr>
              <w:t>12-14</w:t>
            </w:r>
          </w:p>
          <w:p>
            <w:r>
              <w:rPr>
                <w:sz w:val="18"/>
              </w:rPr>
              <w:t>"앞으로 다시는 아무도 너한테서 열매를 따 먹지 못할 거야—절대로!" 제자들은 예수님이 하신 말씀을 분명히 들었어요.</w:t>
            </w:r>
          </w:p>
        </w:tc>
      </w:tr>
      <w:tr>
        <w:tc>
          <w:tcPr>
            <w:tcW w:type="dxa" w:w="2880"/>
          </w:tcPr>
          <w:p>
            <w:r/>
            <w:r>
              <w:rPr>
                <w:b/>
                <w:sz w:val="16"/>
              </w:rPr>
              <w:t>15-17</w:t>
            </w:r>
          </w:p>
          <w:p>
            <w:r>
              <w:rPr>
                <w:sz w:val="18"/>
              </w:rPr>
              <w:t>They arrived at Jerusalem. Immediately on entering the Temple Jesus started throwing out everyone who had set up shop there, buying and selling. He kicked over the tables of the bankers and the stalls of the pigeon merchants. He didn't let anyone even carry a basket through the Temple. And then he taught them, quoting this text:</w:t>
            </w:r>
          </w:p>
          <w:p>
            <w:r>
              <w:rPr>
                <w:sz w:val="18"/>
              </w:rPr>
              <w:t>My house was designated a house of prayer for the nations; You've turned it into a hangout for thieves.</w:t>
            </w:r>
          </w:p>
        </w:tc>
        <w:tc>
          <w:tcPr>
            <w:tcW w:type="dxa" w:w="2880"/>
          </w:tcPr>
          <w:p>
            <w:r/>
            <w:r>
              <w:rPr>
                <w:b/>
                <w:sz w:val="16"/>
              </w:rPr>
              <w:t>15-17</w:t>
            </w:r>
          </w:p>
          <w:p>
            <w:r>
              <w:rPr>
                <w:sz w:val="18"/>
              </w:rPr>
              <w:t>They arrived in Jerusalem. As soon as Jesus walked into the Temple, he immediately started kicking out everyone who had set up shop there, buying and selling stuff. He flipped over the tables of the money changers (bankers) and knocked over the stalls of the guys selling pigeons.</w:t>
            </w:r>
          </w:p>
        </w:tc>
        <w:tc>
          <w:tcPr>
            <w:tcW w:type="dxa" w:w="2880"/>
          </w:tcPr>
          <w:p>
            <w:r/>
            <w:r>
              <w:rPr>
                <w:b/>
                <w:sz w:val="16"/>
              </w:rPr>
              <w:t>15-17</w:t>
            </w:r>
          </w:p>
          <w:p>
            <w:r>
              <w:rPr>
                <w:sz w:val="18"/>
              </w:rPr>
              <w:t>그들은 예루살렘에 도착했어요. 예수님이 성전에 들어서자마자, 거기에 장사 차려놓고 물건 사고팔던 사람들을 다 쫓아내기 시작하셨어요. 돈 바꿔주던 사람들(환전상)의 탁자를 엎어버리고, 비둘기 팔던 사람들의 좌판을 다 넘어뜨리셨죠.</w:t>
            </w:r>
          </w:p>
        </w:tc>
      </w:tr>
      <w:tr>
        <w:tc>
          <w:tcPr>
            <w:tcW w:type="dxa" w:w="2880"/>
          </w:tcPr>
          <w:p>
            <w:r/>
            <w:r>
              <w:rPr>
                <w:b/>
                <w:sz w:val="16"/>
              </w:rPr>
              <w:t>15-17</w:t>
            </w:r>
          </w:p>
          <w:p>
            <w:r>
              <w:rPr>
                <w:sz w:val="18"/>
              </w:rPr>
              <w:t>↑ 위 MSG(15-17) 계속</w:t>
            </w:r>
          </w:p>
        </w:tc>
        <w:tc>
          <w:tcPr>
            <w:tcW w:type="dxa" w:w="2880"/>
          </w:tcPr>
          <w:p>
            <w:r/>
            <w:r>
              <w:rPr>
                <w:b/>
                <w:sz w:val="16"/>
              </w:rPr>
              <w:t>15-17</w:t>
            </w:r>
          </w:p>
          <w:p>
            <w:r>
              <w:rPr>
                <w:sz w:val="18"/>
              </w:rPr>
              <w:t>He wouldn't even let anyone carry a basket through the Temple area. Then he started teaching them, quoting from the Scriptures:</w:t>
            </w:r>
          </w:p>
        </w:tc>
        <w:tc>
          <w:tcPr>
            <w:tcW w:type="dxa" w:w="2880"/>
          </w:tcPr>
          <w:p>
            <w:r/>
            <w:r>
              <w:rPr>
                <w:b/>
                <w:sz w:val="16"/>
              </w:rPr>
              <w:t>15-17</w:t>
            </w:r>
          </w:p>
          <w:p>
            <w:r>
              <w:rPr>
                <w:sz w:val="18"/>
              </w:rPr>
              <w:t>심지어 성전 구역을 가로질러 바구니를 들고 다니는 사람도 못 하게 하셨어요. 그러고 나서 성경 말씀을 인용하시면서 그들을 가르치기 시작하셨어요.</w:t>
            </w:r>
          </w:p>
        </w:tc>
      </w:tr>
      <w:tr>
        <w:tc>
          <w:tcPr>
            <w:tcW w:type="dxa" w:w="2880"/>
          </w:tcPr>
          <w:p>
            <w:r/>
            <w:r>
              <w:rPr>
                <w:b/>
                <w:sz w:val="16"/>
              </w:rPr>
              <w:t>15-17</w:t>
            </w:r>
          </w:p>
          <w:p>
            <w:r>
              <w:rPr>
                <w:sz w:val="18"/>
              </w:rPr>
              <w:t>↑ 위 MSG(15-17) 계속</w:t>
            </w:r>
          </w:p>
        </w:tc>
        <w:tc>
          <w:tcPr>
            <w:tcW w:type="dxa" w:w="2880"/>
          </w:tcPr>
          <w:p>
            <w:r/>
            <w:r>
              <w:rPr>
                <w:b/>
                <w:sz w:val="16"/>
              </w:rPr>
              <w:t>15-17</w:t>
            </w:r>
          </w:p>
          <w:p>
            <w:r>
              <w:rPr>
                <w:sz w:val="18"/>
              </w:rPr>
              <w:t>"My house was meant to be a house of prayer for all nations; but you guys have turned it into a hangout for thieves!"</w:t>
            </w:r>
          </w:p>
        </w:tc>
        <w:tc>
          <w:tcPr>
            <w:tcW w:type="dxa" w:w="2880"/>
          </w:tcPr>
          <w:p>
            <w:r/>
            <w:r>
              <w:rPr>
                <w:b/>
                <w:sz w:val="16"/>
              </w:rPr>
              <w:t>15-17</w:t>
            </w:r>
          </w:p>
          <w:p>
            <w:r>
              <w:rPr>
                <w:sz w:val="18"/>
              </w:rPr>
              <w:t>"내 집은 모든 민족을 위한 기도하는 집이 되어야 했는데, 너희는 그걸 도둑들의 소굴로 만들어버렸구나!"</w:t>
            </w:r>
          </w:p>
        </w:tc>
      </w:tr>
      <w:tr>
        <w:tc>
          <w:tcPr>
            <w:tcW w:type="dxa" w:w="2880"/>
          </w:tcPr>
          <w:p>
            <w:r/>
            <w:r>
              <w:rPr>
                <w:b/>
                <w:sz w:val="16"/>
              </w:rPr>
              <w:t>18</w:t>
            </w:r>
          </w:p>
          <w:p>
            <w:r>
              <w:rPr>
                <w:sz w:val="18"/>
              </w:rPr>
              <w:t>The high priests and religion scholars heard what was going on and plotted how they might get rid of him. They panicked, for the entire crowd was carried away by his teaching.</w:t>
            </w:r>
          </w:p>
        </w:tc>
        <w:tc>
          <w:tcPr>
            <w:tcW w:type="dxa" w:w="2880"/>
          </w:tcPr>
          <w:p>
            <w:r/>
            <w:r>
              <w:rPr>
                <w:b/>
                <w:sz w:val="16"/>
              </w:rPr>
              <w:t>18</w:t>
            </w:r>
          </w:p>
          <w:p>
            <w:r>
              <w:rPr>
                <w:sz w:val="18"/>
              </w:rPr>
              <w:t>The high priests and the religious scholars heard all this going down and immediately started plotting how they could get rid of him. They were seriously rattled, because the whole crowd was totally captivated by his teaching.</w:t>
            </w:r>
          </w:p>
        </w:tc>
        <w:tc>
          <w:tcPr>
            <w:tcW w:type="dxa" w:w="2880"/>
          </w:tcPr>
          <w:p>
            <w:r/>
            <w:r>
              <w:rPr>
                <w:b/>
                <w:sz w:val="16"/>
              </w:rPr>
              <w:t>18</w:t>
            </w:r>
          </w:p>
          <w:p>
            <w:r>
              <w:rPr>
                <w:sz w:val="18"/>
              </w:rPr>
              <w:t>대제사장들과 종교 학자들이 이 모든 일을 듣고는, 당장 예수님을 없애버릴 방법을 찾기 시작했어요. 사람들이 예수님의 가르침에 완전히 매료되어 있었기 때문에, 그들은 엄청 겁을 먹었거든요.</w:t>
            </w:r>
          </w:p>
        </w:tc>
      </w:tr>
      <w:tr>
        <w:tc>
          <w:tcPr>
            <w:tcW w:type="dxa" w:w="2880"/>
          </w:tcPr>
          <w:p>
            <w:r/>
            <w:r>
              <w:rPr>
                <w:b/>
                <w:sz w:val="16"/>
              </w:rPr>
              <w:t>19</w:t>
            </w:r>
          </w:p>
          <w:p>
            <w:r>
              <w:rPr>
                <w:sz w:val="18"/>
              </w:rPr>
              <w:t>At evening, Jesus and his disciples left the city.</w:t>
            </w:r>
          </w:p>
        </w:tc>
        <w:tc>
          <w:tcPr>
            <w:tcW w:type="dxa" w:w="2880"/>
          </w:tcPr>
          <w:p>
            <w:r/>
            <w:r>
              <w:rPr>
                <w:b/>
                <w:sz w:val="16"/>
              </w:rPr>
              <w:t>19</w:t>
            </w:r>
          </w:p>
          <w:p>
            <w:r>
              <w:rPr>
                <w:sz w:val="18"/>
              </w:rPr>
              <w:t>That evening, Jesus and his disciples left the city.</w:t>
            </w:r>
          </w:p>
        </w:tc>
        <w:tc>
          <w:tcPr>
            <w:tcW w:type="dxa" w:w="2880"/>
          </w:tcPr>
          <w:p>
            <w:r/>
            <w:r>
              <w:rPr>
                <w:b/>
                <w:sz w:val="16"/>
              </w:rPr>
              <w:t>19</w:t>
            </w:r>
          </w:p>
          <w:p>
            <w:r>
              <w:rPr>
                <w:sz w:val="18"/>
              </w:rPr>
              <w:t>그날 저녁, 예수님과 제자들은 도시를 떠났어요.</w:t>
            </w:r>
          </w:p>
        </w:tc>
      </w:tr>
      <w:tr>
        <w:tc>
          <w:tcPr>
            <w:tcW w:type="dxa" w:w="2880"/>
          </w:tcPr>
          <w:p>
            <w:r/>
            <w:r>
              <w:rPr>
                <w:b/>
                <w:sz w:val="16"/>
              </w:rPr>
              <w:t>20-21</w:t>
            </w:r>
          </w:p>
          <w:p>
            <w:r>
              <w:rPr>
                <w:sz w:val="18"/>
              </w:rPr>
              <w:t>In the morning, walking along the road, they saw the fig tree, shriveled to a dry stick. Peter, remembering what had happened the previous day, said to him, "Rabbi, look—the fig tree you cursed is shriveled up!"</w:t>
            </w:r>
          </w:p>
        </w:tc>
        <w:tc>
          <w:tcPr>
            <w:tcW w:type="dxa" w:w="2880"/>
          </w:tcPr>
          <w:p>
            <w:r/>
            <w:r>
              <w:rPr>
                <w:b/>
                <w:sz w:val="16"/>
              </w:rPr>
              <w:t>20-21</w:t>
            </w:r>
          </w:p>
          <w:p>
            <w:r>
              <w:rPr>
                <w:sz w:val="18"/>
              </w:rPr>
              <w:t>The next morning, as they were walking along the road, they saw the fig tree. It was completely shriveled up, like a dry stick.</w:t>
            </w:r>
          </w:p>
        </w:tc>
        <w:tc>
          <w:tcPr>
            <w:tcW w:type="dxa" w:w="2880"/>
          </w:tcPr>
          <w:p>
            <w:r/>
            <w:r>
              <w:rPr>
                <w:b/>
                <w:sz w:val="16"/>
              </w:rPr>
              <w:t>20-21</w:t>
            </w:r>
          </w:p>
          <w:p>
            <w:r>
              <w:rPr>
                <w:sz w:val="18"/>
              </w:rPr>
              <w:t>다음 날 아침, 길을 걷고 있는데 그 무화과나무가 보였어요. 나무는 완전히 말라 비틀어져서 마른 막대기 같았어요.</w:t>
            </w:r>
          </w:p>
        </w:tc>
      </w:tr>
      <w:tr>
        <w:tc>
          <w:tcPr>
            <w:tcW w:type="dxa" w:w="2880"/>
          </w:tcPr>
          <w:p>
            <w:r/>
            <w:r>
              <w:rPr>
                <w:b/>
                <w:sz w:val="16"/>
              </w:rPr>
              <w:t>20-21</w:t>
            </w:r>
          </w:p>
          <w:p>
            <w:r>
              <w:rPr>
                <w:sz w:val="18"/>
              </w:rPr>
              <w:t>↑ 위 MSG(20-21) 계속</w:t>
            </w:r>
          </w:p>
        </w:tc>
        <w:tc>
          <w:tcPr>
            <w:tcW w:type="dxa" w:w="2880"/>
          </w:tcPr>
          <w:p>
            <w:r/>
            <w:r>
              <w:rPr>
                <w:b/>
                <w:sz w:val="16"/>
              </w:rPr>
              <w:t>20-21</w:t>
            </w:r>
          </w:p>
          <w:p>
            <w:r>
              <w:rPr>
                <w:sz w:val="18"/>
              </w:rPr>
              <w:t>Peter, remembering what Jesus had said the day before, pointed it out to him: "Rabbi, look! That fig tree you cursed is all shriveled up!"</w:t>
            </w:r>
          </w:p>
        </w:tc>
        <w:tc>
          <w:tcPr>
            <w:tcW w:type="dxa" w:w="2880"/>
          </w:tcPr>
          <w:p>
            <w:r/>
            <w:r>
              <w:rPr>
                <w:b/>
                <w:sz w:val="16"/>
              </w:rPr>
              <w:t>20-21</w:t>
            </w:r>
          </w:p>
          <w:p>
            <w:r>
              <w:rPr>
                <w:sz w:val="18"/>
              </w:rPr>
              <w:t>베드로는 예수님이 전날 하셨던 말씀을 기억하고는 예수님께 말씀드렸어요. "랍비, 보세요! 저주하셨던 그 무화과나무가 완전히 말라버렸어요!"</w:t>
            </w:r>
          </w:p>
        </w:tc>
      </w:tr>
      <w:tr>
        <w:tc>
          <w:tcPr>
            <w:tcW w:type="dxa" w:w="2880"/>
          </w:tcPr>
          <w:p>
            <w:r/>
            <w:r>
              <w:rPr>
                <w:b/>
                <w:sz w:val="16"/>
              </w:rPr>
              <w:t>22-23</w:t>
            </w:r>
          </w:p>
          <w:p>
            <w:r>
              <w:rPr>
                <w:sz w:val="18"/>
              </w:rPr>
              <w:t>Jesus was matter-of-fact: "Embrace this God-life. Really embrace it, and nothing will be too much for you. This mountain, for instance: Just say, 'Go jump in the lake'—no shuffling or hemming and hawing—and it's as good as done. That's why I urge you to pray for absolutely everything, ranging from small to large. Include everything as you embrace this God-life, and you'll get God's everything. And when you assume the posture of prayer, remember that it's not all *asking*. If you have anything against someone, *forgive*—only then will your heavenly Father be inclined to also wipe your slate clean of sins."</w:t>
            </w:r>
          </w:p>
        </w:tc>
        <w:tc>
          <w:tcPr>
            <w:tcW w:type="dxa" w:w="2880"/>
          </w:tcPr>
          <w:p>
            <w:r/>
            <w:r>
              <w:rPr>
                <w:b/>
                <w:sz w:val="16"/>
              </w:rPr>
              <w:t>22-23</w:t>
            </w:r>
          </w:p>
          <w:p>
            <w:r>
              <w:rPr>
                <w:sz w:val="18"/>
              </w:rPr>
              <w:t>Jesus responded in a really straightforward way: "Really embrace this God-life. Seriously, embrace it, and nothing will be too much for you. Take this mountain, for example: Just say, 'Go jump in the lake'—no hesitating or humming and hawing—and it's as good as done.</w:t>
            </w:r>
          </w:p>
        </w:tc>
        <w:tc>
          <w:tcPr>
            <w:tcW w:type="dxa" w:w="2880"/>
          </w:tcPr>
          <w:p>
            <w:r/>
            <w:r>
              <w:rPr>
                <w:b/>
                <w:sz w:val="16"/>
              </w:rPr>
              <w:t>22-23</w:t>
            </w:r>
          </w:p>
          <w:p>
            <w:r>
              <w:rPr>
                <w:sz w:val="18"/>
              </w:rPr>
              <w:t>예수님은 아주 단도직입적으로 대답하셨어요. "하나님의 삶을 진짜로 받아들여 봐. 진심으로 받아들이면, 너희에게 너무 어려운 건 아무것도 없을 거야. 예를 들어 이 산을 봐. '바다에 빠져라' 하고 말만 하면 돼—망설이거나 우물쭈물하지 말고—그러면 그대로 될 거야.</w:t>
            </w:r>
          </w:p>
        </w:tc>
      </w:tr>
      <w:tr>
        <w:tc>
          <w:tcPr>
            <w:tcW w:type="dxa" w:w="2880"/>
          </w:tcPr>
          <w:p>
            <w:r/>
            <w:r>
              <w:rPr>
                <w:b/>
                <w:sz w:val="16"/>
              </w:rPr>
              <w:t>24</w:t>
            </w:r>
          </w:p>
          <w:p>
            <w:r>
              <w:rPr>
                <w:sz w:val="18"/>
              </w:rPr>
              <w:t>↑ 위 MSG(22-25) 계속</w:t>
            </w:r>
          </w:p>
        </w:tc>
        <w:tc>
          <w:tcPr>
            <w:tcW w:type="dxa" w:w="2880"/>
          </w:tcPr>
          <w:p>
            <w:r/>
            <w:r>
              <w:rPr>
                <w:b/>
                <w:sz w:val="16"/>
              </w:rPr>
              <w:t>24</w:t>
            </w:r>
          </w:p>
          <w:p>
            <w:r>
              <w:rPr>
                <w:sz w:val="18"/>
              </w:rPr>
              <w:t>"That's why I'm telling you to pray for absolutely everything, from the smallest thing to the biggest. Include everything as you embrace this God-life, and you'll get God's everything."</w:t>
            </w:r>
          </w:p>
        </w:tc>
        <w:tc>
          <w:tcPr>
            <w:tcW w:type="dxa" w:w="2880"/>
          </w:tcPr>
          <w:p>
            <w:r/>
            <w:r>
              <w:rPr>
                <w:b/>
                <w:sz w:val="16"/>
              </w:rPr>
              <w:t>24</w:t>
            </w:r>
          </w:p>
          <w:p>
            <w:r>
              <w:rPr>
                <w:sz w:val="18"/>
              </w:rPr>
              <w:t>"그래서 내가 너희에게 말하는 건데, 가장 작은 것부터 가장 큰 것까지 모든 것에 대해 기도해. 이 하나님의 삶을 받아들일 때 모든 걸 포함해 봐, 그러면 너희는 하나님의 모든 것을 얻게 될 거야."</w:t>
            </w:r>
          </w:p>
        </w:tc>
      </w:tr>
      <w:tr>
        <w:tc>
          <w:tcPr>
            <w:tcW w:type="dxa" w:w="2880"/>
          </w:tcPr>
          <w:p>
            <w:r/>
            <w:r>
              <w:rPr>
                <w:b/>
                <w:sz w:val="16"/>
              </w:rPr>
              <w:t>25</w:t>
            </w:r>
          </w:p>
          <w:p>
            <w:r>
              <w:rPr>
                <w:sz w:val="18"/>
              </w:rPr>
              <w:t>↑ 위 MSG(22-25) 계속</w:t>
            </w:r>
          </w:p>
        </w:tc>
        <w:tc>
          <w:tcPr>
            <w:tcW w:type="dxa" w:w="2880"/>
          </w:tcPr>
          <w:p>
            <w:r/>
            <w:r>
              <w:rPr>
                <w:b/>
                <w:sz w:val="16"/>
              </w:rPr>
              <w:t>25</w:t>
            </w:r>
          </w:p>
          <w:p>
            <w:r>
              <w:rPr>
                <w:sz w:val="18"/>
              </w:rPr>
              <w:t>"And when you get into the posture of prayer, remember that it's not just about asking. If you have anything against someone, forgive them—only then will your heavenly Father be willing to wipe your slate clean of your own sins too."</w:t>
            </w:r>
          </w:p>
        </w:tc>
        <w:tc>
          <w:tcPr>
            <w:tcW w:type="dxa" w:w="2880"/>
          </w:tcPr>
          <w:p>
            <w:r/>
            <w:r>
              <w:rPr>
                <w:b/>
                <w:sz w:val="16"/>
              </w:rPr>
              <w:t>25</w:t>
            </w:r>
          </w:p>
          <w:p>
            <w:r>
              <w:rPr>
                <w:sz w:val="18"/>
              </w:rPr>
              <w:t>"그리고 기도하는 자세를 취할 때, 그게 단순히 구하는 것만이 아니라는 걸 기억해. 만약 누구에게 불만이 있다면, 그들을 용서해 줘—그때에야 너희 하늘 아버지가 너희 죄도 깨끗하게 지워주실 거야."</w:t>
            </w:r>
          </w:p>
        </w:tc>
      </w:tr>
      <w:tr>
        <w:tc>
          <w:tcPr>
            <w:tcW w:type="dxa" w:w="2880"/>
          </w:tcPr>
          <w:p>
            <w:r/>
            <w:r>
              <w:rPr>
                <w:sz w:val="18"/>
              </w:rPr>
            </w:r>
          </w:p>
        </w:tc>
        <w:tc>
          <w:tcPr>
            <w:tcW w:type="dxa" w:w="2880"/>
          </w:tcPr>
          <w:p>
            <w:r/>
            <w:r>
              <w:rPr>
                <w:b/>
                <w:sz w:val="18"/>
              </w:rPr>
              <w:t>His Credentials</w:t>
            </w:r>
          </w:p>
        </w:tc>
        <w:tc>
          <w:tcPr>
            <w:tcW w:type="dxa" w:w="2880"/>
          </w:tcPr>
          <w:p>
            <w:r/>
            <w:r>
              <w:rPr>
                <w:b/>
                <w:sz w:val="18"/>
              </w:rPr>
              <w:t>예수님의 권위</w:t>
            </w:r>
          </w:p>
        </w:tc>
      </w:tr>
      <w:tr>
        <w:tc>
          <w:tcPr>
            <w:tcW w:type="dxa" w:w="2880"/>
          </w:tcPr>
          <w:p>
            <w:r/>
            <w:r>
              <w:rPr>
                <w:b/>
                <w:sz w:val="16"/>
              </w:rPr>
              <w:t>27-28</w:t>
            </w:r>
          </w:p>
          <w:p>
            <w:r>
              <w:rPr>
                <w:sz w:val="18"/>
              </w:rPr>
              <w:t>Then when they were back in Jerusalem once again, as they were walking through the Temple, the high priests, religion scholars, and leaders came up and demanded, "Show us your credentials. Who authorized you to speak and act like this?"</w:t>
            </w:r>
          </w:p>
        </w:tc>
        <w:tc>
          <w:tcPr>
            <w:tcW w:type="dxa" w:w="2880"/>
          </w:tcPr>
          <w:p>
            <w:r/>
            <w:r>
              <w:rPr>
                <w:b/>
                <w:sz w:val="16"/>
              </w:rPr>
              <w:t>27-28</w:t>
            </w:r>
          </w:p>
          <w:p>
            <w:r>
              <w:rPr>
                <w:sz w:val="18"/>
              </w:rPr>
              <w:t>Later, when they were back in Jerusalem again, walking through the Temple, the high priests, religious scholars, and leaders came up to him and demanded, "Show us your credentials. Who gave you the authority to speak and act like this?"</w:t>
            </w:r>
          </w:p>
        </w:tc>
        <w:tc>
          <w:tcPr>
            <w:tcW w:type="dxa" w:w="2880"/>
          </w:tcPr>
          <w:p>
            <w:r/>
            <w:r>
              <w:rPr>
                <w:b/>
                <w:sz w:val="16"/>
              </w:rPr>
              <w:t>27-28</w:t>
            </w:r>
          </w:p>
          <w:p>
            <w:r>
              <w:rPr>
                <w:sz w:val="18"/>
              </w:rPr>
              <w:t>나중에 그들이 다시 예루살렘에 돌아와 성전을 걷고 있을 때, 대제사장들과 종교 학자들, 그리고 지도자들이 예수님께 와서 따져 물었어요. "당신의 권위를 보여주세요. 누가 당신에게 이렇게 말하고 행동할 권한을 주었습니까?"</w:t>
            </w:r>
          </w:p>
        </w:tc>
      </w:tr>
      <w:tr>
        <w:tc>
          <w:tcPr>
            <w:tcW w:type="dxa" w:w="2880"/>
          </w:tcPr>
          <w:p>
            <w:r/>
            <w:r>
              <w:rPr>
                <w:b/>
                <w:sz w:val="16"/>
              </w:rPr>
              <w:t>29-30</w:t>
            </w:r>
          </w:p>
          <w:p>
            <w:r>
              <w:rPr>
                <w:sz w:val="18"/>
              </w:rPr>
              <w:t>Jesus responded, "First let me ask you a question. Answer my question and then I'll present my credentials. About the baptism of John—who authorized it: heaven or humans? Tell me."</w:t>
            </w:r>
          </w:p>
        </w:tc>
        <w:tc>
          <w:tcPr>
            <w:tcW w:type="dxa" w:w="2880"/>
          </w:tcPr>
          <w:p>
            <w:r/>
            <w:r>
              <w:rPr>
                <w:b/>
                <w:sz w:val="16"/>
              </w:rPr>
              <w:t>29-30</w:t>
            </w:r>
          </w:p>
          <w:p>
            <w:r>
              <w:rPr>
                <w:sz w:val="18"/>
              </w:rPr>
              <w:t>Jesus shot back, "First, let me ask you a question. Answer my question, and then I'll show you my credentials. About John's baptism—who authorized it: heaven or humans? Tell me."</w:t>
            </w:r>
          </w:p>
        </w:tc>
        <w:tc>
          <w:tcPr>
            <w:tcW w:type="dxa" w:w="2880"/>
          </w:tcPr>
          <w:p>
            <w:r/>
            <w:r>
              <w:rPr>
                <w:b/>
                <w:sz w:val="16"/>
              </w:rPr>
              <w:t>29-30</w:t>
            </w:r>
          </w:p>
          <w:p>
            <w:r>
              <w:rPr>
                <w:sz w:val="18"/>
              </w:rPr>
              <w:t>예수님은 되받아치셨어요. "먼저 내가 너희에게 질문 하나 할게. 내 질문에 대답하면, 그때 내 권위를 보여줄게. 요한의 세례는—하늘에서 온 권위였니, 아니면 사람들한테서 온 권위였니? 말해 봐."</w:t>
            </w:r>
          </w:p>
        </w:tc>
      </w:tr>
      <w:tr>
        <w:tc>
          <w:tcPr>
            <w:tcW w:type="dxa" w:w="2880"/>
          </w:tcPr>
          <w:p>
            <w:r/>
            <w:r>
              <w:rPr>
                <w:b/>
                <w:sz w:val="16"/>
              </w:rPr>
              <w:t>31-33</w:t>
            </w:r>
          </w:p>
          <w:p>
            <w:r>
              <w:rPr>
                <w:sz w:val="18"/>
              </w:rPr>
              <w:t>They were on the spot, and knew it. They pulled back into a huddle and whispered, "If we say 'heaven,' he'll ask us why we didn't believe John; if we say 'humans,' we'll be up against it with the people because they all hold John up as a prophet." They decided to concede that round to Jesus. "We don't know," they said.</w:t>
            </w:r>
          </w:p>
          <w:p>
            <w:r>
              <w:rPr>
                <w:sz w:val="18"/>
              </w:rPr>
              <w:t>Jesus replied, "Then I won't answer your question either."</w:t>
            </w:r>
          </w:p>
        </w:tc>
        <w:tc>
          <w:tcPr>
            <w:tcW w:type="dxa" w:w="2880"/>
          </w:tcPr>
          <w:p>
            <w:r/>
            <w:r>
              <w:rPr>
                <w:b/>
                <w:sz w:val="16"/>
              </w:rPr>
              <w:t>31-33</w:t>
            </w:r>
          </w:p>
          <w:p>
            <w:r>
              <w:rPr>
                <w:sz w:val="18"/>
              </w:rPr>
              <w:t>They were totally put on the spot and knew it. They huddled together and whispered, "If we say 'heaven,' he'll ask us why we didn't believe John. But if we say 'humans,' we'll have a huge problem with the people because they all see John as a prophet."</w:t>
            </w:r>
          </w:p>
        </w:tc>
        <w:tc>
          <w:tcPr>
            <w:tcW w:type="dxa" w:w="2880"/>
          </w:tcPr>
          <w:p>
            <w:r/>
            <w:r>
              <w:rPr>
                <w:b/>
                <w:sz w:val="16"/>
              </w:rPr>
              <w:t>31-33</w:t>
            </w:r>
          </w:p>
          <w:p>
            <w:r>
              <w:rPr>
                <w:sz w:val="18"/>
              </w:rPr>
              <w:t>그들은 완전히 난처해졌고 그걸 알았어요. 그들은 모여서 속삭였죠. "만약 우리가 '하늘에서 왔다'고 말하면, 예수님이 왜 요한을 믿지 않았냐고 물을 거야. 하지만 '사람들한테서 왔다'고 말하면, 요한을 선지자로 여기는 백성들 때문에 큰 문제가 생길 거야."</w:t>
            </w:r>
          </w:p>
        </w:tc>
      </w:tr>
      <w:tr>
        <w:tc>
          <w:tcPr>
            <w:tcW w:type="dxa" w:w="2880"/>
          </w:tcPr>
          <w:p>
            <w:r/>
            <w:r>
              <w:rPr>
                <w:b/>
                <w:sz w:val="16"/>
              </w:rPr>
              <w:t>31-33</w:t>
            </w:r>
          </w:p>
          <w:p>
            <w:r>
              <w:rPr>
                <w:sz w:val="18"/>
              </w:rPr>
              <w:t>↑ 위 MSG(31-33) 계속</w:t>
            </w:r>
          </w:p>
        </w:tc>
        <w:tc>
          <w:tcPr>
            <w:tcW w:type="dxa" w:w="2880"/>
          </w:tcPr>
          <w:p>
            <w:r/>
            <w:r>
              <w:rPr>
                <w:b/>
                <w:sz w:val="16"/>
              </w:rPr>
              <w:t>31-33</w:t>
            </w:r>
          </w:p>
          <w:p>
            <w:r>
              <w:rPr>
                <w:sz w:val="18"/>
              </w:rPr>
              <w:t>So they decided to just give up that round to Jesus. "We don't know," they said.</w:t>
            </w:r>
          </w:p>
        </w:tc>
        <w:tc>
          <w:tcPr>
            <w:tcW w:type="dxa" w:w="2880"/>
          </w:tcPr>
          <w:p>
            <w:r/>
            <w:r>
              <w:rPr>
                <w:b/>
                <w:sz w:val="16"/>
              </w:rPr>
              <w:t>31-33</w:t>
            </w:r>
          </w:p>
          <w:p>
            <w:r>
              <w:rPr>
                <w:sz w:val="18"/>
              </w:rPr>
              <w:t>그래서 그들은 그 라운드는 예수님께 그냥 넘겨주기로 했어요. "우리는 몰라요." 그들이 말했어요.</w:t>
            </w:r>
          </w:p>
        </w:tc>
      </w:tr>
      <w:tr>
        <w:tc>
          <w:tcPr>
            <w:tcW w:type="dxa" w:w="2880"/>
          </w:tcPr>
          <w:p>
            <w:r/>
            <w:r>
              <w:rPr>
                <w:b/>
                <w:sz w:val="16"/>
              </w:rPr>
              <w:t>31-33</w:t>
            </w:r>
          </w:p>
          <w:p>
            <w:r>
              <w:rPr>
                <w:sz w:val="18"/>
              </w:rPr>
              <w:t>↑ 위 MSG(31-33) 계속</w:t>
            </w:r>
          </w:p>
        </w:tc>
        <w:tc>
          <w:tcPr>
            <w:tcW w:type="dxa" w:w="2880"/>
          </w:tcPr>
          <w:p>
            <w:r/>
            <w:r>
              <w:rPr>
                <w:b/>
                <w:sz w:val="16"/>
              </w:rPr>
              <w:t>31-33</w:t>
            </w:r>
          </w:p>
          <w:p>
            <w:r>
              <w:rPr>
                <w:sz w:val="18"/>
              </w:rPr>
              <w:t>Jesus replied, "Then I won't answer your question either."</w:t>
            </w:r>
          </w:p>
        </w:tc>
        <w:tc>
          <w:tcPr>
            <w:tcW w:type="dxa" w:w="2880"/>
          </w:tcPr>
          <w:p>
            <w:r/>
            <w:r>
              <w:rPr>
                <w:b/>
                <w:sz w:val="16"/>
              </w:rPr>
              <w:t>31-33</w:t>
            </w:r>
          </w:p>
          <w:p>
            <w:r>
              <w:rPr>
                <w:sz w:val="18"/>
              </w:rPr>
              <w:t>예수님은 대답하셨어요. "그럼 나도 너희 질문에 대답하지 않을게."</w:t>
            </w:r>
          </w:p>
        </w:tc>
      </w:tr>
    </w:tbl>
    <w:p>
      <w:pPr>
        <w:pStyle w:val="Heading1"/>
      </w:pPr>
      <w:r>
        <w:t>Chapter 12 — Traps, Taxes, and the Ultimate Rule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Story About a Vineyard</w:t>
            </w:r>
          </w:p>
        </w:tc>
        <w:tc>
          <w:tcPr>
            <w:tcW w:type="dxa" w:w="2880"/>
          </w:tcPr>
          <w:p>
            <w:r/>
            <w:r>
              <w:rPr>
                <w:b/>
                <w:sz w:val="18"/>
              </w:rPr>
              <w:t>포도밭 이야기</w:t>
            </w:r>
          </w:p>
        </w:tc>
      </w:tr>
      <w:tr>
        <w:tc>
          <w:tcPr>
            <w:tcW w:type="dxa" w:w="2880"/>
          </w:tcPr>
          <w:p>
            <w:r/>
            <w:r>
              <w:rPr>
                <w:b/>
                <w:sz w:val="16"/>
              </w:rPr>
              <w:t>1-2</w:t>
            </w:r>
          </w:p>
          <w:p>
            <w:r>
              <w:rPr>
                <w:sz w:val="18"/>
              </w:rPr>
              <w:t>Then Jesus started telling them stories. "A man planted a vineyard. He fenced it, dug a winepress, erected a watchtower, turned it over to the farmhands, and went off on a trip. At the time for harvest, he sent a servant back to the farmhands to collect his profits.</w:t>
            </w:r>
          </w:p>
        </w:tc>
        <w:tc>
          <w:tcPr>
            <w:tcW w:type="dxa" w:w="2880"/>
          </w:tcPr>
          <w:p>
            <w:r/>
            <w:r>
              <w:rPr>
                <w:b/>
                <w:sz w:val="16"/>
              </w:rPr>
              <w:t>1-2</w:t>
            </w:r>
          </w:p>
          <w:p>
            <w:r>
              <w:rPr>
                <w:sz w:val="18"/>
              </w:rPr>
              <w:t>Then Jesus started dropping some stories on them. He was like, "Okay, so this guy plants a vineyard. He puts up a fence, digs out a winepress (where they'd stomp grapes for wine), builds a watchtower, then hands it over to some farmhands and goes on a trip. When harvest time came around, he sent a servant back to the farmhands to collect his share of the profits."</w:t>
            </w:r>
          </w:p>
        </w:tc>
        <w:tc>
          <w:tcPr>
            <w:tcW w:type="dxa" w:w="2880"/>
          </w:tcPr>
          <w:p>
            <w:r/>
            <w:r>
              <w:rPr>
                <w:b/>
                <w:sz w:val="16"/>
              </w:rPr>
              <w:t>1-2</w:t>
            </w:r>
          </w:p>
          <w:p>
            <w:r>
              <w:rPr>
                <w:sz w:val="18"/>
              </w:rPr>
              <w:t>예수님이 사람들한테 이야기를 시작하셨어. "어떤 사람이 포도밭을 만들었대. 울타리도 치고, 포도즙 짜는 기계도 놓고, 망대까지 세웠지. 그러고 나서 농부들한테 맡기고는, 나중에 수확할 때가 돼서 자기 몫을 받으려고 종 한 명을 보냈어."</w:t>
            </w:r>
          </w:p>
        </w:tc>
      </w:tr>
      <w:tr>
        <w:tc>
          <w:tcPr>
            <w:tcW w:type="dxa" w:w="2880"/>
          </w:tcPr>
          <w:p>
            <w:r/>
            <w:r>
              <w:rPr>
                <w:b/>
                <w:sz w:val="16"/>
              </w:rPr>
              <w:t>3-5</w:t>
            </w:r>
          </w:p>
          <w:p>
            <w:r>
              <w:rPr>
                <w:sz w:val="18"/>
              </w:rPr>
              <w:t>"They grabbed him, beat him up, and sent him off empty-handed. So he sent another servant. That one they tarred and feathered. He sent another and that one they killed. And on and on, many others. Some they beat up, some they killed.</w:t>
            </w:r>
          </w:p>
        </w:tc>
        <w:tc>
          <w:tcPr>
            <w:tcW w:type="dxa" w:w="2880"/>
          </w:tcPr>
          <w:p>
            <w:r/>
            <w:r>
              <w:rPr>
                <w:b/>
                <w:sz w:val="16"/>
              </w:rPr>
              <w:t>3-5</w:t>
            </w:r>
          </w:p>
          <w:p>
            <w:r>
              <w:rPr>
                <w:sz w:val="18"/>
              </w:rPr>
              <w:t>But get this – the farmhands grabbed the servant, beat him up, and sent him back with nothing. So the owner sent another servant. That one? They totally humiliated him, maybe even tarred and feathered him (a really nasty way to embarrass someone back then). Then he sent another, and they just straight-up killed him. It kept going like that with a bunch of other servants. Some they beat up, some they flat-out murdered.</w:t>
            </w:r>
          </w:p>
        </w:tc>
        <w:tc>
          <w:tcPr>
            <w:tcW w:type="dxa" w:w="2880"/>
          </w:tcPr>
          <w:p>
            <w:r/>
            <w:r>
              <w:rPr>
                <w:b/>
                <w:sz w:val="16"/>
              </w:rPr>
              <w:t>3-5</w:t>
            </w:r>
          </w:p>
          <w:p>
            <w:r>
              <w:rPr>
                <w:sz w:val="18"/>
              </w:rPr>
              <w:t>근데 그 농부들이 종을 붙잡아서 무자비하게 때리고는 빈손으로 쫓아낸 거야. 그래서 주인이 다른 종을 보냈더니, 걔한테 완전 망신을 줬대. 그래서 또 다른 종을 보냈더니, 이번엔 아예 죽여버린 거 있지. 주인은 계속해서 종들을 보냈는데, 농부들은 걔네들을 때리거나 죽이거나 했어.</w:t>
            </w:r>
          </w:p>
        </w:tc>
      </w:tr>
      <w:tr>
        <w:tc>
          <w:tcPr>
            <w:tcW w:type="dxa" w:w="2880"/>
          </w:tcPr>
          <w:p>
            <w:r/>
            <w:r>
              <w:rPr>
                <w:b/>
                <w:sz w:val="16"/>
              </w:rPr>
              <w:t>6</w:t>
            </w:r>
          </w:p>
          <w:p>
            <w:r>
              <w:rPr>
                <w:sz w:val="18"/>
              </w:rPr>
              <w:t>"Finally there was only one left: a beloved son. In a last-ditch effort, he sent him, thinking, 'Surely they will respect my son.'</w:t>
            </w:r>
          </w:p>
        </w:tc>
        <w:tc>
          <w:tcPr>
            <w:tcW w:type="dxa" w:w="2880"/>
          </w:tcPr>
          <w:p>
            <w:r/>
            <w:r>
              <w:rPr>
                <w:b/>
                <w:sz w:val="16"/>
              </w:rPr>
              <w:t>6</w:t>
            </w:r>
          </w:p>
          <w:p>
            <w:r>
              <w:rPr>
                <w:sz w:val="18"/>
              </w:rPr>
              <w:t>Finally, there was only one person left: his super loved son. In one last desperate attempt, he sent him, thinking, 'Surely, they'll show some respect for my son.'</w:t>
            </w:r>
          </w:p>
        </w:tc>
        <w:tc>
          <w:tcPr>
            <w:tcW w:type="dxa" w:w="2880"/>
          </w:tcPr>
          <w:p>
            <w:r/>
            <w:r>
              <w:rPr>
                <w:b/>
                <w:sz w:val="16"/>
              </w:rPr>
              <w:t>6</w:t>
            </w:r>
          </w:p>
          <w:p>
            <w:r>
              <w:rPr>
                <w:sz w:val="18"/>
              </w:rPr>
              <w:t>결국 주인한테는 딱 한 사람, 사랑하는 아들만 남았어. 주인은 마지막 수단으로 아들을 보내면서 '내 아들은 존중해주겠지' 하고 생각했대.</w:t>
            </w:r>
          </w:p>
        </w:tc>
      </w:tr>
      <w:tr>
        <w:tc>
          <w:tcPr>
            <w:tcW w:type="dxa" w:w="2880"/>
          </w:tcPr>
          <w:p>
            <w:r/>
            <w:r>
              <w:rPr>
                <w:b/>
                <w:sz w:val="16"/>
              </w:rPr>
              <w:t>7-8</w:t>
            </w:r>
          </w:p>
          <w:p>
            <w:r>
              <w:rPr>
                <w:sz w:val="18"/>
              </w:rPr>
              <w:t>"But those farmhands saw their chance. They rubbed their hands together in greed and said, 'This is the heir! Let's kill him and have it all for ourselves.' They grabbed him, killed him, and threw him over the fence.</w:t>
            </w:r>
          </w:p>
        </w:tc>
        <w:tc>
          <w:tcPr>
            <w:tcW w:type="dxa" w:w="2880"/>
          </w:tcPr>
          <w:p>
            <w:r/>
            <w:r>
              <w:rPr>
                <w:b/>
                <w:sz w:val="16"/>
              </w:rPr>
              <w:t>7-8</w:t>
            </w:r>
          </w:p>
          <w:p>
            <w:r>
              <w:rPr>
                <w:sz w:val="18"/>
              </w:rPr>
              <w:t>But those greedy farmhands saw their opportunity. They practically rubbed their hands together, saying, 'Whoa, this is the guy who's gonna inherit everything! Let's kill him and then all this land and money will be ours!' So they grabbed him, killed him, and tossed his body right over the fence.</w:t>
            </w:r>
          </w:p>
        </w:tc>
        <w:tc>
          <w:tcPr>
            <w:tcW w:type="dxa" w:w="2880"/>
          </w:tcPr>
          <w:p>
            <w:r/>
            <w:r>
              <w:rPr>
                <w:b/>
                <w:sz w:val="16"/>
              </w:rPr>
              <w:t>7-8</w:t>
            </w:r>
          </w:p>
          <w:p>
            <w:r>
              <w:rPr>
                <w:sz w:val="18"/>
              </w:rPr>
              <w:t>근데 농부들은 이걸 보고 '완전 기회인데?' 한 거지. 욕심에 눈이 멀어서 '야, 쟤가 상속자잖아! 쟤 죽이고 우리가 재산 다 먹자!' 하고는, 진짜로 아들을 잡아서 죽이고 포도밭 밖으로 던져버렸어.</w:t>
            </w:r>
          </w:p>
        </w:tc>
      </w:tr>
      <w:tr>
        <w:tc>
          <w:tcPr>
            <w:tcW w:type="dxa" w:w="2880"/>
          </w:tcPr>
          <w:p>
            <w:r/>
            <w:r>
              <w:rPr>
                <w:b/>
                <w:sz w:val="16"/>
              </w:rPr>
              <w:t>9</w:t>
            </w:r>
          </w:p>
          <w:p>
            <w:r>
              <w:rPr>
                <w:sz w:val="18"/>
              </w:rPr>
              <w:t>"What do you think the owner of the vineyard will do? Right. He'll come and get rid of everyone. Then he'll assign the care of the vineyard to others. Read it for yourselves in Scripture:</w:t>
            </w:r>
          </w:p>
          <w:p>
            <w:r>
              <w:rPr>
                <w:sz w:val="18"/>
              </w:rPr>
              <w:t>That stone the masons threw out is now the cornerstone! This is God's work; we rub our eyes—we can hardly believe it!"</w:t>
            </w:r>
          </w:p>
        </w:tc>
        <w:tc>
          <w:tcPr>
            <w:tcW w:type="dxa" w:w="2880"/>
          </w:tcPr>
          <w:p>
            <w:r/>
            <w:r>
              <w:rPr>
                <w:b/>
                <w:sz w:val="16"/>
              </w:rPr>
              <w:t>9</w:t>
            </w:r>
          </w:p>
          <w:p>
            <w:r>
              <w:rPr>
                <w:sz w:val="18"/>
              </w:rPr>
              <w:t>So, Jesus asked, "What do you guys think the owner of the vineyard will do?" He answered his own question: "Right. He'll come back, get rid of everyone responsible, and then give the vineyard to other people to take care of. You can even read about it in the Bible, it says:</w:t>
            </w:r>
          </w:p>
        </w:tc>
        <w:tc>
          <w:tcPr>
            <w:tcW w:type="dxa" w:w="2880"/>
          </w:tcPr>
          <w:p>
            <w:r/>
            <w:r>
              <w:rPr>
                <w:b/>
                <w:sz w:val="16"/>
              </w:rPr>
              <w:t>9</w:t>
            </w:r>
          </w:p>
          <w:p>
            <w:r>
              <w:rPr>
                <w:sz w:val="18"/>
              </w:rPr>
              <w:t>자, 포도밭 주인이 이제 어떻게 할 것 같으세요? 맞아요. 와서 그 농부들 싹 다 쓸어버리고, 포도밭은 다른 사람들한테 줄 거예요.</w:t>
            </w:r>
          </w:p>
        </w:tc>
      </w:tr>
      <w:tr>
        <w:tc>
          <w:tcPr>
            <w:tcW w:type="dxa" w:w="2880"/>
          </w:tcPr>
          <w:p>
            <w:r/>
            <w:r>
              <w:rPr>
                <w:b/>
                <w:sz w:val="16"/>
              </w:rPr>
              <w:t>10-11</w:t>
            </w:r>
          </w:p>
          <w:p>
            <w:r>
              <w:rPr>
                <w:sz w:val="18"/>
              </w:rPr>
              <w:t>↑ 위 MSG(9-11) 계속</w:t>
            </w:r>
          </w:p>
        </w:tc>
        <w:tc>
          <w:tcPr>
            <w:tcW w:type="dxa" w:w="2880"/>
          </w:tcPr>
          <w:p>
            <w:r/>
            <w:r>
              <w:rPr>
                <w:b/>
                <w:sz w:val="16"/>
              </w:rPr>
              <w:t>10-11</w:t>
            </w:r>
          </w:p>
          <w:p>
            <w:r>
              <w:rPr>
                <w:sz w:val="18"/>
              </w:rPr>
              <w:t>‘That stone the builders tossed aside has become the most important stone, the cornerstone! This is totally God’s doing; we can barely believe our eyes—it’s that amazing!’"</w:t>
            </w:r>
          </w:p>
        </w:tc>
        <w:tc>
          <w:tcPr>
            <w:tcW w:type="dxa" w:w="2880"/>
          </w:tcPr>
          <w:p>
            <w:r/>
            <w:r>
              <w:rPr>
                <w:b/>
                <w:sz w:val="16"/>
              </w:rPr>
              <w:t>10-11</w:t>
            </w:r>
          </w:p>
          <w:p>
            <w:r>
              <w:rPr>
                <w:sz w:val="18"/>
              </w:rPr>
              <w:t>'여러분은 성경을 안 읽어보셨나요? '건축가들이 버린 돌이 가장 중요한 모퉁잇돌이 되었어요! 이것은 하나님이 하신 엄청난 일이라서, 우리 눈에는 완전 신기할 뿐입니다!'</w:t>
            </w:r>
          </w:p>
        </w:tc>
      </w:tr>
      <w:tr>
        <w:tc>
          <w:tcPr>
            <w:tcW w:type="dxa" w:w="2880"/>
          </w:tcPr>
          <w:p>
            <w:r/>
            <w:r>
              <w:rPr>
                <w:b/>
                <w:sz w:val="16"/>
              </w:rPr>
              <w:t>12</w:t>
            </w:r>
          </w:p>
          <w:p>
            <w:r>
              <w:rPr>
                <w:sz w:val="18"/>
              </w:rPr>
              <w:t>They wanted to lynch him then and there but, intimidated by public opinion, held back. They knew the story was about them. They got away from there as fast as they could.</w:t>
            </w:r>
          </w:p>
        </w:tc>
        <w:tc>
          <w:tcPr>
            <w:tcW w:type="dxa" w:w="2880"/>
          </w:tcPr>
          <w:p>
            <w:r/>
            <w:r>
              <w:rPr>
                <w:b/>
                <w:sz w:val="16"/>
              </w:rPr>
              <w:t>12</w:t>
            </w:r>
          </w:p>
          <w:p>
            <w:r>
              <w:rPr>
                <w:sz w:val="18"/>
              </w:rPr>
              <w:t>The religious leaders wanted to totally jump him right then and there. But they were kinda scared of what the general public would think, so they held back. They knew the story was clearly about them. So, they got out of there as fast as they could.</w:t>
            </w:r>
          </w:p>
        </w:tc>
        <w:tc>
          <w:tcPr>
            <w:tcW w:type="dxa" w:w="2880"/>
          </w:tcPr>
          <w:p>
            <w:r/>
            <w:r>
              <w:rPr>
                <w:b/>
                <w:sz w:val="16"/>
              </w:rPr>
              <w:t>12</w:t>
            </w:r>
          </w:p>
          <w:p>
            <w:r>
              <w:rPr>
                <w:sz w:val="18"/>
              </w:rPr>
              <w:t>이 말을 들은 대제사장, 율법학자, 장로들은 예수님을 당장 잡아넣고 싶었어. 이 이야기가 자기들 저격하는 거라는 걸 알았거든. 근데 사람들이 무서워서 일단 참았지. 그러고는 잽싸게 그 자리를 떴어.</w:t>
            </w:r>
          </w:p>
        </w:tc>
      </w:tr>
      <w:tr>
        <w:tc>
          <w:tcPr>
            <w:tcW w:type="dxa" w:w="2880"/>
          </w:tcPr>
          <w:p>
            <w:r/>
            <w:r>
              <w:rPr>
                <w:sz w:val="18"/>
              </w:rPr>
            </w:r>
          </w:p>
        </w:tc>
        <w:tc>
          <w:tcPr>
            <w:tcW w:type="dxa" w:w="2880"/>
          </w:tcPr>
          <w:p>
            <w:r/>
            <w:r>
              <w:rPr>
                <w:b/>
                <w:sz w:val="18"/>
              </w:rPr>
              <w:t>Paying Taxes to Caesar</w:t>
            </w:r>
          </w:p>
        </w:tc>
        <w:tc>
          <w:tcPr>
            <w:tcW w:type="dxa" w:w="2880"/>
          </w:tcPr>
          <w:p>
            <w:r/>
            <w:r>
              <w:rPr>
                <w:b/>
                <w:sz w:val="18"/>
              </w:rPr>
              <w:t>황제에게 세금 내기</w:t>
            </w:r>
          </w:p>
        </w:tc>
      </w:tr>
      <w:tr>
        <w:tc>
          <w:tcPr>
            <w:tcW w:type="dxa" w:w="2880"/>
          </w:tcPr>
          <w:p>
            <w:r/>
            <w:r>
              <w:rPr>
                <w:b/>
                <w:sz w:val="16"/>
              </w:rPr>
              <w:t>13-14</w:t>
            </w:r>
          </w:p>
          <w:p>
            <w:r>
              <w:rPr>
                <w:sz w:val="18"/>
              </w:rPr>
              <w:t>They sent some Pharisees and followers of Herod to bait him, hoping to catch him saying something incriminating. They came up and said, "Teacher, we know you have integrity, that you are indifferent to public opinion, don't pander to your students, and teach the way of God accurately. Tell us: Is it lawful to pay taxes to Caesar or not?"</w:t>
            </w:r>
          </w:p>
        </w:tc>
        <w:tc>
          <w:tcPr>
            <w:tcW w:type="dxa" w:w="2880"/>
          </w:tcPr>
          <w:p>
            <w:r/>
            <w:r>
              <w:rPr>
                <w:b/>
                <w:sz w:val="16"/>
              </w:rPr>
              <w:t>13-14</w:t>
            </w:r>
          </w:p>
          <w:p>
            <w:r>
              <w:rPr>
                <w:sz w:val="18"/>
              </w:rPr>
              <w:t>After that, some Pharisees and followers of Herod sent people to try and trap Jesus. They hoped to catch him saying something that would get him in trouble. They came up to him and said, "Teacher, we know you're legit. You're honest, you don't care what other people think, you don't just tell your students what they want to hear, and you teach God's truth accurately. So, tell us: Is it legal to pay taxes to Caesar (the Roman emperor) or not?"</w:t>
            </w:r>
          </w:p>
        </w:tc>
        <w:tc>
          <w:tcPr>
            <w:tcW w:type="dxa" w:w="2880"/>
          </w:tcPr>
          <w:p>
            <w:r/>
            <w:r>
              <w:rPr>
                <w:b/>
                <w:sz w:val="16"/>
              </w:rPr>
              <w:t>13-14</w:t>
            </w:r>
          </w:p>
          <w:p>
            <w:r>
              <w:rPr>
                <w:sz w:val="18"/>
              </w:rPr>
              <w:t>그들은 예수님을 말실수로 엮으려고 바리새인이랑 헤롯 당원 몇 명을 보냈어. 함정수사 하려고 온 거지. 걔네들이 와서 말했어. "선생님, 저희가 알기론 선생님은 완전 팩트만 말하시고, 사람들 눈치 안 보고, 누구 편도 안 들고, 하나님의 길을 제대로 가르치시는 분이잖아요. 그러니까 솔직하게 말해주세요. 황제한테 세금 내는 거, 합법이에요? 불법이에요?"</w:t>
            </w:r>
          </w:p>
        </w:tc>
      </w:tr>
      <w:tr>
        <w:tc>
          <w:tcPr>
            <w:tcW w:type="dxa" w:w="2880"/>
          </w:tcPr>
          <w:p>
            <w:r/>
            <w:r>
              <w:rPr>
                <w:b/>
                <w:sz w:val="16"/>
              </w:rPr>
              <w:t>15</w:t>
            </w:r>
          </w:p>
          <w:p>
            <w:r>
              <w:rPr>
                <w:sz w:val="18"/>
              </w:rPr>
              <w:t>He knew it was a trick question, and said, "Why are you playing these games with me? Bring me a coin and let me look at it." They handed him one.</w:t>
            </w:r>
          </w:p>
          <w:p>
            <w:r>
              <w:rPr>
                <w:sz w:val="18"/>
              </w:rPr>
              <w:t>"This engraving—who does it look like? And whose name is on it?"</w:t>
            </w:r>
          </w:p>
          <w:p>
            <w:r>
              <w:rPr>
                <w:sz w:val="18"/>
              </w:rPr>
              <w:t>"Caesar," they said.</w:t>
            </w:r>
          </w:p>
        </w:tc>
        <w:tc>
          <w:tcPr>
            <w:tcW w:type="dxa" w:w="2880"/>
          </w:tcPr>
          <w:p>
            <w:r/>
            <w:r>
              <w:rPr>
                <w:b/>
                <w:sz w:val="16"/>
              </w:rPr>
              <w:t>15</w:t>
            </w:r>
          </w:p>
          <w:p>
            <w:r>
              <w:rPr>
                <w:sz w:val="18"/>
              </w:rPr>
              <w:t>Jesus knew instantly it was a trick question. He said, "Why are you trying to play these games with me? Bring me a coin so I can look at it."</w:t>
            </w:r>
          </w:p>
        </w:tc>
        <w:tc>
          <w:tcPr>
            <w:tcW w:type="dxa" w:w="2880"/>
          </w:tcPr>
          <w:p>
            <w:r/>
            <w:r>
              <w:rPr>
                <w:b/>
                <w:sz w:val="16"/>
              </w:rPr>
              <w:t>15</w:t>
            </w:r>
          </w:p>
          <w:p>
            <w:r>
              <w:rPr>
                <w:sz w:val="18"/>
              </w:rPr>
              <w:t>예수님은 걔네 속셈을 다 알고 계셨어. "왜 저를 떠보세요? 동전 하나 가져와 보세요."</w:t>
            </w:r>
          </w:p>
        </w:tc>
      </w:tr>
      <w:tr>
        <w:tc>
          <w:tcPr>
            <w:tcW w:type="dxa" w:w="2880"/>
          </w:tcPr>
          <w:p>
            <w:r/>
            <w:r>
              <w:rPr>
                <w:b/>
                <w:sz w:val="16"/>
              </w:rPr>
              <w:t>16</w:t>
            </w:r>
          </w:p>
          <w:p>
            <w:r>
              <w:rPr>
                <w:sz w:val="18"/>
              </w:rPr>
              <w:t>↑ 위 MSG(15-16) 계속</w:t>
            </w:r>
          </w:p>
        </w:tc>
        <w:tc>
          <w:tcPr>
            <w:tcW w:type="dxa" w:w="2880"/>
          </w:tcPr>
          <w:p>
            <w:r/>
            <w:r>
              <w:rPr>
                <w:b/>
                <w:sz w:val="16"/>
              </w:rPr>
              <w:t>16</w:t>
            </w:r>
          </w:p>
          <w:p>
            <w:r>
              <w:rPr>
                <w:sz w:val="18"/>
              </w:rPr>
              <w:t>They handed him a denarius (a Roman coin). He asked, "Whose picture is this on the coin? And whose name is written on it?"</w:t>
            </w:r>
          </w:p>
        </w:tc>
        <w:tc>
          <w:tcPr>
            <w:tcW w:type="dxa" w:w="2880"/>
          </w:tcPr>
          <w:p>
            <w:r/>
            <w:r>
              <w:rPr>
                <w:b/>
                <w:sz w:val="16"/>
              </w:rPr>
              <w:t>16</w:t>
            </w:r>
          </w:p>
          <w:p>
            <w:r>
              <w:rPr>
                <w:sz w:val="18"/>
              </w:rPr>
              <w:t>걔네가 동전을 가져오니까 물으셨지. "이거 누구 얼굴이고, 누구 이름이 새겨져 있나요?"</w:t>
            </w:r>
          </w:p>
        </w:tc>
      </w:tr>
      <w:tr>
        <w:tc>
          <w:tcPr>
            <w:tcW w:type="dxa" w:w="2880"/>
          </w:tcPr>
          <w:p>
            <w:r/>
            <w:r>
              <w:rPr>
                <w:b/>
                <w:sz w:val="16"/>
              </w:rPr>
              <w:t>16</w:t>
            </w:r>
          </w:p>
          <w:p>
            <w:r>
              <w:rPr>
                <w:sz w:val="18"/>
              </w:rPr>
              <w:t>↑ 위 MSG(15-16) 계속</w:t>
            </w:r>
          </w:p>
        </w:tc>
        <w:tc>
          <w:tcPr>
            <w:tcW w:type="dxa" w:w="2880"/>
          </w:tcPr>
          <w:p>
            <w:r/>
            <w:r>
              <w:rPr>
                <w:b/>
                <w:sz w:val="16"/>
              </w:rPr>
              <w:t>16</w:t>
            </w:r>
          </w:p>
          <w:p>
            <w:r>
              <w:rPr>
                <w:sz w:val="18"/>
              </w:rPr>
              <w:t>"Caesar's," they replied.</w:t>
            </w:r>
          </w:p>
        </w:tc>
        <w:tc>
          <w:tcPr>
            <w:tcW w:type="dxa" w:w="2880"/>
          </w:tcPr>
          <w:p>
            <w:r/>
            <w:r>
              <w:rPr>
                <w:b/>
                <w:sz w:val="16"/>
              </w:rPr>
              <w:t>16</w:t>
            </w:r>
          </w:p>
          <w:p>
            <w:r>
              <w:rPr>
                <w:sz w:val="18"/>
              </w:rPr>
              <w:t>걔네가 대답했어. "황제요."</w:t>
            </w:r>
          </w:p>
        </w:tc>
      </w:tr>
      <w:tr>
        <w:tc>
          <w:tcPr>
            <w:tcW w:type="dxa" w:w="2880"/>
          </w:tcPr>
          <w:p>
            <w:r/>
            <w:r>
              <w:rPr>
                <w:b/>
                <w:sz w:val="16"/>
              </w:rPr>
              <w:t>17</w:t>
            </w:r>
          </w:p>
          <w:p>
            <w:r>
              <w:rPr>
                <w:sz w:val="18"/>
              </w:rPr>
              <w:t>Jesus said, "Give Caesar what is his, and give God what is his."</w:t>
            </w:r>
          </w:p>
          <w:p>
            <w:r>
              <w:rPr>
                <w:sz w:val="18"/>
              </w:rPr>
              <w:t>Their mouths hung open, speechless.</w:t>
            </w:r>
          </w:p>
        </w:tc>
        <w:tc>
          <w:tcPr>
            <w:tcW w:type="dxa" w:w="2880"/>
          </w:tcPr>
          <w:p>
            <w:r/>
            <w:r>
              <w:rPr>
                <w:b/>
                <w:sz w:val="16"/>
              </w:rPr>
              <w:t>17</w:t>
            </w:r>
          </w:p>
          <w:p>
            <w:r>
              <w:rPr>
                <w:sz w:val="18"/>
              </w:rPr>
              <w:t>Jesus then said, "Well, then, give Caesar what belongs to Caesar, and give God what belongs to God." Their jaws dropped. They were totally speechless.</w:t>
            </w:r>
          </w:p>
        </w:tc>
        <w:tc>
          <w:tcPr>
            <w:tcW w:type="dxa" w:w="2880"/>
          </w:tcPr>
          <w:p>
            <w:r/>
            <w:r>
              <w:rPr>
                <w:b/>
                <w:sz w:val="16"/>
              </w:rPr>
              <w:t>17</w:t>
            </w:r>
          </w:p>
          <w:p>
            <w:r>
              <w:rPr>
                <w:sz w:val="18"/>
              </w:rPr>
              <w:t>그러자 예수님이 말씀하셨어. "그럼 황제 것은 황제한테 주고, 하나님 것은 하나님께 드리세요." 이 말을 듣고 걔네들은 완전 할 말을 잃고 벙쪘어.</w:t>
            </w:r>
          </w:p>
        </w:tc>
      </w:tr>
      <w:tr>
        <w:tc>
          <w:tcPr>
            <w:tcW w:type="dxa" w:w="2880"/>
          </w:tcPr>
          <w:p>
            <w:r/>
            <w:r>
              <w:rPr>
                <w:sz w:val="18"/>
              </w:rPr>
            </w:r>
          </w:p>
        </w:tc>
        <w:tc>
          <w:tcPr>
            <w:tcW w:type="dxa" w:w="2880"/>
          </w:tcPr>
          <w:p>
            <w:r/>
            <w:r>
              <w:rPr>
                <w:b/>
                <w:sz w:val="18"/>
              </w:rPr>
              <w:t>Our Intimacies Will Be with God</w:t>
            </w:r>
          </w:p>
        </w:tc>
        <w:tc>
          <w:tcPr>
            <w:tcW w:type="dxa" w:w="2880"/>
          </w:tcPr>
          <w:p>
            <w:r/>
            <w:r>
              <w:rPr>
                <w:b/>
                <w:sz w:val="18"/>
              </w:rPr>
              <w:t>우리의 친밀함은 하나님과 함께</w:t>
            </w:r>
          </w:p>
        </w:tc>
      </w:tr>
      <w:tr>
        <w:tc>
          <w:tcPr>
            <w:tcW w:type="dxa" w:w="2880"/>
          </w:tcPr>
          <w:p>
            <w:r/>
            <w:r>
              <w:rPr>
                <w:b/>
                <w:sz w:val="16"/>
              </w:rPr>
              <w:t>18-23</w:t>
            </w:r>
          </w:p>
          <w:p>
            <w:r>
              <w:rPr>
                <w:sz w:val="18"/>
              </w:rPr>
              <w:t>Some Sadducees, the party that denies any possibility of resurrection, came up and asked, "Teacher, Moses wrote that if a man dies and leaves a wife but no child, his brother is obligated to marry the widow and have children. Well, there once were seven brothers. The first took a wife. He died childless. The second married her. He died, and still no child. The same with the third. All seven took their turn, but no child. Finally the wife died. When they are raised at the resurrection, whose wife is she? All seven were her husband."</w:t>
            </w:r>
          </w:p>
        </w:tc>
        <w:tc>
          <w:tcPr>
            <w:tcW w:type="dxa" w:w="2880"/>
          </w:tcPr>
          <w:p>
            <w:r/>
            <w:r>
              <w:rPr>
                <w:b/>
                <w:sz w:val="16"/>
              </w:rPr>
              <w:t>18-23</w:t>
            </w:r>
          </w:p>
          <w:p>
            <w:r>
              <w:rPr>
                <w:sz w:val="18"/>
              </w:rPr>
              <w:t>Next, some Sadducees showed up. These guys were a religious group who didn't believe in the resurrection (coming back from the dead). They asked, "Teacher, Moses wrote that if a man dies and leaves a wife but no kids, his brother has to marry the widow and have children with her to continue the family name. Okay, so imagine there were seven brothers. The first one got married, but then died without any kids. The second brother married her. He died, still no kids. Same thing with the third. All seven brothers took turns, but none of them had children with her. Finally, the wife died too."</w:t>
            </w:r>
          </w:p>
        </w:tc>
        <w:tc>
          <w:tcPr>
            <w:tcW w:type="dxa" w:w="2880"/>
          </w:tcPr>
          <w:p>
            <w:r/>
            <w:r>
              <w:rPr>
                <w:b/>
                <w:sz w:val="16"/>
              </w:rPr>
              <w:t>18-23</w:t>
            </w:r>
          </w:p>
          <w:p>
            <w:r>
              <w:rPr>
                <w:sz w:val="18"/>
              </w:rPr>
              <w:t>부활은 절대 없다고 믿는 사두개파 사람들이 예수님한테 와서 따지듯이 물었어. "선생님, 모세 율법에 보면, 형이 자식 없이 죽으면 동생이 형수랑 결혼해서 형의 대를 이어줘야 한다고 되어 있잖아요. 근데 만약에 일곱 형제가 있었는데, 첫째가 결혼하고 자식 없이 죽었어요. 그래서 둘째가 형수랑 결혼했는데 걔도 자식 없이 죽고, 셋째도... 일곱째까지 다 그랬어요. 그러다 마지막에 그 여자도 죽었고요.</w:t>
            </w:r>
          </w:p>
        </w:tc>
      </w:tr>
      <w:tr>
        <w:tc>
          <w:tcPr>
            <w:tcW w:type="dxa" w:w="2880"/>
          </w:tcPr>
          <w:p>
            <w:r/>
            <w:r>
              <w:rPr>
                <w:b/>
                <w:sz w:val="16"/>
              </w:rPr>
              <w:t>18-23</w:t>
            </w:r>
          </w:p>
          <w:p>
            <w:r>
              <w:rPr>
                <w:sz w:val="18"/>
              </w:rPr>
              <w:t>↑ 위 MSG(18-23) 계속</w:t>
            </w:r>
          </w:p>
        </w:tc>
        <w:tc>
          <w:tcPr>
            <w:tcW w:type="dxa" w:w="2880"/>
          </w:tcPr>
          <w:p>
            <w:r/>
            <w:r>
              <w:rPr>
                <w:b/>
                <w:sz w:val="16"/>
              </w:rPr>
              <w:t>18-23</w:t>
            </w:r>
          </w:p>
          <w:p>
            <w:r>
              <w:rPr>
                <w:sz w:val="18"/>
              </w:rPr>
              <w:t>"So, when everyone is raised from the dead at the resurrection, whose wife will she be? All seven of them were her husband!"</w:t>
            </w:r>
          </w:p>
        </w:tc>
        <w:tc>
          <w:tcPr>
            <w:tcW w:type="dxa" w:w="2880"/>
          </w:tcPr>
          <w:p>
            <w:r/>
            <w:r>
              <w:rPr>
                <w:b/>
                <w:sz w:val="16"/>
              </w:rPr>
              <w:t>18-23</w:t>
            </w:r>
          </w:p>
          <w:p>
            <w:r>
              <w:rPr>
                <w:sz w:val="18"/>
              </w:rPr>
              <w:t>자, 그럼 부활 때 이 여자는 누구 아내가 되는 거예요? 일곱 명 다 남편이었는데?"</w:t>
            </w:r>
          </w:p>
        </w:tc>
      </w:tr>
      <w:tr>
        <w:tc>
          <w:tcPr>
            <w:tcW w:type="dxa" w:w="2880"/>
          </w:tcPr>
          <w:p>
            <w:r/>
            <w:r>
              <w:rPr>
                <w:b/>
                <w:sz w:val="16"/>
              </w:rPr>
              <w:t>24-27</w:t>
            </w:r>
          </w:p>
          <w:p>
            <w:r>
              <w:rPr>
                <w:sz w:val="18"/>
              </w:rPr>
              <w:t>Jesus said, "You're way off base, and here's why: One, you don't know what God said; two, you don't know how God works. After the dead are raised up, we're past the marriage business. As it is with angels now, all our ecstasies and intimacies then will be with God. And regarding the dead, whether or not they are raised, don't you ever read the Bible? How God at the bush said to Moses, 'I am—not *was*—the God of Abraham, the God of Isaac, and the God of Jacob'? The living God is God of the *living*, not the dead. You're way, way off base."</w:t>
            </w:r>
          </w:p>
        </w:tc>
        <w:tc>
          <w:tcPr>
            <w:tcW w:type="dxa" w:w="2880"/>
          </w:tcPr>
          <w:p>
            <w:r/>
            <w:r>
              <w:rPr>
                <w:b/>
                <w:sz w:val="16"/>
              </w:rPr>
              <w:t>24-27</w:t>
            </w:r>
          </w:p>
          <w:p>
            <w:r>
              <w:rPr>
                <w:sz w:val="18"/>
              </w:rPr>
              <w:t>Jesus said, "You guys are way off base, and here's why: First, you don't really understand what God has said. Second, you don't understand how God actually works. After people are raised from the dead, marriage isn't a thing anymore. It'll be just like with angels now—all our deepest joys and closest connections then will be directly with God."</w:t>
            </w:r>
          </w:p>
        </w:tc>
        <w:tc>
          <w:tcPr>
            <w:tcW w:type="dxa" w:w="2880"/>
          </w:tcPr>
          <w:p>
            <w:r/>
            <w:r>
              <w:rPr>
                <w:b/>
                <w:sz w:val="16"/>
              </w:rPr>
              <w:t>24-27</w:t>
            </w:r>
          </w:p>
          <w:p>
            <w:r>
              <w:rPr>
                <w:sz w:val="18"/>
              </w:rPr>
              <w:t>예수님이 대답하셨어. "여러분은 진짜 크게 착각하고 계세요. 첫째, 여러분은 성경을 1도 몰라요. 둘째, 하나님이 어떻게 일하시는지도 전혀 몰라요. 죽었다가 살아나면 결혼 같은 거 안 해요. 그때는 사람들 다 천사처럼 되어서, 하나님이랑 완전 진하고 기쁘게 지낼 거예요.</w:t>
            </w:r>
          </w:p>
        </w:tc>
      </w:tr>
      <w:tr>
        <w:tc>
          <w:tcPr>
            <w:tcW w:type="dxa" w:w="2880"/>
          </w:tcPr>
          <w:p>
            <w:r/>
            <w:r>
              <w:rPr>
                <w:b/>
                <w:sz w:val="16"/>
              </w:rPr>
              <w:t>24-27</w:t>
            </w:r>
          </w:p>
          <w:p>
            <w:r>
              <w:rPr>
                <w:sz w:val="18"/>
              </w:rPr>
              <w:t>↑ 위 MSG(24-27) 계속</w:t>
            </w:r>
          </w:p>
        </w:tc>
        <w:tc>
          <w:tcPr>
            <w:tcW w:type="dxa" w:w="2880"/>
          </w:tcPr>
          <w:p>
            <w:r/>
            <w:r>
              <w:rPr>
                <w:b/>
                <w:sz w:val="16"/>
              </w:rPr>
              <w:t>24-27</w:t>
            </w:r>
          </w:p>
          <w:p>
            <w:r>
              <w:rPr>
                <w:sz w:val="18"/>
              </w:rPr>
              <w:t>"And about the dead, and whether or not they're even raised up—haven't you ever read the Bible? Like how God spoke to Moses at the burning bush and said, 'I *am*—not *was*—the God of Abraham, the God of Isaac, and the God of Jacob'? The living God is the God of the living, not the dead. You are way, way off base."</w:t>
            </w:r>
          </w:p>
        </w:tc>
        <w:tc>
          <w:tcPr>
            <w:tcW w:type="dxa" w:w="2880"/>
          </w:tcPr>
          <w:p>
            <w:r/>
            <w:r>
              <w:rPr>
                <w:b/>
                <w:sz w:val="16"/>
              </w:rPr>
              <w:t>24-27</w:t>
            </w:r>
          </w:p>
          <w:p>
            <w:r>
              <w:rPr>
                <w:sz w:val="18"/>
              </w:rPr>
              <w:t>그리고 죽은 사람이 다시 살아나는 것에 대해서 말인데요, 여러분은 성경을 진짜 안 읽으셨나요? 하나님이 떨기나무에서 모세한테 '나는 아브라함의 하나님, 이삭의 하나님, 야곱의 하나님이다'라고 하셨잖아요. '하나님이었다'가 아니라고요. 살아계신 하나님은 죽은 사람들의 하나님이 아니라, 살아있는 사람들의 하나님이세요. 여러분은 진짜 한참 멀었어요."</w:t>
            </w:r>
          </w:p>
        </w:tc>
      </w:tr>
      <w:tr>
        <w:tc>
          <w:tcPr>
            <w:tcW w:type="dxa" w:w="2880"/>
          </w:tcPr>
          <w:p>
            <w:r/>
            <w:r>
              <w:rPr>
                <w:sz w:val="18"/>
              </w:rPr>
            </w:r>
          </w:p>
        </w:tc>
        <w:tc>
          <w:tcPr>
            <w:tcW w:type="dxa" w:w="2880"/>
          </w:tcPr>
          <w:p>
            <w:r/>
            <w:r>
              <w:rPr>
                <w:b/>
                <w:sz w:val="18"/>
              </w:rPr>
              <w:t>The Most Important Commandment</w:t>
            </w:r>
          </w:p>
        </w:tc>
        <w:tc>
          <w:tcPr>
            <w:tcW w:type="dxa" w:w="2880"/>
          </w:tcPr>
          <w:p>
            <w:r/>
            <w:r>
              <w:rPr>
                <w:b/>
                <w:sz w:val="18"/>
              </w:rPr>
              <w:t>가장 중요한 계명</w:t>
            </w:r>
          </w:p>
        </w:tc>
      </w:tr>
      <w:tr>
        <w:tc>
          <w:tcPr>
            <w:tcW w:type="dxa" w:w="2880"/>
          </w:tcPr>
          <w:p>
            <w:r/>
            <w:r>
              <w:rPr>
                <w:b/>
                <w:sz w:val="16"/>
              </w:rPr>
              <w:t>28</w:t>
            </w:r>
          </w:p>
          <w:p>
            <w:r>
              <w:rPr>
                <w:sz w:val="18"/>
              </w:rPr>
              <w:t>One of the religion scholars came up. Hearing the lively exchanges of question and answer and seeing how sharp Jesus was in his answers, he put in his question: "Which is most important of all the commandments?"</w:t>
            </w:r>
          </w:p>
        </w:tc>
        <w:tc>
          <w:tcPr>
            <w:tcW w:type="dxa" w:w="2880"/>
          </w:tcPr>
          <w:p>
            <w:r/>
            <w:r>
              <w:rPr>
                <w:b/>
                <w:sz w:val="16"/>
              </w:rPr>
              <w:t>28</w:t>
            </w:r>
          </w:p>
          <w:p>
            <w:r>
              <w:rPr>
                <w:sz w:val="18"/>
              </w:rPr>
              <w:t>One of the religion scholars came over. He'd been listening to all the intense back-and-forth questions and answers and could tell how incredibly smart Jesus was with his responses. So, he decided to ask his own question: "Which of all the commandments is the most important one?"</w:t>
            </w:r>
          </w:p>
        </w:tc>
        <w:tc>
          <w:tcPr>
            <w:tcW w:type="dxa" w:w="2880"/>
          </w:tcPr>
          <w:p>
            <w:r/>
            <w:r>
              <w:rPr>
                <w:b/>
                <w:sz w:val="16"/>
              </w:rPr>
              <w:t>28</w:t>
            </w:r>
          </w:p>
          <w:p>
            <w:r>
              <w:rPr>
                <w:sz w:val="18"/>
              </w:rPr>
              <w:t>그때 율법학자 한 명이 와서 이 치열한 논쟁을 듣고 있었어. 예수님이 대답을 너무 잘하시는 걸 보고 감탄해서 물었지. "모든 계명 중에 뭐가 제일 짱이에요?"</w:t>
            </w:r>
          </w:p>
        </w:tc>
      </w:tr>
      <w:tr>
        <w:tc>
          <w:tcPr>
            <w:tcW w:type="dxa" w:w="2880"/>
          </w:tcPr>
          <w:p>
            <w:r/>
            <w:r>
              <w:rPr>
                <w:b/>
                <w:sz w:val="16"/>
              </w:rPr>
              <w:t>29-31</w:t>
            </w:r>
          </w:p>
          <w:p>
            <w:r>
              <w:rPr>
                <w:sz w:val="18"/>
              </w:rPr>
              <w:t>Jesus said, "The first in importance is, 'Listen, Israel: The Lord your God is one; so love the Lord God with all your passion and prayer and intelligence and energy.' And here is the second: 'Love others as well as you love yourself.' There is no other commandment that ranks with these."</w:t>
            </w:r>
          </w:p>
        </w:tc>
        <w:tc>
          <w:tcPr>
            <w:tcW w:type="dxa" w:w="2880"/>
          </w:tcPr>
          <w:p>
            <w:r/>
            <w:r>
              <w:rPr>
                <w:b/>
                <w:sz w:val="16"/>
              </w:rPr>
              <w:t>29-31</w:t>
            </w:r>
          </w:p>
          <w:p>
            <w:r>
              <w:rPr>
                <w:sz w:val="18"/>
              </w:rPr>
              <w:t>Jesus replied, "The most important one is this: 'Listen up, Israel: The Lord your God is one and only; so love the Lord God with absolutely everything you've got—all your passion, all your prayer, all your intelligence, and all your energy.' And here's the second one, just as important: 'Love other people just as much as you love yourself.' There isn't any other commandment that even comes close to these two."</w:t>
            </w:r>
          </w:p>
        </w:tc>
        <w:tc>
          <w:tcPr>
            <w:tcW w:type="dxa" w:w="2880"/>
          </w:tcPr>
          <w:p>
            <w:r/>
            <w:r>
              <w:rPr>
                <w:b/>
                <w:sz w:val="16"/>
              </w:rPr>
              <w:t>29-31</w:t>
            </w:r>
          </w:p>
          <w:p>
            <w:r>
              <w:rPr>
                <w:sz w:val="18"/>
              </w:rPr>
              <w:t>예수님이 대답하셨어. "제일 중요한 것은 이것입니다. '이스라엘아, 들어라. 우리 주 하나님은 오직 한 분이시다. 그러니까 네 열정과 기도와 지성과 힘을 다해서 주 너의 하나님을 사랑하세요.' 그리고 두 번째는 이것입니다. '네 자신을 사랑하는 것처럼 다른 사람도 사랑하세요.' 이보다 더 중요한 계명은 없어요."</w:t>
            </w:r>
          </w:p>
        </w:tc>
      </w:tr>
      <w:tr>
        <w:tc>
          <w:tcPr>
            <w:tcW w:type="dxa" w:w="2880"/>
          </w:tcPr>
          <w:p>
            <w:r/>
            <w:r>
              <w:rPr>
                <w:b/>
                <w:sz w:val="16"/>
              </w:rPr>
              <w:t>32-33</w:t>
            </w:r>
          </w:p>
          <w:p>
            <w:r>
              <w:rPr>
                <w:sz w:val="18"/>
              </w:rPr>
              <w:t>The religion scholar said, "A wonderful answer, Teacher! So clear-cut and accurate—that God is one and there is no other. And loving him with all passion and intelligence and energy, and loving others as well as you love yourself. Why, that's better than all offerings and sacrifices put together!"</w:t>
            </w:r>
          </w:p>
        </w:tc>
        <w:tc>
          <w:tcPr>
            <w:tcW w:type="dxa" w:w="2880"/>
          </w:tcPr>
          <w:p>
            <w:r/>
            <w:r>
              <w:rPr>
                <w:b/>
                <w:sz w:val="16"/>
              </w:rPr>
              <w:t>32-33</w:t>
            </w:r>
          </w:p>
          <w:p>
            <w:r>
              <w:rPr>
                <w:sz w:val="18"/>
              </w:rPr>
              <w:t>The religion scholar responded, "Wow, Teacher! That's a fantastic answer! So clear and spot-on—that God is one and there's no other. And loving him with all your passion, intelligence, and energy, and loving others as much as you love yourself. Seriously, that's way better than all the offerings and sacrifices put together!"</w:t>
            </w:r>
          </w:p>
        </w:tc>
        <w:tc>
          <w:tcPr>
            <w:tcW w:type="dxa" w:w="2880"/>
          </w:tcPr>
          <w:p>
            <w:r/>
            <w:r>
              <w:rPr>
                <w:b/>
                <w:sz w:val="16"/>
              </w:rPr>
              <w:t>32-33</w:t>
            </w:r>
          </w:p>
          <w:p>
            <w:r>
              <w:rPr>
                <w:sz w:val="18"/>
              </w:rPr>
              <w:t>그 율법학자가 말했어. "와, 선생님, 정답입니다! 하나님은 한 분이고 다른 신은 없다는 말씀, 완전 팩트네요. 그리고 열정과 지성과 힘을 다해서 하나님을 사랑하고, 나 자신처럼 남을 사랑하는 게, 그 어떤 제사나 제물보다 훨씬 낫다는 것도요!"</w:t>
            </w:r>
          </w:p>
        </w:tc>
      </w:tr>
      <w:tr>
        <w:tc>
          <w:tcPr>
            <w:tcW w:type="dxa" w:w="2880"/>
          </w:tcPr>
          <w:p>
            <w:r/>
            <w:r>
              <w:rPr>
                <w:b/>
                <w:sz w:val="16"/>
              </w:rPr>
              <w:t>34</w:t>
            </w:r>
          </w:p>
          <w:p>
            <w:r>
              <w:rPr>
                <w:sz w:val="18"/>
              </w:rPr>
              <w:t>When Jesus realized how insightful he was, he said, "You're almost there, right on the border of God's kingdom."</w:t>
            </w:r>
          </w:p>
          <w:p>
            <w:r>
              <w:rPr>
                <w:sz w:val="18"/>
              </w:rPr>
              <w:t>After that, no one else dared ask a question.</w:t>
            </w:r>
          </w:p>
        </w:tc>
        <w:tc>
          <w:tcPr>
            <w:tcW w:type="dxa" w:w="2880"/>
          </w:tcPr>
          <w:p>
            <w:r/>
            <w:r>
              <w:rPr>
                <w:b/>
                <w:sz w:val="16"/>
              </w:rPr>
              <w:t>34</w:t>
            </w:r>
          </w:p>
          <w:p>
            <w:r>
              <w:rPr>
                <w:sz w:val="18"/>
              </w:rPr>
              <w:t>When Jesus saw how sharp and insightful the scholar was, he told him, "You're almost there, right on the edge of God's kingdom." After that, nobody dared to ask him another question.</w:t>
            </w:r>
          </w:p>
        </w:tc>
        <w:tc>
          <w:tcPr>
            <w:tcW w:type="dxa" w:w="2880"/>
          </w:tcPr>
          <w:p>
            <w:r/>
            <w:r>
              <w:rPr>
                <w:b/>
                <w:sz w:val="16"/>
              </w:rPr>
              <w:t>34</w:t>
            </w:r>
          </w:p>
          <w:p>
            <w:r>
              <w:rPr>
                <w:sz w:val="18"/>
              </w:rPr>
              <w:t>예수님은 그 사람이 보통이 아니라는 걸 아시고 말씀하셨어. "여러분은 하나님 나라에 거의 다 오셨어요." 그 뒤로는 아무도 감히 예수님한테 질문을 못했대.</w:t>
            </w:r>
          </w:p>
        </w:tc>
      </w:tr>
      <w:tr>
        <w:tc>
          <w:tcPr>
            <w:tcW w:type="dxa" w:w="2880"/>
          </w:tcPr>
          <w:p>
            <w:r/>
            <w:r>
              <w:rPr>
                <w:b/>
                <w:sz w:val="16"/>
              </w:rPr>
              <w:t>35-37</w:t>
            </w:r>
          </w:p>
          <w:p>
            <w:r>
              <w:rPr>
                <w:sz w:val="18"/>
              </w:rPr>
              <w:t>While he was teaching in the Temple, Jesus asked, "How is it that the religion scholars say that the Messiah is David's 'son,' when we all know that David, inspired by the Holy Spirit, said,</w:t>
            </w:r>
          </w:p>
          <w:p>
            <w:r>
              <w:rPr>
                <w:sz w:val="18"/>
              </w:rPr>
              <w:t>God said to my Master, "Sit here at my right hand until I put your enemies under your feet."</w:t>
            </w:r>
          </w:p>
          <w:p>
            <w:r>
              <w:rPr>
                <w:sz w:val="18"/>
              </w:rPr>
              <w:t>"David here designates the Messiah 'my Master'—so how can the Messiah also be his 'son'?"</w:t>
            </w:r>
          </w:p>
          <w:p>
            <w:r>
              <w:rPr>
                <w:sz w:val="18"/>
              </w:rPr>
              <w:t>The large crowd was delighted with what they heard.</w:t>
            </w:r>
          </w:p>
        </w:tc>
        <w:tc>
          <w:tcPr>
            <w:tcW w:type="dxa" w:w="2880"/>
          </w:tcPr>
          <w:p>
            <w:r/>
            <w:r>
              <w:rPr>
                <w:b/>
                <w:sz w:val="16"/>
              </w:rPr>
              <w:t>35-37</w:t>
            </w:r>
          </w:p>
          <w:p>
            <w:r>
              <w:rPr>
                <w:sz w:val="18"/>
              </w:rPr>
              <w:t>While he was teaching in the Temple, Jesus asked, "How come the religion scholars claim that the Messiah is David's 'son,' when we all know that David, inspired by the Holy Spirit, said:</w:t>
            </w:r>
          </w:p>
        </w:tc>
        <w:tc>
          <w:tcPr>
            <w:tcW w:type="dxa" w:w="2880"/>
          </w:tcPr>
          <w:p>
            <w:r/>
            <w:r>
              <w:rPr>
                <w:b/>
                <w:sz w:val="16"/>
              </w:rPr>
              <w:t>35-37</w:t>
            </w:r>
          </w:p>
          <w:p>
            <w:r>
              <w:rPr>
                <w:sz w:val="18"/>
              </w:rPr>
              <w:t>예수님이 성전에서 가르치시다가 물으셨어. "왜 율법학자들은 메시아가 다윗의 자손이라고 하는 건가요?"</w:t>
            </w:r>
          </w:p>
        </w:tc>
      </w:tr>
      <w:tr>
        <w:tc>
          <w:tcPr>
            <w:tcW w:type="dxa" w:w="2880"/>
          </w:tcPr>
          <w:p>
            <w:r/>
            <w:r>
              <w:rPr>
                <w:b/>
                <w:sz w:val="16"/>
              </w:rPr>
              <w:t>35-37</w:t>
            </w:r>
          </w:p>
          <w:p>
            <w:r>
              <w:rPr>
                <w:sz w:val="18"/>
              </w:rPr>
              <w:t>↑ 위 MSG(35-37) 계속</w:t>
            </w:r>
          </w:p>
        </w:tc>
        <w:tc>
          <w:tcPr>
            <w:tcW w:type="dxa" w:w="2880"/>
          </w:tcPr>
          <w:p>
            <w:r/>
            <w:r>
              <w:rPr>
                <w:b/>
                <w:sz w:val="16"/>
              </w:rPr>
              <w:t>35-37</w:t>
            </w:r>
          </w:p>
          <w:p>
            <w:r>
              <w:rPr>
                <w:sz w:val="18"/>
              </w:rPr>
              <w:t>‘God said to my Master, “Sit here at my right hand until I put your enemies under your feet.”’</w:t>
            </w:r>
          </w:p>
        </w:tc>
        <w:tc>
          <w:tcPr>
            <w:tcW w:type="dxa" w:w="2880"/>
          </w:tcPr>
          <w:p>
            <w:r/>
            <w:r>
              <w:rPr>
                <w:b/>
                <w:sz w:val="16"/>
              </w:rPr>
              <w:t>35-37</w:t>
            </w:r>
          </w:p>
          <w:p>
            <w:r>
              <w:rPr>
                <w:sz w:val="18"/>
              </w:rPr>
              <w:t>'하나님이 내 주님께 말씀하셨다. 내가 네 원수들을 네 발 밑에 굴복시킬 때까지, 너는 내 오른쪽에 앉아 있어라.'</w:t>
            </w:r>
          </w:p>
        </w:tc>
      </w:tr>
      <w:tr>
        <w:tc>
          <w:tcPr>
            <w:tcW w:type="dxa" w:w="2880"/>
          </w:tcPr>
          <w:p>
            <w:r/>
            <w:r>
              <w:rPr>
                <w:b/>
                <w:sz w:val="16"/>
              </w:rPr>
              <w:t>35-37</w:t>
            </w:r>
          </w:p>
          <w:p>
            <w:r>
              <w:rPr>
                <w:sz w:val="18"/>
              </w:rPr>
              <w:t>↑ 위 MSG(35-37) 계속</w:t>
            </w:r>
          </w:p>
        </w:tc>
        <w:tc>
          <w:tcPr>
            <w:tcW w:type="dxa" w:w="2880"/>
          </w:tcPr>
          <w:p>
            <w:r/>
            <w:r>
              <w:rPr>
                <w:b/>
                <w:sz w:val="16"/>
              </w:rPr>
              <w:t>35-37</w:t>
            </w:r>
          </w:p>
          <w:p>
            <w:r>
              <w:rPr>
                <w:sz w:val="18"/>
              </w:rPr>
              <w:t>Here, David calls the Messiah 'my Master'—so how can the Messiah also be his 'son'?"</w:t>
            </w:r>
          </w:p>
        </w:tc>
        <w:tc>
          <w:tcPr>
            <w:tcW w:type="dxa" w:w="2880"/>
          </w:tcPr>
          <w:p>
            <w:r/>
            <w:r>
              <w:rPr>
                <w:b/>
                <w:sz w:val="16"/>
              </w:rPr>
              <w:t>35-37</w:t>
            </w:r>
          </w:p>
          <w:p>
            <w:r>
              <w:rPr>
                <w:sz w:val="18"/>
              </w:rPr>
              <w:t>다윗이 메시아를 '내 주님'이라고 부르는데, 어떻게 메시아가 다윗의 '자손'이 될 수 있겠어요?</w:t>
            </w:r>
          </w:p>
        </w:tc>
      </w:tr>
      <w:tr>
        <w:tc>
          <w:tcPr>
            <w:tcW w:type="dxa" w:w="2880"/>
          </w:tcPr>
          <w:p>
            <w:r/>
            <w:r>
              <w:rPr>
                <w:b/>
                <w:sz w:val="16"/>
              </w:rPr>
              <w:t>37</w:t>
            </w:r>
          </w:p>
          <w:p>
            <w:r>
              <w:rPr>
                <w:sz w:val="18"/>
              </w:rPr>
              <w:t>↑ 위 MSG(35-37) 계속</w:t>
            </w:r>
          </w:p>
        </w:tc>
        <w:tc>
          <w:tcPr>
            <w:tcW w:type="dxa" w:w="2880"/>
          </w:tcPr>
          <w:p>
            <w:r/>
            <w:r>
              <w:rPr>
                <w:b/>
                <w:sz w:val="16"/>
              </w:rPr>
              <w:t>37</w:t>
            </w:r>
          </w:p>
          <w:p>
            <w:r>
              <w:rPr>
                <w:sz w:val="18"/>
              </w:rPr>
              <w:t>The huge crowd was totally thrilled with what they heard.</w:t>
            </w:r>
          </w:p>
        </w:tc>
        <w:tc>
          <w:tcPr>
            <w:tcW w:type="dxa" w:w="2880"/>
          </w:tcPr>
          <w:p>
            <w:r/>
            <w:r>
              <w:rPr>
                <w:b/>
                <w:sz w:val="16"/>
              </w:rPr>
              <w:t>37</w:t>
            </w:r>
          </w:p>
          <w:p>
            <w:r>
              <w:rPr>
                <w:sz w:val="18"/>
              </w:rPr>
              <w:t>많은 사람들이 이 말씀을 너무 재미있게 들었어.</w:t>
            </w:r>
          </w:p>
        </w:tc>
      </w:tr>
      <w:tr>
        <w:tc>
          <w:tcPr>
            <w:tcW w:type="dxa" w:w="2880"/>
          </w:tcPr>
          <w:p>
            <w:r/>
            <w:r>
              <w:rPr>
                <w:b/>
                <w:sz w:val="16"/>
              </w:rPr>
              <w:t>38-40</w:t>
            </w:r>
          </w:p>
          <w:p>
            <w:r>
              <w:rPr>
                <w:sz w:val="18"/>
              </w:rPr>
              <w:t>He continued teaching. "Watch out for the religion scholars. They love to walk around in academic gowns, preening in the radiance of public flattery, basking in prominent positions, sitting at the head table at every church function. And all the time they are exploiting the weak and helpless. The longer their prayers, the worse they get. But they'll pay for it in the end."</w:t>
            </w:r>
          </w:p>
        </w:tc>
        <w:tc>
          <w:tcPr>
            <w:tcW w:type="dxa" w:w="2880"/>
          </w:tcPr>
          <w:p>
            <w:r/>
            <w:r>
              <w:rPr>
                <w:b/>
                <w:sz w:val="16"/>
              </w:rPr>
              <w:t>38-40</w:t>
            </w:r>
          </w:p>
          <w:p>
            <w:r>
              <w:rPr>
                <w:sz w:val="18"/>
              </w:rPr>
              <w:t>He kept on teaching. "Watch out for those religion scholars! They love strutting around in their fancy robes, soaking up all the public praise, grabbing the best seats, and always sitting at the head table at every church event. And all the while, they're actually taking advantage of people who are weak and helpless. The longer they make their prayers, the worse they get. But they're going to pay for it in the end."</w:t>
            </w:r>
          </w:p>
        </w:tc>
        <w:tc>
          <w:tcPr>
            <w:tcW w:type="dxa" w:w="2880"/>
          </w:tcPr>
          <w:p>
            <w:r/>
            <w:r>
              <w:rPr>
                <w:b/>
                <w:sz w:val="16"/>
              </w:rPr>
              <w:t>38-40</w:t>
            </w:r>
          </w:p>
          <w:p>
            <w:r>
              <w:rPr>
                <w:sz w:val="18"/>
              </w:rPr>
              <w:t>예수님이 계속 가르치셨어. "율법학자들을 조심하세요. 그들은 폼 나는 옷 입고 다니면서, 사람들에게서 칭찬받는 것을 아주 좋아하고, 회당에서는 높은 자리에, 잔치에서는 상석에 앉으려고 안달이에요. 그러면서 약하고 힘없는 사람들을 이용해 먹고, 남들 보라고 길게 기도나 하고 있지요. 그들은 진짜 나중에 큰 벌을 받을 거예요."</w:t>
            </w:r>
          </w:p>
        </w:tc>
      </w:tr>
      <w:tr>
        <w:tc>
          <w:tcPr>
            <w:tcW w:type="dxa" w:w="2880"/>
          </w:tcPr>
          <w:p>
            <w:r/>
            <w:r>
              <w:rPr>
                <w:b/>
                <w:sz w:val="16"/>
              </w:rPr>
              <w:t>41-42</w:t>
            </w:r>
          </w:p>
          <w:p>
            <w:r>
              <w:rPr>
                <w:sz w:val="18"/>
              </w:rPr>
              <w:t>Sitting across from the offering box, he was observing how the crowd tossed money in for the collection. Many of the rich were making large contributions. One poor widow came up and put in two small coins—a measly two cents. Jesus called his disciples over and said, "The truth is that this poor widow gave more to the collection than all the others put together. All the others gave what they'll never miss; she gave extravagantly what she couldn't afford—she gave her all."</w:t>
            </w:r>
          </w:p>
        </w:tc>
        <w:tc>
          <w:tcPr>
            <w:tcW w:type="dxa" w:w="2880"/>
          </w:tcPr>
          <w:p>
            <w:r/>
            <w:r>
              <w:rPr>
                <w:b/>
                <w:sz w:val="16"/>
              </w:rPr>
              <w:t>41-42</w:t>
            </w:r>
          </w:p>
          <w:p>
            <w:r>
              <w:rPr>
                <w:sz w:val="18"/>
              </w:rPr>
              <w:t>Jesus sat down across from the offering box (the collection plate) and watched how everyone was putting money in. Lots of rich people were dropping in big bucks. Then, one poor widow came up and put in two tiny coins—like, a measly two cents.</w:t>
            </w:r>
          </w:p>
        </w:tc>
        <w:tc>
          <w:tcPr>
            <w:tcW w:type="dxa" w:w="2880"/>
          </w:tcPr>
          <w:p>
            <w:r/>
            <w:r>
              <w:rPr>
                <w:b/>
                <w:sz w:val="16"/>
              </w:rPr>
              <w:t>41-42</w:t>
            </w:r>
          </w:p>
          <w:p>
            <w:r>
              <w:rPr>
                <w:sz w:val="18"/>
              </w:rPr>
              <w:t>예수님이 헌금함 맞은편에 앉아서 사람들이 헌금하는 것을 보고 계셨어. 부자들이 와서 막 돈을 많이 넣고 있었지. 그때 한 가난한 과부가 와서 렙돈 동전 두 개를 넣었어. 진짜 푼돈이었지.</w:t>
            </w:r>
          </w:p>
        </w:tc>
      </w:tr>
      <w:tr>
        <w:tc>
          <w:tcPr>
            <w:tcW w:type="dxa" w:w="2880"/>
          </w:tcPr>
          <w:p>
            <w:r/>
            <w:r>
              <w:rPr>
                <w:b/>
                <w:sz w:val="16"/>
              </w:rPr>
              <w:t>43-44</w:t>
            </w:r>
          </w:p>
          <w:p>
            <w:r>
              <w:rPr>
                <w:sz w:val="18"/>
              </w:rPr>
              <w:t>↑ 위 MSG(41-44) 계속</w:t>
            </w:r>
          </w:p>
        </w:tc>
        <w:tc>
          <w:tcPr>
            <w:tcW w:type="dxa" w:w="2880"/>
          </w:tcPr>
          <w:p>
            <w:r/>
            <w:r>
              <w:rPr>
                <w:b/>
                <w:sz w:val="16"/>
              </w:rPr>
              <w:t>43-44</w:t>
            </w:r>
          </w:p>
          <w:p>
            <w:r>
              <w:rPr>
                <w:sz w:val="18"/>
              </w:rPr>
              <w:t>Jesus called his disciples over and said, "Listen up, because this is the truth: This poor widow actually gave more to the collection than everyone else combined. All the others gave what they won't even miss; but she gave way more than she could afford—she gave literally everything she had."</w:t>
            </w:r>
          </w:p>
        </w:tc>
        <w:tc>
          <w:tcPr>
            <w:tcW w:type="dxa" w:w="2880"/>
          </w:tcPr>
          <w:p>
            <w:r/>
            <w:r>
              <w:rPr>
                <w:b/>
                <w:sz w:val="16"/>
              </w:rPr>
              <w:t>43-44</w:t>
            </w:r>
          </w:p>
          <w:p>
            <w:r>
              <w:rPr>
                <w:sz w:val="18"/>
              </w:rPr>
              <w:t>예수님이 제자들을 불러서 말씀하셨어. "제가 진짜 말하는데, 이 가난한 과부가 낸 저 두 렙돈이, 다른 모든 사람들이 낸 돈보다 훨씬 큰 거예요. 다른 사람들은 다 자기들한테 넉넉한 것 중에서 일부를 냈지만, 이 여자는 자기 생활비 전부, 자기가 가진 모든 것을 다 냈거든요."</w:t>
            </w:r>
          </w:p>
        </w:tc>
      </w:tr>
    </w:tbl>
    <w:p>
      <w:pPr>
        <w:pStyle w:val="Heading1"/>
      </w:pPr>
      <w:r>
        <w:t>Chapter 13 — The End of the World Survival Guide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Doomsday Deceivers</w:t>
            </w:r>
          </w:p>
        </w:tc>
        <w:tc>
          <w:tcPr>
            <w:tcW w:type="dxa" w:w="2880"/>
          </w:tcPr>
          <w:p>
            <w:r/>
            <w:r>
              <w:rPr>
                <w:b/>
                <w:sz w:val="18"/>
              </w:rPr>
              <w:t>종말 사기꾼들을 조심해</w:t>
            </w:r>
          </w:p>
        </w:tc>
      </w:tr>
      <w:tr>
        <w:tc>
          <w:tcPr>
            <w:tcW w:type="dxa" w:w="2880"/>
          </w:tcPr>
          <w:p>
            <w:r/>
            <w:r>
              <w:rPr>
                <w:b/>
                <w:sz w:val="16"/>
              </w:rPr>
              <w:t>1</w:t>
            </w:r>
          </w:p>
          <w:p>
            <w:r>
              <w:rPr>
                <w:sz w:val="18"/>
              </w:rPr>
              <w:t>As he walked away from the Temple, one of his disciples said, "Teacher, look at that stonework! Those buildings!"</w:t>
            </w:r>
          </w:p>
        </w:tc>
        <w:tc>
          <w:tcPr>
            <w:tcW w:type="dxa" w:w="2880"/>
          </w:tcPr>
          <w:p>
            <w:r/>
            <w:r>
              <w:rPr>
                <w:b/>
                <w:sz w:val="16"/>
              </w:rPr>
              <w:t>1</w:t>
            </w:r>
          </w:p>
          <w:p>
            <w:r>
              <w:rPr>
                <w:sz w:val="18"/>
              </w:rPr>
              <w:t>As Jesus was walking away from the Temple, one of his disciples pointed and said, "Teacher, seriously, check out that stonework! Those massive buildings!"</w:t>
            </w:r>
          </w:p>
        </w:tc>
        <w:tc>
          <w:tcPr>
            <w:tcW w:type="dxa" w:w="2880"/>
          </w:tcPr>
          <w:p>
            <w:r/>
            <w:r>
              <w:rPr>
                <w:b/>
                <w:sz w:val="16"/>
              </w:rPr>
              <w:t>1</w:t>
            </w:r>
          </w:p>
          <w:p>
            <w:r>
              <w:rPr>
                <w:sz w:val="18"/>
              </w:rPr>
              <w:t>예수님이 성전에서 나오시는데, 제자 한 명이 손가락으로 가리키면서 말했어요. “선생님, 진짜 이 돌들이랑 건물들 좀 보세요! 정말 대단하죠?”</w:t>
            </w:r>
          </w:p>
        </w:tc>
      </w:tr>
      <w:tr>
        <w:tc>
          <w:tcPr>
            <w:tcW w:type="dxa" w:w="2880"/>
          </w:tcPr>
          <w:p>
            <w:r/>
            <w:r>
              <w:rPr>
                <w:b/>
                <w:sz w:val="16"/>
              </w:rPr>
              <w:t>2</w:t>
            </w:r>
          </w:p>
          <w:p>
            <w:r>
              <w:rPr>
                <w:sz w:val="18"/>
              </w:rPr>
              <w:t>Jesus said, "You're impressed by this grandiose architecture? There's not a stone in the whole works that is not going to end up in a heap of rubble."</w:t>
            </w:r>
          </w:p>
        </w:tc>
        <w:tc>
          <w:tcPr>
            <w:tcW w:type="dxa" w:w="2880"/>
          </w:tcPr>
          <w:p>
            <w:r/>
            <w:r>
              <w:rPr>
                <w:b/>
                <w:sz w:val="16"/>
              </w:rPr>
              <w:t>2</w:t>
            </w:r>
          </w:p>
          <w:p>
            <w:r>
              <w:rPr>
                <w:sz w:val="18"/>
              </w:rPr>
              <w:t>Jesus replied, "You're really impressed by all this fancy architecture, huh? Well, guess what? Not a single stone in this whole place is going to be left standing. It's all gonna end up in a huge pile of rubble."</w:t>
            </w:r>
          </w:p>
        </w:tc>
        <w:tc>
          <w:tcPr>
            <w:tcW w:type="dxa" w:w="2880"/>
          </w:tcPr>
          <w:p>
            <w:r/>
            <w:r>
              <w:rPr>
                <w:b/>
                <w:sz w:val="16"/>
              </w:rPr>
              <w:t>2</w:t>
            </w:r>
          </w:p>
          <w:p>
            <w:r>
              <w:rPr>
                <w:sz w:val="18"/>
              </w:rPr>
              <w:t>예수님이 대답하셨어요. “너희가 이 멋진 건물들에 정말 감탄하는구나? 근데 말이야, 이 모든 것 중에 돌 하나도 제대로 남아 있지 않을 거야. 다 무너져서 거대한 돌무더기가 될 거라고.”</w:t>
            </w:r>
          </w:p>
        </w:tc>
      </w:tr>
      <w:tr>
        <w:tc>
          <w:tcPr>
            <w:tcW w:type="dxa" w:w="2880"/>
          </w:tcPr>
          <w:p>
            <w:r/>
            <w:r>
              <w:rPr>
                <w:b/>
                <w:sz w:val="16"/>
              </w:rPr>
              <w:t>3-4</w:t>
            </w:r>
          </w:p>
          <w:p>
            <w:r>
              <w:rPr>
                <w:sz w:val="18"/>
              </w:rPr>
              <w:t>Later, as he was sitting on Mount Olives in full view of the Temple, Peter, James, John, and Andrew got him off by himself and asked, "Tell us, when is this going to happen? What sign will we get that things are coming to a head?"</w:t>
            </w:r>
          </w:p>
        </w:tc>
        <w:tc>
          <w:tcPr>
            <w:tcW w:type="dxa" w:w="2880"/>
          </w:tcPr>
          <w:p>
            <w:r/>
            <w:r>
              <w:rPr>
                <w:b/>
                <w:sz w:val="16"/>
              </w:rPr>
              <w:t>3-4</w:t>
            </w:r>
          </w:p>
          <w:p>
            <w:r>
              <w:rPr>
                <w:sz w:val="18"/>
              </w:rPr>
              <w:t>Later, Jesus was chilling on Mount Olives, with a perfect view of the Temple. Peter, James, John, and Andrew pulled him aside and asked, "Spill it, when is all this going to happen? What kind of sign should we look for that things are totally coming to a head?"</w:t>
            </w:r>
          </w:p>
        </w:tc>
        <w:tc>
          <w:tcPr>
            <w:tcW w:type="dxa" w:w="2880"/>
          </w:tcPr>
          <w:p>
            <w:r/>
            <w:r>
              <w:rPr>
                <w:b/>
                <w:sz w:val="16"/>
              </w:rPr>
              <w:t>3-4</w:t>
            </w:r>
          </w:p>
          <w:p>
            <w:r>
              <w:rPr>
                <w:sz w:val="18"/>
              </w:rPr>
              <w:t>나중에 예수님이 올리브산에 앉아 계셨는데, 성전이 한눈에 보이는 곳이었어요. 베드로, 야고보, 요한, 안드레가 예수님을 따로 모시고 물어봤어요. “말씀해주세요, 이 모든 일이 언제 일어날 거예요? 그리고 모든 일이 절정에 이르는 징조는 어떤 걸까요?”</w:t>
            </w:r>
          </w:p>
        </w:tc>
      </w:tr>
      <w:tr>
        <w:tc>
          <w:tcPr>
            <w:tcW w:type="dxa" w:w="2880"/>
          </w:tcPr>
          <w:p>
            <w:r/>
            <w:r>
              <w:rPr>
                <w:b/>
                <w:sz w:val="16"/>
              </w:rPr>
              <w:t>5</w:t>
            </w:r>
          </w:p>
          <w:p>
            <w:r>
              <w:rPr>
                <w:sz w:val="18"/>
              </w:rPr>
              <w:t>Jesus began, "Watch out for doomsday deceivers. Many leaders are going to show up with forged identities claiming, 'I'm the One.' They will deceive a lot of people. When you hear of wars and rumored wars, keep your head and don't panic. This is routine history, and no sign of the end. Nation will fight nation and ruler fight ruler, over and over. Earthquakes will occur in various places. There will be famines. But these things are nothing compared to what's coming.</w:t>
            </w:r>
          </w:p>
        </w:tc>
        <w:tc>
          <w:tcPr>
            <w:tcW w:type="dxa" w:w="2880"/>
          </w:tcPr>
          <w:p>
            <w:r/>
            <w:r>
              <w:rPr>
                <w:b/>
                <w:sz w:val="16"/>
              </w:rPr>
              <w:t>5</w:t>
            </w:r>
          </w:p>
          <w:p>
            <w:r>
              <w:rPr>
                <w:sz w:val="18"/>
              </w:rPr>
              <w:t>Jesus started by saying, "Listen up, watch out for people who try to trick you with 'doomsday' prophecies. A lot of leaders are going to pop up with fake identities, claiming, 'I'm the One.' They'll fool a ton of people.</w:t>
            </w:r>
          </w:p>
        </w:tc>
        <w:tc>
          <w:tcPr>
            <w:tcW w:type="dxa" w:w="2880"/>
          </w:tcPr>
          <w:p>
            <w:r/>
            <w:r>
              <w:rPr>
                <w:b/>
                <w:sz w:val="16"/>
              </w:rPr>
              <w:t>5</w:t>
            </w:r>
          </w:p>
          <w:p>
            <w:r>
              <w:rPr>
                <w:sz w:val="18"/>
              </w:rPr>
              <w:t>예수님이 먼저 이렇게 말씀하셨어요. “잘 들어, ‘종말’ 예언으로 너희를 속이려는 사람들을 조심해. 많은 지도자들이 가짜로 나타나서 ‘내가 그 사람이야’라고 주장할 거야. 그들이 엄청나게 많은 사람들을 속일 거라고.</w:t>
            </w:r>
          </w:p>
        </w:tc>
      </w:tr>
      <w:tr>
        <w:tc>
          <w:tcPr>
            <w:tcW w:type="dxa" w:w="2880"/>
          </w:tcPr>
          <w:p>
            <w:r/>
            <w:r>
              <w:rPr>
                <w:b/>
                <w:sz w:val="16"/>
              </w:rPr>
              <w:t>6-7</w:t>
            </w:r>
          </w:p>
          <w:p>
            <w:r>
              <w:rPr>
                <w:sz w:val="18"/>
              </w:rPr>
              <w:t>↑ 위 MSG(5-8) 계속</w:t>
            </w:r>
          </w:p>
        </w:tc>
        <w:tc>
          <w:tcPr>
            <w:tcW w:type="dxa" w:w="2880"/>
          </w:tcPr>
          <w:p>
            <w:r/>
            <w:r>
              <w:rPr>
                <w:b/>
                <w:sz w:val="16"/>
              </w:rPr>
              <w:t>6-7</w:t>
            </w:r>
          </w:p>
          <w:p>
            <w:r>
              <w:rPr>
                <w:sz w:val="18"/>
              </w:rPr>
              <w:t>When you start hearing about wars and rumors of wars, don't lose your cool and don't panic. That's just how history goes, it's routine, and it's not a sign that the end is here yet. Nations will fight nations, and rulers will fight rulers, over and over again. There will be earthquakes in different places, and famines.</w:t>
            </w:r>
          </w:p>
        </w:tc>
        <w:tc>
          <w:tcPr>
            <w:tcW w:type="dxa" w:w="2880"/>
          </w:tcPr>
          <w:p>
            <w:r/>
            <w:r>
              <w:rPr>
                <w:b/>
                <w:sz w:val="16"/>
              </w:rPr>
              <w:t>6-7</w:t>
            </w:r>
          </w:p>
          <w:p>
            <w:r>
              <w:rPr>
                <w:sz w:val="18"/>
              </w:rPr>
              <w:t>전쟁 소식이나 전쟁이 일어났다는 소문을 듣기 시작해도, 당황하거나 패닉에 빠지지 마. 그건 그냥 역사가 흘러가는 방식이고, 평범한 일이야. 아직 끝이 왔다는 징조가 아니야. 나라가 나라를 대적하고, 통치자들이 통치자들을 대적하며 계속 싸울 거야. 여러 곳에서 지진이 일어나고, 기근도 있을 거야.</w:t>
            </w:r>
          </w:p>
        </w:tc>
      </w:tr>
      <w:tr>
        <w:tc>
          <w:tcPr>
            <w:tcW w:type="dxa" w:w="2880"/>
          </w:tcPr>
          <w:p>
            <w:r/>
            <w:r>
              <w:rPr>
                <w:b/>
                <w:sz w:val="16"/>
              </w:rPr>
              <w:t>8</w:t>
            </w:r>
          </w:p>
          <w:p>
            <w:r>
              <w:rPr>
                <w:sz w:val="18"/>
              </w:rPr>
              <w:t>↑ 위 MSG(5-8) 계속</w:t>
            </w:r>
          </w:p>
        </w:tc>
        <w:tc>
          <w:tcPr>
            <w:tcW w:type="dxa" w:w="2880"/>
          </w:tcPr>
          <w:p>
            <w:r/>
            <w:r>
              <w:rPr>
                <w:b/>
                <w:sz w:val="16"/>
              </w:rPr>
              <w:t>8</w:t>
            </w:r>
          </w:p>
          <w:p>
            <w:r>
              <w:rPr>
                <w:sz w:val="18"/>
              </w:rPr>
              <w:t>But honestly, all those things are nothing compared to the really intense stuff that's still coming."</w:t>
            </w:r>
          </w:p>
        </w:tc>
        <w:tc>
          <w:tcPr>
            <w:tcW w:type="dxa" w:w="2880"/>
          </w:tcPr>
          <w:p>
            <w:r/>
            <w:r>
              <w:rPr>
                <w:b/>
                <w:sz w:val="16"/>
              </w:rPr>
              <w:t>8</w:t>
            </w:r>
          </w:p>
          <w:p>
            <w:r>
              <w:rPr>
                <w:sz w:val="18"/>
              </w:rPr>
              <w:t>하지만 솔직히, 이 모든 것들은 앞으로 올 진짜 심각한 일들에 비하면 아무것도 아니야.”</w:t>
            </w:r>
          </w:p>
        </w:tc>
      </w:tr>
      <w:tr>
        <w:tc>
          <w:tcPr>
            <w:tcW w:type="dxa" w:w="2880"/>
          </w:tcPr>
          <w:p>
            <w:r/>
            <w:r>
              <w:rPr>
                <w:b/>
                <w:sz w:val="16"/>
              </w:rPr>
              <w:t>9</w:t>
            </w:r>
          </w:p>
          <w:p>
            <w:r>
              <w:rPr>
                <w:sz w:val="18"/>
              </w:rPr>
              <w:t>"And watch out! They're going to drag you into court. And then it will go from bad to worse, dog-eat-dog, everyone at your throat because you carry my name. You're placed there as sentinels to truth. The Message has to be preached all across the world.</w:t>
            </w:r>
          </w:p>
        </w:tc>
        <w:tc>
          <w:tcPr>
            <w:tcW w:type="dxa" w:w="2880"/>
          </w:tcPr>
          <w:p>
            <w:r/>
            <w:r>
              <w:rPr>
                <w:b/>
                <w:sz w:val="16"/>
              </w:rPr>
              <w:t>9</w:t>
            </w:r>
          </w:p>
          <w:p>
            <w:r>
              <w:rPr>
                <w:sz w:val="18"/>
              </w:rPr>
              <w:t>"And seriously, heads up! They're going to drag you into court. And then things will go from bad to worse, like a total dog-eat-dog situation, with everyone coming after you just because you're associated with my name.</w:t>
            </w:r>
          </w:p>
        </w:tc>
        <w:tc>
          <w:tcPr>
            <w:tcW w:type="dxa" w:w="2880"/>
          </w:tcPr>
          <w:p>
            <w:r/>
            <w:r>
              <w:rPr>
                <w:b/>
                <w:sz w:val="16"/>
              </w:rPr>
              <w:t>9</w:t>
            </w:r>
          </w:p>
          <w:p>
            <w:r>
              <w:rPr>
                <w:sz w:val="18"/>
              </w:rPr>
              <w:t>“그리고 진짜, 정신 바짝 차려! 그들이 너희를 법정으로 끌고 갈 거야. 그리고 상황은 점점 더 나빠질 거야. 마치 다들 서로 잡아먹으려는 듯이, 너희가 내 이름과 관련되어 있다는 이유만으로 모든 사람이 너희를 공격할 거야.</w:t>
            </w:r>
          </w:p>
        </w:tc>
      </w:tr>
      <w:tr>
        <w:tc>
          <w:tcPr>
            <w:tcW w:type="dxa" w:w="2880"/>
          </w:tcPr>
          <w:p>
            <w:r/>
            <w:r>
              <w:rPr>
                <w:b/>
                <w:sz w:val="16"/>
              </w:rPr>
              <w:t>10</w:t>
            </w:r>
          </w:p>
          <w:p>
            <w:r>
              <w:rPr>
                <w:sz w:val="18"/>
              </w:rPr>
              <w:t>↑ 위 MSG(9-10) 계속</w:t>
            </w:r>
          </w:p>
        </w:tc>
        <w:tc>
          <w:tcPr>
            <w:tcW w:type="dxa" w:w="2880"/>
          </w:tcPr>
          <w:p>
            <w:r/>
            <w:r>
              <w:rPr>
                <w:b/>
                <w:sz w:val="16"/>
              </w:rPr>
              <w:t>10</w:t>
            </w:r>
          </w:p>
          <w:p>
            <w:r>
              <w:rPr>
                <w:sz w:val="18"/>
              </w:rPr>
              <w:t>But you're put in those situations to be like watchmen for the truth. The Message (the Good News about me) has to be preached all over the world."</w:t>
            </w:r>
          </w:p>
        </w:tc>
        <w:tc>
          <w:tcPr>
            <w:tcW w:type="dxa" w:w="2880"/>
          </w:tcPr>
          <w:p>
            <w:r/>
            <w:r>
              <w:rPr>
                <w:b/>
                <w:sz w:val="16"/>
              </w:rPr>
              <w:t>10</w:t>
            </w:r>
          </w:p>
          <w:p>
            <w:r>
              <w:rPr>
                <w:sz w:val="18"/>
              </w:rPr>
              <w:t>하지만 너희는 진리를 지키는 파수꾼처럼 그 상황에 놓이게 될 거야. 이 메시지(나에 대한 좋은 소식)가 온 세상에 전해져야 해.”</w:t>
            </w:r>
          </w:p>
        </w:tc>
      </w:tr>
      <w:tr>
        <w:tc>
          <w:tcPr>
            <w:tcW w:type="dxa" w:w="2880"/>
          </w:tcPr>
          <w:p>
            <w:r/>
            <w:r>
              <w:rPr>
                <w:b/>
                <w:sz w:val="16"/>
              </w:rPr>
              <w:t>11</w:t>
            </w:r>
          </w:p>
          <w:p>
            <w:r>
              <w:rPr>
                <w:sz w:val="18"/>
              </w:rPr>
              <w:t>"When they bring you, betrayed, into court, don't worry about what you'll say. When the time comes, say what's on your heart—the Holy Spirit will make his witness in and through you.</w:t>
            </w:r>
          </w:p>
        </w:tc>
        <w:tc>
          <w:tcPr>
            <w:tcW w:type="dxa" w:w="2880"/>
          </w:tcPr>
          <w:p>
            <w:r/>
            <w:r>
              <w:rPr>
                <w:b/>
                <w:sz w:val="16"/>
              </w:rPr>
              <w:t>11</w:t>
            </w:r>
          </w:p>
          <w:p>
            <w:r>
              <w:rPr>
                <w:sz w:val="18"/>
              </w:rPr>
              <w:t>"When they bring you into court after you've been betrayed, don't stress about what you're going to say. When the time comes, just speak what's genuinely on your heart—the Holy Spirit will actually speak through you and make his witness."</w:t>
            </w:r>
          </w:p>
        </w:tc>
        <w:tc>
          <w:tcPr>
            <w:tcW w:type="dxa" w:w="2880"/>
          </w:tcPr>
          <w:p>
            <w:r/>
            <w:r>
              <w:rPr>
                <w:b/>
                <w:sz w:val="16"/>
              </w:rPr>
              <w:t>11</w:t>
            </w:r>
          </w:p>
          <w:p>
            <w:r>
              <w:rPr>
                <w:sz w:val="18"/>
              </w:rPr>
              <w:t>“너희가 배신당해서 법정으로 끌려갈 때, 무슨 말을 할지 미리 걱정하지 마. 때가 되면, 그냥 너희 마음에 있는 진실을 말해. 성령님이 너희를 통해 실제로 말씀하시고 증언하실 거야.”</w:t>
            </w:r>
          </w:p>
        </w:tc>
      </w:tr>
      <w:tr>
        <w:tc>
          <w:tcPr>
            <w:tcW w:type="dxa" w:w="2880"/>
          </w:tcPr>
          <w:p>
            <w:r/>
            <w:r>
              <w:rPr>
                <w:b/>
                <w:sz w:val="16"/>
              </w:rPr>
              <w:t>12</w:t>
            </w:r>
          </w:p>
          <w:p>
            <w:r>
              <w:rPr>
                <w:sz w:val="18"/>
              </w:rPr>
              <w:t>"It's going to be brother killing brother, father killing child, children killing parents. There's no telling who will hate you because of me.</w:t>
            </w:r>
          </w:p>
          <w:p>
            <w:r>
              <w:rPr>
                <w:sz w:val="18"/>
              </w:rPr>
              <w:t>"Stay with it—that's what is required. Stay with it to the end. You won't be sorry; you'll be saved.</w:t>
            </w:r>
          </w:p>
        </w:tc>
        <w:tc>
          <w:tcPr>
            <w:tcW w:type="dxa" w:w="2880"/>
          </w:tcPr>
          <w:p>
            <w:r/>
            <w:r>
              <w:rPr>
                <w:b/>
                <w:sz w:val="16"/>
              </w:rPr>
              <w:t>12</w:t>
            </w:r>
          </w:p>
          <w:p>
            <w:r>
              <w:rPr>
                <w:sz w:val="18"/>
              </w:rPr>
              <w:t>"It's going to get so bad that brother will kill brother, fathers will kill their children, and children will even kill their parents. There's no telling who will hate you because of me.</w:t>
            </w:r>
          </w:p>
        </w:tc>
        <w:tc>
          <w:tcPr>
            <w:tcW w:type="dxa" w:w="2880"/>
          </w:tcPr>
          <w:p>
            <w:r/>
            <w:r>
              <w:rPr>
                <w:b/>
                <w:sz w:val="16"/>
              </w:rPr>
              <w:t>12</w:t>
            </w:r>
          </w:p>
          <w:p>
            <w:r>
              <w:rPr>
                <w:sz w:val="18"/>
              </w:rPr>
              <w:t>“상황이 너무 심각해져서 형제가 형제를 죽이고, 아버지가 자녀를 죽이고, 자녀들이 부모를 죽이기까지 할 거야. 나 때문에 누가 너희를 미워하게 될지 아무도 알 수 없어.</w:t>
            </w:r>
          </w:p>
        </w:tc>
      </w:tr>
      <w:tr>
        <w:tc>
          <w:tcPr>
            <w:tcW w:type="dxa" w:w="2880"/>
          </w:tcPr>
          <w:p>
            <w:r/>
            <w:r>
              <w:rPr>
                <w:b/>
                <w:sz w:val="16"/>
              </w:rPr>
              <w:t>13</w:t>
            </w:r>
          </w:p>
          <w:p>
            <w:r>
              <w:rPr>
                <w:sz w:val="18"/>
              </w:rPr>
              <w:t>↑ 위 MSG(12-13) 계속</w:t>
            </w:r>
          </w:p>
        </w:tc>
        <w:tc>
          <w:tcPr>
            <w:tcW w:type="dxa" w:w="2880"/>
          </w:tcPr>
          <w:p>
            <w:r/>
            <w:r>
              <w:rPr>
                <w:b/>
                <w:sz w:val="16"/>
              </w:rPr>
              <w:t>13</w:t>
            </w:r>
          </w:p>
          <w:p>
            <w:r>
              <w:rPr>
                <w:sz w:val="18"/>
              </w:rPr>
              <w:t>But you gotta stick with it—that's what's required. Hang in there until the very end. You won't regret it; you'll be saved."</w:t>
            </w:r>
          </w:p>
        </w:tc>
        <w:tc>
          <w:tcPr>
            <w:tcW w:type="dxa" w:w="2880"/>
          </w:tcPr>
          <w:p>
            <w:r/>
            <w:r>
              <w:rPr>
                <w:b/>
                <w:sz w:val="16"/>
              </w:rPr>
              <w:t>13</w:t>
            </w:r>
          </w:p>
          <w:p>
            <w:r>
              <w:rPr>
                <w:sz w:val="18"/>
              </w:rPr>
              <w:t>하지만 너희는 끝까지 버텨야 해—그게 필요한 일이야. 마지막까지 굳건히 버텨. 후회하지 않을 거야. 구원받을 테니까.”</w:t>
            </w:r>
          </w:p>
        </w:tc>
      </w:tr>
      <w:tr>
        <w:tc>
          <w:tcPr>
            <w:tcW w:type="dxa" w:w="2880"/>
          </w:tcPr>
          <w:p>
            <w:r/>
            <w:r>
              <w:rPr>
                <w:sz w:val="18"/>
              </w:rPr>
            </w:r>
          </w:p>
        </w:tc>
        <w:tc>
          <w:tcPr>
            <w:tcW w:type="dxa" w:w="2880"/>
          </w:tcPr>
          <w:p>
            <w:r/>
            <w:r>
              <w:rPr>
                <w:b/>
                <w:sz w:val="18"/>
              </w:rPr>
              <w:t>Run for the Hills</w:t>
            </w:r>
          </w:p>
        </w:tc>
        <w:tc>
          <w:tcPr>
            <w:tcW w:type="dxa" w:w="2880"/>
          </w:tcPr>
          <w:p>
            <w:r/>
            <w:r>
              <w:rPr>
                <w:b/>
                <w:sz w:val="18"/>
              </w:rPr>
              <w:t>산으로 도망쳐라</w:t>
            </w:r>
          </w:p>
        </w:tc>
      </w:tr>
      <w:tr>
        <w:tc>
          <w:tcPr>
            <w:tcW w:type="dxa" w:w="2880"/>
          </w:tcPr>
          <w:p>
            <w:r/>
            <w:r>
              <w:rPr>
                <w:b/>
                <w:sz w:val="16"/>
              </w:rPr>
              <w:t>14</w:t>
            </w:r>
          </w:p>
          <w:p>
            <w:r>
              <w:rPr>
                <w:sz w:val="18"/>
              </w:rPr>
              <w:t>"But be ready to run for it when you see the monster of desecration set up where it should *never* be. You who can read, make sure you understand what I'm talking about. If you're living in Judea at the time, run for the hills; if you're working in the yard, don't go back to the house to get anything; if you're out in the field, don't go back to get your coat. Pregnant and nursing mothers will have it especially hard. Hope and pray this won't happen in the middle of winter.</w:t>
            </w:r>
          </w:p>
        </w:tc>
        <w:tc>
          <w:tcPr>
            <w:tcW w:type="dxa" w:w="2880"/>
          </w:tcPr>
          <w:p>
            <w:r/>
            <w:r>
              <w:rPr>
                <w:b/>
                <w:sz w:val="16"/>
              </w:rPr>
              <w:t>14</w:t>
            </w:r>
          </w:p>
          <w:p>
            <w:r>
              <w:rPr>
                <w:sz w:val="18"/>
              </w:rPr>
              <w:t>"But get ready to bolt when you see 'the monster of desecration' set up where it should never be. If you're reading this, make sure you understand what I'm talking about."</w:t>
            </w:r>
          </w:p>
        </w:tc>
        <w:tc>
          <w:tcPr>
            <w:tcW w:type="dxa" w:w="2880"/>
          </w:tcPr>
          <w:p>
            <w:r/>
            <w:r>
              <w:rPr>
                <w:b/>
                <w:sz w:val="16"/>
              </w:rPr>
              <w:t>14</w:t>
            </w:r>
          </w:p>
          <w:p>
            <w:r>
              <w:rPr>
                <w:sz w:val="18"/>
              </w:rPr>
              <w:t>“하지만 ‘더럽게 만드는 괴물’이 있어서는 안 될 곳에 서 있는 것을 보면, 도망칠 준비를 해. 이 글을 읽는 사람은 내가 무슨 말을 하는지 꼭 이해해야 해.”</w:t>
            </w:r>
          </w:p>
        </w:tc>
      </w:tr>
      <w:tr>
        <w:tc>
          <w:tcPr>
            <w:tcW w:type="dxa" w:w="2880"/>
          </w:tcPr>
          <w:p>
            <w:r/>
            <w:r>
              <w:rPr>
                <w:b/>
                <w:sz w:val="16"/>
              </w:rPr>
              <w:t>15</w:t>
            </w:r>
          </w:p>
          <w:p>
            <w:r>
              <w:rPr>
                <w:sz w:val="18"/>
              </w:rPr>
              <w:t>↑ 위 MSG(14-18) 계속</w:t>
            </w:r>
          </w:p>
        </w:tc>
        <w:tc>
          <w:tcPr>
            <w:tcW w:type="dxa" w:w="2880"/>
          </w:tcPr>
          <w:p>
            <w:r/>
            <w:r>
              <w:rPr>
                <w:b/>
                <w:sz w:val="16"/>
              </w:rPr>
              <w:t>15</w:t>
            </w:r>
          </w:p>
          <w:p>
            <w:r>
              <w:rPr>
                <w:sz w:val="18"/>
              </w:rPr>
              <w:t>"If you're living in Judea at that time, run for the hills! If you're working in the yard, don't even go back to the house to grab anything. If you're out in the field, don't go back to get your coat.</w:t>
            </w:r>
          </w:p>
        </w:tc>
        <w:tc>
          <w:tcPr>
            <w:tcW w:type="dxa" w:w="2880"/>
          </w:tcPr>
          <w:p>
            <w:r/>
            <w:r>
              <w:rPr>
                <w:b/>
                <w:sz w:val="16"/>
              </w:rPr>
              <w:t>15</w:t>
            </w:r>
          </w:p>
          <w:p>
            <w:r>
              <w:rPr>
                <w:sz w:val="18"/>
              </w:rPr>
              <w:t>“그때 유대에 사는 사람들은 산으로 도망쳐! 마당에서 일하고 있다면, 집에 들어가서 아무것도 챙기지 마. 밭에 있다면, 겉옷을 가지러 돌아가지 마.</w:t>
            </w:r>
          </w:p>
        </w:tc>
      </w:tr>
      <w:tr>
        <w:tc>
          <w:tcPr>
            <w:tcW w:type="dxa" w:w="2880"/>
          </w:tcPr>
          <w:p>
            <w:r/>
            <w:r>
              <w:rPr>
                <w:b/>
                <w:sz w:val="16"/>
              </w:rPr>
              <w:t>16-17</w:t>
            </w:r>
          </w:p>
          <w:p>
            <w:r>
              <w:rPr>
                <w:sz w:val="18"/>
              </w:rPr>
              <w:t>↑ 위 MSG(14-18) 계속</w:t>
            </w:r>
          </w:p>
        </w:tc>
        <w:tc>
          <w:tcPr>
            <w:tcW w:type="dxa" w:w="2880"/>
          </w:tcPr>
          <w:p>
            <w:r/>
            <w:r>
              <w:rPr>
                <w:b/>
                <w:sz w:val="16"/>
              </w:rPr>
              <w:t>16-17</w:t>
            </w:r>
          </w:p>
          <w:p>
            <w:r>
              <w:rPr>
                <w:sz w:val="18"/>
              </w:rPr>
              <w:t>Pregnant and nursing mothers are going to have an especially hard time. Hope and pray that this doesn't happen in the middle of winter."</w:t>
            </w:r>
          </w:p>
        </w:tc>
        <w:tc>
          <w:tcPr>
            <w:tcW w:type="dxa" w:w="2880"/>
          </w:tcPr>
          <w:p>
            <w:r/>
            <w:r>
              <w:rPr>
                <w:b/>
                <w:sz w:val="16"/>
              </w:rPr>
              <w:t>16-17</w:t>
            </w:r>
          </w:p>
          <w:p>
            <w:r>
              <w:rPr>
                <w:sz w:val="18"/>
              </w:rPr>
              <w:t>임신한 엄마들과 아기를 돌보는 엄마들은 특히 더 힘든 시간을 보낼 거야. 이 일이 한겨울에 일어나지 않도록 바라고 기도해.”</w:t>
            </w:r>
          </w:p>
        </w:tc>
      </w:tr>
      <w:tr>
        <w:tc>
          <w:tcPr>
            <w:tcW w:type="dxa" w:w="2880"/>
          </w:tcPr>
          <w:p>
            <w:r/>
            <w:r>
              <w:rPr>
                <w:b/>
                <w:sz w:val="16"/>
              </w:rPr>
              <w:t>19-20</w:t>
            </w:r>
          </w:p>
          <w:p>
            <w:r>
              <w:rPr>
                <w:sz w:val="18"/>
              </w:rPr>
              <w:t>"These are going to be hard days—nothing like it from the time God made the world right up to the present. And there'll be nothing like it again. If he let the days of trouble run their course, nobody would make it. But because of God's chosen people, those he personally chose, he has already intervened.</w:t>
            </w:r>
          </w:p>
        </w:tc>
        <w:tc>
          <w:tcPr>
            <w:tcW w:type="dxa" w:w="2880"/>
          </w:tcPr>
          <w:p>
            <w:r/>
            <w:r>
              <w:rPr>
                <w:b/>
                <w:sz w:val="16"/>
              </w:rPr>
              <w:t>19-20</w:t>
            </w:r>
          </w:p>
          <w:p>
            <w:r>
              <w:rPr>
                <w:sz w:val="18"/>
              </w:rPr>
              <w:t>"These are going to be incredibly tough days—nothing like it has ever happened from the moment God created the world right up until now. And there will never be anything like it again.</w:t>
            </w:r>
          </w:p>
        </w:tc>
        <w:tc>
          <w:tcPr>
            <w:tcW w:type="dxa" w:w="2880"/>
          </w:tcPr>
          <w:p>
            <w:r/>
            <w:r>
              <w:rPr>
                <w:b/>
                <w:sz w:val="16"/>
              </w:rPr>
              <w:t>19-20</w:t>
            </w:r>
          </w:p>
          <w:p>
            <w:r>
              <w:rPr>
                <w:sz w:val="18"/>
              </w:rPr>
              <w:t>“이때는 정말 힘든 날들이 될 거야—하나님이 세상을 창조하신 순간부터 지금까지 이런 일은 한 번도 없었어. 그리고 다시는 이런 일이 없을 거야.</w:t>
            </w:r>
          </w:p>
        </w:tc>
      </w:tr>
      <w:tr>
        <w:tc>
          <w:tcPr>
            <w:tcW w:type="dxa" w:w="2880"/>
          </w:tcPr>
          <w:p>
            <w:r/>
            <w:r>
              <w:rPr>
                <w:b/>
                <w:sz w:val="16"/>
              </w:rPr>
              <w:t>19-20</w:t>
            </w:r>
          </w:p>
          <w:p>
            <w:r>
              <w:rPr>
                <w:sz w:val="18"/>
              </w:rPr>
              <w:t>↑ 위 MSG(19-20) 계속</w:t>
            </w:r>
          </w:p>
        </w:tc>
        <w:tc>
          <w:tcPr>
            <w:tcW w:type="dxa" w:w="2880"/>
          </w:tcPr>
          <w:p>
            <w:r/>
            <w:r>
              <w:rPr>
                <w:b/>
                <w:sz w:val="16"/>
              </w:rPr>
              <w:t>19-20</w:t>
            </w:r>
          </w:p>
          <w:p>
            <w:r>
              <w:rPr>
                <w:sz w:val="18"/>
              </w:rPr>
              <w:t>If he just let those days of trouble play out, no one would survive. But because of God's chosen people, the ones he personally picked, he has already stepped in to shorten that time."</w:t>
            </w:r>
          </w:p>
        </w:tc>
        <w:tc>
          <w:tcPr>
            <w:tcW w:type="dxa" w:w="2880"/>
          </w:tcPr>
          <w:p>
            <w:r/>
            <w:r>
              <w:rPr>
                <w:b/>
                <w:sz w:val="16"/>
              </w:rPr>
              <w:t>19-20</w:t>
            </w:r>
          </w:p>
          <w:p>
            <w:r>
              <w:rPr>
                <w:sz w:val="18"/>
              </w:rPr>
              <w:t>만약 그 힘든 날들을 그냥 두셨다면, 아무도 살아남지 못했을 거야. 하지만 하나님이 직접 선택하신 백성들 때문에, 그분은 이미 개입하셔서 그 시간을 줄여주셨어.”</w:t>
            </w:r>
          </w:p>
        </w:tc>
      </w:tr>
      <w:tr>
        <w:tc>
          <w:tcPr>
            <w:tcW w:type="dxa" w:w="2880"/>
          </w:tcPr>
          <w:p>
            <w:r/>
            <w:r>
              <w:rPr>
                <w:sz w:val="18"/>
              </w:rPr>
            </w:r>
          </w:p>
        </w:tc>
        <w:tc>
          <w:tcPr>
            <w:tcW w:type="dxa" w:w="2880"/>
          </w:tcPr>
          <w:p>
            <w:r/>
            <w:r>
              <w:rPr>
                <w:b/>
                <w:sz w:val="18"/>
              </w:rPr>
              <w:t>No One Knows the Day or Hour</w:t>
            </w:r>
          </w:p>
        </w:tc>
        <w:tc>
          <w:tcPr>
            <w:tcW w:type="dxa" w:w="2880"/>
          </w:tcPr>
          <w:p>
            <w:r/>
            <w:r>
              <w:rPr>
                <w:b/>
                <w:sz w:val="18"/>
              </w:rPr>
              <w:t>그 날과 그 시간은 아무도 모른다</w:t>
            </w:r>
          </w:p>
        </w:tc>
      </w:tr>
      <w:tr>
        <w:tc>
          <w:tcPr>
            <w:tcW w:type="dxa" w:w="2880"/>
          </w:tcPr>
          <w:p>
            <w:r/>
            <w:r>
              <w:rPr>
                <w:b/>
                <w:sz w:val="16"/>
              </w:rPr>
              <w:t>21</w:t>
            </w:r>
          </w:p>
          <w:p>
            <w:r>
              <w:rPr>
                <w:sz w:val="18"/>
              </w:rPr>
              <w:t>"If anyone tries to flag you down, calling out, 'Here's the Messiah!' or points, 'There he is!' don't fall for it. Fake Messiahs and lying preachers are going to pop up everywhere. Their impressive credentials and bewitching performances will pull the wool over the eyes of even those who ought to know better. So watch out. I've given you fair warning.</w:t>
            </w:r>
          </w:p>
        </w:tc>
        <w:tc>
          <w:tcPr>
            <w:tcW w:type="dxa" w:w="2880"/>
          </w:tcPr>
          <w:p>
            <w:r/>
            <w:r>
              <w:rPr>
                <w:b/>
                <w:sz w:val="16"/>
              </w:rPr>
              <w:t>21</w:t>
            </w:r>
          </w:p>
          <w:p>
            <w:r>
              <w:rPr>
                <w:sz w:val="18"/>
              </w:rPr>
              <w:t>"If anyone tries to get your attention, yelling, 'Hey, here's the Messiah!' or points, 'There he is!'—don't fall for it. Fake Messiahs and lying preachers are going to pop up everywhere.</w:t>
            </w:r>
          </w:p>
        </w:tc>
        <w:tc>
          <w:tcPr>
            <w:tcW w:type="dxa" w:w="2880"/>
          </w:tcPr>
          <w:p>
            <w:r/>
            <w:r>
              <w:rPr>
                <w:b/>
                <w:sz w:val="16"/>
              </w:rPr>
              <w:t>21</w:t>
            </w:r>
          </w:p>
          <w:p>
            <w:r>
              <w:rPr>
                <w:sz w:val="18"/>
              </w:rPr>
              <w:t>“만약 누가 너희의 주의를 끌려고 ‘이봐, 메시아가 여기 있어!’라고 소리치거나, ‘저기 있어!’라고 가리키면—속지 마. 가짜 메시아들과 거짓 설교자들이 사방에 나타날 거야.</w:t>
            </w:r>
          </w:p>
        </w:tc>
      </w:tr>
      <w:tr>
        <w:tc>
          <w:tcPr>
            <w:tcW w:type="dxa" w:w="2880"/>
          </w:tcPr>
          <w:p>
            <w:r/>
            <w:r>
              <w:rPr>
                <w:b/>
                <w:sz w:val="16"/>
              </w:rPr>
              <w:t>22-23</w:t>
            </w:r>
          </w:p>
          <w:p>
            <w:r>
              <w:rPr>
                <w:sz w:val="18"/>
              </w:rPr>
              <w:t>↑ 위 MSG(21-23) 계속</w:t>
            </w:r>
          </w:p>
        </w:tc>
        <w:tc>
          <w:tcPr>
            <w:tcW w:type="dxa" w:w="2880"/>
          </w:tcPr>
          <w:p>
            <w:r/>
            <w:r>
              <w:rPr>
                <w:b/>
                <w:sz w:val="16"/>
              </w:rPr>
              <w:t>22-23</w:t>
            </w:r>
          </w:p>
          <w:p>
            <w:r>
              <w:rPr>
                <w:sz w:val="18"/>
              </w:rPr>
              <w:t>Their impressive credentials and their mind-blowing performances will totally trick even those who should know better. So watch out. I'm giving you a heads-up now."</w:t>
            </w:r>
          </w:p>
        </w:tc>
        <w:tc>
          <w:tcPr>
            <w:tcW w:type="dxa" w:w="2880"/>
          </w:tcPr>
          <w:p>
            <w:r/>
            <w:r>
              <w:rPr>
                <w:b/>
                <w:sz w:val="16"/>
              </w:rPr>
              <w:t>22-23</w:t>
            </w:r>
          </w:p>
          <w:p>
            <w:r>
              <w:rPr>
                <w:sz w:val="18"/>
              </w:rPr>
              <w:t>그들의 대단한 이력과 놀라운 능력은 심지어 더 잘 알아야 할 사람들까지 완전히 속일 거야. 그러니 조심해. 내가 지금 미리 경고하는 거야.”</w:t>
            </w:r>
          </w:p>
        </w:tc>
      </w:tr>
      <w:tr>
        <w:tc>
          <w:tcPr>
            <w:tcW w:type="dxa" w:w="2880"/>
          </w:tcPr>
          <w:p>
            <w:r/>
            <w:r>
              <w:rPr>
                <w:b/>
                <w:sz w:val="16"/>
              </w:rPr>
              <w:t>24-25</w:t>
            </w:r>
          </w:p>
          <w:p>
            <w:r>
              <w:rPr>
                <w:sz w:val="18"/>
              </w:rPr>
              <w:t>"Following those hard times,</w:t>
            </w:r>
          </w:p>
          <w:p>
            <w:r>
              <w:rPr>
                <w:sz w:val="18"/>
              </w:rPr>
              <w:t>Sun will fade out, moon cloud over, Stars fall out of the sky, cosmic powers tremble.</w:t>
            </w:r>
          </w:p>
        </w:tc>
        <w:tc>
          <w:tcPr>
            <w:tcW w:type="dxa" w:w="2880"/>
          </w:tcPr>
          <w:p>
            <w:r/>
            <w:r>
              <w:rPr>
                <w:b/>
                <w:sz w:val="16"/>
              </w:rPr>
              <w:t>24-25</w:t>
            </w:r>
          </w:p>
          <w:p>
            <w:r>
              <w:rPr>
                <w:sz w:val="18"/>
              </w:rPr>
              <w:t>"After those hard times, the sun will start to fade out, the moon will get cloudy, stars will fall out of the sky, and even the cosmic powers will tremble."</w:t>
            </w:r>
          </w:p>
        </w:tc>
        <w:tc>
          <w:tcPr>
            <w:tcW w:type="dxa" w:w="2880"/>
          </w:tcPr>
          <w:p>
            <w:r/>
            <w:r>
              <w:rPr>
                <w:b/>
                <w:sz w:val="16"/>
              </w:rPr>
              <w:t>24-25</w:t>
            </w:r>
          </w:p>
          <w:p>
            <w:r>
              <w:rPr>
                <w:sz w:val="18"/>
              </w:rPr>
              <w:t>“그 힘든 시간들이 지난 후에, 해가 점점 어두워지고, 달은 구름에 가려지고, 별들은 하늘에서 떨어지고, 심지어 우주의 힘까지 흔들릴 거야.”</w:t>
            </w:r>
          </w:p>
        </w:tc>
      </w:tr>
      <w:tr>
        <w:tc>
          <w:tcPr>
            <w:tcW w:type="dxa" w:w="2880"/>
          </w:tcPr>
          <w:p>
            <w:r/>
            <w:r>
              <w:rPr>
                <w:b/>
                <w:sz w:val="16"/>
              </w:rPr>
              <w:t>26-27</w:t>
            </w:r>
          </w:p>
          <w:p>
            <w:r>
              <w:rPr>
                <w:sz w:val="18"/>
              </w:rPr>
              <w:t>"And then they'll see the Son of Man enter in grand style, his Arrival filling the sky—no one will miss it! He'll dispatch the angels; they will pull in the chosen from the four winds, from pole to pole.</w:t>
            </w:r>
          </w:p>
        </w:tc>
        <w:tc>
          <w:tcPr>
            <w:tcW w:type="dxa" w:w="2880"/>
          </w:tcPr>
          <w:p>
            <w:r/>
            <w:r>
              <w:rPr>
                <w:b/>
                <w:sz w:val="16"/>
              </w:rPr>
              <w:t>26-27</w:t>
            </w:r>
          </w:p>
          <w:p>
            <w:r>
              <w:rPr>
                <w:sz w:val="18"/>
              </w:rPr>
              <w:t>"And then, everyone will see the Son of Man arrive in a super grand way, his coming filling the sky—no one will miss it! He'll send out the angels; they will gather his chosen people from all four directions, from one end of the earth to the other."</w:t>
            </w:r>
          </w:p>
        </w:tc>
        <w:tc>
          <w:tcPr>
            <w:tcW w:type="dxa" w:w="2880"/>
          </w:tcPr>
          <w:p>
            <w:r/>
            <w:r>
              <w:rPr>
                <w:b/>
                <w:sz w:val="16"/>
              </w:rPr>
              <w:t>26-27</w:t>
            </w:r>
          </w:p>
          <w:p>
            <w:r>
              <w:rPr>
                <w:sz w:val="18"/>
              </w:rPr>
              <w:t>“그리고 나서, 모든 사람이 인자가 아주 멋지게 도착하는 것을 볼 거야. 그의 오심이 하늘을 가득 채울 거야—아무도 놓치지 않을 거야! 그가 천사들을 보낼 거고, 그들이 땅 끝에서부터 사방에서 그의 선택된 백성들을 모을 거야.”</w:t>
            </w:r>
          </w:p>
        </w:tc>
      </w:tr>
      <w:tr>
        <w:tc>
          <w:tcPr>
            <w:tcW w:type="dxa" w:w="2880"/>
          </w:tcPr>
          <w:p>
            <w:r/>
            <w:r>
              <w:rPr>
                <w:b/>
                <w:sz w:val="16"/>
              </w:rPr>
              <w:t>28</w:t>
            </w:r>
          </w:p>
          <w:p>
            <w:r>
              <w:rPr>
                <w:sz w:val="18"/>
              </w:rPr>
              <w:t>"Take a lesson from the fig tree. From the moment you notice its buds form, the merest hint of green, you know summer's just around the corner. And so it is with you. When you see all these things, you know he is at the door. Don't take this lightly. I'm not just saying this for some future generation, but for this one, too—these things will happen. Sky and earth will wear out; my words won't wear out.</w:t>
            </w:r>
          </w:p>
        </w:tc>
        <w:tc>
          <w:tcPr>
            <w:tcW w:type="dxa" w:w="2880"/>
          </w:tcPr>
          <w:p>
            <w:r/>
            <w:r>
              <w:rPr>
                <w:b/>
                <w:sz w:val="16"/>
              </w:rPr>
              <w:t>28</w:t>
            </w:r>
          </w:p>
          <w:p>
            <w:r>
              <w:rPr>
                <w:sz w:val="18"/>
              </w:rPr>
              <w:t>"Learn a lesson from the fig tree. The moment you notice its buds forming, that first tiny hint of green, you know summer is just around the corner.</w:t>
            </w:r>
          </w:p>
        </w:tc>
        <w:tc>
          <w:tcPr>
            <w:tcW w:type="dxa" w:w="2880"/>
          </w:tcPr>
          <w:p>
            <w:r/>
            <w:r>
              <w:rPr>
                <w:b/>
                <w:sz w:val="16"/>
              </w:rPr>
              <w:t>28</w:t>
            </w:r>
          </w:p>
          <w:p>
            <w:r>
              <w:rPr>
                <w:sz w:val="18"/>
              </w:rPr>
              <w:t>“무화과나무에서 교훈을 배워. 무화과나무에 새싹이 돋고, 처음으로 작은 녹색 잎이 보이는 순간, 너희는 여름이 코앞이라는 걸 알잖아.</w:t>
            </w:r>
          </w:p>
        </w:tc>
      </w:tr>
      <w:tr>
        <w:tc>
          <w:tcPr>
            <w:tcW w:type="dxa" w:w="2880"/>
          </w:tcPr>
          <w:p>
            <w:r/>
            <w:r>
              <w:rPr>
                <w:b/>
                <w:sz w:val="16"/>
              </w:rPr>
              <w:t>29-30</w:t>
            </w:r>
          </w:p>
          <w:p>
            <w:r>
              <w:rPr>
                <w:sz w:val="18"/>
              </w:rPr>
              <w:t>↑ 위 MSG(28-31) 계속</w:t>
            </w:r>
          </w:p>
        </w:tc>
        <w:tc>
          <w:tcPr>
            <w:tcW w:type="dxa" w:w="2880"/>
          </w:tcPr>
          <w:p>
            <w:r/>
            <w:r>
              <w:rPr>
                <w:b/>
                <w:sz w:val="16"/>
              </w:rPr>
              <w:t>29-30</w:t>
            </w:r>
          </w:p>
          <w:p>
            <w:r>
              <w:rPr>
                <w:sz w:val="18"/>
              </w:rPr>
              <w:t>And it's the same with you. When you see all these things I've described, you'll know he is right at the door. Don't take this lightly.</w:t>
            </w:r>
          </w:p>
        </w:tc>
        <w:tc>
          <w:tcPr>
            <w:tcW w:type="dxa" w:w="2880"/>
          </w:tcPr>
          <w:p>
            <w:r/>
            <w:r>
              <w:rPr>
                <w:b/>
                <w:sz w:val="16"/>
              </w:rPr>
              <w:t>29-30</w:t>
            </w:r>
          </w:p>
          <w:p>
            <w:r>
              <w:rPr>
                <w:sz w:val="18"/>
              </w:rPr>
              <w:t>너희도 마찬가지야. 내가 설명한 이 모든 것들을 볼 때, 그가 바로 문 앞에 와 있다는 걸 알게 될 거야. 이걸 가볍게 여기지 마.</w:t>
            </w:r>
          </w:p>
        </w:tc>
      </w:tr>
      <w:tr>
        <w:tc>
          <w:tcPr>
            <w:tcW w:type="dxa" w:w="2880"/>
          </w:tcPr>
          <w:p>
            <w:r/>
            <w:r>
              <w:rPr>
                <w:b/>
                <w:sz w:val="16"/>
              </w:rPr>
              <w:t>31</w:t>
            </w:r>
          </w:p>
          <w:p>
            <w:r>
              <w:rPr>
                <w:sz w:val="18"/>
              </w:rPr>
              <w:t>↑ 위 MSG(28-31) 계속</w:t>
            </w:r>
          </w:p>
        </w:tc>
        <w:tc>
          <w:tcPr>
            <w:tcW w:type="dxa" w:w="2880"/>
          </w:tcPr>
          <w:p>
            <w:r/>
            <w:r>
              <w:rPr>
                <w:b/>
                <w:sz w:val="16"/>
              </w:rPr>
              <w:t>31</w:t>
            </w:r>
          </w:p>
          <w:p>
            <w:r>
              <w:rPr>
                <w:sz w:val="18"/>
              </w:rPr>
              <w:t>I'm not just saying this for some generation way in the future, but for this one, too—these things will actually happen. The sky and earth will eventually wear out; but my words won't ever wear out."</w:t>
            </w:r>
          </w:p>
        </w:tc>
        <w:tc>
          <w:tcPr>
            <w:tcW w:type="dxa" w:w="2880"/>
          </w:tcPr>
          <w:p>
            <w:r/>
            <w:r>
              <w:rPr>
                <w:b/>
                <w:sz w:val="16"/>
              </w:rPr>
              <w:t>31</w:t>
            </w:r>
          </w:p>
          <w:p>
            <w:r>
              <w:rPr>
                <w:sz w:val="18"/>
              </w:rPr>
              <w:t>내가 이 말을 하는 건 단지 아주 먼 미래의 세대를 위한 게 아니라, 지금 이 세대를 위한 것이기도 해—이 일들은 실제로 일어날 거야. 하늘과 땅은 결국 사라지겠지만, 내 말은 절대 사라지지 않을 거야.”</w:t>
            </w:r>
          </w:p>
        </w:tc>
      </w:tr>
      <w:tr>
        <w:tc>
          <w:tcPr>
            <w:tcW w:type="dxa" w:w="2880"/>
          </w:tcPr>
          <w:p>
            <w:r/>
            <w:r>
              <w:rPr>
                <w:b/>
                <w:sz w:val="16"/>
              </w:rPr>
              <w:t>32</w:t>
            </w:r>
          </w:p>
          <w:p>
            <w:r>
              <w:rPr>
                <w:sz w:val="18"/>
              </w:rPr>
              <w:t>"But the exact day and hour? No one knows that, not even heaven's angels, not even the Son. Only the Father. So keep a sharp lookout, for you don't know the timetable. It's like a man who takes a trip, leaving home and putting his servants in charge, each assigned a task, and commanding the gatekeeper to stand watch. So, stay at your post, watching. You have no idea when the homeowner is returning, whether evening, midnight, cockcrow, or morning. You don't want him showing up unannounced, with you asleep on the job. I say it to you, and I'm saying it to all: Stay at your post. Keep watch."</w:t>
            </w:r>
          </w:p>
        </w:tc>
        <w:tc>
          <w:tcPr>
            <w:tcW w:type="dxa" w:w="2880"/>
          </w:tcPr>
          <w:p>
            <w:r/>
            <w:r>
              <w:rPr>
                <w:b/>
                <w:sz w:val="16"/>
              </w:rPr>
              <w:t>32</w:t>
            </w:r>
          </w:p>
          <w:p>
            <w:r>
              <w:rPr>
                <w:sz w:val="18"/>
              </w:rPr>
              <w:t>"But the exact day and hour? No one knows that—not even the angels in heaven, not even the Son. Only the Father knows. So stay super alert, because you don't know the exact schedule.</w:t>
            </w:r>
          </w:p>
        </w:tc>
        <w:tc>
          <w:tcPr>
            <w:tcW w:type="dxa" w:w="2880"/>
          </w:tcPr>
          <w:p>
            <w:r/>
            <w:r>
              <w:rPr>
                <w:b/>
                <w:sz w:val="16"/>
              </w:rPr>
              <w:t>32</w:t>
            </w:r>
          </w:p>
          <w:p>
            <w:r>
              <w:rPr>
                <w:sz w:val="18"/>
              </w:rPr>
              <w:t>“하지만 정확한 날과 시간은? 아무도 몰라—하늘에 있는 천사들도 모르고, 심지어 아들도 몰라. 오직 아버지 한 분만이 알아. 그러니 완전 정신 바짝 차리고 있어, 정확한 시간을 모르니까.</w:t>
            </w:r>
          </w:p>
        </w:tc>
      </w:tr>
      <w:tr>
        <w:tc>
          <w:tcPr>
            <w:tcW w:type="dxa" w:w="2880"/>
          </w:tcPr>
          <w:p>
            <w:r/>
            <w:r>
              <w:rPr>
                <w:b/>
                <w:sz w:val="16"/>
              </w:rPr>
              <w:t>33</w:t>
            </w:r>
          </w:p>
          <w:p>
            <w:r>
              <w:rPr>
                <w:sz w:val="18"/>
              </w:rPr>
              <w:t>↑ 위 MSG(32-37) 계속</w:t>
            </w:r>
          </w:p>
        </w:tc>
        <w:tc>
          <w:tcPr>
            <w:tcW w:type="dxa" w:w="2880"/>
          </w:tcPr>
          <w:p>
            <w:r/>
            <w:r>
              <w:rPr>
                <w:b/>
                <w:sz w:val="16"/>
              </w:rPr>
              <w:t>33</w:t>
            </w:r>
          </w:p>
          <w:p>
            <w:r>
              <w:rPr>
                <w:sz w:val="18"/>
              </w:rPr>
              <w:t>It's like a guy who goes on a trip, leaves his house, and puts his servants in charge. Each one gets a task, and he tells the gatekeeper to stay awake and watch.</w:t>
            </w:r>
          </w:p>
        </w:tc>
        <w:tc>
          <w:tcPr>
            <w:tcW w:type="dxa" w:w="2880"/>
          </w:tcPr>
          <w:p>
            <w:r/>
            <w:r>
              <w:rPr>
                <w:b/>
                <w:sz w:val="16"/>
              </w:rPr>
              <w:t>33</w:t>
            </w:r>
          </w:p>
          <w:p>
            <w:r>
              <w:rPr>
                <w:sz w:val="18"/>
              </w:rPr>
              <w:t>마치 어떤 사람이 여행을 떠나면서 집을 비우고 하인들에게 집안일을 맡기는 것과 같아. 각자에게 할 일을 주고, 문지기에게는 깨어 지켜보라고 말했어.</w:t>
            </w:r>
          </w:p>
        </w:tc>
      </w:tr>
      <w:tr>
        <w:tc>
          <w:tcPr>
            <w:tcW w:type="dxa" w:w="2880"/>
          </w:tcPr>
          <w:p>
            <w:r/>
            <w:r>
              <w:rPr>
                <w:b/>
                <w:sz w:val="16"/>
              </w:rPr>
              <w:t>34</w:t>
            </w:r>
          </w:p>
          <w:p>
            <w:r>
              <w:rPr>
                <w:sz w:val="18"/>
              </w:rPr>
              <w:t>↑ 위 MSG(32-37) 계속</w:t>
            </w:r>
          </w:p>
        </w:tc>
        <w:tc>
          <w:tcPr>
            <w:tcW w:type="dxa" w:w="2880"/>
          </w:tcPr>
          <w:p>
            <w:r/>
            <w:r>
              <w:rPr>
                <w:b/>
                <w:sz w:val="16"/>
              </w:rPr>
              <w:t>34</w:t>
            </w:r>
          </w:p>
          <w:p>
            <w:r>
              <w:rPr>
                <w:sz w:val="18"/>
              </w:rPr>
              <w:t>So, stay at your post, watching. You have no idea when the homeowner is coming back, whether it's evening, midnight, when the rooster crows, or in the morning.</w:t>
            </w:r>
          </w:p>
        </w:tc>
        <w:tc>
          <w:tcPr>
            <w:tcW w:type="dxa" w:w="2880"/>
          </w:tcPr>
          <w:p>
            <w:r/>
            <w:r>
              <w:rPr>
                <w:b/>
                <w:sz w:val="16"/>
              </w:rPr>
              <w:t>34</w:t>
            </w:r>
          </w:p>
          <w:p>
            <w:r>
              <w:rPr>
                <w:sz w:val="18"/>
              </w:rPr>
              <w:t>그러니, 너희 자리에서 깨어 지켜봐. 집주인이 언제 돌아올지 전혀 모르잖아, 저녁일지, 한밤중일지, 닭이 울 때일지, 아니면 아침일지.</w:t>
            </w:r>
          </w:p>
        </w:tc>
      </w:tr>
      <w:tr>
        <w:tc>
          <w:tcPr>
            <w:tcW w:type="dxa" w:w="2880"/>
          </w:tcPr>
          <w:p>
            <w:r/>
            <w:r>
              <w:rPr>
                <w:b/>
                <w:sz w:val="16"/>
              </w:rPr>
              <w:t>35-37</w:t>
            </w:r>
          </w:p>
          <w:p>
            <w:r>
              <w:rPr>
                <w:sz w:val="18"/>
              </w:rPr>
              <w:t>↑ 위 MSG(32-37) 계속</w:t>
            </w:r>
          </w:p>
        </w:tc>
        <w:tc>
          <w:tcPr>
            <w:tcW w:type="dxa" w:w="2880"/>
          </w:tcPr>
          <w:p>
            <w:r/>
            <w:r>
              <w:rPr>
                <w:b/>
                <w:sz w:val="16"/>
              </w:rPr>
              <w:t>35-37</w:t>
            </w:r>
          </w:p>
          <w:p>
            <w:r>
              <w:rPr>
                <w:sz w:val="18"/>
              </w:rPr>
              <w:t>You don't want him showing up unexpectedly and finding you asleep on the job. I'm saying it to you, and I'm saying it to everyone: Stay at your post. Keep watch."</w:t>
            </w:r>
          </w:p>
        </w:tc>
        <w:tc>
          <w:tcPr>
            <w:tcW w:type="dxa" w:w="2880"/>
          </w:tcPr>
          <w:p>
            <w:r/>
            <w:r>
              <w:rPr>
                <w:b/>
                <w:sz w:val="16"/>
              </w:rPr>
              <w:t>35-37</w:t>
            </w:r>
          </w:p>
          <w:p>
            <w:r>
              <w:rPr>
                <w:sz w:val="18"/>
              </w:rPr>
              <w:t>그가 예상치 못하게 나타났을 때, 너희가 일하다 잠들어 있는 것을 발견하길 원치 않아. 내가 너희에게 말하는 거고, 모든 사람에게 말하는 거야: 너희 자리에서 지켜봐. 계속 경계해.”</w:t>
            </w:r>
          </w:p>
        </w:tc>
      </w:tr>
    </w:tbl>
    <w:p>
      <w:pPr>
        <w:pStyle w:val="Heading1"/>
      </w:pPr>
      <w:r>
        <w:t>Chapter 14 — The Perfume, the Passover, and the Ultimate Betrayal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Anointing His Head</w:t>
            </w:r>
          </w:p>
        </w:tc>
        <w:tc>
          <w:tcPr>
            <w:tcW w:type="dxa" w:w="2880"/>
          </w:tcPr>
          <w:p>
            <w:r/>
            <w:r>
              <w:rPr>
                <w:b/>
                <w:sz w:val="18"/>
              </w:rPr>
              <w:t>머리에 향유를 붓다</w:t>
            </w:r>
          </w:p>
        </w:tc>
      </w:tr>
      <w:tr>
        <w:tc>
          <w:tcPr>
            <w:tcW w:type="dxa" w:w="2880"/>
          </w:tcPr>
          <w:p>
            <w:r/>
            <w:r>
              <w:rPr>
                <w:b/>
                <w:sz w:val="16"/>
              </w:rPr>
              <w:t>1-2</w:t>
            </w:r>
          </w:p>
          <w:p>
            <w:r>
              <w:rPr>
                <w:sz w:val="18"/>
              </w:rPr>
              <w:t>In only two days the eight-day Festival of Passover and the Feast of Unleavened Bread would begin. The high priests and religion scholars were looking for a way they could seize Jesus by stealth and kill him. They agreed that it should not be done during Passover Week. "We don't want the crowds up in arms," they said.</w:t>
            </w:r>
          </w:p>
        </w:tc>
        <w:tc>
          <w:tcPr>
            <w:tcW w:type="dxa" w:w="2880"/>
          </w:tcPr>
          <w:p>
            <w:r/>
            <w:r>
              <w:rPr>
                <w:b/>
                <w:sz w:val="16"/>
              </w:rPr>
              <w:t>1-2</w:t>
            </w:r>
          </w:p>
          <w:p>
            <w:r>
              <w:rPr>
                <w:sz w:val="18"/>
              </w:rPr>
              <w:t>Just two days until the eight-day Passover Festival and the Feast of Unleavened Bread. The head priests and religious experts were secretly trying to figure out how to grab Jesus and kill him. They decided it couldn't happen during Passover Week though. "We don't want to stir up the crowds," they said.</w:t>
            </w:r>
          </w:p>
        </w:tc>
        <w:tc>
          <w:tcPr>
            <w:tcW w:type="dxa" w:w="2880"/>
          </w:tcPr>
          <w:p>
            <w:r/>
            <w:r>
              <w:rPr>
                <w:b/>
                <w:sz w:val="16"/>
              </w:rPr>
              <w:t>1-2</w:t>
            </w:r>
          </w:p>
          <w:p>
            <w:r>
              <w:rPr>
                <w:sz w:val="18"/>
              </w:rPr>
              <w:t>8일짜리 유월절이랑 무교절 축제 시작 이틀 전이었음. 대제사장들이랑 율법학자들이 예수를 어떻게 몰래 잡아서 죽일까 각 재고 있었지. 걔네들은 "축제 때 일 벌이면 괜히 시끄러워지니까 그때는 피하자"고 입을 맞췄대.</w:t>
            </w:r>
          </w:p>
        </w:tc>
      </w:tr>
      <w:tr>
        <w:tc>
          <w:tcPr>
            <w:tcW w:type="dxa" w:w="2880"/>
          </w:tcPr>
          <w:p>
            <w:r/>
            <w:r>
              <w:rPr>
                <w:b/>
                <w:sz w:val="16"/>
              </w:rPr>
              <w:t>3</w:t>
            </w:r>
          </w:p>
          <w:p>
            <w:r>
              <w:rPr>
                <w:sz w:val="18"/>
              </w:rPr>
              <w:t>Jesus was at Bethany, a guest of Simon the Leper. While he was eating dinner, a woman came up carrying a bottle of very expensive perfume. Opening the bottle, she poured it on his head. Some of the guests became furious among themselves. "That's criminal! A sheer waste! This perfume could have been sold for well over a year's wages and handed out to the poor." They swelled up in anger, nearly bursting with indignation over her.</w:t>
            </w:r>
          </w:p>
        </w:tc>
        <w:tc>
          <w:tcPr>
            <w:tcW w:type="dxa" w:w="2880"/>
          </w:tcPr>
          <w:p>
            <w:r/>
            <w:r>
              <w:rPr>
                <w:b/>
                <w:sz w:val="16"/>
              </w:rPr>
              <w:t>3</w:t>
            </w:r>
          </w:p>
          <w:p>
            <w:r>
              <w:rPr>
                <w:sz w:val="18"/>
              </w:rPr>
              <w:t>Jesus was chilling in Bethany, staying at Simon the Leper's house. While they were all eating dinner, a woman showed up with a bottle of super expensive perfume.</w:t>
            </w:r>
          </w:p>
        </w:tc>
        <w:tc>
          <w:tcPr>
            <w:tcW w:type="dxa" w:w="2880"/>
          </w:tcPr>
          <w:p>
            <w:r/>
            <w:r>
              <w:rPr>
                <w:b/>
                <w:sz w:val="16"/>
              </w:rPr>
              <w:t>3</w:t>
            </w:r>
          </w:p>
          <w:p>
            <w:r>
              <w:rPr>
                <w:sz w:val="18"/>
              </w:rPr>
              <w:t>예수님이 베다니에 있는 나병환자 시몬 집에 손님으로 가셨을 때임. 저녁 먹고 있는데, 어떤 여자가 엄청 비싼 향유 한 병을 들고 오더니,</w:t>
            </w:r>
          </w:p>
        </w:tc>
      </w:tr>
      <w:tr>
        <w:tc>
          <w:tcPr>
            <w:tcW w:type="dxa" w:w="2880"/>
          </w:tcPr>
          <w:p>
            <w:r/>
            <w:r>
              <w:rPr>
                <w:b/>
                <w:sz w:val="16"/>
              </w:rPr>
              <w:t>3-5</w:t>
            </w:r>
          </w:p>
          <w:p>
            <w:r>
              <w:rPr>
                <w:sz w:val="18"/>
              </w:rPr>
              <w:t>↑ 위 MSG(3-5) 계속</w:t>
            </w:r>
          </w:p>
        </w:tc>
        <w:tc>
          <w:tcPr>
            <w:tcW w:type="dxa" w:w="2880"/>
          </w:tcPr>
          <w:p>
            <w:r/>
            <w:r>
              <w:rPr>
                <w:b/>
                <w:sz w:val="16"/>
              </w:rPr>
              <w:t>3-5</w:t>
            </w:r>
          </w:p>
          <w:p>
            <w:r>
              <w:rPr>
                <w:sz w:val="18"/>
              </w:rPr>
              <w:t>She opened it up and poured it right on his head! Some of the other guests got totally ticked off about it. "That's messed up! What a complete waste!" they grumbled.</w:t>
            </w:r>
          </w:p>
        </w:tc>
        <w:tc>
          <w:tcPr>
            <w:tcW w:type="dxa" w:w="2880"/>
          </w:tcPr>
          <w:p>
            <w:r/>
            <w:r>
              <w:rPr>
                <w:b/>
                <w:sz w:val="16"/>
              </w:rPr>
              <w:t>3-5</w:t>
            </w:r>
          </w:p>
          <w:p>
            <w:r>
              <w:rPr>
                <w:sz w:val="18"/>
              </w:rPr>
              <w:t>병을 열어서 예수님 머리에 부어버리는 거임. 그러니까 몇몇 사람들이 "아니 저걸 저렇게 쓴다고? 완전 돈낭비 아님?" 하면서 자기들끼리 수군거렸음.</w:t>
            </w:r>
          </w:p>
        </w:tc>
      </w:tr>
      <w:tr>
        <w:tc>
          <w:tcPr>
            <w:tcW w:type="dxa" w:w="2880"/>
          </w:tcPr>
          <w:p>
            <w:r/>
            <w:r>
              <w:rPr>
                <w:b/>
                <w:sz w:val="16"/>
              </w:rPr>
              <w:t>5</w:t>
            </w:r>
          </w:p>
          <w:p>
            <w:r>
              <w:rPr>
                <w:sz w:val="18"/>
              </w:rPr>
              <w:t>↑ 위 MSG(3-5) 계속</w:t>
            </w:r>
          </w:p>
        </w:tc>
        <w:tc>
          <w:tcPr>
            <w:tcW w:type="dxa" w:w="2880"/>
          </w:tcPr>
          <w:p>
            <w:r/>
            <w:r>
              <w:rPr>
                <w:b/>
                <w:sz w:val="16"/>
              </w:rPr>
              <w:t>5</w:t>
            </w:r>
          </w:p>
          <w:p>
            <w:r>
              <w:rPr>
                <w:sz w:val="18"/>
              </w:rPr>
              <w:t>"This perfume could've easily been sold for way more than a year's salary, and the money given to the poor!" They were absolutely fuming, practically exploding with anger over what she did.</w:t>
            </w:r>
          </w:p>
        </w:tc>
        <w:tc>
          <w:tcPr>
            <w:tcW w:type="dxa" w:w="2880"/>
          </w:tcPr>
          <w:p>
            <w:r/>
            <w:r>
              <w:rPr>
                <w:b/>
                <w:sz w:val="16"/>
              </w:rPr>
              <w:t>5</w:t>
            </w:r>
          </w:p>
          <w:p>
            <w:r>
              <w:rPr>
                <w:sz w:val="18"/>
              </w:rPr>
              <w:t>"저거 팔면 1년치 월급보다 더 받을 텐데, 그걸로 가난한 사람들 도와주는 게 낫지 않나?" 완전 화가 나서 폭발할 것 같았지.</w:t>
            </w:r>
          </w:p>
        </w:tc>
      </w:tr>
      <w:tr>
        <w:tc>
          <w:tcPr>
            <w:tcW w:type="dxa" w:w="2880"/>
          </w:tcPr>
          <w:p>
            <w:r/>
            <w:r>
              <w:rPr>
                <w:b/>
                <w:sz w:val="16"/>
              </w:rPr>
              <w:t>6</w:t>
            </w:r>
          </w:p>
          <w:p>
            <w:r>
              <w:rPr>
                <w:sz w:val="18"/>
              </w:rPr>
              <w:t>But Jesus said, "Let her alone. Why are you giving her a hard time? She has just done something wonderfully significant for me. You will have the poor with you every day for the rest of your lives. Whenever you feel like it, you can do something for them. Not so with me. She did what she could when she could—she pre-anointed my body for burial. And you can be sure that wherever in the whole world the Message is preached, what she just did is going to be talked about admiringly."</w:t>
            </w:r>
          </w:p>
        </w:tc>
        <w:tc>
          <w:tcPr>
            <w:tcW w:type="dxa" w:w="2880"/>
          </w:tcPr>
          <w:p>
            <w:r/>
            <w:r>
              <w:rPr>
                <w:b/>
                <w:sz w:val="16"/>
              </w:rPr>
              <w:t>6</w:t>
            </w:r>
          </w:p>
          <w:p>
            <w:r>
              <w:rPr>
                <w:sz w:val="18"/>
              </w:rPr>
              <w:t>But Jesus said, "Leave her alone. Why are you giving her such a hard time? She just did something incredibly meaningful for me."</w:t>
            </w:r>
          </w:p>
        </w:tc>
        <w:tc>
          <w:tcPr>
            <w:tcW w:type="dxa" w:w="2880"/>
          </w:tcPr>
          <w:p>
            <w:r/>
            <w:r>
              <w:rPr>
                <w:b/>
                <w:sz w:val="16"/>
              </w:rPr>
              <w:t>6</w:t>
            </w:r>
          </w:p>
          <w:p>
            <w:r>
              <w:rPr>
                <w:sz w:val="18"/>
              </w:rPr>
              <w:t>근데 예수님이 말했음. "그냥 두세요. 왜 이 여자를 괴롭히세요? 이 여자는 지금 저에게 정말 놀랍도록 소중한 일을 한 거예요."</w:t>
            </w:r>
          </w:p>
        </w:tc>
      </w:tr>
      <w:tr>
        <w:tc>
          <w:tcPr>
            <w:tcW w:type="dxa" w:w="2880"/>
          </w:tcPr>
          <w:p>
            <w:r/>
            <w:r>
              <w:rPr>
                <w:b/>
                <w:sz w:val="16"/>
              </w:rPr>
              <w:t>7</w:t>
            </w:r>
          </w:p>
          <w:p>
            <w:r>
              <w:rPr>
                <w:sz w:val="18"/>
              </w:rPr>
              <w:t>↑ 위 MSG(6-9) 계속</w:t>
            </w:r>
          </w:p>
        </w:tc>
        <w:tc>
          <w:tcPr>
            <w:tcW w:type="dxa" w:w="2880"/>
          </w:tcPr>
          <w:p>
            <w:r/>
            <w:r>
              <w:rPr>
                <w:b/>
                <w:sz w:val="16"/>
              </w:rPr>
              <w:t>7</w:t>
            </w:r>
          </w:p>
          <w:p>
            <w:r>
              <w:rPr>
                <w:sz w:val="18"/>
              </w:rPr>
              <w:t>"You'll always have poor people with you for the rest of your lives. Whenever you feel like it, you can do something for them. But it's not like that with me."</w:t>
            </w:r>
          </w:p>
        </w:tc>
        <w:tc>
          <w:tcPr>
            <w:tcW w:type="dxa" w:w="2880"/>
          </w:tcPr>
          <w:p>
            <w:r/>
            <w:r>
              <w:rPr>
                <w:b/>
                <w:sz w:val="16"/>
              </w:rPr>
              <w:t>7</w:t>
            </w:r>
          </w:p>
          <w:p>
            <w:r>
              <w:rPr>
                <w:sz w:val="18"/>
              </w:rPr>
              <w:t>가난한 사람들은 항상 여러분 곁에 있을 것이라 언제든 도울 수 있지만, 저는 아니잖아요.</w:t>
            </w:r>
          </w:p>
        </w:tc>
      </w:tr>
      <w:tr>
        <w:tc>
          <w:tcPr>
            <w:tcW w:type="dxa" w:w="2880"/>
          </w:tcPr>
          <w:p>
            <w:r/>
            <w:r>
              <w:rPr>
                <w:b/>
                <w:sz w:val="16"/>
              </w:rPr>
              <w:t>8-9</w:t>
            </w:r>
          </w:p>
          <w:p>
            <w:r>
              <w:rPr>
                <w:sz w:val="18"/>
              </w:rPr>
              <w:t>↑ 위 MSG(6-9) 계속</w:t>
            </w:r>
          </w:p>
        </w:tc>
        <w:tc>
          <w:tcPr>
            <w:tcW w:type="dxa" w:w="2880"/>
          </w:tcPr>
          <w:p>
            <w:r/>
            <w:r>
              <w:rPr>
                <w:b/>
                <w:sz w:val="16"/>
              </w:rPr>
              <w:t>8-9</w:t>
            </w:r>
          </w:p>
          <w:p>
            <w:r>
              <w:rPr>
                <w:sz w:val="18"/>
              </w:rPr>
              <w:t>"She did what she could when she could—she basically prepared my body for burial ahead of time. And you can be sure that wherever this Message is preached anywhere in the whole world, what she just did is going to be talked about with admiration."</w:t>
            </w:r>
          </w:p>
        </w:tc>
        <w:tc>
          <w:tcPr>
            <w:tcW w:type="dxa" w:w="2880"/>
          </w:tcPr>
          <w:p>
            <w:r/>
            <w:r>
              <w:rPr>
                <w:b/>
                <w:sz w:val="16"/>
              </w:rPr>
              <w:t>8-9</w:t>
            </w:r>
          </w:p>
          <w:p>
            <w:r>
              <w:rPr>
                <w:sz w:val="18"/>
              </w:rPr>
              <w:t>"이 여자는 할 수 있을 때 할 수 있는 걸 다 한 거예요. 제 장례식을 미리 준비해준 것이라고요. 제가 장담하는데, 나중에 온 세상에 복음이 퍼지면, 이 여자가 한 일도 같이 알려져서 다들 칭찬할 거예요."</w:t>
            </w:r>
          </w:p>
        </w:tc>
      </w:tr>
      <w:tr>
        <w:tc>
          <w:tcPr>
            <w:tcW w:type="dxa" w:w="2880"/>
          </w:tcPr>
          <w:p>
            <w:r/>
            <w:r>
              <w:rPr>
                <w:b/>
                <w:sz w:val="16"/>
              </w:rPr>
              <w:t>10</w:t>
            </w:r>
          </w:p>
          <w:p>
            <w:r>
              <w:rPr>
                <w:sz w:val="18"/>
              </w:rPr>
              <w:t>Judas Iscariot, one of the Twelve, went to the cabal of high priests, determined to betray him. They couldn't believe their ears, and promised to pay him well. He started looking for just the right moment to hand him over.</w:t>
            </w:r>
          </w:p>
        </w:tc>
        <w:tc>
          <w:tcPr>
            <w:tcW w:type="dxa" w:w="2880"/>
          </w:tcPr>
          <w:p>
            <w:r/>
            <w:r>
              <w:rPr>
                <w:b/>
                <w:sz w:val="16"/>
              </w:rPr>
              <w:t>10</w:t>
            </w:r>
          </w:p>
          <w:p>
            <w:r>
              <w:rPr>
                <w:sz w:val="18"/>
              </w:rPr>
              <w:t>Judas Iscariot, one of the twelve main followers, went to the secret meeting of the head priests, totally determined to betray Jesus. They couldn't believe their luck, and promised to pay him well.</w:t>
            </w:r>
          </w:p>
        </w:tc>
        <w:tc>
          <w:tcPr>
            <w:tcW w:type="dxa" w:w="2880"/>
          </w:tcPr>
          <w:p>
            <w:r/>
            <w:r>
              <w:rPr>
                <w:b/>
                <w:sz w:val="16"/>
              </w:rPr>
              <w:t>10</w:t>
            </w:r>
          </w:p>
          <w:p>
            <w:r>
              <w:rPr>
                <w:sz w:val="18"/>
              </w:rPr>
              <w:t>열두 제자 중 하나인 가룟 유다가 예수를 팔아넘기려고 대제사장들한테 갔음. 그 소식 듣고 걔네는 완전 땡큐지. 돈도 두둑하게 챙겨주겠다고 약속했음.</w:t>
            </w:r>
          </w:p>
        </w:tc>
      </w:tr>
      <w:tr>
        <w:tc>
          <w:tcPr>
            <w:tcW w:type="dxa" w:w="2880"/>
          </w:tcPr>
          <w:p>
            <w:r/>
            <w:r>
              <w:rPr>
                <w:b/>
                <w:sz w:val="16"/>
              </w:rPr>
              <w:t>11</w:t>
            </w:r>
          </w:p>
          <w:p>
            <w:r>
              <w:rPr>
                <w:sz w:val="18"/>
              </w:rPr>
              <w:t>↑ 위 MSG(10-11) 계속</w:t>
            </w:r>
          </w:p>
        </w:tc>
        <w:tc>
          <w:tcPr>
            <w:tcW w:type="dxa" w:w="2880"/>
          </w:tcPr>
          <w:p>
            <w:r/>
            <w:r>
              <w:rPr>
                <w:b/>
                <w:sz w:val="16"/>
              </w:rPr>
              <w:t>11</w:t>
            </w:r>
          </w:p>
          <w:p>
            <w:r>
              <w:rPr>
                <w:sz w:val="18"/>
              </w:rPr>
              <w:t>He started looking for just the right moment to hand Jesus over.</w:t>
            </w:r>
          </w:p>
        </w:tc>
        <w:tc>
          <w:tcPr>
            <w:tcW w:type="dxa" w:w="2880"/>
          </w:tcPr>
          <w:p>
            <w:r/>
            <w:r>
              <w:rPr>
                <w:b/>
                <w:sz w:val="16"/>
              </w:rPr>
              <w:t>11</w:t>
            </w:r>
          </w:p>
          <w:p>
            <w:r>
              <w:rPr>
                <w:sz w:val="18"/>
              </w:rPr>
              <w:t>그때부터 유다는 예수를 넘길 타이밍만 보고 있었던 거임.</w:t>
            </w:r>
          </w:p>
        </w:tc>
      </w:tr>
      <w:tr>
        <w:tc>
          <w:tcPr>
            <w:tcW w:type="dxa" w:w="2880"/>
          </w:tcPr>
          <w:p>
            <w:r/>
            <w:r>
              <w:rPr>
                <w:sz w:val="18"/>
              </w:rPr>
            </w:r>
          </w:p>
        </w:tc>
        <w:tc>
          <w:tcPr>
            <w:tcW w:type="dxa" w:w="2880"/>
          </w:tcPr>
          <w:p>
            <w:r/>
            <w:r>
              <w:rPr>
                <w:b/>
                <w:sz w:val="18"/>
              </w:rPr>
              <w:t>Traitor to the Son of Man</w:t>
            </w:r>
          </w:p>
        </w:tc>
        <w:tc>
          <w:tcPr>
            <w:tcW w:type="dxa" w:w="2880"/>
          </w:tcPr>
          <w:p>
            <w:r/>
            <w:r>
              <w:rPr>
                <w:b/>
                <w:sz w:val="18"/>
              </w:rPr>
              <w:t>인자를 배신한 배신자</w:t>
            </w:r>
          </w:p>
        </w:tc>
      </w:tr>
      <w:tr>
        <w:tc>
          <w:tcPr>
            <w:tcW w:type="dxa" w:w="2880"/>
          </w:tcPr>
          <w:p>
            <w:r/>
            <w:r>
              <w:rPr>
                <w:b/>
                <w:sz w:val="16"/>
              </w:rPr>
              <w:t>12</w:t>
            </w:r>
          </w:p>
          <w:p>
            <w:r>
              <w:rPr>
                <w:sz w:val="18"/>
              </w:rPr>
              <w:t>On the first of the Days of Unleavened Bread, the day they prepare the Passover sacrifice, his disciples asked him, "Where do you want us to go and make preparations so you can eat the Passover meal?"</w:t>
            </w:r>
          </w:p>
        </w:tc>
        <w:tc>
          <w:tcPr>
            <w:tcW w:type="dxa" w:w="2880"/>
          </w:tcPr>
          <w:p>
            <w:r/>
            <w:r>
              <w:rPr>
                <w:b/>
                <w:sz w:val="16"/>
              </w:rPr>
              <w:t>12</w:t>
            </w:r>
          </w:p>
          <w:p>
            <w:r>
              <w:rPr>
                <w:sz w:val="18"/>
              </w:rPr>
              <w:t>On the first of the Days of Unleavened Bread (which was the day they traditionally prepared the Passover sacrifice), his disciples asked him, "Where do you want us to go and get things ready so you can eat the Passover meal?"</w:t>
            </w:r>
          </w:p>
        </w:tc>
        <w:tc>
          <w:tcPr>
            <w:tcW w:type="dxa" w:w="2880"/>
          </w:tcPr>
          <w:p>
            <w:r/>
            <w:r>
              <w:rPr>
                <w:b/>
                <w:sz w:val="16"/>
              </w:rPr>
              <w:t>12</w:t>
            </w:r>
          </w:p>
          <w:p>
            <w:r>
              <w:rPr>
                <w:sz w:val="18"/>
              </w:rPr>
              <w:t>무교절 첫날, 그러니까 유월절 양 잡는 날에 제자들이 예수님한테 물었음. "선생님, 유월절 식사 어디 가서 준비할까요?"</w:t>
            </w:r>
          </w:p>
        </w:tc>
      </w:tr>
      <w:tr>
        <w:tc>
          <w:tcPr>
            <w:tcW w:type="dxa" w:w="2880"/>
          </w:tcPr>
          <w:p>
            <w:r/>
            <w:r>
              <w:rPr>
                <w:b/>
                <w:sz w:val="16"/>
              </w:rPr>
              <w:t>13-14</w:t>
            </w:r>
          </w:p>
          <w:p>
            <w:r>
              <w:rPr>
                <w:sz w:val="18"/>
              </w:rPr>
              <w:t>He directed two of his disciples, "Go into the city. A man carrying a water jug will meet you. Follow him. Ask the owner of whichever house he enters, 'The Teacher wants to know, Where is my guest room where I can eat the Passover meal with my disciples?' He will show you a spacious second-story room, swept and ready. Prepare for us there."</w:t>
            </w:r>
          </w:p>
        </w:tc>
        <w:tc>
          <w:tcPr>
            <w:tcW w:type="dxa" w:w="2880"/>
          </w:tcPr>
          <w:p>
            <w:r/>
            <w:r>
              <w:rPr>
                <w:b/>
                <w:sz w:val="16"/>
              </w:rPr>
              <w:t>13-14</w:t>
            </w:r>
          </w:p>
          <w:p>
            <w:r>
              <w:rPr>
                <w:sz w:val="18"/>
              </w:rPr>
              <w:t>He sent two of his disciples, saying, "Go into the city. A man carrying a water jug will meet you. Follow him. Ask the owner of whichever house he enters, 'The Teacher wants to know, where is my guest room where I can eat the Passover meal with my disciples?'"</w:t>
            </w:r>
          </w:p>
        </w:tc>
        <w:tc>
          <w:tcPr>
            <w:tcW w:type="dxa" w:w="2880"/>
          </w:tcPr>
          <w:p>
            <w:r/>
            <w:r>
              <w:rPr>
                <w:b/>
                <w:sz w:val="16"/>
              </w:rPr>
              <w:t>13-14</w:t>
            </w:r>
          </w:p>
          <w:p>
            <w:r>
              <w:rPr>
                <w:sz w:val="18"/>
              </w:rPr>
              <w:t>예수님이 제자 두 명한테 시켰음. "성 안으로 들어가면 물동이 이고 가는 남자를 만날 거예요. 그 사람을 따라가세요. 그 사람이 들어가는 집 주인에게 '우리 선생님이 제자들과 유월절 식사할 방이 어디냐고 물어보시던데요'라고 말씀하세요."</w:t>
            </w:r>
          </w:p>
        </w:tc>
      </w:tr>
      <w:tr>
        <w:tc>
          <w:tcPr>
            <w:tcW w:type="dxa" w:w="2880"/>
          </w:tcPr>
          <w:p>
            <w:r/>
            <w:r>
              <w:rPr>
                <w:b/>
                <w:sz w:val="16"/>
              </w:rPr>
              <w:t>15</w:t>
            </w:r>
          </w:p>
          <w:p>
            <w:r>
              <w:rPr>
                <w:sz w:val="18"/>
              </w:rPr>
              <w:t>↑ 위 MSG(13-15) 계속</w:t>
            </w:r>
          </w:p>
        </w:tc>
        <w:tc>
          <w:tcPr>
            <w:tcW w:type="dxa" w:w="2880"/>
          </w:tcPr>
          <w:p>
            <w:r/>
            <w:r>
              <w:rPr>
                <w:b/>
                <w:sz w:val="16"/>
              </w:rPr>
              <w:t>15</w:t>
            </w:r>
          </w:p>
          <w:p>
            <w:r>
              <w:rPr>
                <w:sz w:val="18"/>
              </w:rPr>
              <w:t>"He will show you a big room upstairs, already cleaned up and ready. Get things prepared for us there."</w:t>
            </w:r>
          </w:p>
        </w:tc>
        <w:tc>
          <w:tcPr>
            <w:tcW w:type="dxa" w:w="2880"/>
          </w:tcPr>
          <w:p>
            <w:r/>
            <w:r>
              <w:rPr>
                <w:b/>
                <w:sz w:val="16"/>
              </w:rPr>
              <w:t>15</w:t>
            </w:r>
          </w:p>
          <w:p>
            <w:r>
              <w:rPr>
                <w:sz w:val="18"/>
              </w:rPr>
              <w:t>"그러면 이미 세팅이 다 끝난 넓은 다락방을 보여줄 거예요. 거기서 우리 식사를 준비하면 됩니다."</w:t>
            </w:r>
          </w:p>
        </w:tc>
      </w:tr>
      <w:tr>
        <w:tc>
          <w:tcPr>
            <w:tcW w:type="dxa" w:w="2880"/>
          </w:tcPr>
          <w:p>
            <w:r/>
            <w:r>
              <w:rPr>
                <w:b/>
                <w:sz w:val="16"/>
              </w:rPr>
              <w:t>16</w:t>
            </w:r>
          </w:p>
          <w:p>
            <w:r>
              <w:rPr>
                <w:sz w:val="18"/>
              </w:rPr>
              <w:t>The disciples left, came to the city, found everything just as he had told them, and prepared the Passover meal.</w:t>
            </w:r>
          </w:p>
        </w:tc>
        <w:tc>
          <w:tcPr>
            <w:tcW w:type="dxa" w:w="2880"/>
          </w:tcPr>
          <w:p>
            <w:r/>
            <w:r>
              <w:rPr>
                <w:b/>
                <w:sz w:val="16"/>
              </w:rPr>
              <w:t>16</w:t>
            </w:r>
          </w:p>
          <w:p>
            <w:r>
              <w:rPr>
                <w:sz w:val="18"/>
              </w:rPr>
              <w:t>The disciples left, went into the city, found everything exactly as he had told them, and got the Passover meal ready.</w:t>
            </w:r>
          </w:p>
        </w:tc>
        <w:tc>
          <w:tcPr>
            <w:tcW w:type="dxa" w:w="2880"/>
          </w:tcPr>
          <w:p>
            <w:r/>
            <w:r>
              <w:rPr>
                <w:b/>
                <w:sz w:val="16"/>
              </w:rPr>
              <w:t>16</w:t>
            </w:r>
          </w:p>
          <w:p>
            <w:r>
              <w:rPr>
                <w:sz w:val="18"/>
              </w:rPr>
              <w:t>제자들이 떠나서 성 안에 가보니까, 진짜 예수님이 말한 그대로였음. 그래서 거기서 유월절 식사를 준비했지.</w:t>
            </w:r>
          </w:p>
        </w:tc>
      </w:tr>
      <w:tr>
        <w:tc>
          <w:tcPr>
            <w:tcW w:type="dxa" w:w="2880"/>
          </w:tcPr>
          <w:p>
            <w:r/>
            <w:r>
              <w:rPr>
                <w:b/>
                <w:sz w:val="16"/>
              </w:rPr>
              <w:t>17-18</w:t>
            </w:r>
          </w:p>
          <w:p>
            <w:r>
              <w:rPr>
                <w:sz w:val="18"/>
              </w:rPr>
              <w:t>After sunset he came with the Twelve. As they were at the supper table eating, Jesus said, "I have something hard but important to say to you: One of you is going to hand me over to the conspirators, one who at this moment is eating with me."</w:t>
            </w:r>
          </w:p>
        </w:tc>
        <w:tc>
          <w:tcPr>
            <w:tcW w:type="dxa" w:w="2880"/>
          </w:tcPr>
          <w:p>
            <w:r/>
            <w:r>
              <w:rPr>
                <w:b/>
                <w:sz w:val="16"/>
              </w:rPr>
              <w:t>17-18</w:t>
            </w:r>
          </w:p>
          <w:p>
            <w:r>
              <w:rPr>
                <w:sz w:val="18"/>
              </w:rPr>
              <w:t>After sunset, he came with the twelve. As they were at the supper table eating, Jesus said, "I have something tough but important to tell you: One of you is going to hand me over to the people who want to hurt me, one who is eating with me right now."</w:t>
            </w:r>
          </w:p>
        </w:tc>
        <w:tc>
          <w:tcPr>
            <w:tcW w:type="dxa" w:w="2880"/>
          </w:tcPr>
          <w:p>
            <w:r/>
            <w:r>
              <w:rPr>
                <w:b/>
                <w:sz w:val="16"/>
              </w:rPr>
              <w:t>17-18</w:t>
            </w:r>
          </w:p>
          <w:p>
            <w:r>
              <w:rPr>
                <w:sz w:val="18"/>
              </w:rPr>
              <w:t>해 지고 나서 예수님이 열두 제자 데리고 왔음. 다 같이 식탁에 앉아서 밥 먹고 있는데, 예수님이 말했음. "마음은 좀 그런데, 중요한 얘기 하나 할게요. 지금 저랑 같이 밥 먹는 여러분 중 한 명이 저를 팔아넘길 거예요."</w:t>
            </w:r>
          </w:p>
        </w:tc>
      </w:tr>
      <w:tr>
        <w:tc>
          <w:tcPr>
            <w:tcW w:type="dxa" w:w="2880"/>
          </w:tcPr>
          <w:p>
            <w:r/>
            <w:r>
              <w:rPr>
                <w:b/>
                <w:sz w:val="16"/>
              </w:rPr>
              <w:t>19</w:t>
            </w:r>
          </w:p>
          <w:p>
            <w:r>
              <w:rPr>
                <w:sz w:val="18"/>
              </w:rPr>
              <w:t>Stunned, they started asking, one after another, "It isn't me, is it?"</w:t>
            </w:r>
          </w:p>
        </w:tc>
        <w:tc>
          <w:tcPr>
            <w:tcW w:type="dxa" w:w="2880"/>
          </w:tcPr>
          <w:p>
            <w:r/>
            <w:r>
              <w:rPr>
                <w:b/>
                <w:sz w:val="16"/>
              </w:rPr>
              <w:t>19</w:t>
            </w:r>
          </w:p>
          <w:p>
            <w:r>
              <w:rPr>
                <w:sz w:val="18"/>
              </w:rPr>
              <w:t>They were shocked, and started asking, one after another, "It's not me, is it?"</w:t>
            </w:r>
          </w:p>
        </w:tc>
        <w:tc>
          <w:tcPr>
            <w:tcW w:type="dxa" w:w="2880"/>
          </w:tcPr>
          <w:p>
            <w:r/>
            <w:r>
              <w:rPr>
                <w:b/>
                <w:sz w:val="16"/>
              </w:rPr>
              <w:t>19</w:t>
            </w:r>
          </w:p>
          <w:p>
            <w:r>
              <w:rPr>
                <w:sz w:val="18"/>
              </w:rPr>
              <w:t>제자들은 완전 충격 먹고, 한 명씩 돌아가면서 물었음. "설마 저는 아니죠?"</w:t>
            </w:r>
          </w:p>
        </w:tc>
      </w:tr>
      <w:tr>
        <w:tc>
          <w:tcPr>
            <w:tcW w:type="dxa" w:w="2880"/>
          </w:tcPr>
          <w:p>
            <w:r/>
            <w:r>
              <w:rPr>
                <w:b/>
                <w:sz w:val="16"/>
              </w:rPr>
              <w:t>20</w:t>
            </w:r>
          </w:p>
          <w:p>
            <w:r>
              <w:rPr>
                <w:sz w:val="18"/>
              </w:rPr>
              <w:t>He said, "It's one of the Twelve, one who eats with me out of the same bowl. In one sense, it turns out that the Son of Man is entering into a way of treachery well-marked by the Scriptures—no surprises here. In another sense, the man who turns him in, turns traitor to the Son of Man—better never to have been born than do this!"</w:t>
            </w:r>
          </w:p>
        </w:tc>
        <w:tc>
          <w:tcPr>
            <w:tcW w:type="dxa" w:w="2880"/>
          </w:tcPr>
          <w:p>
            <w:r/>
            <w:r>
              <w:rPr>
                <w:b/>
                <w:sz w:val="16"/>
              </w:rPr>
              <w:t>20</w:t>
            </w:r>
          </w:p>
          <w:p>
            <w:r>
              <w:rPr>
                <w:sz w:val="18"/>
              </w:rPr>
              <w:t>He said, "It's one of the Twelve, someone who dips his bread in the same bowl with me. In one way, it totally makes sense that the Son of Man is going through this betrayal, just like the Scriptures said—no surprises there."</w:t>
            </w:r>
          </w:p>
        </w:tc>
        <w:tc>
          <w:tcPr>
            <w:tcW w:type="dxa" w:w="2880"/>
          </w:tcPr>
          <w:p>
            <w:r/>
            <w:r>
              <w:rPr>
                <w:b/>
                <w:sz w:val="16"/>
              </w:rPr>
              <w:t>20</w:t>
            </w:r>
          </w:p>
          <w:p>
            <w:r>
              <w:rPr>
                <w:sz w:val="18"/>
              </w:rPr>
              <w:t>예수님이 말했음. "열두 명 중 하나, 지금 저랑 같은 그릇에 손 넣어서 먹는 바로 그 사람이에요. 인자가 배신당하는 건 성경에 이미 다 나온 얘기라 놀랄 일은 아니에요."</w:t>
            </w:r>
          </w:p>
        </w:tc>
      </w:tr>
      <w:tr>
        <w:tc>
          <w:tcPr>
            <w:tcW w:type="dxa" w:w="2880"/>
          </w:tcPr>
          <w:p>
            <w:r/>
            <w:r>
              <w:rPr>
                <w:b/>
                <w:sz w:val="16"/>
              </w:rPr>
              <w:t>21</w:t>
            </w:r>
          </w:p>
          <w:p>
            <w:r>
              <w:rPr>
                <w:sz w:val="18"/>
              </w:rPr>
              <w:t>↑ 위 MSG(20-21) 계속</w:t>
            </w:r>
          </w:p>
        </w:tc>
        <w:tc>
          <w:tcPr>
            <w:tcW w:type="dxa" w:w="2880"/>
          </w:tcPr>
          <w:p>
            <w:r/>
            <w:r>
              <w:rPr>
                <w:b/>
                <w:sz w:val="16"/>
              </w:rPr>
              <w:t>21</w:t>
            </w:r>
          </w:p>
          <w:p>
            <w:r>
              <w:rPr>
                <w:sz w:val="18"/>
              </w:rPr>
              <w:t>"But in another way, the guy who turns him in, who betrays the Son of Man—it would be better for him if he had never even been born!"</w:t>
            </w:r>
          </w:p>
        </w:tc>
        <w:tc>
          <w:tcPr>
            <w:tcW w:type="dxa" w:w="2880"/>
          </w:tcPr>
          <w:p>
            <w:r/>
            <w:r>
              <w:rPr>
                <w:b/>
                <w:sz w:val="16"/>
              </w:rPr>
              <w:t>21</w:t>
            </w:r>
          </w:p>
          <w:p>
            <w:r>
              <w:rPr>
                <w:sz w:val="18"/>
              </w:rPr>
              <w:t>"그런데 인자를 팔아넘기는 그 사람은, 차라리 태어나지 않는 게 나았을 거예요."</w:t>
            </w:r>
          </w:p>
        </w:tc>
      </w:tr>
      <w:tr>
        <w:tc>
          <w:tcPr>
            <w:tcW w:type="dxa" w:w="2880"/>
          </w:tcPr>
          <w:p>
            <w:r/>
            <w:r>
              <w:rPr>
                <w:sz w:val="18"/>
              </w:rPr>
            </w:r>
          </w:p>
        </w:tc>
        <w:tc>
          <w:tcPr>
            <w:tcW w:type="dxa" w:w="2880"/>
          </w:tcPr>
          <w:p>
            <w:r/>
            <w:r>
              <w:rPr>
                <w:b/>
                <w:sz w:val="18"/>
              </w:rPr>
              <w:t>"This Is My Body"</w:t>
            </w:r>
          </w:p>
        </w:tc>
        <w:tc>
          <w:tcPr>
            <w:tcW w:type="dxa" w:w="2880"/>
          </w:tcPr>
          <w:p>
            <w:r/>
            <w:r>
              <w:rPr>
                <w:b/>
                <w:sz w:val="18"/>
              </w:rPr>
              <w:t>"이것이 내 몸이다"</w:t>
            </w:r>
          </w:p>
        </w:tc>
      </w:tr>
      <w:tr>
        <w:tc>
          <w:tcPr>
            <w:tcW w:type="dxa" w:w="2880"/>
          </w:tcPr>
          <w:p>
            <w:r/>
            <w:r>
              <w:rPr>
                <w:b/>
                <w:sz w:val="16"/>
              </w:rPr>
              <w:t>22</w:t>
            </w:r>
          </w:p>
          <w:p>
            <w:r>
              <w:rPr>
                <w:sz w:val="18"/>
              </w:rPr>
              <w:t>In the course of their meal, having taken and blessed the bread, he broke it and gave it to them. Then he said,</w:t>
            </w:r>
          </w:p>
          <w:p>
            <w:r>
              <w:rPr>
                <w:sz w:val="18"/>
              </w:rPr>
              <w:t>Take, this is my body.</w:t>
            </w:r>
          </w:p>
        </w:tc>
        <w:tc>
          <w:tcPr>
            <w:tcW w:type="dxa" w:w="2880"/>
          </w:tcPr>
          <w:p>
            <w:r/>
            <w:r>
              <w:rPr>
                <w:b/>
                <w:sz w:val="16"/>
              </w:rPr>
              <w:t>22</w:t>
            </w:r>
          </w:p>
          <w:p>
            <w:r>
              <w:rPr>
                <w:sz w:val="18"/>
              </w:rPr>
              <w:t>During their meal, he took some bread, blessed it, broke it into pieces, and gave it to them. Then he said, "Take this, it is my body."</w:t>
            </w:r>
          </w:p>
        </w:tc>
        <w:tc>
          <w:tcPr>
            <w:tcW w:type="dxa" w:w="2880"/>
          </w:tcPr>
          <w:p>
            <w:r/>
            <w:r>
              <w:rPr>
                <w:b/>
                <w:sz w:val="16"/>
              </w:rPr>
              <w:t>22</w:t>
            </w:r>
          </w:p>
          <w:p>
            <w:r>
              <w:rPr>
                <w:sz w:val="18"/>
              </w:rPr>
              <w:t>밥 먹다가 예수님이 빵을 들어서 기도하고, 떼어서 제자들한테 주면서 말했음. "받으세요. 이것이 제 몸입니다."</w:t>
            </w:r>
          </w:p>
        </w:tc>
      </w:tr>
      <w:tr>
        <w:tc>
          <w:tcPr>
            <w:tcW w:type="dxa" w:w="2880"/>
          </w:tcPr>
          <w:p>
            <w:r/>
            <w:r>
              <w:rPr>
                <w:b/>
                <w:sz w:val="16"/>
              </w:rPr>
              <w:t>23-24</w:t>
            </w:r>
          </w:p>
          <w:p>
            <w:r>
              <w:rPr>
                <w:sz w:val="18"/>
              </w:rPr>
              <w:t>Taking the chalice, he gave it to them, thanking God, and they all drank from it. He said,</w:t>
            </w:r>
          </w:p>
          <w:p>
            <w:r>
              <w:rPr>
                <w:sz w:val="18"/>
              </w:rPr>
              <w:t>This is my blood, God's new covenant, Poured out for many people.</w:t>
            </w:r>
          </w:p>
        </w:tc>
        <w:tc>
          <w:tcPr>
            <w:tcW w:type="dxa" w:w="2880"/>
          </w:tcPr>
          <w:p>
            <w:r/>
            <w:r>
              <w:rPr>
                <w:b/>
                <w:sz w:val="16"/>
              </w:rPr>
              <w:t>23-24</w:t>
            </w:r>
          </w:p>
          <w:p>
            <w:r>
              <w:rPr>
                <w:sz w:val="18"/>
              </w:rPr>
              <w:t>Then he took the cup (chalice), thanked God, and gave it to them, and they all drank from it. He said, "This is my blood, God's new covenant, poured out for many people."</w:t>
            </w:r>
          </w:p>
        </w:tc>
        <w:tc>
          <w:tcPr>
            <w:tcW w:type="dxa" w:w="2880"/>
          </w:tcPr>
          <w:p>
            <w:r/>
            <w:r>
              <w:rPr>
                <w:b/>
                <w:sz w:val="16"/>
              </w:rPr>
              <w:t>23-24</w:t>
            </w:r>
          </w:p>
          <w:p>
            <w:r>
              <w:rPr>
                <w:sz w:val="18"/>
              </w:rPr>
              <w:t>그리고 잔을 들어서 하나님께 감사 기도하고 제자들한테 주니까 다들 돌려 마셨음. 예수님이 말했음. "이것은 제 피입니다. 많은 사람들을 위해 쏟는 하나님의 새로운 약속인 거예요."</w:t>
            </w:r>
          </w:p>
        </w:tc>
      </w:tr>
      <w:tr>
        <w:tc>
          <w:tcPr>
            <w:tcW w:type="dxa" w:w="2880"/>
          </w:tcPr>
          <w:p>
            <w:r/>
            <w:r>
              <w:rPr>
                <w:b/>
                <w:sz w:val="16"/>
              </w:rPr>
              <w:t>25</w:t>
            </w:r>
          </w:p>
          <w:p>
            <w:r>
              <w:rPr>
                <w:sz w:val="18"/>
              </w:rPr>
              <w:t>"I'll not be drinking wine again until the new day when I drink it in the kingdom of God."</w:t>
            </w:r>
          </w:p>
        </w:tc>
        <w:tc>
          <w:tcPr>
            <w:tcW w:type="dxa" w:w="2880"/>
          </w:tcPr>
          <w:p>
            <w:r/>
            <w:r>
              <w:rPr>
                <w:b/>
                <w:sz w:val="16"/>
              </w:rPr>
              <w:t>25</w:t>
            </w:r>
          </w:p>
          <w:p>
            <w:r>
              <w:rPr>
                <w:sz w:val="18"/>
              </w:rPr>
              <w:t>"I won't be drinking wine again until that new day when I drink it in the kingdom of God."</w:t>
            </w:r>
          </w:p>
        </w:tc>
        <w:tc>
          <w:tcPr>
            <w:tcW w:type="dxa" w:w="2880"/>
          </w:tcPr>
          <w:p>
            <w:r/>
            <w:r>
              <w:rPr>
                <w:b/>
                <w:sz w:val="16"/>
              </w:rPr>
              <w:t>25</w:t>
            </w:r>
          </w:p>
          <w:p>
            <w:r>
              <w:rPr>
                <w:sz w:val="18"/>
              </w:rPr>
              <w:t>"제가 하나님 나라에서 새 포도주를 마실 그날까지, 다시는 포도주를 마시지 않을 거예요."</w:t>
            </w:r>
          </w:p>
        </w:tc>
      </w:tr>
      <w:tr>
        <w:tc>
          <w:tcPr>
            <w:tcW w:type="dxa" w:w="2880"/>
          </w:tcPr>
          <w:p>
            <w:r/>
            <w:r>
              <w:rPr>
                <w:b/>
                <w:sz w:val="16"/>
              </w:rPr>
              <w:t>26</w:t>
            </w:r>
          </w:p>
          <w:p>
            <w:r>
              <w:rPr>
                <w:sz w:val="18"/>
              </w:rPr>
              <w:t>They sang a hymn and then went directly to Mount Olives.</w:t>
            </w:r>
          </w:p>
        </w:tc>
        <w:tc>
          <w:tcPr>
            <w:tcW w:type="dxa" w:w="2880"/>
          </w:tcPr>
          <w:p>
            <w:r/>
            <w:r>
              <w:rPr>
                <w:b/>
                <w:sz w:val="16"/>
              </w:rPr>
              <w:t>26</w:t>
            </w:r>
          </w:p>
          <w:p>
            <w:r>
              <w:rPr>
                <w:sz w:val="18"/>
              </w:rPr>
              <w:t>They sang a hymn (a religious song) and then went straight to Mount Olives.</w:t>
            </w:r>
          </w:p>
        </w:tc>
        <w:tc>
          <w:tcPr>
            <w:tcW w:type="dxa" w:w="2880"/>
          </w:tcPr>
          <w:p>
            <w:r/>
            <w:r>
              <w:rPr>
                <w:b/>
                <w:sz w:val="16"/>
              </w:rPr>
              <w:t>26</w:t>
            </w:r>
          </w:p>
          <w:p>
            <w:r>
              <w:rPr>
                <w:sz w:val="18"/>
              </w:rPr>
              <w:t>다 같이 찬송 부르고 바로 올리브 산으로 갔음.</w:t>
            </w:r>
          </w:p>
        </w:tc>
      </w:tr>
      <w:tr>
        <w:tc>
          <w:tcPr>
            <w:tcW w:type="dxa" w:w="2880"/>
          </w:tcPr>
          <w:p>
            <w:r/>
            <w:r>
              <w:rPr>
                <w:b/>
                <w:sz w:val="16"/>
              </w:rPr>
              <w:t>27</w:t>
            </w:r>
          </w:p>
          <w:p>
            <w:r>
              <w:rPr>
                <w:sz w:val="18"/>
              </w:rPr>
              <w:t>Jesus told them, "You're all going to feel that your world is falling apart and that it's my fault. There's a Scripture that says,</w:t>
            </w:r>
          </w:p>
          <w:p>
            <w:r>
              <w:rPr>
                <w:sz w:val="18"/>
              </w:rPr>
              <w:t>I will strike the shepherd; The sheep will scatter.</w:t>
            </w:r>
          </w:p>
          <w:p>
            <w:r>
              <w:rPr>
                <w:sz w:val="18"/>
              </w:rPr>
              <w:t>"But after I am raised up, I will go ahead of you, leading the way to Galilee."</w:t>
            </w:r>
          </w:p>
        </w:tc>
        <w:tc>
          <w:tcPr>
            <w:tcW w:type="dxa" w:w="2880"/>
          </w:tcPr>
          <w:p>
            <w:r/>
            <w:r>
              <w:rPr>
                <w:b/>
                <w:sz w:val="16"/>
              </w:rPr>
              <w:t>27</w:t>
            </w:r>
          </w:p>
          <w:p>
            <w:r>
              <w:rPr>
                <w:sz w:val="18"/>
              </w:rPr>
              <w:t>Jesus told them, "You're all going to feel like your world is falling apart and that it's my fault. There's a Scripture that says, 'I will strike the shepherd; the sheep will scatter.'"</w:t>
            </w:r>
          </w:p>
        </w:tc>
        <w:tc>
          <w:tcPr>
            <w:tcW w:type="dxa" w:w="2880"/>
          </w:tcPr>
          <w:p>
            <w:r/>
            <w:r>
              <w:rPr>
                <w:b/>
                <w:sz w:val="16"/>
              </w:rPr>
              <w:t>27</w:t>
            </w:r>
          </w:p>
          <w:p>
            <w:r>
              <w:rPr>
                <w:sz w:val="18"/>
              </w:rPr>
              <w:t>예수님이 제자들한테 말했음. "여러분 모두 마음이 무너질 일이 생길 텐데, 그게 저 때문일 거예요. 성경에 '제가 목자를 치면 양들이 다 흩어질 거다'라고 써 있거든요."</w:t>
            </w:r>
          </w:p>
        </w:tc>
      </w:tr>
      <w:tr>
        <w:tc>
          <w:tcPr>
            <w:tcW w:type="dxa" w:w="2880"/>
          </w:tcPr>
          <w:p>
            <w:r/>
            <w:r>
              <w:rPr>
                <w:b/>
                <w:sz w:val="16"/>
              </w:rPr>
              <w:t>28</w:t>
            </w:r>
          </w:p>
          <w:p>
            <w:r>
              <w:rPr>
                <w:sz w:val="18"/>
              </w:rPr>
              <w:t>↑ 위 MSG(27-28) 계속</w:t>
            </w:r>
          </w:p>
        </w:tc>
        <w:tc>
          <w:tcPr>
            <w:tcW w:type="dxa" w:w="2880"/>
          </w:tcPr>
          <w:p>
            <w:r/>
            <w:r>
              <w:rPr>
                <w:b/>
                <w:sz w:val="16"/>
              </w:rPr>
              <w:t>28</w:t>
            </w:r>
          </w:p>
          <w:p>
            <w:r>
              <w:rPr>
                <w:sz w:val="18"/>
              </w:rPr>
              <w:t>"But after I am raised up, I will go ahead of you, leading the way to Galilee."</w:t>
            </w:r>
          </w:p>
        </w:tc>
        <w:tc>
          <w:tcPr>
            <w:tcW w:type="dxa" w:w="2880"/>
          </w:tcPr>
          <w:p>
            <w:r/>
            <w:r>
              <w:rPr>
                <w:b/>
                <w:sz w:val="16"/>
              </w:rPr>
              <w:t>28</w:t>
            </w:r>
          </w:p>
          <w:p>
            <w:r>
              <w:rPr>
                <w:sz w:val="18"/>
              </w:rPr>
              <w:t>"그런데 제가 다시 살아나면, 여러분보다 먼저 갈릴리로 갈 거예요."</w:t>
            </w:r>
          </w:p>
        </w:tc>
      </w:tr>
      <w:tr>
        <w:tc>
          <w:tcPr>
            <w:tcW w:type="dxa" w:w="2880"/>
          </w:tcPr>
          <w:p>
            <w:r/>
            <w:r>
              <w:rPr>
                <w:b/>
                <w:sz w:val="16"/>
              </w:rPr>
              <w:t>29</w:t>
            </w:r>
          </w:p>
          <w:p>
            <w:r>
              <w:rPr>
                <w:sz w:val="18"/>
              </w:rPr>
              <w:t>Peter blurted out, "Even if everyone else is ashamed of you when things fall to pieces, I won't be."</w:t>
            </w:r>
          </w:p>
        </w:tc>
        <w:tc>
          <w:tcPr>
            <w:tcW w:type="dxa" w:w="2880"/>
          </w:tcPr>
          <w:p>
            <w:r/>
            <w:r>
              <w:rPr>
                <w:b/>
                <w:sz w:val="16"/>
              </w:rPr>
              <w:t>29</w:t>
            </w:r>
          </w:p>
          <w:p>
            <w:r>
              <w:rPr>
                <w:sz w:val="18"/>
              </w:rPr>
              <w:t>Peter blurted out, "Even if everyone else is ashamed of you when things go completely wrong, I won't be!"</w:t>
            </w:r>
          </w:p>
        </w:tc>
        <w:tc>
          <w:tcPr>
            <w:tcW w:type="dxa" w:w="2880"/>
          </w:tcPr>
          <w:p>
            <w:r/>
            <w:r>
              <w:rPr>
                <w:b/>
                <w:sz w:val="16"/>
              </w:rPr>
              <w:t>29</w:t>
            </w:r>
          </w:p>
          <w:p>
            <w:r>
              <w:rPr>
                <w:sz w:val="18"/>
              </w:rPr>
              <w:t>베드로가 불쑥 말했음. "다른 애들 다 마음이 약해져서 날 부끄러워해도, 저는 절대 안 그럴 겁니다."</w:t>
            </w:r>
          </w:p>
        </w:tc>
      </w:tr>
      <w:tr>
        <w:tc>
          <w:tcPr>
            <w:tcW w:type="dxa" w:w="2880"/>
          </w:tcPr>
          <w:p>
            <w:r/>
            <w:r>
              <w:rPr>
                <w:b/>
                <w:sz w:val="16"/>
              </w:rPr>
              <w:t>30</w:t>
            </w:r>
          </w:p>
          <w:p>
            <w:r>
              <w:rPr>
                <w:sz w:val="18"/>
              </w:rPr>
              <w:t>Jesus said, "Don't be so sure. Today, this very night in fact, before the rooster crows twice, you will deny me three times."</w:t>
            </w:r>
          </w:p>
        </w:tc>
        <w:tc>
          <w:tcPr>
            <w:tcW w:type="dxa" w:w="2880"/>
          </w:tcPr>
          <w:p>
            <w:r/>
            <w:r>
              <w:rPr>
                <w:b/>
                <w:sz w:val="16"/>
              </w:rPr>
              <w:t>30</w:t>
            </w:r>
          </w:p>
          <w:p>
            <w:r>
              <w:rPr>
                <w:sz w:val="18"/>
              </w:rPr>
              <w:t>Jesus said, "Don't be so sure. Today, actually this very night, before the rooster crows twice, you will deny knowing me three times."</w:t>
            </w:r>
          </w:p>
        </w:tc>
        <w:tc>
          <w:tcPr>
            <w:tcW w:type="dxa" w:w="2880"/>
          </w:tcPr>
          <w:p>
            <w:r/>
            <w:r>
              <w:rPr>
                <w:b/>
                <w:sz w:val="16"/>
              </w:rPr>
              <w:t>30</w:t>
            </w:r>
          </w:p>
          <w:p>
            <w:r>
              <w:rPr>
                <w:sz w:val="18"/>
              </w:rPr>
              <w:t>예수님이 말했음. "장담하지 마세요. 오늘 밤, 닭이 두 번 울기 전에 당신이 저를 세 번이나 모른다고 할 거예요."</w:t>
            </w:r>
          </w:p>
        </w:tc>
      </w:tr>
      <w:tr>
        <w:tc>
          <w:tcPr>
            <w:tcW w:type="dxa" w:w="2880"/>
          </w:tcPr>
          <w:p>
            <w:r/>
            <w:r>
              <w:rPr>
                <w:b/>
                <w:sz w:val="16"/>
              </w:rPr>
              <w:t>31</w:t>
            </w:r>
          </w:p>
          <w:p>
            <w:r>
              <w:rPr>
                <w:sz w:val="18"/>
              </w:rPr>
              <w:t>He blustered in protest, "Even if I have to die with you, I will never deny you." All the others said the same thing.</w:t>
            </w:r>
          </w:p>
        </w:tc>
        <w:tc>
          <w:tcPr>
            <w:tcW w:type="dxa" w:w="2880"/>
          </w:tcPr>
          <w:p>
            <w:r/>
            <w:r>
              <w:rPr>
                <w:b/>
                <w:sz w:val="16"/>
              </w:rPr>
              <w:t>31</w:t>
            </w:r>
          </w:p>
          <w:p>
            <w:r>
              <w:rPr>
                <w:sz w:val="18"/>
              </w:rPr>
              <w:t>Peter protested loudly, "Even if I have to die with you, I will never deny you!" All the others said the same thing.</w:t>
            </w:r>
          </w:p>
        </w:tc>
        <w:tc>
          <w:tcPr>
            <w:tcW w:type="dxa" w:w="2880"/>
          </w:tcPr>
          <w:p>
            <w:r/>
            <w:r>
              <w:rPr>
                <w:b/>
                <w:sz w:val="16"/>
              </w:rPr>
              <w:t>31</w:t>
            </w:r>
          </w:p>
          <w:p>
            <w:r>
              <w:rPr>
                <w:sz w:val="18"/>
              </w:rPr>
              <w:t>베드로가 완전 펄쩍 뛰면서 말했음. "주님이랑 같이 죽는 한이 있어도, 절대 주님 모른다고 안 할 겁니다!" 다른 제자들도 다 똑같이 말했지.</w:t>
            </w:r>
          </w:p>
        </w:tc>
      </w:tr>
      <w:tr>
        <w:tc>
          <w:tcPr>
            <w:tcW w:type="dxa" w:w="2880"/>
          </w:tcPr>
          <w:p>
            <w:r/>
            <w:r>
              <w:rPr>
                <w:sz w:val="18"/>
              </w:rPr>
            </w:r>
          </w:p>
        </w:tc>
        <w:tc>
          <w:tcPr>
            <w:tcW w:type="dxa" w:w="2880"/>
          </w:tcPr>
          <w:p>
            <w:r/>
            <w:r>
              <w:rPr>
                <w:b/>
                <w:sz w:val="18"/>
              </w:rPr>
              <w:t>Gethsemane</w:t>
            </w:r>
          </w:p>
        </w:tc>
        <w:tc>
          <w:tcPr>
            <w:tcW w:type="dxa" w:w="2880"/>
          </w:tcPr>
          <w:p>
            <w:r/>
            <w:r>
              <w:rPr>
                <w:b/>
                <w:sz w:val="18"/>
              </w:rPr>
              <w:t>겟세마네</w:t>
            </w:r>
          </w:p>
        </w:tc>
      </w:tr>
      <w:tr>
        <w:tc>
          <w:tcPr>
            <w:tcW w:type="dxa" w:w="2880"/>
          </w:tcPr>
          <w:p>
            <w:r/>
            <w:r>
              <w:rPr>
                <w:b/>
                <w:sz w:val="16"/>
              </w:rPr>
              <w:t>32-34</w:t>
            </w:r>
          </w:p>
          <w:p>
            <w:r>
              <w:rPr>
                <w:sz w:val="18"/>
              </w:rPr>
              <w:t>They came to an area called Gethsemane. Jesus told his disciples, "Sit here while I pray." He took Peter, James, and John with him. He sank into a pit of suffocating darkness. He told them, "I feel bad enough right now to die. Stay here and keep vigil with me."</w:t>
            </w:r>
          </w:p>
        </w:tc>
        <w:tc>
          <w:tcPr>
            <w:tcW w:type="dxa" w:w="2880"/>
          </w:tcPr>
          <w:p>
            <w:r/>
            <w:r>
              <w:rPr>
                <w:b/>
                <w:sz w:val="16"/>
              </w:rPr>
              <w:t>32-34</w:t>
            </w:r>
          </w:p>
          <w:p>
            <w:r>
              <w:rPr>
                <w:sz w:val="18"/>
              </w:rPr>
              <w:t>They came to an area called Gethsemane. Jesus told his disciples, "Sit here while I pray." He took Peter, James, and John with him. He felt like he was sinking into a suffocating, dark pit.</w:t>
            </w:r>
          </w:p>
        </w:tc>
        <w:tc>
          <w:tcPr>
            <w:tcW w:type="dxa" w:w="2880"/>
          </w:tcPr>
          <w:p>
            <w:r/>
            <w:r>
              <w:rPr>
                <w:b/>
                <w:sz w:val="16"/>
              </w:rPr>
              <w:t>32-34</w:t>
            </w:r>
          </w:p>
          <w:p>
            <w:r>
              <w:rPr>
                <w:sz w:val="18"/>
              </w:rPr>
              <w:t>겟세마네라는 곳에 도착했음. 예수님이 제자들한테 "제가 기도하는 동안 여러분은 여기 앉아 계세요"라고 말하고, 베드로, 야고보, 요한만 데리고 갔음. 예수님은 완전 두렵고 힘들어하셨음.</w:t>
            </w:r>
          </w:p>
        </w:tc>
      </w:tr>
      <w:tr>
        <w:tc>
          <w:tcPr>
            <w:tcW w:type="dxa" w:w="2880"/>
          </w:tcPr>
          <w:p>
            <w:r/>
            <w:r>
              <w:rPr>
                <w:b/>
                <w:sz w:val="16"/>
              </w:rPr>
              <w:t>34</w:t>
            </w:r>
          </w:p>
          <w:p>
            <w:r>
              <w:rPr>
                <w:sz w:val="18"/>
              </w:rPr>
              <w:t>↑ 위 MSG(32-34) 계속</w:t>
            </w:r>
          </w:p>
        </w:tc>
        <w:tc>
          <w:tcPr>
            <w:tcW w:type="dxa" w:w="2880"/>
          </w:tcPr>
          <w:p>
            <w:r/>
            <w:r>
              <w:rPr>
                <w:b/>
                <w:sz w:val="16"/>
              </w:rPr>
              <w:t>34</w:t>
            </w:r>
          </w:p>
          <w:p>
            <w:r>
              <w:rPr>
                <w:sz w:val="18"/>
              </w:rPr>
              <w:t>He told them, "I feel so bad right now, I could die. Stay here and keep watch with me."</w:t>
            </w:r>
          </w:p>
        </w:tc>
        <w:tc>
          <w:tcPr>
            <w:tcW w:type="dxa" w:w="2880"/>
          </w:tcPr>
          <w:p>
            <w:r/>
            <w:r>
              <w:rPr>
                <w:b/>
                <w:sz w:val="16"/>
              </w:rPr>
              <w:t>34</w:t>
            </w:r>
          </w:p>
          <w:p>
            <w:r>
              <w:rPr>
                <w:sz w:val="18"/>
              </w:rPr>
              <w:t>"제가 지금 괴로워 죽을 것 같으니까, 여기서 저랑 같이 좀 깨어 계세요."</w:t>
            </w:r>
          </w:p>
        </w:tc>
      </w:tr>
      <w:tr>
        <w:tc>
          <w:tcPr>
            <w:tcW w:type="dxa" w:w="2880"/>
          </w:tcPr>
          <w:p>
            <w:r/>
            <w:r>
              <w:rPr>
                <w:b/>
                <w:sz w:val="16"/>
              </w:rPr>
              <w:t>35-36</w:t>
            </w:r>
          </w:p>
          <w:p>
            <w:r>
              <w:rPr>
                <w:sz w:val="18"/>
              </w:rPr>
              <w:t>Going a little ahead, he fell to the ground and prayed for a way out: "Papa, Father, you can—can't you?—get me out of this. Take this cup away from me. But please, not what I want—what do *you* want?"</w:t>
            </w:r>
          </w:p>
        </w:tc>
        <w:tc>
          <w:tcPr>
            <w:tcW w:type="dxa" w:w="2880"/>
          </w:tcPr>
          <w:p>
            <w:r/>
            <w:r>
              <w:rPr>
                <w:b/>
                <w:sz w:val="16"/>
              </w:rPr>
              <w:t>35-36</w:t>
            </w:r>
          </w:p>
          <w:p>
            <w:r>
              <w:rPr>
                <w:sz w:val="18"/>
              </w:rPr>
              <w:t>Going a little ahead, he fell to the ground and prayed for a way out: "Papa, Father, you can—can't you?—get me out of this. Take this cup away from me. But please, don't do what I want—do what you want."</w:t>
            </w:r>
          </w:p>
        </w:tc>
        <w:tc>
          <w:tcPr>
            <w:tcW w:type="dxa" w:w="2880"/>
          </w:tcPr>
          <w:p>
            <w:r/>
            <w:r>
              <w:rPr>
                <w:b/>
                <w:sz w:val="16"/>
              </w:rPr>
              <w:t>35-36</w:t>
            </w:r>
          </w:p>
          <w:p>
            <w:r>
              <w:rPr>
                <w:sz w:val="18"/>
              </w:rPr>
              <w:t>예수님이 좀 더 가서 땅에 엎드려서 이 상황을 피하게 해달라고 기도했음. "아빠, 아버지, 아빠는 뭐든지 다 하실 수 있잖아요. 제발 이 잔을 거두어주세요. 그런데 제 뜻대로 하지 마시고, 아빠 뜻대로 해주세요."</w:t>
            </w:r>
          </w:p>
        </w:tc>
      </w:tr>
      <w:tr>
        <w:tc>
          <w:tcPr>
            <w:tcW w:type="dxa" w:w="2880"/>
          </w:tcPr>
          <w:p>
            <w:r/>
            <w:r>
              <w:rPr>
                <w:b/>
                <w:sz w:val="16"/>
              </w:rPr>
              <w:t>37-38</w:t>
            </w:r>
          </w:p>
          <w:p>
            <w:r>
              <w:rPr>
                <w:sz w:val="18"/>
              </w:rPr>
              <w:t>He came back and found them sound asleep. He said to Peter, "Simon, you went to sleep on me? Can't you stick it out with me a single hour? Stay alert, be in prayer, so you don't enter the danger zone without even knowing it. Don't be naive. Part of you is eager, ready for anything in God; but another part is as lazy as an old dog sleeping by the fire."</w:t>
            </w:r>
          </w:p>
        </w:tc>
        <w:tc>
          <w:tcPr>
            <w:tcW w:type="dxa" w:w="2880"/>
          </w:tcPr>
          <w:p>
            <w:r/>
            <w:r>
              <w:rPr>
                <w:b/>
                <w:sz w:val="16"/>
              </w:rPr>
              <w:t>37-38</w:t>
            </w:r>
          </w:p>
          <w:p>
            <w:r>
              <w:rPr>
                <w:sz w:val="18"/>
              </w:rPr>
              <w:t>He came back and found them totally asleep. He said to Peter, "Simon, you went to sleep on me? Can't you stay awake with me for just one hour?"</w:t>
            </w:r>
          </w:p>
        </w:tc>
        <w:tc>
          <w:tcPr>
            <w:tcW w:type="dxa" w:w="2880"/>
          </w:tcPr>
          <w:p>
            <w:r/>
            <w:r>
              <w:rPr>
                <w:b/>
                <w:sz w:val="16"/>
              </w:rPr>
              <w:t>37-38</w:t>
            </w:r>
          </w:p>
          <w:p>
            <w:r>
              <w:rPr>
                <w:sz w:val="18"/>
              </w:rPr>
              <w:t>예수님이 돌아와 보니까 제자들이 자고 있었음. 예수님이 베드로한테 말했음. "시몬, 자고 있나요? 한 시간도 못 버티겠어요?"</w:t>
            </w:r>
          </w:p>
        </w:tc>
      </w:tr>
      <w:tr>
        <w:tc>
          <w:tcPr>
            <w:tcW w:type="dxa" w:w="2880"/>
          </w:tcPr>
          <w:p>
            <w:r/>
            <w:r>
              <w:rPr>
                <w:b/>
                <w:sz w:val="16"/>
              </w:rPr>
              <w:t>38</w:t>
            </w:r>
          </w:p>
          <w:p>
            <w:r>
              <w:rPr>
                <w:sz w:val="18"/>
              </w:rPr>
              <w:t>↑ 위 MSG(37-38) 계속</w:t>
            </w:r>
          </w:p>
        </w:tc>
        <w:tc>
          <w:tcPr>
            <w:tcW w:type="dxa" w:w="2880"/>
          </w:tcPr>
          <w:p>
            <w:r/>
            <w:r>
              <w:rPr>
                <w:b/>
                <w:sz w:val="16"/>
              </w:rPr>
              <w:t>38</w:t>
            </w:r>
          </w:p>
          <w:p>
            <w:r>
              <w:rPr>
                <w:sz w:val="18"/>
              </w:rPr>
              <w:t>"Stay alert, keep praying, so you don't walk into a dangerous situation without even realizing it. Don't be naive. Part of you is super eager, ready for anything for God; but another part is as lazy as an old dog sleeping by the fire."</w:t>
            </w:r>
          </w:p>
        </w:tc>
        <w:tc>
          <w:tcPr>
            <w:tcW w:type="dxa" w:w="2880"/>
          </w:tcPr>
          <w:p>
            <w:r/>
            <w:r>
              <w:rPr>
                <w:b/>
                <w:sz w:val="16"/>
              </w:rPr>
              <w:t>38</w:t>
            </w:r>
          </w:p>
          <w:p>
            <w:r>
              <w:rPr>
                <w:sz w:val="18"/>
              </w:rPr>
              <w:t>"깨어서 계속 기도하세요. 그래야 자기도 모르게 위험한 상황에 빠지지 않지요. 순진하게 굴지 마세요. 여러분 안에는 하나님을 위해서라면 뭐든지 할 수 있는 엄청난 열심이 있지만, 다른 한쪽은 불 앞에서 자는 늙은 개처럼 게으른 부분도 있거든요."</w:t>
            </w:r>
          </w:p>
        </w:tc>
      </w:tr>
      <w:tr>
        <w:tc>
          <w:tcPr>
            <w:tcW w:type="dxa" w:w="2880"/>
          </w:tcPr>
          <w:p>
            <w:r/>
            <w:r>
              <w:rPr>
                <w:b/>
                <w:sz w:val="16"/>
              </w:rPr>
              <w:t>39-40</w:t>
            </w:r>
          </w:p>
          <w:p>
            <w:r>
              <w:rPr>
                <w:sz w:val="18"/>
              </w:rPr>
              <w:t>He then went back and prayed the same prayer. Returning, he again found them sound asleep. They simply couldn't keep their eyes open, and they didn't have a plausible excuse.</w:t>
            </w:r>
          </w:p>
        </w:tc>
        <w:tc>
          <w:tcPr>
            <w:tcW w:type="dxa" w:w="2880"/>
          </w:tcPr>
          <w:p>
            <w:r/>
            <w:r>
              <w:rPr>
                <w:b/>
                <w:sz w:val="16"/>
              </w:rPr>
              <w:t>39-40</w:t>
            </w:r>
          </w:p>
          <w:p>
            <w:r>
              <w:rPr>
                <w:sz w:val="18"/>
              </w:rPr>
              <w:t>He then went back and prayed the exact same prayer. Returning, he again found them sound asleep. They just couldn't keep their eyes open, and they didn't have a good excuse.</w:t>
            </w:r>
          </w:p>
        </w:tc>
        <w:tc>
          <w:tcPr>
            <w:tcW w:type="dxa" w:w="2880"/>
          </w:tcPr>
          <w:p>
            <w:r/>
            <w:r>
              <w:rPr>
                <w:b/>
                <w:sz w:val="16"/>
              </w:rPr>
              <w:t>39-40</w:t>
            </w:r>
          </w:p>
          <w:p>
            <w:r>
              <w:rPr>
                <w:sz w:val="18"/>
              </w:rPr>
              <w:t>예수님이 다시 가서 똑같이 기도하고 돌아와 보니, 제자들은 또 자고 있었음. 너무 졸려서 눈을 뜰 수가 없었던 거임. 걔네는 뭐라고 변명해야 할지도 몰랐음.</w:t>
            </w:r>
          </w:p>
        </w:tc>
      </w:tr>
      <w:tr>
        <w:tc>
          <w:tcPr>
            <w:tcW w:type="dxa" w:w="2880"/>
          </w:tcPr>
          <w:p>
            <w:r/>
            <w:r>
              <w:rPr>
                <w:b/>
                <w:sz w:val="16"/>
              </w:rPr>
              <w:t>41-42</w:t>
            </w:r>
          </w:p>
          <w:p>
            <w:r>
              <w:rPr>
                <w:sz w:val="18"/>
              </w:rPr>
              <w:t>He came back a third time and said, "Are you going to sleep all night? No—you've slept long enough. Time's up. The Son of Man is about to be betrayed into the hands of sinners. Get up. Let's get going. My betrayer has arrived."</w:t>
            </w:r>
          </w:p>
        </w:tc>
        <w:tc>
          <w:tcPr>
            <w:tcW w:type="dxa" w:w="2880"/>
          </w:tcPr>
          <w:p>
            <w:r/>
            <w:r>
              <w:rPr>
                <w:b/>
                <w:sz w:val="16"/>
              </w:rPr>
              <w:t>41-42</w:t>
            </w:r>
          </w:p>
          <w:p>
            <w:r>
              <w:rPr>
                <w:sz w:val="18"/>
              </w:rPr>
              <w:t>He came back a third time and said, "Are you going to sleep all night? No—you've slept long enough. Time's up. The Son of Man is about to be betrayed into the hands of sinners. Get up. Let's get going. My betrayer has arrived."</w:t>
            </w:r>
          </w:p>
        </w:tc>
        <w:tc>
          <w:tcPr>
            <w:tcW w:type="dxa" w:w="2880"/>
          </w:tcPr>
          <w:p>
            <w:r/>
            <w:r>
              <w:rPr>
                <w:b/>
                <w:sz w:val="16"/>
              </w:rPr>
              <w:t>41-42</w:t>
            </w:r>
          </w:p>
          <w:p>
            <w:r>
              <w:rPr>
                <w:sz w:val="18"/>
              </w:rPr>
              <w:t>예수님이 세 번째로 돌아와서 말했음. "아직도 자고 있나요? 이제 됐어요. 잠은 충분히 잤어요. 때가 되었어요. 인자가 죄인들 손에 넘어갑니다. 일어나세요! 갑시다! 저를 배신할 사람이 왔어요."</w:t>
            </w:r>
          </w:p>
        </w:tc>
      </w:tr>
      <w:tr>
        <w:tc>
          <w:tcPr>
            <w:tcW w:type="dxa" w:w="2880"/>
          </w:tcPr>
          <w:p>
            <w:r/>
            <w:r>
              <w:rPr>
                <w:sz w:val="18"/>
              </w:rPr>
            </w:r>
          </w:p>
        </w:tc>
        <w:tc>
          <w:tcPr>
            <w:tcW w:type="dxa" w:w="2880"/>
          </w:tcPr>
          <w:p>
            <w:r/>
            <w:r>
              <w:rPr>
                <w:b/>
                <w:sz w:val="18"/>
              </w:rPr>
              <w:t>A Bunch of Thugs</w:t>
            </w:r>
          </w:p>
        </w:tc>
        <w:tc>
          <w:tcPr>
            <w:tcW w:type="dxa" w:w="2880"/>
          </w:tcPr>
          <w:p>
            <w:r/>
            <w:r>
              <w:rPr>
                <w:b/>
                <w:sz w:val="18"/>
              </w:rPr>
              <w:t>깡패 무리</w:t>
            </w:r>
          </w:p>
        </w:tc>
      </w:tr>
      <w:tr>
        <w:tc>
          <w:tcPr>
            <w:tcW w:type="dxa" w:w="2880"/>
          </w:tcPr>
          <w:p>
            <w:r/>
            <w:r>
              <w:rPr>
                <w:b/>
                <w:sz w:val="16"/>
              </w:rPr>
              <w:t>43</w:t>
            </w:r>
          </w:p>
          <w:p>
            <w:r>
              <w:rPr>
                <w:sz w:val="18"/>
              </w:rPr>
              <w:t>No sooner were the words out of his mouth when Judas, the one out of the Twelve, showed up, and with him a bunch of thugs, sent by the high priests, religion scholars, and leaders, brandishing swords and clubs. The betrayer had worked out a signal with them: "The one I kiss, that's the one—seize him. Make sure he doesn't get away." He went straight to Jesus and said, "Rabbi!" and kissed him. The others then grabbed him and roughed him up. One of the men standing there unsheathed his sword, swung, and came down on the Chief Priest's servant, lopping off the man's ear.</w:t>
            </w:r>
          </w:p>
        </w:tc>
        <w:tc>
          <w:tcPr>
            <w:tcW w:type="dxa" w:w="2880"/>
          </w:tcPr>
          <w:p>
            <w:r/>
            <w:r>
              <w:rPr>
                <w:b/>
                <w:sz w:val="16"/>
              </w:rPr>
              <w:t>43</w:t>
            </w:r>
          </w:p>
          <w:p>
            <w:r>
              <w:rPr>
                <w:sz w:val="18"/>
              </w:rPr>
              <w:t>No sooner were the words out of his mouth when Judas, the one from the Twelve, showed up. And with him was a bunch of thugs, sent by the head priests, religious experts, and leaders, all carrying swords and clubs.</w:t>
            </w:r>
          </w:p>
        </w:tc>
        <w:tc>
          <w:tcPr>
            <w:tcW w:type="dxa" w:w="2880"/>
          </w:tcPr>
          <w:p>
            <w:r/>
            <w:r>
              <w:rPr>
                <w:b/>
                <w:sz w:val="16"/>
              </w:rPr>
              <w:t>43</w:t>
            </w:r>
          </w:p>
          <w:p>
            <w:r>
              <w:rPr>
                <w:sz w:val="18"/>
              </w:rPr>
              <w:t>예수님 말이 끝나자마자, 열두 제자 중 하나인 유다가 나타났음. 대제사장들이랑 율법학자, 지도자들이 보낸 깡패들이 칼이랑 몽둥이 들고 같이 있었지.</w:t>
            </w:r>
          </w:p>
        </w:tc>
      </w:tr>
      <w:tr>
        <w:tc>
          <w:tcPr>
            <w:tcW w:type="dxa" w:w="2880"/>
          </w:tcPr>
          <w:p>
            <w:r/>
            <w:r>
              <w:rPr>
                <w:b/>
                <w:sz w:val="16"/>
              </w:rPr>
              <w:t>44-45</w:t>
            </w:r>
          </w:p>
          <w:p>
            <w:r>
              <w:rPr>
                <w:sz w:val="18"/>
              </w:rPr>
              <w:t>↑ 위 MSG(43-47) 계속</w:t>
            </w:r>
          </w:p>
        </w:tc>
        <w:tc>
          <w:tcPr>
            <w:tcW w:type="dxa" w:w="2880"/>
          </w:tcPr>
          <w:p>
            <w:r/>
            <w:r>
              <w:rPr>
                <w:b/>
                <w:sz w:val="16"/>
              </w:rPr>
              <w:t>44-45</w:t>
            </w:r>
          </w:p>
          <w:p>
            <w:r>
              <w:rPr>
                <w:sz w:val="18"/>
              </w:rPr>
              <w:t>The betrayer had set up a signal with them: "The one I kiss, that's him—grab him. Make sure he doesn't get away." He went straight to Jesus and said, "Rabbi!" and kissed him.</w:t>
            </w:r>
          </w:p>
        </w:tc>
        <w:tc>
          <w:tcPr>
            <w:tcW w:type="dxa" w:w="2880"/>
          </w:tcPr>
          <w:p>
            <w:r/>
            <w:r>
              <w:rPr>
                <w:b/>
                <w:sz w:val="16"/>
              </w:rPr>
              <w:t>44-45</w:t>
            </w:r>
          </w:p>
          <w:p>
            <w:r>
              <w:rPr>
                <w:sz w:val="18"/>
              </w:rPr>
              <w:t>배신자는 걔네랑 미리 짜놨었음. "내가 입 맞추는 사람이 그 사람이니까 잡으세요. 절대 못 도망가게 꽉 붙드세요." 유다는 바로 예수님한테 가서 "선생님!" 하면서 입을 맞췄음.</w:t>
            </w:r>
          </w:p>
        </w:tc>
      </w:tr>
      <w:tr>
        <w:tc>
          <w:tcPr>
            <w:tcW w:type="dxa" w:w="2880"/>
          </w:tcPr>
          <w:p>
            <w:r/>
            <w:r>
              <w:rPr>
                <w:b/>
                <w:sz w:val="16"/>
              </w:rPr>
              <w:t>46-47</w:t>
            </w:r>
          </w:p>
          <w:p>
            <w:r>
              <w:rPr>
                <w:sz w:val="18"/>
              </w:rPr>
              <w:t>↑ 위 MSG(43-47) 계속</w:t>
            </w:r>
          </w:p>
        </w:tc>
        <w:tc>
          <w:tcPr>
            <w:tcW w:type="dxa" w:w="2880"/>
          </w:tcPr>
          <w:p>
            <w:r/>
            <w:r>
              <w:rPr>
                <w:b/>
                <w:sz w:val="16"/>
              </w:rPr>
              <w:t>46-47</w:t>
            </w:r>
          </w:p>
          <w:p>
            <w:r>
              <w:rPr>
                <w:sz w:val="18"/>
              </w:rPr>
              <w:t>The others then grabbed Jesus and roughed him up. One of the men standing there pulled out his sword, swung, and chopped off the Chief Priest's servant's ear.</w:t>
            </w:r>
          </w:p>
        </w:tc>
        <w:tc>
          <w:tcPr>
            <w:tcW w:type="dxa" w:w="2880"/>
          </w:tcPr>
          <w:p>
            <w:r/>
            <w:r>
              <w:rPr>
                <w:b/>
                <w:sz w:val="16"/>
              </w:rPr>
              <w:t>46-47</w:t>
            </w:r>
          </w:p>
          <w:p>
            <w:r>
              <w:rPr>
                <w:sz w:val="18"/>
              </w:rPr>
              <w:t>그러자 깡패들이 예수님을 덮쳐서 막 다뤘음. 거기 있던 사람 중 하나가 칼을 뽑아서 대제사장의 부하 귀를 잘라버렸음.</w:t>
            </w:r>
          </w:p>
        </w:tc>
      </w:tr>
      <w:tr>
        <w:tc>
          <w:tcPr>
            <w:tcW w:type="dxa" w:w="2880"/>
          </w:tcPr>
          <w:p>
            <w:r/>
            <w:r>
              <w:rPr>
                <w:b/>
                <w:sz w:val="16"/>
              </w:rPr>
              <w:t>48-49</w:t>
            </w:r>
          </w:p>
          <w:p>
            <w:r>
              <w:rPr>
                <w:sz w:val="18"/>
              </w:rPr>
              <w:t>Jesus said to them, "What is this, coming after me with swords and clubs as if I were a dangerous criminal? Day after day I've been sitting in the Temple teaching, and you never so much as lifted a hand against me. What you in fact have done is confirm the prophetic writings." All the disciples bailed on him.</w:t>
            </w:r>
          </w:p>
        </w:tc>
        <w:tc>
          <w:tcPr>
            <w:tcW w:type="dxa" w:w="2880"/>
          </w:tcPr>
          <w:p>
            <w:r/>
            <w:r>
              <w:rPr>
                <w:b/>
                <w:sz w:val="16"/>
              </w:rPr>
              <w:t>48-49</w:t>
            </w:r>
          </w:p>
          <w:p>
            <w:r>
              <w:rPr>
                <w:sz w:val="18"/>
              </w:rPr>
              <w:t>Jesus said to them, "What is this, coming after me with swords and clubs as if I were some dangerous criminal? Day after day I've been sitting in the Temple teaching, and you never even tried to lay a hand on me."</w:t>
            </w:r>
          </w:p>
        </w:tc>
        <w:tc>
          <w:tcPr>
            <w:tcW w:type="dxa" w:w="2880"/>
          </w:tcPr>
          <w:p>
            <w:r/>
            <w:r>
              <w:rPr>
                <w:b/>
                <w:sz w:val="16"/>
              </w:rPr>
              <w:t>48-49</w:t>
            </w:r>
          </w:p>
          <w:p>
            <w:r>
              <w:rPr>
                <w:sz w:val="18"/>
              </w:rPr>
              <w:t>예수님이 그들한테 말했음. "제가 무슨 흉악범이라도 되는 것처럼 칼이랑 몽둥이 들고 잡으러 오셨나요? 제가 매일 성전에서 가르칠 때는 가만히 계시더니.</w:t>
            </w:r>
          </w:p>
        </w:tc>
      </w:tr>
      <w:tr>
        <w:tc>
          <w:tcPr>
            <w:tcW w:type="dxa" w:w="2880"/>
          </w:tcPr>
          <w:p>
            <w:r/>
            <w:r>
              <w:rPr>
                <w:b/>
                <w:sz w:val="16"/>
              </w:rPr>
              <w:t>49-50</w:t>
            </w:r>
          </w:p>
          <w:p>
            <w:r>
              <w:rPr>
                <w:sz w:val="18"/>
              </w:rPr>
              <w:t>↑ 위 MSG(48-50) 계속</w:t>
            </w:r>
          </w:p>
        </w:tc>
        <w:tc>
          <w:tcPr>
            <w:tcW w:type="dxa" w:w="2880"/>
          </w:tcPr>
          <w:p>
            <w:r/>
            <w:r>
              <w:rPr>
                <w:b/>
                <w:sz w:val="16"/>
              </w:rPr>
              <w:t>49-50</w:t>
            </w:r>
          </w:p>
          <w:p>
            <w:r>
              <w:rPr>
                <w:sz w:val="18"/>
              </w:rPr>
              <w:t>"What you've actually done is confirm what the prophetic writings said would happen." All the disciples ditched him and ran away.</w:t>
            </w:r>
          </w:p>
        </w:tc>
        <w:tc>
          <w:tcPr>
            <w:tcW w:type="dxa" w:w="2880"/>
          </w:tcPr>
          <w:p>
            <w:r/>
            <w:r>
              <w:rPr>
                <w:b/>
                <w:sz w:val="16"/>
              </w:rPr>
              <w:t>49-50</w:t>
            </w:r>
          </w:p>
          <w:p>
            <w:r>
              <w:rPr>
                <w:sz w:val="18"/>
              </w:rPr>
              <w:t>사실 여러분이 하는 짓은, 예언자들이 한 말을 이뤄주는 것뿐입니다." 제자들은 다 도망쳤음.</w:t>
            </w:r>
          </w:p>
        </w:tc>
      </w:tr>
      <w:tr>
        <w:tc>
          <w:tcPr>
            <w:tcW w:type="dxa" w:w="2880"/>
          </w:tcPr>
          <w:p>
            <w:r/>
            <w:r>
              <w:rPr>
                <w:b/>
                <w:sz w:val="16"/>
              </w:rPr>
              <w:t>51-52</w:t>
            </w:r>
          </w:p>
          <w:p>
            <w:r>
              <w:rPr>
                <w:sz w:val="18"/>
              </w:rPr>
              <w:t>A young man was following along. All he had on was a bedsheet. Some of the men grabbed him but he got away, running off naked, leaving them holding the sheet.</w:t>
            </w:r>
          </w:p>
        </w:tc>
        <w:tc>
          <w:tcPr>
            <w:tcW w:type="dxa" w:w="2880"/>
          </w:tcPr>
          <w:p>
            <w:r/>
            <w:r>
              <w:rPr>
                <w:b/>
                <w:sz w:val="16"/>
              </w:rPr>
              <w:t>51-52</w:t>
            </w:r>
          </w:p>
          <w:p>
            <w:r>
              <w:rPr>
                <w:sz w:val="18"/>
              </w:rPr>
              <w:t>A young man was following along, and all he had on was a bedsheet. Some of the men grabbed him but he got away, running off naked, leaving them holding the sheet.</w:t>
            </w:r>
          </w:p>
        </w:tc>
        <w:tc>
          <w:tcPr>
            <w:tcW w:type="dxa" w:w="2880"/>
          </w:tcPr>
          <w:p>
            <w:r/>
            <w:r>
              <w:rPr>
                <w:b/>
                <w:sz w:val="16"/>
              </w:rPr>
              <w:t>51-52</w:t>
            </w:r>
          </w:p>
          <w:p>
            <w:r>
              <w:rPr>
                <w:sz w:val="18"/>
              </w:rPr>
              <w:t>어떤 젊은 애가 이불 하나만 걸치고 예수님을 따라가고 있었음. 사람들이 걔를 잡으려고 하니까, 이불 버리고 알몸으로 냅다 튀었음.</w:t>
            </w:r>
          </w:p>
        </w:tc>
      </w:tr>
      <w:tr>
        <w:tc>
          <w:tcPr>
            <w:tcW w:type="dxa" w:w="2880"/>
          </w:tcPr>
          <w:p>
            <w:r/>
            <w:r>
              <w:rPr>
                <w:sz w:val="18"/>
              </w:rPr>
            </w:r>
          </w:p>
        </w:tc>
        <w:tc>
          <w:tcPr>
            <w:tcW w:type="dxa" w:w="2880"/>
          </w:tcPr>
          <w:p>
            <w:r/>
            <w:r>
              <w:rPr>
                <w:b/>
                <w:sz w:val="18"/>
              </w:rPr>
              <w:t>Condemned to Death</w:t>
            </w:r>
          </w:p>
        </w:tc>
        <w:tc>
          <w:tcPr>
            <w:tcW w:type="dxa" w:w="2880"/>
          </w:tcPr>
          <w:p>
            <w:r/>
            <w:r>
              <w:rPr>
                <w:b/>
                <w:sz w:val="18"/>
              </w:rPr>
              <w:t>사형 선고</w:t>
            </w:r>
          </w:p>
        </w:tc>
      </w:tr>
      <w:tr>
        <w:tc>
          <w:tcPr>
            <w:tcW w:type="dxa" w:w="2880"/>
          </w:tcPr>
          <w:p>
            <w:r/>
            <w:r>
              <w:rPr>
                <w:b/>
                <w:sz w:val="16"/>
              </w:rPr>
              <w:t>53-54</w:t>
            </w:r>
          </w:p>
          <w:p>
            <w:r>
              <w:rPr>
                <w:sz w:val="18"/>
              </w:rPr>
              <w:t>They led Jesus to the Chief Priest, where the high priests, religious leaders, and scholars had gathered together. Peter followed at a safe distance until they got to the Chief Priest's courtyard, where he mingled with the servants and warmed himself at the fire.</w:t>
            </w:r>
          </w:p>
        </w:tc>
        <w:tc>
          <w:tcPr>
            <w:tcW w:type="dxa" w:w="2880"/>
          </w:tcPr>
          <w:p>
            <w:r/>
            <w:r>
              <w:rPr>
                <w:b/>
                <w:sz w:val="16"/>
              </w:rPr>
              <w:t>53-54</w:t>
            </w:r>
          </w:p>
          <w:p>
            <w:r>
              <w:rPr>
                <w:sz w:val="18"/>
              </w:rPr>
              <w:t>They led Jesus to the Chief Priest, where the head priests, religious leaders, and scholars had all gathered together. Peter followed at a safe distance until they got to the Chief Priest's courtyard, where he blended in with the servants and warmed himself by the fire.</w:t>
            </w:r>
          </w:p>
        </w:tc>
        <w:tc>
          <w:tcPr>
            <w:tcW w:type="dxa" w:w="2880"/>
          </w:tcPr>
          <w:p>
            <w:r/>
            <w:r>
              <w:rPr>
                <w:b/>
                <w:sz w:val="16"/>
              </w:rPr>
              <w:t>53-54</w:t>
            </w:r>
          </w:p>
          <w:p>
            <w:r>
              <w:rPr>
                <w:sz w:val="18"/>
              </w:rPr>
              <w:t>사람들이 예수를 대제사장한테 끌고 갔음. 거기에는 대제사장, 종교 지도자, 학자들이 다 모여 있었지. 베드로는 멀찍이서 쫄래쫄래 따라가서 대제사장 집 안뜰까지 들어갔음. 거기서 하인들 사이에 껴서 불 쬐고 있었음.</w:t>
            </w:r>
          </w:p>
        </w:tc>
      </w:tr>
      <w:tr>
        <w:tc>
          <w:tcPr>
            <w:tcW w:type="dxa" w:w="2880"/>
          </w:tcPr>
          <w:p>
            <w:r/>
            <w:r>
              <w:rPr>
                <w:b/>
                <w:sz w:val="16"/>
              </w:rPr>
              <w:t>55-56</w:t>
            </w:r>
          </w:p>
          <w:p>
            <w:r>
              <w:rPr>
                <w:sz w:val="18"/>
              </w:rPr>
              <w:t>The high priests conspiring with the Jewish Council looked high and low for evidence against Jesus by which they could sentence him to death. They found nothing. Plenty of people were willing to bring in false charges, but nothing added up, and they ended up canceling each other out. Then a few of them stood up and lied: "We heard him say, 'I am going to tear down this Temple, built by hard labor, and in three days build another without lifting a hand.'" But even they couldn't agree exactly.</w:t>
            </w:r>
          </w:p>
        </w:tc>
        <w:tc>
          <w:tcPr>
            <w:tcW w:type="dxa" w:w="2880"/>
          </w:tcPr>
          <w:p>
            <w:r/>
            <w:r>
              <w:rPr>
                <w:b/>
                <w:sz w:val="16"/>
              </w:rPr>
              <w:t>55-56</w:t>
            </w:r>
          </w:p>
          <w:p>
            <w:r>
              <w:rPr>
                <w:sz w:val="18"/>
              </w:rPr>
              <w:t>The head priests, working with the Jewish Council, searched high and low for evidence against Jesus that they could use to sentence him to death. They found nothing. Lots of people were willing to make up false charges, but nothing made sense, and their stories ended up canceling each other out.</w:t>
            </w:r>
          </w:p>
        </w:tc>
        <w:tc>
          <w:tcPr>
            <w:tcW w:type="dxa" w:w="2880"/>
          </w:tcPr>
          <w:p>
            <w:r/>
            <w:r>
              <w:rPr>
                <w:b/>
                <w:sz w:val="16"/>
              </w:rPr>
              <w:t>55-56</w:t>
            </w:r>
          </w:p>
          <w:p>
            <w:r>
              <w:rPr>
                <w:sz w:val="18"/>
              </w:rPr>
              <w:t>대제사장들이랑 유대 의회는 예수한테 사형 때릴 증거를 찾으려고 했는데, 하나도 못 찾았음. 많은 사람들이 나와서 거짓말로 뒤집어씌우려고 했는데, 말이 다 달라서 소용없었음.</w:t>
            </w:r>
          </w:p>
        </w:tc>
      </w:tr>
      <w:tr>
        <w:tc>
          <w:tcPr>
            <w:tcW w:type="dxa" w:w="2880"/>
          </w:tcPr>
          <w:p>
            <w:r/>
            <w:r>
              <w:rPr>
                <w:b/>
                <w:sz w:val="16"/>
              </w:rPr>
              <w:t>57-58</w:t>
            </w:r>
          </w:p>
          <w:p>
            <w:r>
              <w:rPr>
                <w:sz w:val="18"/>
              </w:rPr>
              <w:t>↑ 위 MSG(55-59) 계속</w:t>
            </w:r>
          </w:p>
        </w:tc>
        <w:tc>
          <w:tcPr>
            <w:tcW w:type="dxa" w:w="2880"/>
          </w:tcPr>
          <w:p>
            <w:r/>
            <w:r>
              <w:rPr>
                <w:b/>
                <w:sz w:val="16"/>
              </w:rPr>
              <w:t>57-58</w:t>
            </w:r>
          </w:p>
          <w:p>
            <w:r>
              <w:rPr>
                <w:sz w:val="18"/>
              </w:rPr>
              <w:t>Then a few of them stood up and lied: "We heard him say, 'I'm going to tear down this Temple, built by hard work, and in three days build another one without lifting a hand.'" But even they couldn't agree on the exact details.</w:t>
            </w:r>
          </w:p>
        </w:tc>
        <w:tc>
          <w:tcPr>
            <w:tcW w:type="dxa" w:w="2880"/>
          </w:tcPr>
          <w:p>
            <w:r/>
            <w:r>
              <w:rPr>
                <w:b/>
                <w:sz w:val="16"/>
              </w:rPr>
              <w:t>57-58</w:t>
            </w:r>
          </w:p>
          <w:p>
            <w:r>
              <w:rPr>
                <w:sz w:val="18"/>
              </w:rPr>
              <w:t>그중에 몇 명이 일어나서 "우리가 들었는데, 이 사람이 '사람이 만든 이 성전을 헐고, 3일 만에 사람 손 안 대고 다른 성전을 짓겠다'고 했어요"라고 거짓말했음. 근데 걔네 증언도 서로 안 맞았음.</w:t>
            </w:r>
          </w:p>
        </w:tc>
      </w:tr>
      <w:tr>
        <w:tc>
          <w:tcPr>
            <w:tcW w:type="dxa" w:w="2880"/>
          </w:tcPr>
          <w:p>
            <w:r/>
            <w:r>
              <w:rPr>
                <w:b/>
                <w:sz w:val="16"/>
              </w:rPr>
              <w:t>60-61</w:t>
            </w:r>
          </w:p>
          <w:p>
            <w:r>
              <w:rPr>
                <w:sz w:val="18"/>
              </w:rPr>
              <w:t>In the middle of this, the Chief Priest stood up and asked Jesus, "What do you have to say to the accusation?" Jesus was silent. He said nothing.</w:t>
            </w:r>
          </w:p>
          <w:p>
            <w:r>
              <w:rPr>
                <w:sz w:val="18"/>
              </w:rPr>
              <w:t>The Chief Priest tried again, this time asking, "Are you the Messiah, the Son of the Blessed?"</w:t>
            </w:r>
          </w:p>
        </w:tc>
        <w:tc>
          <w:tcPr>
            <w:tcW w:type="dxa" w:w="2880"/>
          </w:tcPr>
          <w:p>
            <w:r/>
            <w:r>
              <w:rPr>
                <w:b/>
                <w:sz w:val="16"/>
              </w:rPr>
              <w:t>60-61</w:t>
            </w:r>
          </w:p>
          <w:p>
            <w:r>
              <w:rPr>
                <w:sz w:val="18"/>
              </w:rPr>
              <w:t>In the middle of all this, the Chief Priest stood up and asked Jesus, "What do you have to say to these accusations?" Jesus was silent. He didn't say anything.</w:t>
            </w:r>
          </w:p>
        </w:tc>
        <w:tc>
          <w:tcPr>
            <w:tcW w:type="dxa" w:w="2880"/>
          </w:tcPr>
          <w:p>
            <w:r/>
            <w:r>
              <w:rPr>
                <w:b/>
                <w:sz w:val="16"/>
              </w:rPr>
              <w:t>60-61</w:t>
            </w:r>
          </w:p>
          <w:p>
            <w:r>
              <w:rPr>
                <w:sz w:val="18"/>
              </w:rPr>
              <w:t>그때 대제사장이 일어나서 예수한테 물었음. "이 고발들에 대해 할 말 없어요?" 예수님은 계속 침묵했음. 한마디도 안 했지.</w:t>
            </w:r>
          </w:p>
        </w:tc>
      </w:tr>
      <w:tr>
        <w:tc>
          <w:tcPr>
            <w:tcW w:type="dxa" w:w="2880"/>
          </w:tcPr>
          <w:p>
            <w:r/>
            <w:r>
              <w:rPr>
                <w:b/>
                <w:sz w:val="16"/>
              </w:rPr>
              <w:t>61</w:t>
            </w:r>
          </w:p>
          <w:p>
            <w:r>
              <w:rPr>
                <w:sz w:val="18"/>
              </w:rPr>
              <w:t>↑ 위 MSG(60-61) 계속</w:t>
            </w:r>
          </w:p>
        </w:tc>
        <w:tc>
          <w:tcPr>
            <w:tcW w:type="dxa" w:w="2880"/>
          </w:tcPr>
          <w:p>
            <w:r/>
            <w:r>
              <w:rPr>
                <w:b/>
                <w:sz w:val="16"/>
              </w:rPr>
              <w:t>61</w:t>
            </w:r>
          </w:p>
          <w:p>
            <w:r>
              <w:rPr>
                <w:sz w:val="18"/>
              </w:rPr>
              <w:t>The Chief Priest tried again, this time asking, "Are you the Messiah, the Son of the Blessed One?"</w:t>
            </w:r>
          </w:p>
        </w:tc>
        <w:tc>
          <w:tcPr>
            <w:tcW w:type="dxa" w:w="2880"/>
          </w:tcPr>
          <w:p>
            <w:r/>
            <w:r>
              <w:rPr>
                <w:b/>
                <w:sz w:val="16"/>
              </w:rPr>
              <w:t>61</w:t>
            </w:r>
          </w:p>
          <w:p>
            <w:r>
              <w:rPr>
                <w:sz w:val="18"/>
              </w:rPr>
              <w:t>대제사장이 다시 물었음. "당신이 그 찬양받으실 분의 아들, 메시아인가요?"</w:t>
            </w:r>
          </w:p>
        </w:tc>
      </w:tr>
      <w:tr>
        <w:tc>
          <w:tcPr>
            <w:tcW w:type="dxa" w:w="2880"/>
          </w:tcPr>
          <w:p>
            <w:r/>
            <w:r>
              <w:rPr>
                <w:b/>
                <w:sz w:val="16"/>
              </w:rPr>
              <w:t>62</w:t>
            </w:r>
          </w:p>
          <w:p>
            <w:r>
              <w:rPr>
                <w:sz w:val="18"/>
              </w:rPr>
              <w:t>Jesus said, "Yes, I am, and you'll see it yourself:</w:t>
            </w:r>
          </w:p>
          <w:p>
            <w:r>
              <w:rPr>
                <w:sz w:val="18"/>
              </w:rPr>
              <w:t>The Son of Man seated At the right hand of the Mighty One, Arriving on the clouds of heaven."</w:t>
            </w:r>
          </w:p>
        </w:tc>
        <w:tc>
          <w:tcPr>
            <w:tcW w:type="dxa" w:w="2880"/>
          </w:tcPr>
          <w:p>
            <w:r/>
            <w:r>
              <w:rPr>
                <w:b/>
                <w:sz w:val="16"/>
              </w:rPr>
              <w:t>62</w:t>
            </w:r>
          </w:p>
          <w:p>
            <w:r>
              <w:rPr>
                <w:sz w:val="18"/>
              </w:rPr>
              <w:t>Jesus said, "Yes, I am, and you'll see it yourself: The Son of Man seated at the right hand of the Mighty One, arriving on the clouds of heaven."</w:t>
            </w:r>
          </w:p>
        </w:tc>
        <w:tc>
          <w:tcPr>
            <w:tcW w:type="dxa" w:w="2880"/>
          </w:tcPr>
          <w:p>
            <w:r/>
            <w:r>
              <w:rPr>
                <w:b/>
                <w:sz w:val="16"/>
              </w:rPr>
              <w:t>62</w:t>
            </w:r>
          </w:p>
          <w:p>
            <w:r>
              <w:rPr>
                <w:sz w:val="18"/>
              </w:rPr>
              <w:t>예수님이 말했음. "맞아요. 제가 그입니다. 여러분은 인자가 전능하신 분의 오른쪽에 앉아 있다가 하늘 구름 타고 오는 것을 직접 보게 될 거예요."</w:t>
            </w:r>
          </w:p>
        </w:tc>
      </w:tr>
      <w:tr>
        <w:tc>
          <w:tcPr>
            <w:tcW w:type="dxa" w:w="2880"/>
          </w:tcPr>
          <w:p>
            <w:r/>
            <w:r>
              <w:rPr>
                <w:b/>
                <w:sz w:val="16"/>
              </w:rPr>
              <w:t>63-64</w:t>
            </w:r>
          </w:p>
          <w:p>
            <w:r>
              <w:rPr>
                <w:sz w:val="18"/>
              </w:rPr>
              <w:t>The Chief Priest lost his temper. Ripping his clothes, he yelled, "Did you hear that? After that do we need witnesses? You heard the blasphemy. Are you going to stand for it?"</w:t>
            </w:r>
          </w:p>
          <w:p>
            <w:r>
              <w:rPr>
                <w:sz w:val="18"/>
              </w:rPr>
              <w:t>They condemned him, one and all. The sentence: death.</w:t>
            </w:r>
          </w:p>
        </w:tc>
        <w:tc>
          <w:tcPr>
            <w:tcW w:type="dxa" w:w="2880"/>
          </w:tcPr>
          <w:p>
            <w:r/>
            <w:r>
              <w:rPr>
                <w:b/>
                <w:sz w:val="16"/>
              </w:rPr>
              <w:t>63-64</w:t>
            </w:r>
          </w:p>
          <w:p>
            <w:r>
              <w:rPr>
                <w:sz w:val="18"/>
              </w:rPr>
              <w:t>The Chief Priest totally lost his temper. Ripping his clothes, he yelled, "Did you hear that? After that, do we need any more witnesses? You heard the blasphemy (insulting God)! Are you going to stand for it?"</w:t>
            </w:r>
          </w:p>
        </w:tc>
        <w:tc>
          <w:tcPr>
            <w:tcW w:type="dxa" w:w="2880"/>
          </w:tcPr>
          <w:p>
            <w:r/>
            <w:r>
              <w:rPr>
                <w:b/>
                <w:sz w:val="16"/>
              </w:rPr>
              <w:t>63-64</w:t>
            </w:r>
          </w:p>
          <w:p>
            <w:r>
              <w:rPr>
                <w:sz w:val="18"/>
              </w:rPr>
              <w:t>대제사장이 완전 흥분해서 자기 옷을 찢으면서 소리쳤음. "여러분 들었죠? 이래도 증거가 더 필요합니까? 이 사람이 하나님을 모독하는 것을 직접 들었잖아요! 이 신성모독을 그냥 보고만 있을 겁니까?"</w:t>
            </w:r>
          </w:p>
        </w:tc>
      </w:tr>
      <w:tr>
        <w:tc>
          <w:tcPr>
            <w:tcW w:type="dxa" w:w="2880"/>
          </w:tcPr>
          <w:p>
            <w:r/>
            <w:r>
              <w:rPr>
                <w:b/>
                <w:sz w:val="16"/>
              </w:rPr>
              <w:t>64</w:t>
            </w:r>
          </w:p>
          <w:p>
            <w:r>
              <w:rPr>
                <w:sz w:val="18"/>
              </w:rPr>
              <w:t>↑ 위 MSG(63-64) 계속</w:t>
            </w:r>
          </w:p>
        </w:tc>
        <w:tc>
          <w:tcPr>
            <w:tcW w:type="dxa" w:w="2880"/>
          </w:tcPr>
          <w:p>
            <w:r/>
            <w:r>
              <w:rPr>
                <w:b/>
                <w:sz w:val="16"/>
              </w:rPr>
              <w:t>64</w:t>
            </w:r>
          </w:p>
          <w:p>
            <w:r>
              <w:rPr>
                <w:sz w:val="18"/>
              </w:rPr>
              <w:t>They condemned him, every single one of them. The sentence: death.</w:t>
            </w:r>
          </w:p>
        </w:tc>
        <w:tc>
          <w:tcPr>
            <w:tcW w:type="dxa" w:w="2880"/>
          </w:tcPr>
          <w:p>
            <w:r/>
            <w:r>
              <w:rPr>
                <w:b/>
                <w:sz w:val="16"/>
              </w:rPr>
              <w:t>64</w:t>
            </w:r>
          </w:p>
          <w:p>
            <w:r>
              <w:rPr>
                <w:sz w:val="18"/>
              </w:rPr>
              <w:t>그들은 다 같이 예수를 정죄했음. 사형 선고.</w:t>
            </w:r>
          </w:p>
        </w:tc>
      </w:tr>
      <w:tr>
        <w:tc>
          <w:tcPr>
            <w:tcW w:type="dxa" w:w="2880"/>
          </w:tcPr>
          <w:p>
            <w:r/>
            <w:r>
              <w:rPr>
                <w:b/>
                <w:sz w:val="16"/>
              </w:rPr>
              <w:t>65</w:t>
            </w:r>
          </w:p>
          <w:p>
            <w:r>
              <w:rPr>
                <w:sz w:val="18"/>
              </w:rPr>
              <w:t>Some of them started spitting at him. They blindfolded his eyes, then hit him, saying, "Who hit you? Prophesy!" The guards, punching and slapping, took him away.</w:t>
            </w:r>
          </w:p>
        </w:tc>
        <w:tc>
          <w:tcPr>
            <w:tcW w:type="dxa" w:w="2880"/>
          </w:tcPr>
          <w:p>
            <w:r/>
            <w:r>
              <w:rPr>
                <w:b/>
                <w:sz w:val="16"/>
              </w:rPr>
              <w:t>65</w:t>
            </w:r>
          </w:p>
          <w:p>
            <w:r>
              <w:rPr>
                <w:sz w:val="18"/>
              </w:rPr>
              <w:t>Some of them started spitting at him. They blindfolded his eyes, then hit him, saying, "Who hit you? Prophesy!" The guards, punching and slapping, took him away.</w:t>
            </w:r>
          </w:p>
        </w:tc>
        <w:tc>
          <w:tcPr>
            <w:tcW w:type="dxa" w:w="2880"/>
          </w:tcPr>
          <w:p>
            <w:r/>
            <w:r>
              <w:rPr>
                <w:b/>
                <w:sz w:val="16"/>
              </w:rPr>
              <w:t>65</w:t>
            </w:r>
          </w:p>
          <w:p>
            <w:r>
              <w:rPr>
                <w:sz w:val="18"/>
              </w:rPr>
              <w:t>그중에 몇몇은 예수님한테 침 뱉고, 눈 가리고 때리면서 "누가 때렸게? 맞춰봐라!" 하고 놀려댔음. 경비병들은 주먹으로 치면서 끌고 갔지.</w:t>
            </w:r>
          </w:p>
        </w:tc>
      </w:tr>
      <w:tr>
        <w:tc>
          <w:tcPr>
            <w:tcW w:type="dxa" w:w="2880"/>
          </w:tcPr>
          <w:p>
            <w:r/>
            <w:r>
              <w:rPr>
                <w:sz w:val="18"/>
              </w:rPr>
            </w:r>
          </w:p>
        </w:tc>
        <w:tc>
          <w:tcPr>
            <w:tcW w:type="dxa" w:w="2880"/>
          </w:tcPr>
          <w:p>
            <w:r/>
            <w:r>
              <w:rPr>
                <w:b/>
                <w:sz w:val="18"/>
              </w:rPr>
              <w:t>The Rooster Crowed</w:t>
            </w:r>
          </w:p>
        </w:tc>
        <w:tc>
          <w:tcPr>
            <w:tcW w:type="dxa" w:w="2880"/>
          </w:tcPr>
          <w:p>
            <w:r/>
            <w:r>
              <w:rPr>
                <w:b/>
                <w:sz w:val="18"/>
              </w:rPr>
              <w:t>닭이 울다</w:t>
            </w:r>
          </w:p>
        </w:tc>
      </w:tr>
      <w:tr>
        <w:tc>
          <w:tcPr>
            <w:tcW w:type="dxa" w:w="2880"/>
          </w:tcPr>
          <w:p>
            <w:r/>
            <w:r>
              <w:rPr>
                <w:b/>
                <w:sz w:val="16"/>
              </w:rPr>
              <w:t>66-67</w:t>
            </w:r>
          </w:p>
          <w:p>
            <w:r>
              <w:rPr>
                <w:sz w:val="18"/>
              </w:rPr>
              <w:t>While all this was going on, Peter was down in the courtyard. One of the Chief Priest's servant girls came in and, seeing Peter warming himself there, looked hard at him and said, "You were with the Nazarene, Jesus."</w:t>
            </w:r>
          </w:p>
        </w:tc>
        <w:tc>
          <w:tcPr>
            <w:tcW w:type="dxa" w:w="2880"/>
          </w:tcPr>
          <w:p>
            <w:r/>
            <w:r>
              <w:rPr>
                <w:b/>
                <w:sz w:val="16"/>
              </w:rPr>
              <w:t>66-67</w:t>
            </w:r>
          </w:p>
          <w:p>
            <w:r>
              <w:rPr>
                <w:sz w:val="18"/>
              </w:rPr>
              <w:t>While all this was going on, Peter was down in the courtyard. One of the Chief Priest's servant girls came in and, seeing Peter warming himself there, looked hard at him and said, "You were with that guy from Nazareth, Jesus."</w:t>
            </w:r>
          </w:p>
        </w:tc>
        <w:tc>
          <w:tcPr>
            <w:tcW w:type="dxa" w:w="2880"/>
          </w:tcPr>
          <w:p>
            <w:r/>
            <w:r>
              <w:rPr>
                <w:b/>
                <w:sz w:val="16"/>
              </w:rPr>
              <w:t>66-67</w:t>
            </w:r>
          </w:p>
          <w:p>
            <w:r>
              <w:rPr>
                <w:sz w:val="18"/>
              </w:rPr>
              <w:t>이 모든 일이 벌어지는 동안, 베드로는 안뜰 아래쪽에 있었음. 대제사장의 여종 하나가 들어와서 불 쬐고 있는 베드로를 빤히 쳐다보더니 말했음. "아저씨도 나사렛 예수랑 같이 있었죠?"</w:t>
            </w:r>
          </w:p>
        </w:tc>
      </w:tr>
      <w:tr>
        <w:tc>
          <w:tcPr>
            <w:tcW w:type="dxa" w:w="2880"/>
          </w:tcPr>
          <w:p>
            <w:r/>
            <w:r>
              <w:rPr>
                <w:b/>
                <w:sz w:val="16"/>
              </w:rPr>
              <w:t>68</w:t>
            </w:r>
          </w:p>
          <w:p>
            <w:r>
              <w:rPr>
                <w:sz w:val="18"/>
              </w:rPr>
              <w:t>He denied it: "I don't know what you're talking about." He went out on the porch. A rooster crowed.</w:t>
            </w:r>
          </w:p>
        </w:tc>
        <w:tc>
          <w:tcPr>
            <w:tcW w:type="dxa" w:w="2880"/>
          </w:tcPr>
          <w:p>
            <w:r/>
            <w:r>
              <w:rPr>
                <w:b/>
                <w:sz w:val="16"/>
              </w:rPr>
              <w:t>68</w:t>
            </w:r>
          </w:p>
          <w:p>
            <w:r>
              <w:rPr>
                <w:sz w:val="18"/>
              </w:rPr>
              <w:t>He denied it: "I don't know what you're talking about." He went out on the porch. A rooster crowed.</w:t>
            </w:r>
          </w:p>
        </w:tc>
        <w:tc>
          <w:tcPr>
            <w:tcW w:type="dxa" w:w="2880"/>
          </w:tcPr>
          <w:p>
            <w:r/>
            <w:r>
              <w:rPr>
                <w:b/>
                <w:sz w:val="16"/>
              </w:rPr>
              <w:t>68</w:t>
            </w:r>
          </w:p>
          <w:p>
            <w:r>
              <w:rPr>
                <w:sz w:val="18"/>
              </w:rPr>
              <w:t>베드로가 딱 잡아뗐음. "뭔 소리야? 난 몰라." 그러고는 문 쪽으로 나갔는데, 그때 닭이 울었음.</w:t>
            </w:r>
          </w:p>
        </w:tc>
      </w:tr>
      <w:tr>
        <w:tc>
          <w:tcPr>
            <w:tcW w:type="dxa" w:w="2880"/>
          </w:tcPr>
          <w:p>
            <w:r/>
            <w:r>
              <w:rPr>
                <w:b/>
                <w:sz w:val="16"/>
              </w:rPr>
              <w:t>69-70</w:t>
            </w:r>
          </w:p>
          <w:p>
            <w:r>
              <w:rPr>
                <w:sz w:val="18"/>
              </w:rPr>
              <w:t>The girl spotted him and began telling the people standing around, "He's one of them." He denied it again.</w:t>
            </w:r>
          </w:p>
          <w:p>
            <w:r>
              <w:rPr>
                <w:sz w:val="18"/>
              </w:rPr>
              <w:t>After a little while, the bystanders brought it up again. "You've *got* to be one of them. You've got 'Galilean' written all over you."</w:t>
            </w:r>
          </w:p>
        </w:tc>
        <w:tc>
          <w:tcPr>
            <w:tcW w:type="dxa" w:w="2880"/>
          </w:tcPr>
          <w:p>
            <w:r/>
            <w:r>
              <w:rPr>
                <w:b/>
                <w:sz w:val="16"/>
              </w:rPr>
              <w:t>69-70</w:t>
            </w:r>
          </w:p>
          <w:p>
            <w:r>
              <w:rPr>
                <w:sz w:val="18"/>
              </w:rPr>
              <w:t>The girl spotted him again and started telling the people standing around, "He's one of them." He denied it again.</w:t>
            </w:r>
          </w:p>
        </w:tc>
        <w:tc>
          <w:tcPr>
            <w:tcW w:type="dxa" w:w="2880"/>
          </w:tcPr>
          <w:p>
            <w:r/>
            <w:r>
              <w:rPr>
                <w:b/>
                <w:sz w:val="16"/>
              </w:rPr>
              <w:t>69-70</w:t>
            </w:r>
          </w:p>
          <w:p>
            <w:r>
              <w:rPr>
                <w:sz w:val="18"/>
              </w:rPr>
              <w:t>그 여종이 베드로를 알아보고 옆에 있는 사람들한테 말했음. "이 사람 저 사람들이랑 한패예요." 베드로는 또 모른다고 했음.</w:t>
            </w:r>
          </w:p>
        </w:tc>
      </w:tr>
      <w:tr>
        <w:tc>
          <w:tcPr>
            <w:tcW w:type="dxa" w:w="2880"/>
          </w:tcPr>
          <w:p>
            <w:r/>
            <w:r>
              <w:rPr>
                <w:b/>
                <w:sz w:val="16"/>
              </w:rPr>
              <w:t>70</w:t>
            </w:r>
          </w:p>
          <w:p>
            <w:r>
              <w:rPr>
                <w:sz w:val="18"/>
              </w:rPr>
              <w:t>↑ 위 MSG(69-70) 계속</w:t>
            </w:r>
          </w:p>
        </w:tc>
        <w:tc>
          <w:tcPr>
            <w:tcW w:type="dxa" w:w="2880"/>
          </w:tcPr>
          <w:p>
            <w:r/>
            <w:r>
              <w:rPr>
                <w:b/>
                <w:sz w:val="16"/>
              </w:rPr>
              <w:t>70</w:t>
            </w:r>
          </w:p>
          <w:p>
            <w:r>
              <w:rPr>
                <w:sz w:val="18"/>
              </w:rPr>
              <w:t>After a little while, the bystanders brought it up again. "You've gotta be one of them. You've got 'Galilean' written all over you."</w:t>
            </w:r>
          </w:p>
        </w:tc>
        <w:tc>
          <w:tcPr>
            <w:tcW w:type="dxa" w:w="2880"/>
          </w:tcPr>
          <w:p>
            <w:r/>
            <w:r>
              <w:rPr>
                <w:b/>
                <w:sz w:val="16"/>
              </w:rPr>
              <w:t>70</w:t>
            </w:r>
          </w:p>
          <w:p>
            <w:r>
              <w:rPr>
                <w:sz w:val="18"/>
              </w:rPr>
              <w:t>좀 있다가, 옆에 있던 사람들이 다시 말했음. "너도 걔네 중 하나 맞네. 말투 보니까 갈릴리 사람이구만."</w:t>
            </w:r>
          </w:p>
        </w:tc>
      </w:tr>
      <w:tr>
        <w:tc>
          <w:tcPr>
            <w:tcW w:type="dxa" w:w="2880"/>
          </w:tcPr>
          <w:p>
            <w:r/>
            <w:r>
              <w:rPr>
                <w:b/>
                <w:sz w:val="16"/>
              </w:rPr>
              <w:t>71-72</w:t>
            </w:r>
          </w:p>
          <w:p>
            <w:r>
              <w:rPr>
                <w:sz w:val="18"/>
              </w:rPr>
              <w:t>Now Peter got really nervous and swore, "I never laid eyes on this man you're talking about." Just then the rooster crowed a second time. Peter remembered how Jesus had said, "Before a rooster crows twice, you'll deny me three times." He collapsed in tears.</w:t>
            </w:r>
          </w:p>
        </w:tc>
        <w:tc>
          <w:tcPr>
            <w:tcW w:type="dxa" w:w="2880"/>
          </w:tcPr>
          <w:p>
            <w:r/>
            <w:r>
              <w:rPr>
                <w:b/>
                <w:sz w:val="16"/>
              </w:rPr>
              <w:t>71-72</w:t>
            </w:r>
          </w:p>
          <w:p>
            <w:r>
              <w:rPr>
                <w:sz w:val="18"/>
              </w:rPr>
              <w:t>Now Peter got really nervous and swore, "I never even saw this man you're talking about!" Just then the rooster crowed a second time. Peter remembered how Jesus had said, "Before a rooster crows twice, you'll deny me three times." He completely broke down in tears.</w:t>
            </w:r>
          </w:p>
        </w:tc>
        <w:tc>
          <w:tcPr>
            <w:tcW w:type="dxa" w:w="2880"/>
          </w:tcPr>
          <w:p>
            <w:r/>
            <w:r>
              <w:rPr>
                <w:b/>
                <w:sz w:val="16"/>
              </w:rPr>
              <w:t>71-72</w:t>
            </w:r>
          </w:p>
          <w:p>
            <w:r>
              <w:rPr>
                <w:sz w:val="18"/>
              </w:rPr>
              <w:t>베드로는 너무 쫄아서 저주까지 하면서 말했음. "나 진짜 맹세하는데, 당신들이 말하는 그 사람 본 적도 없다고!" 바로 그때, 닭이 두 번째로 울었음. 베드로는 "닭이 두 번 울기 전에 네가 날 세 번 모른다고 할 거다"라고 하신 예수님 말씀이 생각났음. 그는 그 자리에 주저앉아서 엉엉 울었음.</w:t>
            </w:r>
          </w:p>
        </w:tc>
      </w:tr>
    </w:tbl>
    <w:p>
      <w:pPr>
        <w:pStyle w:val="Heading1"/>
      </w:pPr>
      <w:r>
        <w:t>Chapter 15 — The Trial, the Torture, and the Cross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Standing Before Pilate</w:t>
            </w:r>
          </w:p>
        </w:tc>
        <w:tc>
          <w:tcPr>
            <w:tcW w:type="dxa" w:w="2880"/>
          </w:tcPr>
          <w:p>
            <w:r/>
            <w:r>
              <w:rPr>
                <w:b/>
                <w:sz w:val="18"/>
              </w:rPr>
              <w:t>빌라도 앞에 서다</w:t>
            </w:r>
          </w:p>
        </w:tc>
      </w:tr>
      <w:tr>
        <w:tc>
          <w:tcPr>
            <w:tcW w:type="dxa" w:w="2880"/>
          </w:tcPr>
          <w:p>
            <w:r/>
            <w:r>
              <w:rPr>
                <w:b/>
                <w:sz w:val="16"/>
              </w:rPr>
              <w:t>1</w:t>
            </w:r>
          </w:p>
          <w:p>
            <w:r>
              <w:rPr>
                <w:sz w:val="18"/>
              </w:rPr>
              <w:t>At dawn's first light, the high priests, with the religious leaders and scholars, arranged a conference with the entire Jewish Council. After tying Jesus securely, they took him out and presented him to Pilate.</w:t>
            </w:r>
          </w:p>
        </w:tc>
        <w:tc>
          <w:tcPr>
            <w:tcW w:type="dxa" w:w="2880"/>
          </w:tcPr>
          <w:p>
            <w:r/>
            <w:r>
              <w:rPr>
                <w:b/>
                <w:sz w:val="16"/>
              </w:rPr>
              <w:t>1</w:t>
            </w:r>
          </w:p>
          <w:p>
            <w:r>
              <w:rPr>
                <w:sz w:val="18"/>
              </w:rPr>
              <w:t>First thing in the morning, as soon as the sun came up, the head priests, along with the religious leaders and the experts in Jewish law (scholars), got together for a big meeting with the whole Jewish Council. After they tied Jesus up really tight, they dragged him out and handed him over to Pilate.</w:t>
            </w:r>
          </w:p>
        </w:tc>
        <w:tc>
          <w:tcPr>
            <w:tcW w:type="dxa" w:w="2880"/>
          </w:tcPr>
          <w:p>
            <w:r/>
            <w:r>
              <w:rPr>
                <w:b/>
                <w:sz w:val="16"/>
              </w:rPr>
              <w:t>1</w:t>
            </w:r>
          </w:p>
          <w:p>
            <w:r>
              <w:rPr>
                <w:sz w:val="18"/>
              </w:rPr>
              <w:t>새벽 되자마자, 대제사장들이랑 종교 지도자들, 학자들이 다 같이 유대 의회에서 모였어요. 그리고는 예수를 꽁꽁 묶어서 빌라도한테 끌고 가서 넘겨버렸죠.</w:t>
            </w:r>
          </w:p>
        </w:tc>
      </w:tr>
      <w:tr>
        <w:tc>
          <w:tcPr>
            <w:tcW w:type="dxa" w:w="2880"/>
          </w:tcPr>
          <w:p>
            <w:r/>
            <w:r>
              <w:rPr>
                <w:b/>
                <w:sz w:val="16"/>
              </w:rPr>
              <w:t>2-3</w:t>
            </w:r>
          </w:p>
          <w:p>
            <w:r>
              <w:rPr>
                <w:sz w:val="18"/>
              </w:rPr>
              <w:t>Pilate asked him, "Are you the 'King of the Jews'?"</w:t>
            </w:r>
          </w:p>
          <w:p>
            <w:r>
              <w:rPr>
                <w:sz w:val="18"/>
              </w:rPr>
              <w:t>He answered, "If you say so." The high priests let loose a barrage of accusations.</w:t>
            </w:r>
          </w:p>
        </w:tc>
        <w:tc>
          <w:tcPr>
            <w:tcW w:type="dxa" w:w="2880"/>
          </w:tcPr>
          <w:p>
            <w:r/>
            <w:r>
              <w:rPr>
                <w:b/>
                <w:sz w:val="16"/>
              </w:rPr>
              <w:t>2-3</w:t>
            </w:r>
          </w:p>
          <w:p>
            <w:r>
              <w:rPr>
                <w:sz w:val="18"/>
              </w:rPr>
              <w:t>Pilate asked Jesus, "So, are you really the 'King of the Jews'?" Jesus just replied, "If you say so." Meanwhile, the head priests started throwing a ton of accusations at him, one after another.</w:t>
            </w:r>
          </w:p>
        </w:tc>
        <w:tc>
          <w:tcPr>
            <w:tcW w:type="dxa" w:w="2880"/>
          </w:tcPr>
          <w:p>
            <w:r/>
            <w:r>
              <w:rPr>
                <w:b/>
                <w:sz w:val="16"/>
              </w:rPr>
              <w:t>2-3</w:t>
            </w:r>
          </w:p>
          <w:p>
            <w:r>
              <w:rPr>
                <w:sz w:val="18"/>
              </w:rPr>
              <w:t>빌라도가 예수한테 물었어요. "니가 유대인의 왕이냐?" 예수님이 대답하셨어요. "네가 그렇게 말했으니, 뭐." 그러자 대제사장들은 막 고발하기 시작했어요.</w:t>
            </w:r>
          </w:p>
        </w:tc>
      </w:tr>
      <w:tr>
        <w:tc>
          <w:tcPr>
            <w:tcW w:type="dxa" w:w="2880"/>
          </w:tcPr>
          <w:p>
            <w:r/>
            <w:r>
              <w:rPr>
                <w:b/>
                <w:sz w:val="16"/>
              </w:rPr>
              <w:t>4-5</w:t>
            </w:r>
          </w:p>
          <w:p>
            <w:r>
              <w:rPr>
                <w:sz w:val="18"/>
              </w:rPr>
              <w:t>Pilate asked again, "Aren't you going to answer anything? That's quite a list of accusations." Still, he said nothing. Pilate was impressed, really impressed.</w:t>
            </w:r>
          </w:p>
        </w:tc>
        <w:tc>
          <w:tcPr>
            <w:tcW w:type="dxa" w:w="2880"/>
          </w:tcPr>
          <w:p>
            <w:r/>
            <w:r>
              <w:rPr>
                <w:b/>
                <w:sz w:val="16"/>
              </w:rPr>
              <w:t>4-5</w:t>
            </w:r>
          </w:p>
          <w:p>
            <w:r>
              <w:rPr>
                <w:sz w:val="18"/>
              </w:rPr>
              <w:t>Pilate tried again, "Seriously, aren't you going to say anything? That's a pretty long list of stuff they're accusing you of." But Jesus stayed totally silent. Pilate was actually pretty blown away by that, super impressed.</w:t>
            </w:r>
          </w:p>
        </w:tc>
        <w:tc>
          <w:tcPr>
            <w:tcW w:type="dxa" w:w="2880"/>
          </w:tcPr>
          <w:p>
            <w:r/>
            <w:r>
              <w:rPr>
                <w:b/>
                <w:sz w:val="16"/>
              </w:rPr>
              <w:t>4-5</w:t>
            </w:r>
          </w:p>
          <w:p>
            <w:r>
              <w:rPr>
                <w:sz w:val="18"/>
              </w:rPr>
              <w:t>빌라도가 다시 물었어요. "아무 말도 안 할 거냐? 고발 내용이 꽤 긴데." 근데 예수님은 그냥 입 꾹 다물고 계셨어요. 빌라도는 그거 보고 완전 인상 깊었대요.</w:t>
            </w:r>
          </w:p>
        </w:tc>
      </w:tr>
      <w:tr>
        <w:tc>
          <w:tcPr>
            <w:tcW w:type="dxa" w:w="2880"/>
          </w:tcPr>
          <w:p>
            <w:r/>
            <w:r>
              <w:rPr>
                <w:b/>
                <w:sz w:val="16"/>
              </w:rPr>
              <w:t>6-7</w:t>
            </w:r>
          </w:p>
          <w:p>
            <w:r>
              <w:rPr>
                <w:sz w:val="18"/>
              </w:rPr>
              <w:t>It was a custom at the Feast to release a prisoner, anyone the people asked for. There was one prisoner called Barabbas, locked up with the insurrectionists who had committed murder during the uprising against Rome. As the crowd came up and began to present its petition for him to release a prisoner, Pilate anticipated them: "Do you want me to release the King of the Jews to you?" Pilate knew by this time that it was through sheer spite that the high priests had turned Jesus over to him.</w:t>
            </w:r>
          </w:p>
        </w:tc>
        <w:tc>
          <w:tcPr>
            <w:tcW w:type="dxa" w:w="2880"/>
          </w:tcPr>
          <w:p>
            <w:r/>
            <w:r>
              <w:rPr>
                <w:b/>
                <w:sz w:val="16"/>
              </w:rPr>
              <w:t>6-7</w:t>
            </w:r>
          </w:p>
          <w:p>
            <w:r>
              <w:rPr>
                <w:sz w:val="18"/>
              </w:rPr>
              <w:t>During the annual festival (Passover), it was a tradition to let one prisoner go free, whoever the crowd picked. At that time, there was this guy named Barabbas, who was locked up with some rebels (insurrectionists) who had actually committed murder during a riot against the Roman government.</w:t>
            </w:r>
          </w:p>
        </w:tc>
        <w:tc>
          <w:tcPr>
            <w:tcW w:type="dxa" w:w="2880"/>
          </w:tcPr>
          <w:p>
            <w:r/>
            <w:r>
              <w:rPr>
                <w:b/>
                <w:sz w:val="16"/>
              </w:rPr>
              <w:t>6-7</w:t>
            </w:r>
          </w:p>
          <w:p>
            <w:r>
              <w:rPr>
                <w:sz w:val="18"/>
              </w:rPr>
              <w:t>명절만 되면 사람들이 풀어달라는 죄수 한 명을 풀어주는 관례가 있었거든요. 그때 바라바라는 죄수가 있었는데, 로마에 대항하는 반란 때 살인까지 저지른 애들이랑 같이 갇혀 있었어요.</w:t>
            </w:r>
          </w:p>
        </w:tc>
      </w:tr>
      <w:tr>
        <w:tc>
          <w:tcPr>
            <w:tcW w:type="dxa" w:w="2880"/>
          </w:tcPr>
          <w:p>
            <w:r/>
            <w:r>
              <w:rPr>
                <w:b/>
                <w:sz w:val="16"/>
              </w:rPr>
              <w:t>8-10</w:t>
            </w:r>
          </w:p>
          <w:p>
            <w:r>
              <w:rPr>
                <w:sz w:val="18"/>
              </w:rPr>
              <w:t>↑ 위 MSG(6-10) 계속</w:t>
            </w:r>
          </w:p>
        </w:tc>
        <w:tc>
          <w:tcPr>
            <w:tcW w:type="dxa" w:w="2880"/>
          </w:tcPr>
          <w:p>
            <w:r/>
            <w:r>
              <w:rPr>
                <w:b/>
                <w:sz w:val="16"/>
              </w:rPr>
              <w:t>8-10</w:t>
            </w:r>
          </w:p>
          <w:p>
            <w:r>
              <w:rPr>
                <w:sz w:val="18"/>
              </w:rPr>
              <w:t>When the crowd showed up, ready to ask for a prisoner to be released, Pilate got ahead of them. He asked, "Do you want me to release the King of the Jews for you?" Pilate totally knew by then that the head priests had only turned Jesus over to him out of pure hatred and jealousy.</w:t>
            </w:r>
          </w:p>
        </w:tc>
        <w:tc>
          <w:tcPr>
            <w:tcW w:type="dxa" w:w="2880"/>
          </w:tcPr>
          <w:p>
            <w:r/>
            <w:r>
              <w:rPr>
                <w:b/>
                <w:sz w:val="16"/>
              </w:rPr>
              <w:t>8-10</w:t>
            </w:r>
          </w:p>
          <w:p>
            <w:r>
              <w:rPr>
                <w:sz w:val="18"/>
              </w:rPr>
              <w:t>사람들이 와서 죄수 풀어달라고 할 때쯤, 빌라도는 이미 걔들이 무슨 말 할지 다 알고 있었죠. "여러분, 제가 유대인의 왕을 풀어주기를 원하시나요?" 빌라도는 대제사장들이 순전히 질투랑 미움 때문에 예수를 자기한테 넘긴 걸 꿰뚫어 보고 있었던 거예요.</w:t>
            </w:r>
          </w:p>
        </w:tc>
      </w:tr>
      <w:tr>
        <w:tc>
          <w:tcPr>
            <w:tcW w:type="dxa" w:w="2880"/>
          </w:tcPr>
          <w:p>
            <w:r/>
            <w:r>
              <w:rPr>
                <w:b/>
                <w:sz w:val="16"/>
              </w:rPr>
              <w:t>11-12</w:t>
            </w:r>
          </w:p>
          <w:p>
            <w:r>
              <w:rPr>
                <w:sz w:val="18"/>
              </w:rPr>
              <w:t>But the high priests by then had worked up the crowd to ask for the release of Barabbas. Pilate came back, "So what do I do with this man you call King of the Jews?"</w:t>
            </w:r>
          </w:p>
        </w:tc>
        <w:tc>
          <w:tcPr>
            <w:tcW w:type="dxa" w:w="2880"/>
          </w:tcPr>
          <w:p>
            <w:r/>
            <w:r>
              <w:rPr>
                <w:b/>
                <w:sz w:val="16"/>
              </w:rPr>
              <w:t>11-12</w:t>
            </w:r>
          </w:p>
          <w:p>
            <w:r>
              <w:rPr>
                <w:sz w:val="18"/>
              </w:rPr>
              <w:t>But the head priests had already worked up the crowd, getting them all hyped up to ask for Barabbas to be released instead. Pilate tried again, "So, what am I supposed to do with this guy you call the King of the Jews?"</w:t>
            </w:r>
          </w:p>
        </w:tc>
        <w:tc>
          <w:tcPr>
            <w:tcW w:type="dxa" w:w="2880"/>
          </w:tcPr>
          <w:p>
            <w:r/>
            <w:r>
              <w:rPr>
                <w:b/>
                <w:sz w:val="16"/>
              </w:rPr>
              <w:t>11-12</w:t>
            </w:r>
          </w:p>
          <w:p>
            <w:r>
              <w:rPr>
                <w:sz w:val="18"/>
              </w:rPr>
              <w:t>근데 대제사장들은 이미 사람들을 구슬려서 바라바를 풀어달라고 하게 만들어 놨었어요. 빌라도가 다시 물었죠. "그럼 여러분이 유대인의 왕이라고 부르는 이 사람은 어떡할까요?"</w:t>
            </w:r>
          </w:p>
        </w:tc>
      </w:tr>
      <w:tr>
        <w:tc>
          <w:tcPr>
            <w:tcW w:type="dxa" w:w="2880"/>
          </w:tcPr>
          <w:p>
            <w:r/>
            <w:r>
              <w:rPr>
                <w:b/>
                <w:sz w:val="16"/>
              </w:rPr>
              <w:t>13</w:t>
            </w:r>
          </w:p>
          <w:p>
            <w:r>
              <w:rPr>
                <w:sz w:val="18"/>
              </w:rPr>
              <w:t>They yelled, "Nail him to a cross!"</w:t>
            </w:r>
          </w:p>
        </w:tc>
        <w:tc>
          <w:tcPr>
            <w:tcW w:type="dxa" w:w="2880"/>
          </w:tcPr>
          <w:p>
            <w:r/>
            <w:r>
              <w:rPr>
                <w:b/>
                <w:sz w:val="16"/>
              </w:rPr>
              <w:t>13</w:t>
            </w:r>
          </w:p>
          <w:p>
            <w:r>
              <w:rPr>
                <w:sz w:val="18"/>
              </w:rPr>
              <w:t>They screamed, "Nail him to a cross!"</w:t>
            </w:r>
          </w:p>
        </w:tc>
        <w:tc>
          <w:tcPr>
            <w:tcW w:type="dxa" w:w="2880"/>
          </w:tcPr>
          <w:p>
            <w:r/>
            <w:r>
              <w:rPr>
                <w:b/>
                <w:sz w:val="16"/>
              </w:rPr>
              <w:t>13</w:t>
            </w:r>
          </w:p>
          <w:p>
            <w:r>
              <w:rPr>
                <w:sz w:val="18"/>
              </w:rPr>
              <w:t>사람들이 소리쳤어요. "십자가에 못 박아버려!"</w:t>
            </w:r>
          </w:p>
        </w:tc>
      </w:tr>
      <w:tr>
        <w:tc>
          <w:tcPr>
            <w:tcW w:type="dxa" w:w="2880"/>
          </w:tcPr>
          <w:p>
            <w:r/>
            <w:r>
              <w:rPr>
                <w:b/>
                <w:sz w:val="16"/>
              </w:rPr>
              <w:t>14</w:t>
            </w:r>
          </w:p>
          <w:p>
            <w:r>
              <w:rPr>
                <w:sz w:val="18"/>
              </w:rPr>
              <w:t>Pilate objected, "But for what crime?"</w:t>
            </w:r>
          </w:p>
          <w:p>
            <w:r>
              <w:rPr>
                <w:sz w:val="18"/>
              </w:rPr>
              <w:t>But they yelled all the louder, "Nail him to a cross!"</w:t>
            </w:r>
          </w:p>
        </w:tc>
        <w:tc>
          <w:tcPr>
            <w:tcW w:type="dxa" w:w="2880"/>
          </w:tcPr>
          <w:p>
            <w:r/>
            <w:r>
              <w:rPr>
                <w:b/>
                <w:sz w:val="16"/>
              </w:rPr>
              <w:t>14</w:t>
            </w:r>
          </w:p>
          <w:p>
            <w:r>
              <w:rPr>
                <w:sz w:val="18"/>
              </w:rPr>
              <w:t>Pilate pushed back, "But for what crime? What did he even do wrong?" But they just yelled even louder, "Nail him to a cross!"</w:t>
            </w:r>
          </w:p>
        </w:tc>
        <w:tc>
          <w:tcPr>
            <w:tcW w:type="dxa" w:w="2880"/>
          </w:tcPr>
          <w:p>
            <w:r/>
            <w:r>
              <w:rPr>
                <w:b/>
                <w:sz w:val="16"/>
              </w:rPr>
              <w:t>14</w:t>
            </w:r>
          </w:p>
          <w:p>
            <w:r>
              <w:rPr>
                <w:sz w:val="18"/>
              </w:rPr>
              <w:t>빌라도가 따졌죠. "아니, 도대체 무슨 죄를 지었길래요?"</w:t>
            </w:r>
          </w:p>
        </w:tc>
      </w:tr>
      <w:tr>
        <w:tc>
          <w:tcPr>
            <w:tcW w:type="dxa" w:w="2880"/>
          </w:tcPr>
          <w:p>
            <w:r/>
            <w:r>
              <w:rPr>
                <w:b/>
                <w:sz w:val="16"/>
              </w:rPr>
              <w:t>15</w:t>
            </w:r>
          </w:p>
          <w:p>
            <w:r>
              <w:rPr>
                <w:sz w:val="18"/>
              </w:rPr>
              <w:t>Pilate gave the crowd what it wanted, set Barabbas free and turned Jesus over for whipping and crucifixion.</w:t>
            </w:r>
          </w:p>
        </w:tc>
        <w:tc>
          <w:tcPr>
            <w:tcW w:type="dxa" w:w="2880"/>
          </w:tcPr>
          <w:p>
            <w:r/>
            <w:r>
              <w:rPr>
                <w:b/>
                <w:sz w:val="16"/>
              </w:rPr>
              <w:t>15</w:t>
            </w:r>
          </w:p>
          <w:p>
            <w:r>
              <w:rPr>
                <w:sz w:val="18"/>
              </w:rPr>
              <w:t>So, Pilate gave the crowd exactly what they wanted. He set Barabbas free and then handed Jesus over to be whipped and crucified.</w:t>
            </w:r>
          </w:p>
        </w:tc>
        <w:tc>
          <w:tcPr>
            <w:tcW w:type="dxa" w:w="2880"/>
          </w:tcPr>
          <w:p>
            <w:r/>
            <w:r>
              <w:rPr>
                <w:b/>
                <w:sz w:val="16"/>
              </w:rPr>
              <w:t>15</w:t>
            </w:r>
          </w:p>
          <w:p>
            <w:r>
              <w:rPr>
                <w:sz w:val="18"/>
              </w:rPr>
              <w:t>사람들은 더 크게 소리 질렀어요. "십자가에 못 박으라고!" 결국 빌라도는 사람들한테 져줬어요. 바라바는 풀어주고, 예수는 채찍질해서 십자가에 못 박으라고 넘겨줬죠.</w:t>
            </w:r>
          </w:p>
        </w:tc>
      </w:tr>
      <w:tr>
        <w:tc>
          <w:tcPr>
            <w:tcW w:type="dxa" w:w="2880"/>
          </w:tcPr>
          <w:p>
            <w:r/>
            <w:r>
              <w:rPr>
                <w:b/>
                <w:sz w:val="16"/>
              </w:rPr>
              <w:t>16-18</w:t>
            </w:r>
          </w:p>
          <w:p>
            <w:r>
              <w:rPr>
                <w:sz w:val="18"/>
              </w:rPr>
              <w:t>The soldiers took Jesus into the palace (called Praetorium) and called together the entire brigade. They dressed him up in purple and put a crown plaited from a thornbush on his head. Then they began their mockery: "Bravo, King of the Jews!" They banged on his head with a club, spit on him, and knelt down in mock worship. After they had had their fun, they took off the purple cape and put his own clothes back on him. Then they marched out to nail him to the cross.</w:t>
            </w:r>
          </w:p>
        </w:tc>
        <w:tc>
          <w:tcPr>
            <w:tcW w:type="dxa" w:w="2880"/>
          </w:tcPr>
          <w:p>
            <w:r/>
            <w:r>
              <w:rPr>
                <w:b/>
                <w:sz w:val="16"/>
              </w:rPr>
              <w:t>16-18</w:t>
            </w:r>
          </w:p>
          <w:p>
            <w:r>
              <w:rPr>
                <w:sz w:val="18"/>
              </w:rPr>
              <w:t>The soldiers took Jesus inside the palace (which was called the Praetorium) and called the entire army unit (brigade) together. They dressed him up in a purple robe and put a crown made of thorny branches on his head. Then they started making fun of him, yelling, "Awesome, King of the Jews!"</w:t>
            </w:r>
          </w:p>
        </w:tc>
        <w:tc>
          <w:tcPr>
            <w:tcW w:type="dxa" w:w="2880"/>
          </w:tcPr>
          <w:p>
            <w:r/>
            <w:r>
              <w:rPr>
                <w:b/>
                <w:sz w:val="16"/>
              </w:rPr>
              <w:t>16-18</w:t>
            </w:r>
          </w:p>
          <w:p>
            <w:r>
              <w:rPr>
                <w:sz w:val="18"/>
              </w:rPr>
              <w:t>군인들이 예수를 관저(브라이도리온이라는 곳)로 끌고 가서 부대원 전부를 불러 모았어요. 걔들은 예수한테 보라색 옷을 입히고, 가시나무로 왕관을 엮어서 머리에 씌웠죠. 그리고는 막 놀려대기 시작했어요. "유대인의 왕, 만세!"</w:t>
            </w:r>
          </w:p>
        </w:tc>
      </w:tr>
      <w:tr>
        <w:tc>
          <w:tcPr>
            <w:tcW w:type="dxa" w:w="2880"/>
          </w:tcPr>
          <w:p>
            <w:r/>
            <w:r>
              <w:rPr>
                <w:b/>
                <w:sz w:val="16"/>
              </w:rPr>
              <w:t>19-20</w:t>
            </w:r>
          </w:p>
          <w:p>
            <w:r>
              <w:rPr>
                <w:sz w:val="18"/>
              </w:rPr>
              <w:t>↑ 위 MSG(16-20) 계속</w:t>
            </w:r>
          </w:p>
        </w:tc>
        <w:tc>
          <w:tcPr>
            <w:tcW w:type="dxa" w:w="2880"/>
          </w:tcPr>
          <w:p>
            <w:r/>
            <w:r>
              <w:rPr>
                <w:b/>
                <w:sz w:val="16"/>
              </w:rPr>
              <w:t>19-20</w:t>
            </w:r>
          </w:p>
          <w:p>
            <w:r>
              <w:rPr>
                <w:sz w:val="18"/>
              </w:rPr>
              <w:t>They kept hitting him on the head with a stick, spitting on him, and kneeling down to pretend to worship him. After they'd had their fun, they ripped off the purple cape and put his own clothes back on him. Then they marched him out to nail him to the cross.</w:t>
            </w:r>
          </w:p>
        </w:tc>
        <w:tc>
          <w:tcPr>
            <w:tcW w:type="dxa" w:w="2880"/>
          </w:tcPr>
          <w:p>
            <w:r/>
            <w:r>
              <w:rPr>
                <w:b/>
                <w:sz w:val="16"/>
              </w:rPr>
              <w:t>19-20</w:t>
            </w:r>
          </w:p>
          <w:p>
            <w:r>
              <w:rPr>
                <w:sz w:val="18"/>
              </w:rPr>
              <w:t>걔들은 몽둥이로 예수님 머리를 때리고, 침을 뱉고, 무릎 꿇고 절하는 시늉까지 하면서 조롱했어요. 실컷 놀려먹고 나서는, 보라색 옷을 벗기고 다시 원래 옷을 입혔죠. 그러고 나서 예수를 십자가에 못 박으려고 끌고 나갔어요.</w:t>
            </w:r>
          </w:p>
        </w:tc>
      </w:tr>
      <w:tr>
        <w:tc>
          <w:tcPr>
            <w:tcW w:type="dxa" w:w="2880"/>
          </w:tcPr>
          <w:p>
            <w:r/>
            <w:r>
              <w:rPr>
                <w:sz w:val="18"/>
              </w:rPr>
            </w:r>
          </w:p>
        </w:tc>
        <w:tc>
          <w:tcPr>
            <w:tcW w:type="dxa" w:w="2880"/>
          </w:tcPr>
          <w:p>
            <w:r/>
            <w:r>
              <w:rPr>
                <w:b/>
                <w:sz w:val="18"/>
              </w:rPr>
              <w:t>The Crucifixion</w:t>
            </w:r>
          </w:p>
        </w:tc>
        <w:tc>
          <w:tcPr>
            <w:tcW w:type="dxa" w:w="2880"/>
          </w:tcPr>
          <w:p>
            <w:r/>
            <w:r>
              <w:rPr>
                <w:b/>
                <w:sz w:val="18"/>
              </w:rPr>
              <w:t>십자가 처형</w:t>
            </w:r>
          </w:p>
        </w:tc>
      </w:tr>
      <w:tr>
        <w:tc>
          <w:tcPr>
            <w:tcW w:type="dxa" w:w="2880"/>
          </w:tcPr>
          <w:p>
            <w:r/>
            <w:r>
              <w:rPr>
                <w:b/>
                <w:sz w:val="16"/>
              </w:rPr>
              <w:t>21</w:t>
            </w:r>
          </w:p>
          <w:p>
            <w:r>
              <w:rPr>
                <w:sz w:val="18"/>
              </w:rPr>
              <w:t>There was a man walking by, coming from work, Simon from Cyrene, the father of Alexander and Rufus. They made him carry Jesus' cross.</w:t>
            </w:r>
          </w:p>
        </w:tc>
        <w:tc>
          <w:tcPr>
            <w:tcW w:type="dxa" w:w="2880"/>
          </w:tcPr>
          <w:p>
            <w:r/>
            <w:r>
              <w:rPr>
                <w:b/>
                <w:sz w:val="16"/>
              </w:rPr>
              <w:t>21</w:t>
            </w:r>
          </w:p>
          <w:p>
            <w:r>
              <w:rPr>
                <w:sz w:val="18"/>
              </w:rPr>
              <w:t>There was a guy just walking by, coming in from work. His name was Simon from Cyrene, and he was the dad of Alexander and Rufus. The soldiers forced him to carry Jesus' cross.</w:t>
            </w:r>
          </w:p>
        </w:tc>
        <w:tc>
          <w:tcPr>
            <w:tcW w:type="dxa" w:w="2880"/>
          </w:tcPr>
          <w:p>
            <w:r/>
            <w:r>
              <w:rPr>
                <w:b/>
                <w:sz w:val="16"/>
              </w:rPr>
              <w:t>21</w:t>
            </w:r>
          </w:p>
          <w:p>
            <w:r>
              <w:rPr>
                <w:sz w:val="18"/>
              </w:rPr>
              <w:t>알렉산더랑 루포의 아빠인 구레네 사람 시몬이 마침 일 끝내고 지나가고 있었는데, 군인들이 그 사람한테 예수의 십자가를 억지로 지게 했어요.</w:t>
            </w:r>
          </w:p>
        </w:tc>
      </w:tr>
      <w:tr>
        <w:tc>
          <w:tcPr>
            <w:tcW w:type="dxa" w:w="2880"/>
          </w:tcPr>
          <w:p>
            <w:r/>
            <w:r>
              <w:rPr>
                <w:b/>
                <w:sz w:val="16"/>
              </w:rPr>
              <w:t>22-23</w:t>
            </w:r>
          </w:p>
          <w:p>
            <w:r>
              <w:rPr>
                <w:sz w:val="18"/>
              </w:rPr>
              <w:t>The soldiers brought Jesus to Golgotha, meaning "Skull Hill." They offered him a mild painkiller (wine mixed with myrrh), but he wouldn't take it. And they nailed him to the cross. They divided up his clothes and threw dice to see who would get them.</w:t>
            </w:r>
          </w:p>
        </w:tc>
        <w:tc>
          <w:tcPr>
            <w:tcW w:type="dxa" w:w="2880"/>
          </w:tcPr>
          <w:p>
            <w:r/>
            <w:r>
              <w:rPr>
                <w:b/>
                <w:sz w:val="16"/>
              </w:rPr>
              <w:t>22-23</w:t>
            </w:r>
          </w:p>
          <w:p>
            <w:r>
              <w:rPr>
                <w:sz w:val="18"/>
              </w:rPr>
              <w:t>The soldiers brought Jesus to a place called Golgotha, which literally means "Skull Hill." They offered him a mild painkiller—wine mixed with myrrh (a bitter resin)—but he wouldn't take it. And then they nailed him to the cross.</w:t>
            </w:r>
          </w:p>
        </w:tc>
        <w:tc>
          <w:tcPr>
            <w:tcW w:type="dxa" w:w="2880"/>
          </w:tcPr>
          <w:p>
            <w:r/>
            <w:r>
              <w:rPr>
                <w:b/>
                <w:sz w:val="16"/>
              </w:rPr>
              <w:t>22-23</w:t>
            </w:r>
          </w:p>
          <w:p>
            <w:r>
              <w:rPr>
                <w:sz w:val="18"/>
              </w:rPr>
              <w:t>군인들은 예수를 '해골 언덕'이라는 뜻의 골고다로 데려갔어요. 걔들이 포도주랑 몰약을 섞은 진통제를 줬는데, 예수님은 안 마셨어요. 그리고 바로 예수를 십자가에 못 박았죠.</w:t>
            </w:r>
          </w:p>
        </w:tc>
      </w:tr>
      <w:tr>
        <w:tc>
          <w:tcPr>
            <w:tcW w:type="dxa" w:w="2880"/>
          </w:tcPr>
          <w:p>
            <w:r/>
            <w:r>
              <w:rPr>
                <w:b/>
                <w:sz w:val="16"/>
              </w:rPr>
              <w:t>24</w:t>
            </w:r>
          </w:p>
          <w:p>
            <w:r>
              <w:rPr>
                <w:sz w:val="18"/>
              </w:rPr>
              <w:t>↑ 위 MSG(22-24) 계속</w:t>
            </w:r>
          </w:p>
        </w:tc>
        <w:tc>
          <w:tcPr>
            <w:tcW w:type="dxa" w:w="2880"/>
          </w:tcPr>
          <w:p>
            <w:r/>
            <w:r>
              <w:rPr>
                <w:b/>
                <w:sz w:val="16"/>
              </w:rPr>
              <w:t>24</w:t>
            </w:r>
          </w:p>
          <w:p>
            <w:r>
              <w:rPr>
                <w:sz w:val="18"/>
              </w:rPr>
              <w:t>They divided up his clothes and threw dice to see who would get them.</w:t>
            </w:r>
          </w:p>
        </w:tc>
        <w:tc>
          <w:tcPr>
            <w:tcW w:type="dxa" w:w="2880"/>
          </w:tcPr>
          <w:p>
            <w:r/>
            <w:r>
              <w:rPr>
                <w:b/>
                <w:sz w:val="16"/>
              </w:rPr>
              <w:t>24</w:t>
            </w:r>
          </w:p>
          <w:p>
            <w:r>
              <w:rPr>
                <w:sz w:val="18"/>
              </w:rPr>
              <w:t>군인들은 예수님 옷을 가지고 주사위를 던져서 누가 가질지 정했어요.</w:t>
            </w:r>
          </w:p>
        </w:tc>
      </w:tr>
      <w:tr>
        <w:tc>
          <w:tcPr>
            <w:tcW w:type="dxa" w:w="2880"/>
          </w:tcPr>
          <w:p>
            <w:r/>
            <w:r>
              <w:rPr>
                <w:b/>
                <w:sz w:val="16"/>
              </w:rPr>
              <w:t>25-27</w:t>
            </w:r>
          </w:p>
          <w:p>
            <w:r>
              <w:rPr>
                <w:sz w:val="18"/>
              </w:rPr>
              <w:t>They nailed him up at nine o'clock in the morning. The charge against him—the king of the jews—was scrawled across a sign. Along with him, they crucified two criminals, one to his right, the other to his left. People passing along the road jeered, shaking their heads in mock lament: "You bragged that you could tear down the Temple and then rebuild it in three days—so show us your stuff! Save yourself! If you're really God's Son, come down from that cross!"</w:t>
            </w:r>
          </w:p>
        </w:tc>
        <w:tc>
          <w:tcPr>
            <w:tcW w:type="dxa" w:w="2880"/>
          </w:tcPr>
          <w:p>
            <w:r/>
            <w:r>
              <w:rPr>
                <w:b/>
                <w:sz w:val="16"/>
              </w:rPr>
              <w:t>25-27</w:t>
            </w:r>
          </w:p>
          <w:p>
            <w:r>
              <w:rPr>
                <w:sz w:val="18"/>
              </w:rPr>
              <w:t>They nailed him up at nine o'clock in the morning. The charge against him—"THE KING OF THE JEWS"—was scribbled on a sign above his head. Along with him, they crucified two criminals, one on his right side and one on his left.</w:t>
            </w:r>
          </w:p>
        </w:tc>
        <w:tc>
          <w:tcPr>
            <w:tcW w:type="dxa" w:w="2880"/>
          </w:tcPr>
          <w:p>
            <w:r/>
            <w:r>
              <w:rPr>
                <w:b/>
                <w:sz w:val="16"/>
              </w:rPr>
              <w:t>25-27</w:t>
            </w:r>
          </w:p>
          <w:p>
            <w:r>
              <w:rPr>
                <w:sz w:val="18"/>
              </w:rPr>
              <w:t>군인들은 오전 9시에 예수를 십자가에 못 박았어요. 십자가에는 '유대인의 왕'이라는 죄패가 붙어 있었죠. 예수님과 함께 죄수 두 명도 십자가에 달렸는데, 한 명은 오른쪽, 다른 한 명은 왼쪽이었어요.</w:t>
            </w:r>
          </w:p>
        </w:tc>
      </w:tr>
      <w:tr>
        <w:tc>
          <w:tcPr>
            <w:tcW w:type="dxa" w:w="2880"/>
          </w:tcPr>
          <w:p>
            <w:r/>
            <w:r>
              <w:rPr>
                <w:b/>
                <w:sz w:val="16"/>
              </w:rPr>
              <w:t>29-30</w:t>
            </w:r>
          </w:p>
          <w:p>
            <w:r>
              <w:rPr>
                <w:sz w:val="18"/>
              </w:rPr>
              <w:t>↑ 위 MSG(25-30) 계속</w:t>
            </w:r>
          </w:p>
        </w:tc>
        <w:tc>
          <w:tcPr>
            <w:tcW w:type="dxa" w:w="2880"/>
          </w:tcPr>
          <w:p>
            <w:r/>
            <w:r>
              <w:rPr>
                <w:b/>
                <w:sz w:val="16"/>
              </w:rPr>
              <w:t>29-30</w:t>
            </w:r>
          </w:p>
          <w:p>
            <w:r>
              <w:rPr>
                <w:sz w:val="18"/>
              </w:rPr>
              <w:t>People passing by on the road kept jeering at him, shaking their heads as if they were sad, but really just making fun: "Hey, you bragged that you could tear down the Temple and then rebuild it in three days—so prove it! Save yourself! If you're actually God's Son, then come down from that cross!"</w:t>
            </w:r>
          </w:p>
        </w:tc>
        <w:tc>
          <w:tcPr>
            <w:tcW w:type="dxa" w:w="2880"/>
          </w:tcPr>
          <w:p>
            <w:r/>
            <w:r>
              <w:rPr>
                <w:b/>
                <w:sz w:val="16"/>
              </w:rPr>
              <w:t>29-30</w:t>
            </w:r>
          </w:p>
          <w:p>
            <w:r>
              <w:rPr>
                <w:sz w:val="18"/>
              </w:rPr>
              <w:t>지나가던 사람들은 고개를 절레절레 저으면서 예수를 놀려댔죠. "성전을 허물고 3일 만에 다시 짓겠다고 잘난 척하더니, 어디 한번 실력 발휘해서 당신 자신이나 구해 보세요! 진짜 하나님의 아들이면 그 십자가에서 내려와 보시죠!"</w:t>
            </w:r>
          </w:p>
        </w:tc>
      </w:tr>
      <w:tr>
        <w:tc>
          <w:tcPr>
            <w:tcW w:type="dxa" w:w="2880"/>
          </w:tcPr>
          <w:p>
            <w:r/>
            <w:r>
              <w:rPr>
                <w:b/>
                <w:sz w:val="16"/>
              </w:rPr>
              <w:t>31-32</w:t>
            </w:r>
          </w:p>
          <w:p>
            <w:r>
              <w:rPr>
                <w:sz w:val="18"/>
              </w:rPr>
              <w:t>The high priests, along with the religion scholars, were right there mixing it up with the rest of them, having a great time poking fun at him: "He saved others—but he can't save himself! Messiah, is he? King of Israel? Then let him climb down from that cross. We'll *all* become believers then!" Even the men crucified alongside him joined in the mockery.</w:t>
            </w:r>
          </w:p>
        </w:tc>
        <w:tc>
          <w:tcPr>
            <w:tcW w:type="dxa" w:w="2880"/>
          </w:tcPr>
          <w:p>
            <w:r/>
            <w:r>
              <w:rPr>
                <w:b/>
                <w:sz w:val="16"/>
              </w:rPr>
              <w:t>31-32</w:t>
            </w:r>
          </w:p>
          <w:p>
            <w:r>
              <w:rPr>
                <w:sz w:val="18"/>
              </w:rPr>
              <w:t>The head priests, along with the religious scholars, were right there in the crowd, having a blast making fun of him too: "He saved other people—but he can't even save himself! So, he's the Messiah, huh? The King of Israel? Then let him climb down from that cross right now. We'll all become believers then!" Even the guys who were being crucified next to him joined in the mockery.</w:t>
            </w:r>
          </w:p>
        </w:tc>
        <w:tc>
          <w:tcPr>
            <w:tcW w:type="dxa" w:w="2880"/>
          </w:tcPr>
          <w:p>
            <w:r/>
            <w:r>
              <w:rPr>
                <w:b/>
                <w:sz w:val="16"/>
              </w:rPr>
              <w:t>31-32</w:t>
            </w:r>
          </w:p>
          <w:p>
            <w:r>
              <w:rPr>
                <w:sz w:val="18"/>
              </w:rPr>
              <w:t>바로 거기서, 대제사장들도 종교 학자들이랑 다른 사람들이랑 같이 낄낄대면서 예수님을 비웃었어요. "다른 사람은 구하면서 자기는 못 구하네요! 메시아라고요? 이스라엘의 왕이라고요? 그럼 당장 그 십자가에서 내려와 보세요. 그럼 우리가 믿어줄게요!" 예수랑 같이 십자가에 달린 죄수들까지도 놀려댔어요.</w:t>
            </w:r>
          </w:p>
        </w:tc>
      </w:tr>
      <w:tr>
        <w:tc>
          <w:tcPr>
            <w:tcW w:type="dxa" w:w="2880"/>
          </w:tcPr>
          <w:p>
            <w:r/>
            <w:r>
              <w:rPr>
                <w:b/>
                <w:sz w:val="16"/>
              </w:rPr>
              <w:t>33-34</w:t>
            </w:r>
          </w:p>
          <w:p>
            <w:r>
              <w:rPr>
                <w:sz w:val="18"/>
              </w:rPr>
              <w:t>At noon the sky became extremely dark. The darkness lasted three hours. At three o'clock, Jesus groaned out of the depths, crying loudly, "*Eloi, Eloi, lama sabachthani?*" which means, "My God, my God, why have you abandoned me?"</w:t>
            </w:r>
          </w:p>
        </w:tc>
        <w:tc>
          <w:tcPr>
            <w:tcW w:type="dxa" w:w="2880"/>
          </w:tcPr>
          <w:p>
            <w:r/>
            <w:r>
              <w:rPr>
                <w:b/>
                <w:sz w:val="16"/>
              </w:rPr>
              <w:t>33-34</w:t>
            </w:r>
          </w:p>
          <w:p>
            <w:r>
              <w:rPr>
                <w:sz w:val="18"/>
              </w:rPr>
              <w:t>At noon, the sky suddenly went completely dark. The darkness lasted for three hours. At three o'clock, Jesus groaned from deep inside, crying out loudly, "Eloi, Eloi, lama sabachthani?" which means, "My God, my God, why have you abandoned me?"</w:t>
            </w:r>
          </w:p>
        </w:tc>
        <w:tc>
          <w:tcPr>
            <w:tcW w:type="dxa" w:w="2880"/>
          </w:tcPr>
          <w:p>
            <w:r/>
            <w:r>
              <w:rPr>
                <w:b/>
                <w:sz w:val="16"/>
              </w:rPr>
              <w:t>33-34</w:t>
            </w:r>
          </w:p>
          <w:p>
            <w:r>
              <w:rPr>
                <w:sz w:val="18"/>
              </w:rPr>
              <w:t>낮 12시가 되니까 갑자기 하늘이 새까맣게 변했어요. 그 어둠이 3시간이나 계속됐죠. 오후 3시에 예수님이 깊은 신음과 함께 큰 소리로 외치셨어요. "엘로이, 엘로이, 라마 사박다니?" (이건 '나의 하나님, 나의 하나님, 왜 저를 버리셨어요?'라는 뜻이에요.)</w:t>
            </w:r>
          </w:p>
        </w:tc>
      </w:tr>
      <w:tr>
        <w:tc>
          <w:tcPr>
            <w:tcW w:type="dxa" w:w="2880"/>
          </w:tcPr>
          <w:p>
            <w:r/>
            <w:r>
              <w:rPr>
                <w:b/>
                <w:sz w:val="16"/>
              </w:rPr>
              <w:t>35-36</w:t>
            </w:r>
          </w:p>
          <w:p>
            <w:r>
              <w:rPr>
                <w:sz w:val="18"/>
              </w:rPr>
              <w:t>Some of the bystanders who heard him said, "Listen, he's calling for Elijah." Someone ran off, soaked a sponge in sour wine, put it on a stick, and gave it to him to drink, saying, "Let's see if Elijah comes to take him down."</w:t>
            </w:r>
          </w:p>
        </w:tc>
        <w:tc>
          <w:tcPr>
            <w:tcW w:type="dxa" w:w="2880"/>
          </w:tcPr>
          <w:p>
            <w:r/>
            <w:r>
              <w:rPr>
                <w:b/>
                <w:sz w:val="16"/>
              </w:rPr>
              <w:t>35-36</w:t>
            </w:r>
          </w:p>
          <w:p>
            <w:r>
              <w:rPr>
                <w:sz w:val="18"/>
              </w:rPr>
              <w:t>Some of the people standing nearby who heard him said, "Listen, he's calling for Elijah." Someone quickly ran off, soaked a sponge in sour wine, put it on a stick, and held it up for him to drink, saying, "Let's see if Elijah actually comes to take him down."</w:t>
            </w:r>
          </w:p>
        </w:tc>
        <w:tc>
          <w:tcPr>
            <w:tcW w:type="dxa" w:w="2880"/>
          </w:tcPr>
          <w:p>
            <w:r/>
            <w:r>
              <w:rPr>
                <w:b/>
                <w:sz w:val="16"/>
              </w:rPr>
              <w:t>35-36</w:t>
            </w:r>
          </w:p>
          <w:p>
            <w:r>
              <w:rPr>
                <w:sz w:val="18"/>
              </w:rPr>
              <w:t>옆에 있던 몇몇 사람들이 그 말을 듣고 "야, 이 사람 엘리야 부른다"라고 했어요. 어떤 사람이 솜에 신 포도주를 적셔서 막대기에 끼워 예수님한테 갖다 대면서 말했죠. "어디 진짜 엘리야가 와서 얘를 내려주나 한번 보자고요."</w:t>
            </w:r>
          </w:p>
        </w:tc>
      </w:tr>
      <w:tr>
        <w:tc>
          <w:tcPr>
            <w:tcW w:type="dxa" w:w="2880"/>
          </w:tcPr>
          <w:p>
            <w:r/>
            <w:r>
              <w:rPr>
                <w:b/>
                <w:sz w:val="16"/>
              </w:rPr>
              <w:t>37-39</w:t>
            </w:r>
          </w:p>
          <w:p>
            <w:r>
              <w:rPr>
                <w:sz w:val="18"/>
              </w:rPr>
              <w:t>But Jesus, with a loud cry, gave his last breath. At that moment the Temple curtain ripped right down the middle. When the Roman captain standing guard in front of him saw that he had quit breathing, he said, "This has to be the Son of God!"</w:t>
            </w:r>
          </w:p>
        </w:tc>
        <w:tc>
          <w:tcPr>
            <w:tcW w:type="dxa" w:w="2880"/>
          </w:tcPr>
          <w:p>
            <w:r/>
            <w:r>
              <w:rPr>
                <w:b/>
                <w:sz w:val="16"/>
              </w:rPr>
              <w:t>37-39</w:t>
            </w:r>
          </w:p>
          <w:p>
            <w:r>
              <w:rPr>
                <w:sz w:val="18"/>
              </w:rPr>
              <w:t>But Jesus, with one last loud cry, took his final breath. At that exact moment, the huge curtain in the Temple ripped right down the middle. When the Roman captain who was standing guard right in front of him saw that Jesus had stopped breathing, he said, "This guy absolutely had to be the Son of God!"</w:t>
            </w:r>
          </w:p>
        </w:tc>
        <w:tc>
          <w:tcPr>
            <w:tcW w:type="dxa" w:w="2880"/>
          </w:tcPr>
          <w:p>
            <w:r/>
            <w:r>
              <w:rPr>
                <w:b/>
                <w:sz w:val="16"/>
              </w:rPr>
              <w:t>37-39</w:t>
            </w:r>
          </w:p>
          <w:p>
            <w:r>
              <w:rPr>
                <w:sz w:val="18"/>
              </w:rPr>
              <w:t>하지만 예수님은 크게 소리 한번 지르시고 숨을 거두셨어요. 바로 그 순간, 성전의 휘장이 가운데가 쫙 찢어졌어요. 예수님 앞에서 보초를 서고 있던 로마 군대 지휘관이 그분이 숨을 거두는 걸 보고 말했죠. "이 사람은 진짜 하나님의 아들이었네요…"</w:t>
            </w:r>
          </w:p>
        </w:tc>
      </w:tr>
      <w:tr>
        <w:tc>
          <w:tcPr>
            <w:tcW w:type="dxa" w:w="2880"/>
          </w:tcPr>
          <w:p>
            <w:r/>
            <w:r>
              <w:rPr>
                <w:sz w:val="18"/>
              </w:rPr>
            </w:r>
          </w:p>
        </w:tc>
        <w:tc>
          <w:tcPr>
            <w:tcW w:type="dxa" w:w="2880"/>
          </w:tcPr>
          <w:p>
            <w:r/>
            <w:r>
              <w:rPr>
                <w:b/>
                <w:sz w:val="18"/>
              </w:rPr>
              <w:t>Taken to a Tomb</w:t>
            </w:r>
          </w:p>
        </w:tc>
        <w:tc>
          <w:tcPr>
            <w:tcW w:type="dxa" w:w="2880"/>
          </w:tcPr>
          <w:p>
            <w:r/>
            <w:r>
              <w:rPr>
                <w:b/>
                <w:sz w:val="18"/>
              </w:rPr>
              <w:t>무덤으로</w:t>
            </w:r>
          </w:p>
        </w:tc>
      </w:tr>
      <w:tr>
        <w:tc>
          <w:tcPr>
            <w:tcW w:type="dxa" w:w="2880"/>
          </w:tcPr>
          <w:p>
            <w:r/>
            <w:r>
              <w:rPr>
                <w:b/>
                <w:sz w:val="16"/>
              </w:rPr>
              <w:t>40-41</w:t>
            </w:r>
          </w:p>
          <w:p>
            <w:r>
              <w:rPr>
                <w:sz w:val="18"/>
              </w:rPr>
              <w:t>There were women watching from a distance, among them Mary Magdalene, Mary the mother of the younger James and Joses, and Salome. When Jesus was in Galilee, these women followed and served him, and had come up with him to Jerusalem.</w:t>
            </w:r>
          </w:p>
        </w:tc>
        <w:tc>
          <w:tcPr>
            <w:tcW w:type="dxa" w:w="2880"/>
          </w:tcPr>
          <w:p>
            <w:r/>
            <w:r>
              <w:rPr>
                <w:b/>
                <w:sz w:val="16"/>
              </w:rPr>
              <w:t>40-41</w:t>
            </w:r>
          </w:p>
          <w:p>
            <w:r>
              <w:rPr>
                <w:sz w:val="18"/>
              </w:rPr>
              <w:t>There were some women watching from a distance, including Mary Magdalene, Mary (who was the mother of the younger James and Joses), and Salome. When Jesus was in Galilee, these women had followed him and served him, and they had come up to Jerusalem with him.</w:t>
            </w:r>
          </w:p>
        </w:tc>
        <w:tc>
          <w:tcPr>
            <w:tcW w:type="dxa" w:w="2880"/>
          </w:tcPr>
          <w:p>
            <w:r/>
            <w:r>
              <w:rPr>
                <w:b/>
                <w:sz w:val="16"/>
              </w:rPr>
              <w:t>40-41</w:t>
            </w:r>
          </w:p>
          <w:p>
            <w:r>
              <w:rPr>
                <w:sz w:val="18"/>
              </w:rPr>
              <w:t>여자들이 멀리서 이 모든 걸 지켜보고 있었는데, 그중에는 막달라 마리아, 작은 야고보와 요세의 엄마인 마리아, 그리고 살로메가 있었어요. 이 여자들은 예수님이 갈릴리에 계실 때부터 따르면서 섬겼고, 예루살렘까지 같이 올라온 사람들이었죠.</w:t>
            </w:r>
          </w:p>
        </w:tc>
      </w:tr>
      <w:tr>
        <w:tc>
          <w:tcPr>
            <w:tcW w:type="dxa" w:w="2880"/>
          </w:tcPr>
          <w:p>
            <w:r/>
            <w:r>
              <w:rPr>
                <w:b/>
                <w:sz w:val="16"/>
              </w:rPr>
              <w:t>42</w:t>
            </w:r>
          </w:p>
          <w:p>
            <w:r>
              <w:rPr>
                <w:sz w:val="18"/>
              </w:rPr>
              <w:t>Late in the afternoon, since it was the Day of Preparation (that is, Sabbath eve), Joseph of Arimathea, a highly respected member of the Jewish Council, came. He was one who lived expectantly, on the lookout for the kingdom of God. Working up his courage, he went to Pilate and asked for Jesus' body. Pilate questioned whether he could be dead that soon and called for the captain to verify that he was really dead. Assured by the captain, he gave Joseph the corpse.</w:t>
            </w:r>
          </w:p>
        </w:tc>
        <w:tc>
          <w:tcPr>
            <w:tcW w:type="dxa" w:w="2880"/>
          </w:tcPr>
          <w:p>
            <w:r/>
            <w:r>
              <w:rPr>
                <w:b/>
                <w:sz w:val="16"/>
              </w:rPr>
              <w:t>42</w:t>
            </w:r>
          </w:p>
          <w:p>
            <w:r>
              <w:rPr>
                <w:sz w:val="18"/>
              </w:rPr>
              <w:t>Later that afternoon, since it was the Day of Preparation (which means the day before the Sabbath, or Saturday), Joseph of Arimathea arrived. He was a highly respected member of the Jewish Council and was someone who eagerly looked forward to God's kingdom.</w:t>
            </w:r>
          </w:p>
        </w:tc>
        <w:tc>
          <w:tcPr>
            <w:tcW w:type="dxa" w:w="2880"/>
          </w:tcPr>
          <w:p>
            <w:r/>
            <w:r>
              <w:rPr>
                <w:b/>
                <w:sz w:val="16"/>
              </w:rPr>
              <w:t>42</w:t>
            </w:r>
          </w:p>
          <w:p>
            <w:r>
              <w:rPr>
                <w:sz w:val="18"/>
              </w:rPr>
              <w:t>그날은 안식일 바로 전날인 예비일이었는데, 늦은 오후에 유대 의회의 존경받는 의원인 아리마대 사람 요셉이 왔어요. 그는 하나님 나라를 간절히 기다리던 사람이었죠.</w:t>
            </w:r>
          </w:p>
        </w:tc>
      </w:tr>
      <w:tr>
        <w:tc>
          <w:tcPr>
            <w:tcW w:type="dxa" w:w="2880"/>
          </w:tcPr>
          <w:p>
            <w:r/>
            <w:r>
              <w:rPr>
                <w:b/>
                <w:sz w:val="16"/>
              </w:rPr>
              <w:t>43-45</w:t>
            </w:r>
          </w:p>
          <w:p>
            <w:r>
              <w:rPr>
                <w:sz w:val="18"/>
              </w:rPr>
              <w:t>↑ 위 MSG(42-45) 계속</w:t>
            </w:r>
          </w:p>
        </w:tc>
        <w:tc>
          <w:tcPr>
            <w:tcW w:type="dxa" w:w="2880"/>
          </w:tcPr>
          <w:p>
            <w:r/>
            <w:r>
              <w:rPr>
                <w:b/>
                <w:sz w:val="16"/>
              </w:rPr>
              <w:t>43-45</w:t>
            </w:r>
          </w:p>
          <w:p>
            <w:r>
              <w:rPr>
                <w:sz w:val="18"/>
              </w:rPr>
              <w:t>Gathering up his courage, he went to Pilate and asked for Jesus' body. Pilate was surprised, wondering if Jesus could really be dead so quickly, so he called for the captain to confirm that he was actually dead. Once the captain assured him, Pilate gave the body to Joseph.</w:t>
            </w:r>
          </w:p>
        </w:tc>
        <w:tc>
          <w:tcPr>
            <w:tcW w:type="dxa" w:w="2880"/>
          </w:tcPr>
          <w:p>
            <w:r/>
            <w:r>
              <w:rPr>
                <w:b/>
                <w:sz w:val="16"/>
              </w:rPr>
              <w:t>43-45</w:t>
            </w:r>
          </w:p>
          <w:p>
            <w:r>
              <w:rPr>
                <w:sz w:val="18"/>
              </w:rPr>
              <w:t>그는 용기를 내서 빌라도에게 가서 예수님의 시신을 달라고 요청했어요. 빌라도는 예수가 그렇게 빨리 죽었다는 게 좀 이상해서, 지휘관을 불러서 진짜 죽었는지 확인해 보라고 했어요. 지휘관이 죽었다고 확인해주자, 빌라도는 요셉에게 시신을 내줬죠.</w:t>
            </w:r>
          </w:p>
        </w:tc>
      </w:tr>
      <w:tr>
        <w:tc>
          <w:tcPr>
            <w:tcW w:type="dxa" w:w="2880"/>
          </w:tcPr>
          <w:p>
            <w:r/>
            <w:r>
              <w:rPr>
                <w:b/>
                <w:sz w:val="16"/>
              </w:rPr>
              <w:t>46-47</w:t>
            </w:r>
          </w:p>
          <w:p>
            <w:r>
              <w:rPr>
                <w:sz w:val="18"/>
              </w:rPr>
              <w:t>Having already purchased a linen shroud, Joseph took him down, wrapped him in the shroud, placed him in a tomb that had been cut into the rock, and rolled a large stone across the opening. Mary Magdalene and Mary, mother of Joses, watched the burial.</w:t>
            </w:r>
          </w:p>
        </w:tc>
        <w:tc>
          <w:tcPr>
            <w:tcW w:type="dxa" w:w="2880"/>
          </w:tcPr>
          <w:p>
            <w:r/>
            <w:r>
              <w:rPr>
                <w:b/>
                <w:sz w:val="16"/>
              </w:rPr>
              <w:t>46-47</w:t>
            </w:r>
          </w:p>
          <w:p>
            <w:r>
              <w:rPr>
                <w:sz w:val="18"/>
              </w:rPr>
              <w:t>Joseph had already bought a linen shroud (a burial cloth). He took Jesus down from the cross, wrapped him in the shroud, placed him in a tomb that had been carved into the rock, and then rolled a large stone across the opening to seal it. Mary Magdalene and Mary, the mother of Joses, watched the burial.</w:t>
            </w:r>
          </w:p>
        </w:tc>
        <w:tc>
          <w:tcPr>
            <w:tcW w:type="dxa" w:w="2880"/>
          </w:tcPr>
          <w:p>
            <w:r/>
            <w:r>
              <w:rPr>
                <w:b/>
                <w:sz w:val="16"/>
              </w:rPr>
              <w:t>46-47</w:t>
            </w:r>
          </w:p>
          <w:p>
            <w:r>
              <w:rPr>
                <w:sz w:val="18"/>
              </w:rPr>
              <w:t>요셉은 미리 사 둔 아마포 수의로 예수님을 십자가에서 내려서 잘 쌌어요. 그리고 바위를 깎아 만든 무덤에 모신 다음에, 큰 돌을 굴려 입구를 막았죠. 막달라 마리아와 요세의 엄마 마리아가 장례 치르는 걸 끝까지 지켜봤어요.</w:t>
            </w:r>
          </w:p>
        </w:tc>
      </w:tr>
    </w:tbl>
    <w:p>
      <w:pPr>
        <w:pStyle w:val="Heading1"/>
      </w:pPr>
      <w:r>
        <w:t>Chapter 16 — The Empty Tomb and the Ultimate Comeback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Resurrection</w:t>
            </w:r>
          </w:p>
        </w:tc>
        <w:tc>
          <w:tcPr>
            <w:tcW w:type="dxa" w:w="2880"/>
          </w:tcPr>
          <w:p>
            <w:r/>
            <w:r>
              <w:rPr>
                <w:b/>
                <w:sz w:val="18"/>
              </w:rPr>
              <w:t>그분은 다시 살아나셨다</w:t>
            </w:r>
          </w:p>
        </w:tc>
      </w:tr>
      <w:tr>
        <w:tc>
          <w:tcPr>
            <w:tcW w:type="dxa" w:w="2880"/>
          </w:tcPr>
          <w:p>
            <w:r/>
            <w:r>
              <w:rPr>
                <w:b/>
                <w:sz w:val="16"/>
              </w:rPr>
              <w:t>1-3</w:t>
            </w:r>
          </w:p>
          <w:p>
            <w:r>
              <w:rPr>
                <w:sz w:val="18"/>
              </w:rPr>
              <w:t>When the Sabbath was over, Mary Magdalene, Mary the mother of James, and Salome bought spices so they could embalm him. Very early on Sunday morning, as the sun rose, they went to the tomb. They worried out loud to each other, "Who will roll back the stone from the tomb for us?"</w:t>
            </w:r>
          </w:p>
        </w:tc>
        <w:tc>
          <w:tcPr>
            <w:tcW w:type="dxa" w:w="2880"/>
          </w:tcPr>
          <w:p>
            <w:r/>
            <w:r>
              <w:rPr>
                <w:b/>
                <w:sz w:val="16"/>
              </w:rPr>
              <w:t>1-3</w:t>
            </w:r>
          </w:p>
          <w:p>
            <w:r>
              <w:rPr>
                <w:sz w:val="18"/>
              </w:rPr>
              <w:t>After the Sabbath was over, Mary Magdalene, Mary the mother of James, and Salome bought spices to anoint Jesus's body. Very early on Sunday morning, as the sun was rising, they went to the tomb, wondering, "Who is going to help us roll that massive stone away?"</w:t>
            </w:r>
          </w:p>
        </w:tc>
        <w:tc>
          <w:tcPr>
            <w:tcW w:type="dxa" w:w="2880"/>
          </w:tcPr>
          <w:p>
            <w:r/>
            <w:r>
              <w:rPr>
                <w:b/>
                <w:sz w:val="16"/>
              </w:rPr>
              <w:t>1-3</w:t>
            </w:r>
          </w:p>
          <w:p>
            <w:r>
              <w:rPr>
                <w:sz w:val="18"/>
              </w:rPr>
              <w:t>안식일이 끝나고, 막달라 마리아, 야고보 엄마 마리아, 그리고 살로메가 예수님 몸에 발라드릴 향료를 샀어. 그리고 일요일 완전 이른 새벽, 해가 막 뜰 때쯤 무덤으로 갔지. 가면서 "아, 그 큰 돌을 누가 굴려주지?" 하고 자기들끼리 걱정했대.</w:t>
            </w:r>
          </w:p>
        </w:tc>
      </w:tr>
      <w:tr>
        <w:tc>
          <w:tcPr>
            <w:tcW w:type="dxa" w:w="2880"/>
          </w:tcPr>
          <w:p>
            <w:r/>
            <w:r>
              <w:rPr>
                <w:b/>
                <w:sz w:val="16"/>
              </w:rPr>
              <w:t>4-5</w:t>
            </w:r>
          </w:p>
          <w:p>
            <w:r>
              <w:rPr>
                <w:sz w:val="18"/>
              </w:rPr>
              <w:t>Then they looked up, saw that it had been rolled back—it was a huge stone—and walked right in. They saw a young man sitting on the right side, dressed all in white. They were completely taken aback, astonished.</w:t>
            </w:r>
          </w:p>
        </w:tc>
        <w:tc>
          <w:tcPr>
            <w:tcW w:type="dxa" w:w="2880"/>
          </w:tcPr>
          <w:p>
            <w:r/>
            <w:r>
              <w:rPr>
                <w:b/>
                <w:sz w:val="16"/>
              </w:rPr>
              <w:t>4-5</w:t>
            </w:r>
          </w:p>
          <w:p>
            <w:r>
              <w:rPr>
                <w:sz w:val="18"/>
              </w:rPr>
              <w:t>But when they got there, the stone was already rolled back — and it was a huge stone! They walked right into the tomb and saw a young man sitting on the right side, dressed all in white. They were completely taken aback, totally stunned.</w:t>
            </w:r>
          </w:p>
        </w:tc>
        <w:tc>
          <w:tcPr>
            <w:tcW w:type="dxa" w:w="2880"/>
          </w:tcPr>
          <w:p>
            <w:r/>
            <w:r>
              <w:rPr>
                <w:b/>
                <w:sz w:val="16"/>
              </w:rPr>
              <w:t>4-5</w:t>
            </w:r>
          </w:p>
          <w:p>
            <w:r>
              <w:rPr>
                <w:sz w:val="18"/>
              </w:rPr>
              <w:t>근데 딱 고개를 들어보니까, 그 완전 큰 돌이 이미 굴려져 있는 거야. 그래서 바로 안으로 들어갔는데, 웬 젊은 사람이 흰 옷을 입고 오른쪽에 앉아 있는 게 보였어. 완전 깜놀해서 어쩔 줄 몰라 했지.</w:t>
            </w:r>
          </w:p>
        </w:tc>
      </w:tr>
      <w:tr>
        <w:tc>
          <w:tcPr>
            <w:tcW w:type="dxa" w:w="2880"/>
          </w:tcPr>
          <w:p>
            <w:r/>
            <w:r>
              <w:rPr>
                <w:b/>
                <w:sz w:val="16"/>
              </w:rPr>
              <w:t>6-7</w:t>
            </w:r>
          </w:p>
          <w:p>
            <w:r>
              <w:rPr>
                <w:sz w:val="18"/>
              </w:rPr>
              <w:t>He said, "Don't be afraid. I know you're looking for Jesus the Nazarene, the One they nailed on the cross. He's been raised up; he's here no longer. You can see for yourselves that the place is empty. Now—on your way. Tell his disciples and Peter that he is going on ahead of you to Galilee. You'll see him there, exactly as he said."</w:t>
            </w:r>
          </w:p>
        </w:tc>
        <w:tc>
          <w:tcPr>
            <w:tcW w:type="dxa" w:w="2880"/>
          </w:tcPr>
          <w:p>
            <w:r/>
            <w:r>
              <w:rPr>
                <w:b/>
                <w:sz w:val="16"/>
              </w:rPr>
              <w:t>6-7</w:t>
            </w:r>
          </w:p>
          <w:p>
            <w:r>
              <w:rPr>
                <w:sz w:val="18"/>
              </w:rPr>
              <w:t>He said, "Don't be afraid. I know you're looking for Jesus of Nazareth, the one they nailed to the cross. He's been raised up — he's not here anymore! See for yourselves, the place is empty. Now get going: tell his disciples, and Peter, that he's going ahead of you to Galilee. You'll see him there, exactly like he said."</w:t>
            </w:r>
          </w:p>
        </w:tc>
        <w:tc>
          <w:tcPr>
            <w:tcW w:type="dxa" w:w="2880"/>
          </w:tcPr>
          <w:p>
            <w:r/>
            <w:r>
              <w:rPr>
                <w:b/>
                <w:sz w:val="16"/>
              </w:rPr>
              <w:t>6-7</w:t>
            </w:r>
          </w:p>
          <w:p>
            <w:r>
              <w:rPr>
                <w:sz w:val="18"/>
              </w:rPr>
              <w:t>그 사람이 말했어. "무서워하지 마세요. 너희가 십자가에 못 박히셨던 나사렛 예수님 찾는 거 다 알아. 근데 그분 다시 살아나셨음. 여기 안 계셔. 봐봐, 이 자리 비었잖아. 자, 이제 빨리 가서 제자들이랑 베드로한테 전해. 예수님이 너희보다 먼저 갈릴리로 가신다고. 전에 말씀하셨던 그대로 거기서 예수님을 만날 거라고 말이야."</w:t>
            </w:r>
          </w:p>
        </w:tc>
      </w:tr>
      <w:tr>
        <w:tc>
          <w:tcPr>
            <w:tcW w:type="dxa" w:w="2880"/>
          </w:tcPr>
          <w:p>
            <w:r/>
            <w:r>
              <w:rPr>
                <w:b/>
                <w:sz w:val="16"/>
              </w:rPr>
              <w:t>8</w:t>
            </w:r>
          </w:p>
          <w:p>
            <w:r>
              <w:rPr>
                <w:sz w:val="18"/>
              </w:rPr>
              <w:t>They got out as fast as they could, beside themselves, their heads swimming. Stunned, they said nothing to anyone.</w:t>
            </w:r>
          </w:p>
        </w:tc>
        <w:tc>
          <w:tcPr>
            <w:tcW w:type="dxa" w:w="2880"/>
          </w:tcPr>
          <w:p>
            <w:r/>
            <w:r>
              <w:rPr>
                <w:b/>
                <w:sz w:val="16"/>
              </w:rPr>
              <w:t>8</w:t>
            </w:r>
          </w:p>
          <w:p>
            <w:r>
              <w:rPr>
                <w:sz w:val="18"/>
              </w:rPr>
              <w:t>The women ran out of the tomb as fast as they could, totally freaked out, their heads spinning. They were so stunned they didn't say a word to anyone.</w:t>
            </w:r>
          </w:p>
        </w:tc>
        <w:tc>
          <w:tcPr>
            <w:tcW w:type="dxa" w:w="2880"/>
          </w:tcPr>
          <w:p>
            <w:r/>
            <w:r>
              <w:rPr>
                <w:b/>
                <w:sz w:val="16"/>
              </w:rPr>
              <w:t>8</w:t>
            </w:r>
          </w:p>
          <w:p>
            <w:r>
              <w:rPr>
                <w:sz w:val="18"/>
              </w:rPr>
              <w:t>여자들은 완전히 당황한 상태로 무덤에서 뛰쳐나왔어. 너무 정신없고 놀라서 아무한테도 말을 못 할 정도였대.</w:t>
            </w:r>
          </w:p>
        </w:tc>
      </w:tr>
      <w:tr>
        <w:tc>
          <w:tcPr>
            <w:tcW w:type="dxa" w:w="2880"/>
          </w:tcPr>
          <w:p>
            <w:r/>
            <w:r>
              <w:rPr>
                <w:b/>
                <w:sz w:val="16"/>
              </w:rPr>
              <w:t>9-11</w:t>
            </w:r>
          </w:p>
          <w:p>
            <w:r>
              <w:rPr>
                <w:sz w:val="18"/>
              </w:rPr>
              <w:t>[After rising from the dead, Jesus appeared early on Sunday morning to Mary Magdalene, whom he had delivered from seven demons. She went to his former companions, now weeping and carrying on, and told them. When they heard her report that she had seen him alive and well, they didn't believe her.</w:t>
            </w:r>
          </w:p>
        </w:tc>
        <w:tc>
          <w:tcPr>
            <w:tcW w:type="dxa" w:w="2880"/>
          </w:tcPr>
          <w:p>
            <w:r/>
            <w:r>
              <w:rPr>
                <w:b/>
                <w:sz w:val="16"/>
              </w:rPr>
              <w:t>9-11</w:t>
            </w:r>
          </w:p>
          <w:p>
            <w:r>
              <w:rPr>
                <w:sz w:val="18"/>
              </w:rPr>
              <w:t>[Heads up: the oldest copies of Mark end at verse 8 — the rest (verses 9-20) comes from later copies. Here's how that longer ending tells it:] After rising from the dead, Jesus appeared early on Sunday morning, first to Mary Magdalene — the same Mary he had freed from seven demons. She ran to his heartbroken friends, who were weeping and carrying on, and told them the news. But when they heard she had seen him alive and well, they didn't believe her one bit.</w:t>
            </w:r>
          </w:p>
        </w:tc>
        <w:tc>
          <w:tcPr>
            <w:tcW w:type="dxa" w:w="2880"/>
          </w:tcPr>
          <w:p>
            <w:r/>
            <w:r>
              <w:rPr>
                <w:b/>
                <w:sz w:val="16"/>
              </w:rPr>
              <w:t>9-11</w:t>
            </w:r>
          </w:p>
          <w:p>
            <w:r>
              <w:rPr>
                <w:sz w:val="18"/>
              </w:rPr>
              <w:t>[알려줄게: 마가복음 제일 오래된 사본들은 8절에서 끝나. 9~20절은 나중 사본에 추가된 '긴 결말'이야. 내용은 이래:] 예수님이 부활하신 후, 일요일 아침 일찍 막달라 마리아한테 처음 나타나셨어. 이 마리아가 바로 예수님이 전에 일곱 귀신 쫓아내준 그 사람이거든. 마리아는 예수님 따르던 사람들이 슬퍼서 울고 있는 곳으로 달려가서 이 소식을 전했지. 근데 사람들은 마리아가 진짜 살아있는 예수님을 봤다는 말을 믿지 않았어.</w:t>
            </w:r>
          </w:p>
        </w:tc>
      </w:tr>
      <w:tr>
        <w:tc>
          <w:tcPr>
            <w:tcW w:type="dxa" w:w="2880"/>
          </w:tcPr>
          <w:p>
            <w:r/>
            <w:r>
              <w:rPr>
                <w:b/>
                <w:sz w:val="16"/>
              </w:rPr>
              <w:t>12-13</w:t>
            </w:r>
          </w:p>
          <w:p>
            <w:r>
              <w:rPr>
                <w:sz w:val="18"/>
              </w:rPr>
              <w:t>Later he appeared, but in a different form, to two of them out walking in the countryside. They went back and told the rest, but they weren't believed either.</w:t>
            </w:r>
          </w:p>
        </w:tc>
        <w:tc>
          <w:tcPr>
            <w:tcW w:type="dxa" w:w="2880"/>
          </w:tcPr>
          <w:p>
            <w:r/>
            <w:r>
              <w:rPr>
                <w:b/>
                <w:sz w:val="16"/>
              </w:rPr>
              <w:t>12-13</w:t>
            </w:r>
          </w:p>
          <w:p>
            <w:r>
              <w:rPr>
                <w:sz w:val="18"/>
              </w:rPr>
              <w:t>Later, he appeared in a totally different form to two of them as they were walking out in the countryside. They rushed back and told the rest, but no one believed them either.</w:t>
            </w:r>
          </w:p>
        </w:tc>
        <w:tc>
          <w:tcPr>
            <w:tcW w:type="dxa" w:w="2880"/>
          </w:tcPr>
          <w:p>
            <w:r/>
            <w:r>
              <w:rPr>
                <w:b/>
                <w:sz w:val="16"/>
              </w:rPr>
              <w:t>12-13</w:t>
            </w:r>
          </w:p>
          <w:p>
            <w:r>
              <w:rPr>
                <w:sz w:val="18"/>
              </w:rPr>
              <w:t>그 후에 제자 중 두 명이 시골길을 걷고 있었는데, 예수님이 완전 다른 모습으로 그들 앞에 나타나셨어. 이 두 사람이 돌아가서 나머지 제자들한테 말해줬는데, 역시나 아무도 안 믿었대.</w:t>
            </w:r>
          </w:p>
        </w:tc>
      </w:tr>
      <w:tr>
        <w:tc>
          <w:tcPr>
            <w:tcW w:type="dxa" w:w="2880"/>
          </w:tcPr>
          <w:p>
            <w:r/>
            <w:r>
              <w:rPr>
                <w:b/>
                <w:sz w:val="16"/>
              </w:rPr>
              <w:t>14-16</w:t>
            </w:r>
          </w:p>
          <w:p>
            <w:r>
              <w:rPr>
                <w:sz w:val="18"/>
              </w:rPr>
              <w:t>Still later, as the Eleven were eating supper, he appeared and took them to task most severely for their stubborn unbelief, refusing to believe those who had seen him raised up. Then he said, "Go into the world. Go everywhere and announce the Message of God's good news to one and all. Whoever believes and is baptized is saved; whoever refuses to believe is damned.</w:t>
            </w:r>
          </w:p>
        </w:tc>
        <w:tc>
          <w:tcPr>
            <w:tcW w:type="dxa" w:w="2880"/>
          </w:tcPr>
          <w:p>
            <w:r/>
            <w:r>
              <w:rPr>
                <w:b/>
                <w:sz w:val="16"/>
              </w:rPr>
              <w:t>14-16</w:t>
            </w:r>
          </w:p>
          <w:p>
            <w:r>
              <w:rPr>
                <w:sz w:val="18"/>
              </w:rPr>
              <w:t>Still later, he appeared to the Eleven themselves while they were eating supper — and he called them out hard for their stubborn refusal to believe the people who had seen him risen. Then he said, "Go into the entire world and preach God's Good News to absolutely everyone. Anyone who believes and is baptized will be saved — but anyone who refuses to believe will be condemned."</w:t>
            </w:r>
          </w:p>
        </w:tc>
        <w:tc>
          <w:tcPr>
            <w:tcW w:type="dxa" w:w="2880"/>
          </w:tcPr>
          <w:p>
            <w:r/>
            <w:r>
              <w:rPr>
                <w:b/>
                <w:sz w:val="16"/>
              </w:rPr>
              <w:t>14-16</w:t>
            </w:r>
          </w:p>
          <w:p>
            <w:r>
              <w:rPr>
                <w:sz w:val="18"/>
              </w:rPr>
              <w:t>그러고 나서, 11명의 제자들이 저녁 먹고 있는데 예수님이 딱 나타나셨어. 그리고는 부활하신 예수님을 본 사람들의 말을 안 믿은 제자들을 엄청나게 혼내셨지. 그리고 말씀하셨어요. "이제 세상으로 나가세요. 어디를 가든지 모든 사람에게 이 기쁜 소식, 바로 하나님의 메시지를 전파하세요. 이것을 믿고 세례받는 사람은 구원받을 것이고, 안 믿는 사람은 심판받을 거예요."</w:t>
            </w:r>
          </w:p>
        </w:tc>
      </w:tr>
      <w:tr>
        <w:tc>
          <w:tcPr>
            <w:tcW w:type="dxa" w:w="2880"/>
          </w:tcPr>
          <w:p>
            <w:r/>
            <w:r>
              <w:rPr>
                <w:b/>
                <w:sz w:val="16"/>
              </w:rPr>
              <w:t>17-18</w:t>
            </w:r>
          </w:p>
          <w:p>
            <w:r>
              <w:rPr>
                <w:sz w:val="18"/>
              </w:rPr>
              <w:t>"These are some of the signs that will accompany believers: They will throw out demons in my name, they will speak in new tongues, they will take snakes in their hands, they will drink poison and not be hurt, they will lay hands on the sick and make them well."</w:t>
            </w:r>
          </w:p>
        </w:tc>
        <w:tc>
          <w:tcPr>
            <w:tcW w:type="dxa" w:w="2880"/>
          </w:tcPr>
          <w:p>
            <w:r/>
            <w:r>
              <w:rPr>
                <w:b/>
                <w:sz w:val="16"/>
              </w:rPr>
              <w:t>17-18</w:t>
            </w:r>
          </w:p>
          <w:p>
            <w:r>
              <w:rPr>
                <w:sz w:val="18"/>
              </w:rPr>
              <w:t>"And these insane signs will follow everyone who believes: they'll drive out demons in my name, they'll speak in brand-new languages, they'll pick up snakes with their bare hands, they'll drink poison and walk away totally fine, and they'll lay hands on sick people and heal them."</w:t>
            </w:r>
          </w:p>
        </w:tc>
        <w:tc>
          <w:tcPr>
            <w:tcW w:type="dxa" w:w="2880"/>
          </w:tcPr>
          <w:p>
            <w:r/>
            <w:r>
              <w:rPr>
                <w:b/>
                <w:sz w:val="16"/>
              </w:rPr>
              <w:t>17-18</w:t>
            </w:r>
          </w:p>
          <w:p>
            <w:r>
              <w:rPr>
                <w:sz w:val="18"/>
              </w:rPr>
              <w:t>"믿는 사람들에게는 이런 대단한 일들이 일어날 거예요. 내 이름으로 귀신을 쫓아내고, 새로운 언어로 말하고, 손으로 뱀을 집어도 괜찮고, 독을 마셔도 멀쩡하고, 아픈 사람에게 손을 얹으면 낫게 될 것입니다."</w:t>
            </w:r>
          </w:p>
        </w:tc>
      </w:tr>
      <w:tr>
        <w:tc>
          <w:tcPr>
            <w:tcW w:type="dxa" w:w="2880"/>
          </w:tcPr>
          <w:p>
            <w:r/>
            <w:r>
              <w:rPr>
                <w:b/>
                <w:sz w:val="16"/>
              </w:rPr>
              <w:t>19-20</w:t>
            </w:r>
          </w:p>
          <w:p>
            <w:r>
              <w:rPr>
                <w:sz w:val="18"/>
              </w:rPr>
              <w:t>Then the Master Jesus, after briefing them, was taken up to heaven, and he sat down beside God in the place of honor. And the disciples went everywhere preaching, the Master working right with them, validating the Message with indisputable evidence.]</w:t>
            </w:r>
          </w:p>
          <w:p>
            <w:r>
              <w:rPr>
                <w:sz w:val="18"/>
              </w:rPr>
              <w:t>Note: Mark 16:9-20 [the portion in brackets] is not found in the earliest handwritten copies.</w:t>
            </w:r>
          </w:p>
        </w:tc>
        <w:tc>
          <w:tcPr>
            <w:tcW w:type="dxa" w:w="2880"/>
          </w:tcPr>
          <w:p>
            <w:r/>
            <w:r>
              <w:rPr>
                <w:b/>
                <w:sz w:val="16"/>
              </w:rPr>
              <w:t>19-20</w:t>
            </w:r>
          </w:p>
          <w:p>
            <w:r>
              <w:rPr>
                <w:sz w:val="18"/>
              </w:rPr>
              <w:t>After briefing them, the Master Jesus was taken up into heaven and sat down at the right hand of God, the place of honor. The disciples went out and preached everywhere, and the Master worked right alongside them, backing up the message with undeniable miracles. (Note: Mark 16:9-20 — the part in brackets — isn't found in the earliest handwritten copies of Mark.)</w:t>
            </w:r>
          </w:p>
        </w:tc>
        <w:tc>
          <w:tcPr>
            <w:tcW w:type="dxa" w:w="2880"/>
          </w:tcPr>
          <w:p>
            <w:r/>
            <w:r>
              <w:rPr>
                <w:b/>
                <w:sz w:val="16"/>
              </w:rPr>
              <w:t>19-20</w:t>
            </w:r>
          </w:p>
          <w:p>
            <w:r>
              <w:rPr>
                <w:sz w:val="18"/>
              </w:rPr>
              <w:t>이 말씀을 마치고, 주 예수님은 하늘로 올라가셔서 하나님 옆 영예의 자리에 앉으셨어. 제자들은 사방으로 흩어져서 메시지를 전했지. 주님은 항상 그들과 함께 일하시면서, 확실한 증거들로 그들의 메시지가 진짜라는 걸 보여주셨어. (참고: 마가복음 16장 9~20절 — 대괄호 부분 — 은 제일 오래된 사본들에는 없어.)</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
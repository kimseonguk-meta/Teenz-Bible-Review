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아가 (Song of Songs)</w:t>
      </w:r>
    </w:p>
    <w:p>
      <w:r>
        <w:t>The Message 영어 원문 | Teen English 최종본 | Teen 한국어 최종본 — 장별 3단 비교</w:t>
      </w:r>
    </w:p>
    <w:p>
      <w:pPr>
        <w:pStyle w:val="Heading1"/>
      </w:pPr>
      <w:r>
        <w:t>Chapter 1 — My Crush is a Total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The Song—best of all songs—Solomon's song!</w:t>
            </w:r>
          </w:p>
        </w:tc>
        <w:tc>
          <w:tcPr>
            <w:tcW w:type="dxa" w:w="2880"/>
          </w:tcPr>
          <w:p>
            <w:r/>
            <w:r>
              <w:rPr>
                <w:b/>
                <w:sz w:val="16"/>
              </w:rPr>
              <w:t>1</w:t>
            </w:r>
          </w:p>
          <w:p>
            <w:r>
              <w:rPr>
                <w:sz w:val="18"/>
              </w:rPr>
              <w:t>The ultimate song — Solomon's greatest hit of all!</w:t>
            </w:r>
          </w:p>
        </w:tc>
        <w:tc>
          <w:tcPr>
            <w:tcW w:type="dxa" w:w="2880"/>
          </w:tcPr>
          <w:p>
            <w:r/>
            <w:r>
              <w:rPr>
                <w:b/>
                <w:sz w:val="16"/>
              </w:rPr>
              <w:t>1</w:t>
            </w:r>
          </w:p>
          <w:p>
            <w:r>
              <w:rPr>
                <w:sz w:val="18"/>
              </w:rPr>
              <w:t>이건 모든 노래 중 최고의 노래, 솔로몬의 노래래.</w:t>
            </w:r>
          </w:p>
        </w:tc>
      </w:tr>
      <w:tr>
        <w:tc>
          <w:tcPr>
            <w:tcW w:type="dxa" w:w="2880"/>
          </w:tcPr>
          <w:p>
            <w:r/>
            <w:r>
              <w:rPr>
                <w:b/>
                <w:sz w:val="16"/>
              </w:rPr>
              <w:t>2-3</w:t>
            </w:r>
          </w:p>
          <w:p>
            <w:r>
              <w:rPr>
                <w:sz w:val="18"/>
              </w:rPr>
              <w:t>Kiss me—full on the mouth!      Yes! For your love is better than wine,      headier than your aromatic oils.  The syllables of your name murmur like a meadow brook.      No wonder everyone loves to say your name!</w:t>
            </w:r>
          </w:p>
        </w:tc>
        <w:tc>
          <w:tcPr>
            <w:tcW w:type="dxa" w:w="2880"/>
          </w:tcPr>
          <w:p>
            <w:r/>
            <w:r>
              <w:rPr>
                <w:b/>
                <w:sz w:val="16"/>
              </w:rPr>
              <w:t>2-3</w:t>
            </w:r>
          </w:p>
          <w:p>
            <w:r>
              <w:rPr>
                <w:sz w:val="18"/>
              </w:rPr>
              <w:t>Just kiss me already, like for real! Your love is on another level, way better than any drink. Even just saying your name feels so good, like a chill stream. No wonder everyone's obsessed with you.</w:t>
            </w:r>
          </w:p>
        </w:tc>
        <w:tc>
          <w:tcPr>
            <w:tcW w:type="dxa" w:w="2880"/>
          </w:tcPr>
          <w:p>
            <w:r/>
            <w:r>
              <w:rPr>
                <w:b/>
                <w:sz w:val="16"/>
              </w:rPr>
              <w:t>2-3</w:t>
            </w:r>
          </w:p>
          <w:p>
            <w:r>
              <w:rPr>
                <w:sz w:val="18"/>
              </w:rPr>
              <w:t>나한테 키스해줘! 응! 너의 사랑은 와인보다 훨씬 좋고, 향수보다 더 취하는 것 같아. 네 이름을 부르는 것만으로도 계곡의 시냇물 소리처럼 마음이 편안해져. 다들 네 이름을 왜 그렇게 좋아하는지 알겠다니까.</w:t>
            </w:r>
          </w:p>
        </w:tc>
      </w:tr>
      <w:tr>
        <w:tc>
          <w:tcPr>
            <w:tcW w:type="dxa" w:w="2880"/>
          </w:tcPr>
          <w:p>
            <w:r/>
            <w:r>
              <w:rPr>
                <w:b/>
                <w:sz w:val="16"/>
              </w:rPr>
              <w:t>4</w:t>
            </w:r>
          </w:p>
          <w:p>
            <w:r>
              <w:rPr>
                <w:sz w:val="18"/>
              </w:rPr>
              <w:t>Take me away with you! Let's run off together!      An elopement with my King-Lover!  We'll celebrate, we'll sing,      we'll make great music.  Yes! For your love is better than vintage wine.      Everyone loves you—of course! And why not?</w:t>
            </w:r>
          </w:p>
        </w:tc>
        <w:tc>
          <w:tcPr>
            <w:tcW w:type="dxa" w:w="2880"/>
          </w:tcPr>
          <w:p>
            <w:r/>
            <w:r>
              <w:rPr>
                <w:b/>
                <w:sz w:val="16"/>
              </w:rPr>
              <w:t>4</w:t>
            </w:r>
          </w:p>
          <w:p>
            <w:r>
              <w:rPr>
                <w:sz w:val="18"/>
              </w:rPr>
              <w:t>Let's just go, you and me. Run away together, just us and my king. We'll have the best time, singing and making the best music. Seriously, your love is top-tier, better than the fanciest stuff. It's so obvious why everyone loves you.</w:t>
            </w:r>
          </w:p>
        </w:tc>
        <w:tc>
          <w:tcPr>
            <w:tcW w:type="dxa" w:w="2880"/>
          </w:tcPr>
          <w:p>
            <w:r/>
            <w:r>
              <w:rPr>
                <w:b/>
                <w:sz w:val="16"/>
              </w:rPr>
              <w:t>4</w:t>
            </w:r>
          </w:p>
          <w:p>
            <w:r>
              <w:rPr>
                <w:sz w:val="18"/>
              </w:rPr>
              <w:t>나랑 같이 가자! 우리 둘이 도망치자! 나의 왕, 나의 사랑과 함께! 우리끼리 축하하고, 노래하고, 신나는 음악을 만들자. 진짜로! 너의 사랑은 비싼 와인보다 훨씬 나아. 모두가 널 사랑하는 건 당연한 거야. 어떻게 안 그럴 수가 있겠어?</w:t>
            </w:r>
          </w:p>
        </w:tc>
      </w:tr>
      <w:tr>
        <w:tc>
          <w:tcPr>
            <w:tcW w:type="dxa" w:w="2880"/>
          </w:tcPr>
          <w:p>
            <w:r/>
            <w:r>
              <w:rPr>
                <w:b/>
                <w:sz w:val="16"/>
              </w:rPr>
              <w:t>5-6</w:t>
            </w:r>
          </w:p>
          <w:p>
            <w:r>
              <w:rPr>
                <w:sz w:val="18"/>
              </w:rPr>
              <w:t>I am weathered but still elegant,      oh, dear sisters in Jerusalem,  Weather-darkened like Kedar desert tents,      time-softened like Solomon's Temple hangings.  Don't look down on me because I'm dark,      darkened by the sun's harsh rays.  My brothers ridiculed me and sent me to work in the fields.      They made me care for the face of the earth,      but I had no time to care for my own face.</w:t>
            </w:r>
          </w:p>
        </w:tc>
        <w:tc>
          <w:tcPr>
            <w:tcW w:type="dxa" w:w="2880"/>
          </w:tcPr>
          <w:p>
            <w:r/>
            <w:r>
              <w:rPr>
                <w:b/>
                <w:sz w:val="16"/>
              </w:rPr>
              <w:t>5-6</w:t>
            </w:r>
          </w:p>
          <w:p>
            <w:r>
              <w:rPr>
                <w:sz w:val="18"/>
              </w:rPr>
              <w:t>Hey, girls of Jerusalem, I know I look a little weathered, but I'm still beautiful — sun-burnt like those desert tents of Kedar, yet soft like Solomon's Temple hangings. Don't look down on me because I'm dark; the sun did this to me. My brothers were jerks and sent me to work the fields all day, so I had to take care of the farm instead of myself.</w:t>
            </w:r>
          </w:p>
        </w:tc>
        <w:tc>
          <w:tcPr>
            <w:tcW w:type="dxa" w:w="2880"/>
          </w:tcPr>
          <w:p>
            <w:r/>
            <w:r>
              <w:rPr>
                <w:b/>
                <w:sz w:val="16"/>
              </w:rPr>
              <w:t>5-6</w:t>
            </w:r>
          </w:p>
          <w:p>
            <w:r>
              <w:rPr>
                <w:sz w:val="18"/>
              </w:rPr>
              <w:t>예루살렘의 친구들아, 내가 좀 까맣긴 해도 여전히 예쁘지 않니? 케달 사막의 텐트처럼 햇볕에 그을렸고, 솔로몬 성전의 휘장처럼 부드러워졌어. 내가 까맣다고 무시하지 마, 햇빛 때문에 그런 거니까. 오빠들이 나를 놀리고 밭에 가서 일하라고 시켰어. 그래서 땅은 돌봤는데, 내 얼굴은 돌볼 시간이 없었지.</w:t>
            </w:r>
          </w:p>
        </w:tc>
      </w:tr>
      <w:tr>
        <w:tc>
          <w:tcPr>
            <w:tcW w:type="dxa" w:w="2880"/>
          </w:tcPr>
          <w:p>
            <w:r/>
            <w:r>
              <w:rPr>
                <w:b/>
                <w:sz w:val="16"/>
              </w:rPr>
              <w:t>7</w:t>
            </w:r>
          </w:p>
          <w:p>
            <w:r>
              <w:rPr>
                <w:sz w:val="18"/>
              </w:rPr>
              <w:t>Tell me where you're working      —I love you so much—  Tell me where you're tending your flocks,      where you let them rest at noontime.  Why should I be the one left out,      outside the orbit of your tender care?</w:t>
            </w:r>
          </w:p>
        </w:tc>
        <w:tc>
          <w:tcPr>
            <w:tcW w:type="dxa" w:w="2880"/>
          </w:tcPr>
          <w:p>
            <w:r/>
            <w:r>
              <w:rPr>
                <w:b/>
                <w:sz w:val="16"/>
              </w:rPr>
              <w:t>7</w:t>
            </w:r>
          </w:p>
          <w:p>
            <w:r>
              <w:rPr>
                <w:sz w:val="18"/>
              </w:rPr>
              <w:t>Seriously, where are you at? I miss you like crazy. Tell me where you're working, where you take your sheep for their lunch break. Why do I have to feel so left out, like I'm not in your circle?</w:t>
            </w:r>
          </w:p>
        </w:tc>
        <w:tc>
          <w:tcPr>
            <w:tcW w:type="dxa" w:w="2880"/>
          </w:tcPr>
          <w:p>
            <w:r/>
            <w:r>
              <w:rPr>
                <w:b/>
                <w:sz w:val="16"/>
              </w:rPr>
              <w:t>7</w:t>
            </w:r>
          </w:p>
          <w:p>
            <w:r>
              <w:rPr>
                <w:sz w:val="18"/>
              </w:rPr>
              <w:t>네가 어디서 일하는지 말해줘. 나 너 진짜 많이 사랑하거든. 어디서 양들을 돌보는지, 점심때 어디서 쉬게 하는지 알려줘. 왜 나만 네 관심 밖에서 겉도는 사람처럼 느껴져야 해?</w:t>
            </w:r>
          </w:p>
        </w:tc>
      </w:tr>
      <w:tr>
        <w:tc>
          <w:tcPr>
            <w:tcW w:type="dxa" w:w="2880"/>
          </w:tcPr>
          <w:p>
            <w:r/>
            <w:r>
              <w:rPr>
                <w:b/>
                <w:sz w:val="16"/>
              </w:rPr>
              <w:t>8</w:t>
            </w:r>
          </w:p>
          <w:p>
            <w:r>
              <w:rPr>
                <w:sz w:val="18"/>
              </w:rPr>
              <w:t>If you can't find me, loveliest of all women,      it's all right. Stay with your flocks.  Lead your lambs to good pasture.      Stay with your shepherd neighbors.</w:t>
            </w:r>
          </w:p>
        </w:tc>
        <w:tc>
          <w:tcPr>
            <w:tcW w:type="dxa" w:w="2880"/>
          </w:tcPr>
          <w:p>
            <w:r/>
            <w:r>
              <w:rPr>
                <w:b/>
                <w:sz w:val="16"/>
              </w:rPr>
              <w:t>8</w:t>
            </w:r>
          </w:p>
          <w:p>
            <w:r>
              <w:rPr>
                <w:sz w:val="18"/>
              </w:rPr>
              <w:t>If you don't know, you, the most beautiful girl out there, it's cool. Just hang with your sheep, lead them to the good spots. Stick with your shepherd friends.</w:t>
            </w:r>
          </w:p>
        </w:tc>
        <w:tc>
          <w:tcPr>
            <w:tcW w:type="dxa" w:w="2880"/>
          </w:tcPr>
          <w:p>
            <w:r/>
            <w:r>
              <w:rPr>
                <w:b/>
                <w:sz w:val="16"/>
              </w:rPr>
              <w:t>8</w:t>
            </w:r>
          </w:p>
          <w:p>
            <w:r>
              <w:rPr>
                <w:sz w:val="18"/>
              </w:rPr>
              <w:t>세상에서 제일 예쁜 아가씨, 네가 날 못 찾겠으면 괜찮아. 그냥 네 양들이랑 같이 있어. 양들을 좋은 풀밭으로 이끌어주고, 다른 목동들이랑 같이 지내.</w:t>
            </w:r>
          </w:p>
        </w:tc>
      </w:tr>
      <w:tr>
        <w:tc>
          <w:tcPr>
            <w:tcW w:type="dxa" w:w="2880"/>
          </w:tcPr>
          <w:p>
            <w:r/>
            <w:r>
              <w:rPr>
                <w:b/>
                <w:sz w:val="16"/>
              </w:rPr>
              <w:t>9-11</w:t>
            </w:r>
          </w:p>
          <w:p>
            <w:r>
              <w:rPr>
                <w:sz w:val="18"/>
              </w:rPr>
              <w:t>You remind me of Pharaoh's      well-groomed and satiny mares.  Pendant earrings line the elegance of your cheeks;      strands of jewels illumine the curve of your throat.  I'm making jewelry for you, gold and silver jewelry      that will mark and accent your beauty.</w:t>
            </w:r>
          </w:p>
        </w:tc>
        <w:tc>
          <w:tcPr>
            <w:tcW w:type="dxa" w:w="2880"/>
          </w:tcPr>
          <w:p>
            <w:r/>
            <w:r>
              <w:rPr>
                <w:b/>
                <w:sz w:val="16"/>
              </w:rPr>
              <w:t>9-11</w:t>
            </w:r>
          </w:p>
          <w:p>
            <w:r>
              <w:rPr>
                <w:sz w:val="18"/>
              </w:rPr>
              <w:t>You remind me of one of Pharaoh's super sleek and fancy horses. Those earrings look amazing on you, and that necklace totally highlights your neck. I'm gonna make you some custom jewelry, gold and silver, to really show off how beautiful you are.</w:t>
            </w:r>
          </w:p>
        </w:tc>
        <w:tc>
          <w:tcPr>
            <w:tcW w:type="dxa" w:w="2880"/>
          </w:tcPr>
          <w:p>
            <w:r/>
            <w:r>
              <w:rPr>
                <w:b/>
                <w:sz w:val="16"/>
              </w:rPr>
              <w:t>9-11</w:t>
            </w:r>
          </w:p>
          <w:p>
            <w:r>
              <w:rPr>
                <w:sz w:val="18"/>
              </w:rPr>
              <w:t>너를 보면 파라오의 잘나가는 말들이 생각나. 귀걸이가 네 뺨을 더 예쁘게 만들고, 목걸이가 네 목선을 빛나게 해. 내가 널 위해 금은보석으로 장신구를 만들어줄게. 너의 아름다움을 더 돋보이게 해줄 거야.</w:t>
            </w:r>
          </w:p>
        </w:tc>
      </w:tr>
      <w:tr>
        <w:tc>
          <w:tcPr>
            <w:tcW w:type="dxa" w:w="2880"/>
          </w:tcPr>
          <w:p>
            <w:r/>
            <w:r>
              <w:rPr>
                <w:b/>
                <w:sz w:val="16"/>
              </w:rPr>
              <w:t>12-14</w:t>
            </w:r>
          </w:p>
          <w:p>
            <w:r>
              <w:rPr>
                <w:sz w:val="18"/>
              </w:rPr>
              <w:t>When my King-Lover lay down beside me,      my fragrance filled the room.  His head resting between my breasts—      the head of my lover was a sachet of sweet myrrh.  My beloved is a bouquet of wildflowers      picked just for me from the fields of En Gedi.</w:t>
            </w:r>
          </w:p>
        </w:tc>
        <w:tc>
          <w:tcPr>
            <w:tcW w:type="dxa" w:w="2880"/>
          </w:tcPr>
          <w:p>
            <w:r/>
            <w:r>
              <w:rPr>
                <w:b/>
                <w:sz w:val="16"/>
              </w:rPr>
              <w:t>12-14</w:t>
            </w:r>
          </w:p>
          <w:p>
            <w:r>
              <w:rPr>
                <w:sz w:val="18"/>
              </w:rPr>
              <w:t>When my king, my lover, was lying next to me, my perfume filled the whole room. His head on my chest was like a bag of the best-smelling spices. My guy is like a whole bouquet of wildflowers, picked just for me from the fields of En Gedi.</w:t>
            </w:r>
          </w:p>
        </w:tc>
        <w:tc>
          <w:tcPr>
            <w:tcW w:type="dxa" w:w="2880"/>
          </w:tcPr>
          <w:p>
            <w:r/>
            <w:r>
              <w:rPr>
                <w:b/>
                <w:sz w:val="16"/>
              </w:rPr>
              <w:t>12-14</w:t>
            </w:r>
          </w:p>
          <w:p>
            <w:r>
              <w:rPr>
                <w:sz w:val="18"/>
              </w:rPr>
              <w:t>나의 왕, 나의 사랑이 내 옆에 누웠을 때, 내 향기가 방 안에 가득 찼어. 내 가슴에 기댄 그의 머리는 달콤한 몰약 주머니 같았지. 내 사랑은 엔게디 들판에서 나만을 위해 꺾은 꽃다발 같아.</w:t>
            </w:r>
          </w:p>
        </w:tc>
      </w:tr>
      <w:tr>
        <w:tc>
          <w:tcPr>
            <w:tcW w:type="dxa" w:w="2880"/>
          </w:tcPr>
          <w:p>
            <w:r/>
            <w:r>
              <w:rPr>
                <w:b/>
                <w:sz w:val="16"/>
              </w:rPr>
              <w:t>15</w:t>
            </w:r>
          </w:p>
          <w:p>
            <w:r>
              <w:rPr>
                <w:sz w:val="18"/>
              </w:rPr>
              <w:t>Oh, my dear friend! You're so beautiful!      And your eyes so beautiful—like doves!</w:t>
            </w:r>
          </w:p>
        </w:tc>
        <w:tc>
          <w:tcPr>
            <w:tcW w:type="dxa" w:w="2880"/>
          </w:tcPr>
          <w:p>
            <w:r/>
            <w:r>
              <w:rPr>
                <w:b/>
                <w:sz w:val="16"/>
              </w:rPr>
              <w:t>15</w:t>
            </w:r>
          </w:p>
          <w:p>
            <w:r>
              <w:rPr>
                <w:sz w:val="18"/>
              </w:rPr>
              <w:t>Oh, my friend! You're so beautiful! And your eyes are so pretty—like doves!</w:t>
            </w:r>
          </w:p>
        </w:tc>
        <w:tc>
          <w:tcPr>
            <w:tcW w:type="dxa" w:w="2880"/>
          </w:tcPr>
          <w:p>
            <w:r/>
            <w:r>
              <w:rPr>
                <w:b/>
                <w:sz w:val="16"/>
              </w:rPr>
              <w:t>15</w:t>
            </w:r>
          </w:p>
          <w:p>
            <w:r>
              <w:rPr>
                <w:sz w:val="18"/>
              </w:rPr>
              <w:t>오, 내 사랑! 너 진짜 예쁘다! 그리고 네 눈은 비둘기처럼 정말 아름다워!</w:t>
            </w:r>
          </w:p>
        </w:tc>
      </w:tr>
      <w:tr>
        <w:tc>
          <w:tcPr>
            <w:tcW w:type="dxa" w:w="2880"/>
          </w:tcPr>
          <w:p>
            <w:r/>
            <w:r>
              <w:rPr>
                <w:b/>
                <w:sz w:val="16"/>
              </w:rPr>
              <w:t>16-17</w:t>
            </w:r>
          </w:p>
          <w:p>
            <w:r>
              <w:rPr>
                <w:sz w:val="18"/>
              </w:rPr>
              <w:t>And you, my dear lover—you're so handsome!      And the bed we share is like a forest glen.  We enjoy a canopy of cedars      enclosed by cypresses, fragrant and green.</w:t>
            </w:r>
          </w:p>
        </w:tc>
        <w:tc>
          <w:tcPr>
            <w:tcW w:type="dxa" w:w="2880"/>
          </w:tcPr>
          <w:p>
            <w:r/>
            <w:r>
              <w:rPr>
                <w:b/>
                <w:sz w:val="16"/>
              </w:rPr>
              <w:t>16-17</w:t>
            </w:r>
          </w:p>
          <w:p>
            <w:r>
              <w:rPr>
                <w:sz w:val="18"/>
              </w:rPr>
              <w:t>And you, my love—you're so handsome! And our bed is like a secret spot in the forest. We've got a roof of cedar trees and walls of cypress, and it all smells so fresh and green.</w:t>
            </w:r>
          </w:p>
        </w:tc>
        <w:tc>
          <w:tcPr>
            <w:tcW w:type="dxa" w:w="2880"/>
          </w:tcPr>
          <w:p>
            <w:r/>
            <w:r>
              <w:rPr>
                <w:b/>
                <w:sz w:val="16"/>
              </w:rPr>
              <w:t>16-17</w:t>
            </w:r>
          </w:p>
          <w:p>
            <w:r>
              <w:rPr>
                <w:sz w:val="18"/>
              </w:rPr>
              <w:t>그리고 너, 내 사랑하는 사람아, 너는 정말 잘생겼어! 우리가 함께 눕는 침대는 숲속의 작은 쉼터 같아. 우리는 백향목 지붕과 잣나무 벽으로 둘러싸인, 향긋하고 푸른 곳에 있어.</w:t>
            </w:r>
          </w:p>
        </w:tc>
      </w:tr>
    </w:tbl>
    <w:p>
      <w:pPr>
        <w:pStyle w:val="Heading1"/>
      </w:pPr>
      <w:r>
        <w:t>Chapter 2 — My Man is on Another Level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I'm just a wildflower picked from the plains of Sharon,      a lotus blossom from the valley pools.</w:t>
            </w:r>
          </w:p>
        </w:tc>
        <w:tc>
          <w:tcPr>
            <w:tcW w:type="dxa" w:w="2880"/>
          </w:tcPr>
          <w:p>
            <w:r/>
            <w:r>
              <w:rPr>
                <w:b/>
                <w:sz w:val="16"/>
              </w:rPr>
              <w:t>1</w:t>
            </w:r>
          </w:p>
          <w:p>
            <w:r>
              <w:rPr>
                <w:sz w:val="18"/>
              </w:rPr>
              <w:t>I’m just a wildflower from the plains of Sharon, a regular lotus from the valley pools.</w:t>
            </w:r>
          </w:p>
        </w:tc>
        <w:tc>
          <w:tcPr>
            <w:tcW w:type="dxa" w:w="2880"/>
          </w:tcPr>
          <w:p>
            <w:r/>
            <w:r>
              <w:rPr>
                <w:b/>
                <w:sz w:val="16"/>
              </w:rPr>
              <w:t>1</w:t>
            </w:r>
          </w:p>
          <w:p>
            <w:r>
              <w:rPr>
                <w:sz w:val="18"/>
              </w:rPr>
              <w:t>나는 샤론 평야에 핀 그냥 들꽃이고, 골짜기의 수련 같은 평범한 여자애일 뿐이래.</w:t>
            </w:r>
          </w:p>
        </w:tc>
      </w:tr>
      <w:tr>
        <w:tc>
          <w:tcPr>
            <w:tcW w:type="dxa" w:w="2880"/>
          </w:tcPr>
          <w:p>
            <w:r/>
            <w:r>
              <w:rPr>
                <w:b/>
                <w:sz w:val="16"/>
              </w:rPr>
              <w:t>2</w:t>
            </w:r>
          </w:p>
          <w:p>
            <w:r>
              <w:rPr>
                <w:sz w:val="18"/>
              </w:rPr>
              <w:t>A lotus blossoming in a swamp of weeds—      that's my dear friend among the girls in the village.</w:t>
            </w:r>
          </w:p>
        </w:tc>
        <w:tc>
          <w:tcPr>
            <w:tcW w:type="dxa" w:w="2880"/>
          </w:tcPr>
          <w:p>
            <w:r/>
            <w:r>
              <w:rPr>
                <w:b/>
                <w:sz w:val="16"/>
              </w:rPr>
              <w:t>2</w:t>
            </w:r>
          </w:p>
          <w:p>
            <w:r>
              <w:rPr>
                <w:sz w:val="18"/>
              </w:rPr>
              <w:t>He says, “A lotus blooming in a swamp of weeds—that’s you, my girl, compared to everyone else.”</w:t>
            </w:r>
          </w:p>
        </w:tc>
        <w:tc>
          <w:tcPr>
            <w:tcW w:type="dxa" w:w="2880"/>
          </w:tcPr>
          <w:p>
            <w:r/>
            <w:r>
              <w:rPr>
                <w:b/>
                <w:sz w:val="16"/>
              </w:rPr>
              <w:t>2</w:t>
            </w:r>
          </w:p>
          <w:p>
            <w:r>
              <w:rPr>
                <w:sz w:val="18"/>
              </w:rPr>
              <w:t>근데 오빠가 그러는 거임. “다른 여자애들은 그냥 잡초인데, 너는 그 속에서 피어난 수련 같아”라고.</w:t>
            </w:r>
          </w:p>
        </w:tc>
      </w:tr>
      <w:tr>
        <w:tc>
          <w:tcPr>
            <w:tcW w:type="dxa" w:w="2880"/>
          </w:tcPr>
          <w:p>
            <w:r/>
            <w:r>
              <w:rPr>
                <w:b/>
                <w:sz w:val="16"/>
              </w:rPr>
              <w:t>3-4</w:t>
            </w:r>
          </w:p>
          <w:p>
            <w:r>
              <w:rPr>
                <w:sz w:val="18"/>
              </w:rPr>
              <w:t>As an apricot tree stands out in the forest,      my lover stands above the young men in town.  All I want is to sit in his shade,      to taste and savor his delicious love.  He took me home with him for a festive meal,      but his eyes feasted on *me*!</w:t>
            </w:r>
          </w:p>
        </w:tc>
        <w:tc>
          <w:tcPr>
            <w:tcW w:type="dxa" w:w="2880"/>
          </w:tcPr>
          <w:p>
            <w:r/>
            <w:r>
              <w:rPr>
                <w:b/>
                <w:sz w:val="16"/>
              </w:rPr>
              <w:t>3-4</w:t>
            </w:r>
          </w:p>
          <w:p>
            <w:r>
              <w:rPr>
                <w:sz w:val="18"/>
              </w:rPr>
              <w:t>And my man? He’s like an apricot tree standing out in a forest of ordinary trees — he just stands out from all the other guys. All I want is to sit in his shade and soak up his delicious love. He brought me home for a festive meal, but honestly? His eyes were feasting on me!</w:t>
            </w:r>
          </w:p>
        </w:tc>
        <w:tc>
          <w:tcPr>
            <w:tcW w:type="dxa" w:w="2880"/>
          </w:tcPr>
          <w:p>
            <w:r/>
            <w:r>
              <w:rPr>
                <w:b/>
                <w:sz w:val="16"/>
              </w:rPr>
              <w:t>3-4</w:t>
            </w:r>
          </w:p>
          <w:p>
            <w:r>
              <w:rPr>
                <w:sz w:val="18"/>
              </w:rPr>
              <w:t>내 남친은 숲속에서 눈에 띄는 살구나무 같아. 다른 남자애들이랑은 차원이 다르지. 그냥 그 사람 그늘에 앉아서 달달한 사랑을 음미하고 싶어. 그 사람이 날 잔치에 데려갔는데, 다른 건 안 보고 나만 뚫어지게 쳐다보는 거 있지!</w:t>
            </w:r>
          </w:p>
        </w:tc>
      </w:tr>
      <w:tr>
        <w:tc>
          <w:tcPr>
            <w:tcW w:type="dxa" w:w="2880"/>
          </w:tcPr>
          <w:p>
            <w:r/>
            <w:r>
              <w:rPr>
                <w:b/>
                <w:sz w:val="16"/>
              </w:rPr>
              <w:t>5-6</w:t>
            </w:r>
          </w:p>
          <w:p>
            <w:r>
              <w:rPr>
                <w:sz w:val="18"/>
              </w:rPr>
              <w:t>Oh! Give me something refreshing to eat—and quickly!      Apricots, raisins—anything. I'm about to faint with love!  His left hand cradles my head,      and his right arm encircles my waist!</w:t>
            </w:r>
          </w:p>
        </w:tc>
        <w:tc>
          <w:tcPr>
            <w:tcW w:type="dxa" w:w="2880"/>
          </w:tcPr>
          <w:p>
            <w:r/>
            <w:r>
              <w:rPr>
                <w:b/>
                <w:sz w:val="16"/>
              </w:rPr>
              <w:t>5-6</w:t>
            </w:r>
          </w:p>
          <w:p>
            <w:r>
              <w:rPr>
                <w:sz w:val="18"/>
              </w:rPr>
              <w:t>Oh! Give me something refreshing to eat — and quick! Apricots, raisins, anything! I’m about to faint with love! His left hand cradles my head, and his right arm wraps around my waist!</w:t>
            </w:r>
          </w:p>
        </w:tc>
        <w:tc>
          <w:tcPr>
            <w:tcW w:type="dxa" w:w="2880"/>
          </w:tcPr>
          <w:p>
            <w:r/>
            <w:r>
              <w:rPr>
                <w:b/>
                <w:sz w:val="16"/>
              </w:rPr>
              <w:t>5-6</w:t>
            </w:r>
          </w:p>
          <w:p>
            <w:r>
              <w:rPr>
                <w:sz w:val="18"/>
              </w:rPr>
              <w:t>아, 진짜 사랑에 취해서 쓰러질 것 같으니까 빨리 뭐 좀 줘! 살구든 건포도든 아무거나! 그 사람이 왼손으로 내 머리를 받쳐주고 오른손으로 내 허리를 감싸 안고 있었거든.</w:t>
            </w:r>
          </w:p>
        </w:tc>
      </w:tr>
      <w:tr>
        <w:tc>
          <w:tcPr>
            <w:tcW w:type="dxa" w:w="2880"/>
          </w:tcPr>
          <w:p>
            <w:r/>
            <w:r>
              <w:rPr>
                <w:b/>
                <w:sz w:val="16"/>
              </w:rPr>
              <w:t>7</w:t>
            </w:r>
          </w:p>
          <w:p>
            <w:r>
              <w:rPr>
                <w:sz w:val="18"/>
              </w:rPr>
              <w:t>Oh, let me warn you, sisters in Jerusalem,      by the gazelles, yes, by all the wild deer:  Don't excite love, don't stir it up,      until the time is ripe—and you're ready.</w:t>
            </w:r>
          </w:p>
        </w:tc>
        <w:tc>
          <w:tcPr>
            <w:tcW w:type="dxa" w:w="2880"/>
          </w:tcPr>
          <w:p>
            <w:r/>
            <w:r>
              <w:rPr>
                <w:b/>
                <w:sz w:val="16"/>
              </w:rPr>
              <w:t>7</w:t>
            </w:r>
          </w:p>
          <w:p>
            <w:r>
              <w:rPr>
                <w:sz w:val="18"/>
              </w:rPr>
              <w:t>Oh, let me warn you, sisters in Jerusalem — by the gazelles, yes, by all the wild deer: don’t wake love up, don’t stir it up, until the time is right and you’re ready.</w:t>
            </w:r>
          </w:p>
        </w:tc>
        <w:tc>
          <w:tcPr>
            <w:tcW w:type="dxa" w:w="2880"/>
          </w:tcPr>
          <w:p>
            <w:r/>
            <w:r>
              <w:rPr>
                <w:b/>
                <w:sz w:val="16"/>
              </w:rPr>
              <w:t>7</w:t>
            </w:r>
          </w:p>
          <w:p>
            <w:r>
              <w:rPr>
                <w:sz w:val="18"/>
              </w:rPr>
              <w:t>예루살렘 여자들아, 내가 경고하는데, 들판의 노루와 사슴을 걸고 맹세해. 사랑이라는 감정은 억지로 깨우는 게 아니야. 때가 될 때까지, 너희가 진짜 준비될 때까지 기다려.</w:t>
            </w:r>
          </w:p>
        </w:tc>
      </w:tr>
      <w:tr>
        <w:tc>
          <w:tcPr>
            <w:tcW w:type="dxa" w:w="2880"/>
          </w:tcPr>
          <w:p>
            <w:r/>
            <w:r>
              <w:rPr>
                <w:b/>
                <w:sz w:val="16"/>
              </w:rPr>
              <w:t>8-10</w:t>
            </w:r>
          </w:p>
          <w:p>
            <w:r>
              <w:rPr>
                <w:sz w:val="18"/>
              </w:rPr>
              <w:t>Look! Listen! There's my lover!      Do you see him coming?  Vaulting the mountains,      leaping the hills.  My lover is like a gazelle, graceful;      like a young stag, virile.  Look at him there, on tiptoe at the gate,      all ears, all eyes—ready!  My lover has arrived      and he's speaking to me!</w:t>
            </w:r>
          </w:p>
        </w:tc>
        <w:tc>
          <w:tcPr>
            <w:tcW w:type="dxa" w:w="2880"/>
          </w:tcPr>
          <w:p>
            <w:r/>
            <w:r>
              <w:rPr>
                <w:b/>
                <w:sz w:val="16"/>
              </w:rPr>
              <w:t>8-10</w:t>
            </w:r>
          </w:p>
          <w:p>
            <w:r>
              <w:rPr>
                <w:sz w:val="18"/>
              </w:rPr>
              <w:t>Oh! Do you hear that? It’s my love coming! Look! He’s jumping over mountains, leaping over hills. My man is like a graceful gazelle, a young stag full of energy. He’s right there, on tiptoe at the gate, all ears and eyes — ready! My lover is here, and he’s talking to me!</w:t>
            </w:r>
          </w:p>
        </w:tc>
        <w:tc>
          <w:tcPr>
            <w:tcW w:type="dxa" w:w="2880"/>
          </w:tcPr>
          <w:p>
            <w:r/>
            <w:r>
              <w:rPr>
                <w:b/>
                <w:sz w:val="16"/>
              </w:rPr>
              <w:t>8-10</w:t>
            </w:r>
          </w:p>
          <w:p>
            <w:r>
              <w:rPr>
                <w:sz w:val="18"/>
              </w:rPr>
              <w:t>와, 들려? 내 사랑하는 사람이 오는 소리야! 저기 봐봐! 산을 넘고 언덕을 뛰어다니면서 오고 있어. 내 남친은 우아한 가젤 같고, 힘 넘치는 젊은 사슴 같아. 저기 문 앞에서 까치발로 서서 귀 쫑긋 눈 땡글, 완전 준비하고 있네! 드디어 내 님이 와서 나한테 말을 거는 거야!</w:t>
            </w:r>
          </w:p>
        </w:tc>
      </w:tr>
      <w:tr>
        <w:tc>
          <w:tcPr>
            <w:tcW w:type="dxa" w:w="2880"/>
          </w:tcPr>
          <w:p>
            <w:r/>
            <w:r>
              <w:rPr>
                <w:b/>
                <w:sz w:val="16"/>
              </w:rPr>
              <w:t>11-14</w:t>
            </w:r>
          </w:p>
          <w:p>
            <w:r>
              <w:rPr>
                <w:sz w:val="18"/>
              </w:rPr>
              <w:t>Get up, my dear friend,      fair and beautiful lover—come to me!  Look around you: Winter is over;      the winter rains are over, gone!  Spring flowers are in blossom all over.      The whole world's a choir—and singing!  Spring warblers are filling the forest      with sweet strains.  Lilacs are exuberantly purple and perfumed,      and cherry trees fragrant with blossoms.  Oh, get up, dear friend,      my fair and beautiful lover—come to me!  Come, my shy and modest dove—      leave your seclusion, come out in the open.  Let me see your face,      let me hear your voice.  For your voice is soothing      and your face is ravishing.</w:t>
            </w:r>
          </w:p>
        </w:tc>
        <w:tc>
          <w:tcPr>
            <w:tcW w:type="dxa" w:w="2880"/>
          </w:tcPr>
          <w:p>
            <w:r/>
            <w:r>
              <w:rPr>
                <w:b/>
                <w:sz w:val="16"/>
              </w:rPr>
              <w:t>11-14</w:t>
            </w:r>
          </w:p>
          <w:p>
            <w:r>
              <w:rPr>
                <w:sz w:val="18"/>
              </w:rPr>
              <w:t>He says, “Get up, my beautiful love, let’s go! Look around — winter is finally over, the rain is gone! Flowers are blooming everywhere. The whole world is like a choir, singing! The birds are filling the forest with their sweet songs. The lilacs are purple and fragrant, and the cherry trees are full of blossoms. So get up, my dear, my beautiful love — come with me! My shy dove, stop hiding. Come out so I can see your face and hear your voice. Your voice is so calming, and your face is truly stunning.”</w:t>
            </w:r>
          </w:p>
        </w:tc>
        <w:tc>
          <w:tcPr>
            <w:tcW w:type="dxa" w:w="2880"/>
          </w:tcPr>
          <w:p>
            <w:r/>
            <w:r>
              <w:rPr>
                <w:b/>
                <w:sz w:val="16"/>
              </w:rPr>
              <w:t>11-14</w:t>
            </w:r>
          </w:p>
          <w:p>
            <w:r>
              <w:rPr>
                <w:sz w:val="18"/>
              </w:rPr>
              <w:t>“내 사랑, 내 예쁜아, 일어나! 나랑 같이 가자! 봐봐, 겨울은 이제 끝났고, 비도 그쳤어! 온 세상에 꽃이 피고, 온 세상이 합창단처럼 노래하고 있어. 새들이 숲에서 아름다운 노래를 부르고, 라일락은 보랏빛으로 향긋하고, 벚나무에는 꽃향기가 가득해. 그러니까 일어나, 내 사랑, 내 예쁜아! 나랑 가자! 부끄러워 숨어있지 말고, 이리 나와봐. 네 얼굴 좀 보여주고 목소리도 들려줘. 네 목소리는 너무 부드럽고, 네 얼굴은 정말 매혹적이야.”</w:t>
            </w:r>
          </w:p>
        </w:tc>
      </w:tr>
      <w:tr>
        <w:tc>
          <w:tcPr>
            <w:tcW w:type="dxa" w:w="2880"/>
          </w:tcPr>
          <w:p>
            <w:r/>
            <w:r>
              <w:rPr>
                <w:b/>
                <w:sz w:val="16"/>
              </w:rPr>
              <w:t>15</w:t>
            </w:r>
          </w:p>
          <w:p>
            <w:r>
              <w:rPr>
                <w:sz w:val="18"/>
              </w:rPr>
              <w:t>Then you must protect me from the foxes,      foxes on the prowl,  Foxes who would like nothing better      than to get into our flowering garden.</w:t>
            </w:r>
          </w:p>
        </w:tc>
        <w:tc>
          <w:tcPr>
            <w:tcW w:type="dxa" w:w="2880"/>
          </w:tcPr>
          <w:p>
            <w:r/>
            <w:r>
              <w:rPr>
                <w:b/>
                <w:sz w:val="16"/>
              </w:rPr>
              <w:t>15</w:t>
            </w:r>
          </w:p>
          <w:p>
            <w:r>
              <w:rPr>
                <w:sz w:val="18"/>
              </w:rPr>
              <w:t>And then I’m like, “You gotta protect us from the foxes, the sneaky foxes trying to get into our flowering garden.”</w:t>
            </w:r>
          </w:p>
        </w:tc>
        <w:tc>
          <w:tcPr>
            <w:tcW w:type="dxa" w:w="2880"/>
          </w:tcPr>
          <w:p>
            <w:r/>
            <w:r>
              <w:rPr>
                <w:b/>
                <w:sz w:val="16"/>
              </w:rPr>
              <w:t>15</w:t>
            </w:r>
          </w:p>
          <w:p>
            <w:r>
              <w:rPr>
                <w:sz w:val="18"/>
              </w:rPr>
              <w:t>그래서 내가 말했지. “우리 꽃밭에 들어오려는 저 여우들, 저 못된 여우들로부터 우리를 지켜줘야 해.”</w:t>
            </w:r>
          </w:p>
        </w:tc>
      </w:tr>
      <w:tr>
        <w:tc>
          <w:tcPr>
            <w:tcW w:type="dxa" w:w="2880"/>
          </w:tcPr>
          <w:p>
            <w:r/>
            <w:r>
              <w:rPr>
                <w:b/>
                <w:sz w:val="16"/>
              </w:rPr>
              <w:t>16</w:t>
            </w:r>
          </w:p>
          <w:p>
            <w:r>
              <w:rPr>
                <w:sz w:val="18"/>
              </w:rPr>
              <w:t>My lover is mine, and I am his.      Nightly he strolls in our garden,  Delighting in the flowers      until dawn breathes its light and night slips away.</w:t>
            </w:r>
          </w:p>
          <w:p>
            <w:r>
              <w:rPr>
                <w:sz w:val="18"/>
              </w:rPr>
              <w:t>Turn to me, dear lover.      Come like a gazelle.  Leap like a wild stag      on delectable mountains!</w:t>
            </w:r>
          </w:p>
        </w:tc>
        <w:tc>
          <w:tcPr>
            <w:tcW w:type="dxa" w:w="2880"/>
          </w:tcPr>
          <w:p>
            <w:r/>
            <w:r>
              <w:rPr>
                <w:b/>
                <w:sz w:val="16"/>
              </w:rPr>
              <w:t>16</w:t>
            </w:r>
          </w:p>
          <w:p>
            <w:r>
              <w:rPr>
                <w:sz w:val="18"/>
              </w:rPr>
              <w:t>My love is mine and I’m his. He hangs out in our garden at night, enjoying the flowers, until dawn breathes its light and the night slips away.</w:t>
            </w:r>
          </w:p>
        </w:tc>
        <w:tc>
          <w:tcPr>
            <w:tcW w:type="dxa" w:w="2880"/>
          </w:tcPr>
          <w:p>
            <w:r/>
            <w:r>
              <w:rPr>
                <w:b/>
                <w:sz w:val="16"/>
              </w:rPr>
              <w:t>16</w:t>
            </w:r>
          </w:p>
          <w:p>
            <w:r>
              <w:rPr>
                <w:sz w:val="18"/>
              </w:rPr>
              <w:t>내 사랑은 내 거고, 나는 그 사람 거야. 밤마다 우리 정원을 거닐면서 동이 트고 밤이 사라질 때까지 꽃을 감상한대.</w:t>
            </w:r>
          </w:p>
        </w:tc>
      </w:tr>
      <w:tr>
        <w:tc>
          <w:tcPr>
            <w:tcW w:type="dxa" w:w="2880"/>
          </w:tcPr>
          <w:p>
            <w:r/>
            <w:r>
              <w:rPr>
                <w:b/>
                <w:sz w:val="16"/>
              </w:rPr>
              <w:t>17</w:t>
            </w:r>
          </w:p>
          <w:p>
            <w:r>
              <w:rPr>
                <w:sz w:val="18"/>
              </w:rPr>
              <w:t>↑ 위 MSG(16-17) 계속</w:t>
            </w:r>
          </w:p>
        </w:tc>
        <w:tc>
          <w:tcPr>
            <w:tcW w:type="dxa" w:w="2880"/>
          </w:tcPr>
          <w:p>
            <w:r/>
            <w:r>
              <w:rPr>
                <w:b/>
                <w:sz w:val="16"/>
              </w:rPr>
              <w:t>17</w:t>
            </w:r>
          </w:p>
          <w:p>
            <w:r>
              <w:rPr>
                <w:sz w:val="18"/>
              </w:rPr>
              <w:t>Turn to me, my love! Come like a gazelle, leap like a young stag over those beautiful mountains!</w:t>
            </w:r>
          </w:p>
        </w:tc>
        <w:tc>
          <w:tcPr>
            <w:tcW w:type="dxa" w:w="2880"/>
          </w:tcPr>
          <w:p>
            <w:r/>
            <w:r>
              <w:rPr>
                <w:b/>
                <w:sz w:val="16"/>
              </w:rPr>
              <w:t>17</w:t>
            </w:r>
          </w:p>
          <w:p>
            <w:r>
              <w:rPr>
                <w:sz w:val="18"/>
              </w:rPr>
              <w:t>내 사랑, 나한테 돌아와 줘. 저 아름다운 산 위를 뛰어노는 가젤처럼, 어린 사슴처럼 빨리 와줘!</w:t>
            </w:r>
          </w:p>
        </w:tc>
      </w:tr>
    </w:tbl>
    <w:p>
      <w:pPr>
        <w:pStyle w:val="Heading1"/>
      </w:pPr>
      <w:r>
        <w:t>Chapter 3 — I Searched All Night for My Lost Love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Restless in bed and sleepless through the night,      I longed for my lover.      I wanted him desperately. His absence was painful.  So I got up, went out and roved the city,      hunting through streets and down alleys.  I wanted my lover in the worst way!      I looked high and low, and didn't find him.  And then the night watchmen found me      as they patrolled the darkened city.      "Have you seen my dear lost love?" I asked.  No sooner had I left them than I found him,      found my dear lost love.  I threw my arms around him and held him tight,      wouldn't let him go until I had him home again,      safe at home beside the fire.</w:t>
            </w:r>
          </w:p>
        </w:tc>
        <w:tc>
          <w:tcPr>
            <w:tcW w:type="dxa" w:w="2880"/>
          </w:tcPr>
          <w:p>
            <w:r/>
            <w:r>
              <w:rPr>
                <w:b/>
                <w:sz w:val="16"/>
              </w:rPr>
              <w:t>1-4</w:t>
            </w:r>
          </w:p>
          <w:p>
            <w:r>
              <w:rPr>
                <w:sz w:val="18"/>
              </w:rPr>
              <w:t>I was just tossing and turning all night, couldn’t sleep. I was missing my guy like crazy. It actually hurt that he wasn’t there. So I got up and started wandering around the city, checking every street and alley. I was desperate to find him! I looked everywhere, but he was nowhere. Then the night guards found me while they were on patrol. I asked them, ‘Have you guys seen the one I love?’ And you won’t believe it — right after I left them, I found him! I found my love. I just grabbed him and hugged him so tight, and I wasn’t letting go until I got him home again, safe and sound by the fire.</w:t>
            </w:r>
          </w:p>
        </w:tc>
        <w:tc>
          <w:tcPr>
            <w:tcW w:type="dxa" w:w="2880"/>
          </w:tcPr>
          <w:p>
            <w:r/>
            <w:r>
              <w:rPr>
                <w:b/>
                <w:sz w:val="16"/>
              </w:rPr>
              <w:t>1-4</w:t>
            </w:r>
          </w:p>
          <w:p>
            <w:r>
              <w:rPr>
                <w:sz w:val="18"/>
              </w:rPr>
              <w:t>밤에 잠도 안 오고 뒤척이는데, 내 님이 너무 보고 싶은 거임. 없으니까 막 마음이 아프더라고. 그래서 벌떡 일어나서 온 동네를 다 돌아다녔지. 길거리랑 골목이랑 다 뒤지고 다녔어. 진짜 너무너무 보고 싶었거든! 근데 아무리 찾아도 없는 거야. 그러다가 순찰 돌던 경비 아저씨들이 날 발견했어. 내가 “혹시 제 사랑 못 보셨어요?” 하고 물어봤지. 근데 그 아저씨들 지나치자마자 바로 찾았어, 내 사랑을! 보자마자 꽉 껴안고 절대 안 놔줬지. 우리 집에 다시 데려와서, 화로 옆에 안전하게 둘 때까지 말이야.</w:t>
            </w:r>
          </w:p>
        </w:tc>
      </w:tr>
      <w:tr>
        <w:tc>
          <w:tcPr>
            <w:tcW w:type="dxa" w:w="2880"/>
          </w:tcPr>
          <w:p>
            <w:r/>
            <w:r>
              <w:rPr>
                <w:b/>
                <w:sz w:val="16"/>
              </w:rPr>
              <w:t>5</w:t>
            </w:r>
          </w:p>
          <w:p>
            <w:r>
              <w:rPr>
                <w:sz w:val="18"/>
              </w:rPr>
              <w:t>Oh, let me warn you, sisters in Jerusalem,      by the gazelles, yes, by all the wild deer:  Don't excite love, don't stir it up,      until the time is ripe—and you're ready.</w:t>
            </w:r>
          </w:p>
        </w:tc>
        <w:tc>
          <w:tcPr>
            <w:tcW w:type="dxa" w:w="2880"/>
          </w:tcPr>
          <w:p>
            <w:r/>
            <w:r>
              <w:rPr>
                <w:b/>
                <w:sz w:val="16"/>
              </w:rPr>
              <w:t>5</w:t>
            </w:r>
          </w:p>
          <w:p>
            <w:r>
              <w:rPr>
                <w:sz w:val="18"/>
              </w:rPr>
              <w:t>So girls of Jerusalem, promise me this — swear it by the gazelles and the wild deer: don’t wake love up or stir it up until the time is right and you’re ready.</w:t>
            </w:r>
          </w:p>
        </w:tc>
        <w:tc>
          <w:tcPr>
            <w:tcW w:type="dxa" w:w="2880"/>
          </w:tcPr>
          <w:p>
            <w:r/>
            <w:r>
              <w:rPr>
                <w:b/>
                <w:sz w:val="16"/>
              </w:rPr>
              <w:t>5</w:t>
            </w:r>
          </w:p>
          <w:p>
            <w:r>
              <w:rPr>
                <w:sz w:val="18"/>
              </w:rPr>
              <w:t>예루살렘 여자들아, 약속해줘. 가젤과 들사슴을 걸고 맹세해. 사랑은 때가 되기 전에는 억지로 깨우지 마.</w:t>
            </w:r>
          </w:p>
        </w:tc>
      </w:tr>
      <w:tr>
        <w:tc>
          <w:tcPr>
            <w:tcW w:type="dxa" w:w="2880"/>
          </w:tcPr>
          <w:p>
            <w:r/>
            <w:r>
              <w:rPr>
                <w:b/>
                <w:sz w:val="16"/>
              </w:rPr>
              <w:t>6-10</w:t>
            </w:r>
          </w:p>
          <w:p>
            <w:r>
              <w:rPr>
                <w:sz w:val="18"/>
              </w:rPr>
              <w:t>What's this I see, approaching from the desert,      raising clouds of dust,  Filling the air with sweet smells      and pungent aromatics?  Look! It's Solomon's carriage,      carried and guarded by sixty soldiers,      sixty of Israel's finest,  All of them armed to the teeth,      trained for battle,      ready for anything, anytime.  King Solomon once had a carriage built      from fine-grained Lebanon cedar.  He had it framed with silver and roofed with gold.      The cushions were covered with a purple fabric,      the interior lined with tooled leather.</w:t>
            </w:r>
          </w:p>
        </w:tc>
        <w:tc>
          <w:tcPr>
            <w:tcW w:type="dxa" w:w="2880"/>
          </w:tcPr>
          <w:p>
            <w:r/>
            <w:r>
              <w:rPr>
                <w:b/>
                <w:sz w:val="16"/>
              </w:rPr>
              <w:t>6-10</w:t>
            </w:r>
          </w:p>
          <w:p>
            <w:r>
              <w:rPr>
                <w:sz w:val="18"/>
              </w:rPr>
              <w:t>Then I saw something wild — a cloud of dust rising out of the desert, with sweet smells and spicy perfume filling the air! It was Solomon’s carriage, carried and guarded by sixty soldiers, sixty of Israel’s finest — armed to the teeth, trained for battle, ready for anything, anytime. King Solomon had this carriage built from fine Lebanon cedar, framed with silver and roofed with gold, with purple fabric cushions and the inside lined with tooled leather.</w:t>
            </w:r>
          </w:p>
        </w:tc>
        <w:tc>
          <w:tcPr>
            <w:tcW w:type="dxa" w:w="2880"/>
          </w:tcPr>
          <w:p>
            <w:r/>
            <w:r>
              <w:rPr>
                <w:b/>
                <w:sz w:val="16"/>
              </w:rPr>
              <w:t>6-10</w:t>
            </w:r>
          </w:p>
          <w:p>
            <w:r>
              <w:rPr>
                <w:sz w:val="18"/>
              </w:rPr>
              <w:t>저기 사막에서부터 먼지 구름 일으키면서 오는 게 뭐지? 막 달콤하고 톡 쏘는 향기가 진동을 하는데? 저거 솔로몬 왕의 가마잖아! 이스라엘에서 제일 잘나가는 군인 육십 명이 호위하고 있대. 다들 완전 무장하고, 실전 훈련 받은 최정예래. 언제 어디서든 싸울 준비가 되어있는 거지. 솔로몬 왕이 레바논 백향목으로 특별히 만들게 한 가마인데, 프레임은 은이고 지붕은 금으로 만들었대. 쿠션은 보라색 천이고, 안쪽은 가죽으로 장식되어 있다더라.</w:t>
            </w:r>
          </w:p>
        </w:tc>
      </w:tr>
      <w:tr>
        <w:tc>
          <w:tcPr>
            <w:tcW w:type="dxa" w:w="2880"/>
          </w:tcPr>
          <w:p>
            <w:r/>
            <w:r>
              <w:rPr>
                <w:b/>
                <w:sz w:val="16"/>
              </w:rPr>
              <w:t>11</w:t>
            </w:r>
          </w:p>
          <w:p>
            <w:r>
              <w:rPr>
                <w:sz w:val="18"/>
              </w:rPr>
              <w:t>Come and look, sisters in Jerusalem.      Oh, sisters of Zion, don't miss this!  My King-Lover,      dressed and garlanded for his wedding,      his heart full, bursting with joy!</w:t>
            </w:r>
          </w:p>
        </w:tc>
        <w:tc>
          <w:tcPr>
            <w:tcW w:type="dxa" w:w="2880"/>
          </w:tcPr>
          <w:p>
            <w:r/>
            <w:r>
              <w:rPr>
                <w:b/>
                <w:sz w:val="16"/>
              </w:rPr>
              <w:t>11</w:t>
            </w:r>
          </w:p>
          <w:p>
            <w:r>
              <w:rPr>
                <w:sz w:val="18"/>
              </w:rPr>
              <w:t>Come on, girls of Jerusalem, you have to see this! Everyone in Zion, don’t miss out! It’s my king, my love, all dressed up and garlanded for his wedding. His heart is full, bursting with joy!</w:t>
            </w:r>
          </w:p>
        </w:tc>
        <w:tc>
          <w:tcPr>
            <w:tcW w:type="dxa" w:w="2880"/>
          </w:tcPr>
          <w:p>
            <w:r/>
            <w:r>
              <w:rPr>
                <w:b/>
                <w:sz w:val="16"/>
              </w:rPr>
              <w:t>11</w:t>
            </w:r>
          </w:p>
          <w:p>
            <w:r>
              <w:rPr>
                <w:sz w:val="18"/>
              </w:rPr>
              <w:t>예루살렘 여자들아, 이리 와서 구경해봐! 시온의 딸들아, 이거 절대 놓치면 안 돼! 우리 왕, 내 사랑이 결혼식 때문에 쫙 빼입고 화관까지 썼어. 마음이 벅차서 기쁨이 터져나오고 있잖아!</w:t>
            </w:r>
          </w:p>
        </w:tc>
      </w:tr>
    </w:tbl>
    <w:p>
      <w:pPr>
        <w:pStyle w:val="Heading1"/>
      </w:pPr>
      <w:r>
        <w:t>Chapter 4 — He's Completely Captivated by Her Beauty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You're so beautiful, my darling,      so beautiful, and your dove eyes are veiled  By your hair as it flows and shimmers,      like a flock of goats in the distance      streaming down a hillside in the sunshine.  Your smile is generous and full—      expressive and strong and clean.  Your lips are jewel red,      your mouth elegant and inviting,      your veiled cheeks soft and radiant.  The smooth, lithe lines of your neck      command notice—all heads turn in awe and admiration!  Your breasts are like fawns,      twins of a gazelle, grazing among the first spring flowers.</w:t>
            </w:r>
          </w:p>
        </w:tc>
        <w:tc>
          <w:tcPr>
            <w:tcW w:type="dxa" w:w="2880"/>
          </w:tcPr>
          <w:p>
            <w:r/>
            <w:r>
              <w:rPr>
                <w:b/>
                <w:sz w:val="16"/>
              </w:rPr>
              <w:t>1-3</w:t>
            </w:r>
          </w:p>
          <w:p>
            <w:r>
              <w:rPr>
                <w:sz w:val="18"/>
              </w:rPr>
              <w:t>Wow, you're seriously stunning, my love. Your eyes behind your veil are like gentle doves, and your hair flows like a whole flock of goats cascading down a sunny hill. Your smile? It's so full and expressive, strong and clean. Your lips are a vibrant red, and your mouth is just so elegant and inviting. Even veiled, your cheeks are soft and glowing.</w:t>
            </w:r>
          </w:p>
        </w:tc>
        <w:tc>
          <w:tcPr>
            <w:tcW w:type="dxa" w:w="2880"/>
          </w:tcPr>
          <w:p>
            <w:r/>
            <w:r>
              <w:rPr>
                <w:b/>
                <w:sz w:val="16"/>
              </w:rPr>
              <w:t>1-3</w:t>
            </w:r>
          </w:p>
          <w:p>
            <w:r>
              <w:rPr>
                <w:sz w:val="18"/>
              </w:rPr>
              <w:t>와, 내 사랑, 너 진짜 너무 아름답다. 베일 뒤에 있는 네 눈은 비둘기 같고, 네 머릿결은 햇살 좋은 언덕을 내려오는 염소 떼처럼 찰랑거려. 네 미소는 진짜 엄청난 거야. 완전 환하고, 힘차고, 깨끗해. 네 입술은 보석처럼 빨갛고, 네 입은 우아하고 매력적이야. 베일에 가려진 네 뺨은 부드럽고 빛나.</w:t>
            </w:r>
          </w:p>
        </w:tc>
      </w:tr>
      <w:tr>
        <w:tc>
          <w:tcPr>
            <w:tcW w:type="dxa" w:w="2880"/>
          </w:tcPr>
          <w:p>
            <w:r/>
            <w:r>
              <w:rPr>
                <w:b/>
                <w:sz w:val="16"/>
              </w:rPr>
              <w:t>4-5</w:t>
            </w:r>
          </w:p>
          <w:p>
            <w:r>
              <w:rPr>
                <w:sz w:val="18"/>
              </w:rPr>
              <w:t>↑ 위 MSG(1-5) 계속</w:t>
            </w:r>
          </w:p>
        </w:tc>
        <w:tc>
          <w:tcPr>
            <w:tcW w:type="dxa" w:w="2880"/>
          </w:tcPr>
          <w:p>
            <w:r/>
            <w:r>
              <w:rPr>
                <w:b/>
                <w:sz w:val="16"/>
              </w:rPr>
              <w:t>4-5</w:t>
            </w:r>
          </w:p>
          <w:p>
            <w:r>
              <w:rPr>
                <w:sz w:val="18"/>
              </w:rPr>
              <w:t>The way you carry yourself, that smooth, graceful neck—it makes everyone turn their heads. Seriously, total awe and admiration. And your chest is like two young deer, twins of a gazelle, just hanging out among the first spring flowers.</w:t>
            </w:r>
          </w:p>
        </w:tc>
        <w:tc>
          <w:tcPr>
            <w:tcW w:type="dxa" w:w="2880"/>
          </w:tcPr>
          <w:p>
            <w:r/>
            <w:r>
              <w:rPr>
                <w:b/>
                <w:sz w:val="16"/>
              </w:rPr>
              <w:t>4-5</w:t>
            </w:r>
          </w:p>
          <w:p>
            <w:r>
              <w:rPr>
                <w:sz w:val="18"/>
              </w:rPr>
              <w:t>네 목선은 진짜 부드럽고 우아해서 모든 사람들이 넋을 잃고 쳐다봐. 진짜 감탄 그 자체! 네 가슴은 마치 봄꽃 사이에서 풀을 뜯는 한 쌍의 어린 사슴 같아.</w:t>
            </w:r>
          </w:p>
        </w:tc>
      </w:tr>
      <w:tr>
        <w:tc>
          <w:tcPr>
            <w:tcW w:type="dxa" w:w="2880"/>
          </w:tcPr>
          <w:p>
            <w:r/>
            <w:r>
              <w:rPr>
                <w:b/>
                <w:sz w:val="16"/>
              </w:rPr>
              <w:t>6-7</w:t>
            </w:r>
          </w:p>
          <w:p>
            <w:r>
              <w:rPr>
                <w:sz w:val="18"/>
              </w:rPr>
              <w:t>The sweet, fragrant curves of your body,      the soft, spiced contours of your flesh  Invite me, and I come. I stay      until dawn breathes its light and night slips away.  You're beautiful from head to toe, my dear love,      beautiful beyond compare, absolutely flawless.</w:t>
            </w:r>
          </w:p>
        </w:tc>
        <w:tc>
          <w:tcPr>
            <w:tcW w:type="dxa" w:w="2880"/>
          </w:tcPr>
          <w:p>
            <w:r/>
            <w:r>
              <w:rPr>
                <w:b/>
                <w:sz w:val="16"/>
              </w:rPr>
              <w:t>6-7</w:t>
            </w:r>
          </w:p>
          <w:p>
            <w:r>
              <w:rPr>
                <w:sz w:val="18"/>
              </w:rPr>
              <w:t>The sweet scent of your body, the soft, spicy curves—it's all calling to me, and I'm coming. I'll stay right here until the sun comes up and the night fades away. You are beautiful from head to toe, my dear love, beyond compare, like, absolutely flawless.</w:t>
            </w:r>
          </w:p>
        </w:tc>
        <w:tc>
          <w:tcPr>
            <w:tcW w:type="dxa" w:w="2880"/>
          </w:tcPr>
          <w:p>
            <w:r/>
            <w:r>
              <w:rPr>
                <w:b/>
                <w:sz w:val="16"/>
              </w:rPr>
              <w:t>6-7</w:t>
            </w:r>
          </w:p>
          <w:p>
            <w:r>
              <w:rPr>
                <w:sz w:val="18"/>
              </w:rPr>
              <w:t>너의 달콤하고 향긋한 몸매, 부드럽고 향신료 같은 곡선이 날 부르고, 난 너에게 갈 거야. 동이 트고 밤이 사라질 때까지 머물게. 내 사랑, 넌 머리부터 발끝까지 완벽해. 비교할 수 없을 만큼 아름답고, 흠잡을 데가 없어.</w:t>
            </w:r>
          </w:p>
        </w:tc>
      </w:tr>
      <w:tr>
        <w:tc>
          <w:tcPr>
            <w:tcW w:type="dxa" w:w="2880"/>
          </w:tcPr>
          <w:p>
            <w:r/>
            <w:r>
              <w:rPr>
                <w:b/>
                <w:sz w:val="16"/>
              </w:rPr>
              <w:t>8-14</w:t>
            </w:r>
          </w:p>
          <w:p>
            <w:r>
              <w:rPr>
                <w:sz w:val="18"/>
              </w:rPr>
              <w:t>Come with me from Lebanon, my bride.      Leave Lebanon behind, and come.  Leave your high mountain hideaway.      Abandon your wilderness seclusion,  Where you keep company with lions      and panthers guard your safety.  You've captured my heart, dear friend.      You looked at me, and I fell in love.      One look my way and I was hopelessly in love!  How beautiful your love, dear, dear friend—      far more pleasing than a fine, rare wine,      your fragrance more exotic than select spices.  The kisses of your lips are honey, my love,      every syllable you speak a delicacy to savor.  Your clothes smell like the wild outdoors,      the fresh scent of high mountains.  Dear lover and friend, you're a secret garden,      a private and pure fountain.  Body and soul, you are paradise,      a whole orchard of succulent fruits—  Ripe apricots and peaches,      oranges and pears;  Nut trees and cinnamon,      and all scented woods;  Mint and lavender,      and all herbs aromatic;  A garden fountain, sparkling and splashing,      fed by spring waters from the Lebanon mountains.</w:t>
            </w:r>
          </w:p>
        </w:tc>
        <w:tc>
          <w:tcPr>
            <w:tcW w:type="dxa" w:w="2880"/>
          </w:tcPr>
          <w:p>
            <w:r/>
            <w:r>
              <w:rPr>
                <w:b/>
                <w:sz w:val="16"/>
              </w:rPr>
              <w:t>8-14</w:t>
            </w:r>
          </w:p>
          <w:p>
            <w:r>
              <w:rPr>
                <w:sz w:val="18"/>
              </w:rPr>
              <w:t>Come with me, my bride, let's leave Lebanon. Get away from your high mountain hideout. Ditch that wilderness retreat where you're hanging out with lions and panthers are your bodyguards. You've completely stolen my heart, my dear friend. You just looked at me, and I was a goner. One glance and I was hopelessly in love. Your love is so beautiful, my dear, dear friend—way better than the most expensive wine, and your scent is more exotic than the rarest spices. Your kisses are literally honey, my love, and every word you say is something to be savored. Your clothes smell like the great outdoors, that fresh scent of the high mountains. My dear lover and friend, you're like a secret garden, a private, pure spring. Body and soul, you're a paradise, a whole orchard of juicy fruits—ripe apricots and peaches, oranges and pears; nut trees and cinnamon, and all kinds of fragrant woods; mint and lavender, and every aromatic herb; a garden fountain, sparkling and splashing, fed by fresh springs from the Lebanon mountains.</w:t>
            </w:r>
          </w:p>
        </w:tc>
        <w:tc>
          <w:tcPr>
            <w:tcW w:type="dxa" w:w="2880"/>
          </w:tcPr>
          <w:p>
            <w:r/>
            <w:r>
              <w:rPr>
                <w:b/>
                <w:sz w:val="16"/>
              </w:rPr>
              <w:t>8-14</w:t>
            </w:r>
          </w:p>
          <w:p>
            <w:r>
              <w:rPr>
                <w:sz w:val="18"/>
              </w:rPr>
              <w:t>나랑 같이 가자, 나의 신부야. 레바논을 떠나서 이리 와. 높은 산속 네 은신처를 떠나. 사자들이랑 표범들이 널 지키는 그 외딴 곳을 버리고. 내 친구야, 넌 내 마음을 완전히 훔쳐갔어. 네가 날 쳐다봤을 때, 난 사랑에 빠져버렸지. 한 번 쳐다봤을 뿐인데 속수무책으로 사랑에 빠졌다고! 내 소중한 친구야, 너의 사랑은 얼마나 아름다운지 몰라. 최고급 와인보다 훨씬 좋고, 네 향기는 희귀한 향신료보다 더 이국적이야. 네 입술의 키스는 꿀 같고, 네가 하는 모든 말은 음미하고 싶은 진미야. 네 옷에서는 상쾌한 대자연의 향기, 높은 산의 냄새가 나. 내 사랑하는 친구야, 넌 비밀의 정원, 순수하고 깨끗한 샘물 같아. 몸과 마음이 모두 천국이고, 잘 익은 살구, 복숭아, 오렌지, 배 같은 과일들이 가득한 과수원이야. 호두나무와 계피나무, 온갖 향기로운 나무들, 민트와 라벤더, 향기로운 허브들, 레바논 산에서 흘러나오는 샘물로 채워진 반짝이는 정원 분수 같아.</w:t>
            </w:r>
          </w:p>
        </w:tc>
      </w:tr>
      <w:tr>
        <w:tc>
          <w:tcPr>
            <w:tcW w:type="dxa" w:w="2880"/>
          </w:tcPr>
          <w:p>
            <w:r/>
            <w:r>
              <w:rPr>
                <w:b/>
                <w:sz w:val="16"/>
              </w:rPr>
              <w:t>15</w:t>
            </w:r>
          </w:p>
          <w:p>
            <w:r>
              <w:rPr>
                <w:sz w:val="18"/>
              </w:rPr>
              <w:t>↑ 위 MSG(8-15) 계속</w:t>
            </w:r>
          </w:p>
        </w:tc>
        <w:tc>
          <w:tcPr>
            <w:tcW w:type="dxa" w:w="2880"/>
          </w:tcPr>
          <w:p>
            <w:r/>
            <w:r>
              <w:rPr>
                <w:b/>
                <w:sz w:val="16"/>
              </w:rPr>
              <w:t>15</w:t>
            </w:r>
          </w:p>
          <w:p>
            <w:r>
              <w:rPr>
                <w:sz w:val="18"/>
              </w:rPr>
              <w:t>Wake up, North Wind! Get a move on, South Wind! Breathe on my garden, let its spicy fragrance fill the air.</w:t>
            </w:r>
          </w:p>
        </w:tc>
        <w:tc>
          <w:tcPr>
            <w:tcW w:type="dxa" w:w="2880"/>
          </w:tcPr>
          <w:p>
            <w:r/>
            <w:r>
              <w:rPr>
                <w:b/>
                <w:sz w:val="16"/>
              </w:rPr>
              <w:t>15</w:t>
            </w:r>
          </w:p>
          <w:p>
            <w:r>
              <w:rPr>
                <w:sz w:val="18"/>
              </w:rPr>
              <w:t>일어나라, 북풍아! 움직여라, 남풍아! 내 정원에 불어서 향기가 가득하게 해다오.</w:t>
            </w:r>
          </w:p>
        </w:tc>
      </w:tr>
      <w:tr>
        <w:tc>
          <w:tcPr>
            <w:tcW w:type="dxa" w:w="2880"/>
          </w:tcPr>
          <w:p>
            <w:r/>
            <w:r>
              <w:rPr>
                <w:b/>
                <w:sz w:val="16"/>
              </w:rPr>
              <w:t>16</w:t>
            </w:r>
          </w:p>
          <w:p>
            <w:r>
              <w:rPr>
                <w:sz w:val="18"/>
              </w:rPr>
              <w:t>Wake up, North Wind,      get moving, South Wind!  Breathe on my garden,      fill the air with spice fragrance.</w:t>
            </w:r>
          </w:p>
          <w:p>
            <w:r>
              <w:rPr>
                <w:sz w:val="18"/>
              </w:rPr>
              <w:t>Oh, let my lover enter his garden!      Yes, let him eat the fine, ripe fruits.</w:t>
            </w:r>
          </w:p>
        </w:tc>
        <w:tc>
          <w:tcPr>
            <w:tcW w:type="dxa" w:w="2880"/>
          </w:tcPr>
          <w:p>
            <w:r/>
            <w:r>
              <w:rPr>
                <w:b/>
                <w:sz w:val="16"/>
              </w:rPr>
              <w:t>16</w:t>
            </w:r>
          </w:p>
          <w:p>
            <w:r>
              <w:rPr>
                <w:sz w:val="18"/>
              </w:rPr>
              <w:t>Oh, please let my lover come into his garden! Yes, let him eat all the best, ripe fruits.</w:t>
            </w:r>
          </w:p>
        </w:tc>
        <w:tc>
          <w:tcPr>
            <w:tcW w:type="dxa" w:w="2880"/>
          </w:tcPr>
          <w:p>
            <w:r/>
            <w:r>
              <w:rPr>
                <w:b/>
                <w:sz w:val="16"/>
              </w:rPr>
              <w:t>16</w:t>
            </w:r>
          </w:p>
          <w:p>
            <w:r>
              <w:rPr>
                <w:sz w:val="18"/>
              </w:rPr>
              <w:t>내 사랑하는 이가 그의 정원에 들어오게 해주세요! 네, 그가 잘 익은 최고의 열매들을 먹게 해주세요.</w:t>
            </w:r>
          </w:p>
        </w:tc>
      </w:tr>
    </w:tbl>
    <w:p>
      <w:pPr>
        <w:pStyle w:val="Heading1"/>
      </w:pPr>
      <w:r>
        <w:t>Chapter 5 — I Messed Up and Lost My Love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 went to my garden, dear friend, best lover!      breathed the sweet fragrance.  I ate the fruit and honey,      I drank the nectar and wine.</w:t>
            </w:r>
          </w:p>
          <w:p>
            <w:r>
              <w:rPr>
                <w:sz w:val="18"/>
              </w:rPr>
              <w:t>Celebrate with me, friends!      Raise your glasses—"To life! To love!"</w:t>
            </w:r>
          </w:p>
        </w:tc>
        <w:tc>
          <w:tcPr>
            <w:tcW w:type="dxa" w:w="2880"/>
          </w:tcPr>
          <w:p>
            <w:r/>
            <w:r>
              <w:rPr>
                <w:b/>
                <w:sz w:val="16"/>
              </w:rPr>
              <w:t>1</w:t>
            </w:r>
          </w:p>
          <w:p>
            <w:r>
              <w:rPr>
                <w:sz w:val="18"/>
              </w:rPr>
              <w:t>I went to my garden, my best friend and my everything! I took in all the amazing smells, had the best food and drinks.</w:t>
            </w:r>
          </w:p>
        </w:tc>
        <w:tc>
          <w:tcPr>
            <w:tcW w:type="dxa" w:w="2880"/>
          </w:tcPr>
          <w:p>
            <w:r/>
            <w:r>
              <w:rPr>
                <w:b/>
                <w:sz w:val="16"/>
              </w:rPr>
              <w:t>1</w:t>
            </w:r>
          </w:p>
          <w:p>
            <w:r>
              <w:rPr>
                <w:sz w:val="18"/>
              </w:rPr>
              <w:t>나 내 동산에 갔잖아, 내 베프이자 내 사랑한테 말이야! 향기로운 냄새를 맡고, 과일이랑 꿀도 먹고, 와인이랑 넥타르도 마셨지.</w:t>
            </w:r>
          </w:p>
        </w:tc>
      </w:tr>
      <w:tr>
        <w:tc>
          <w:tcPr>
            <w:tcW w:type="dxa" w:w="2880"/>
          </w:tcPr>
          <w:p>
            <w:r/>
            <w:r>
              <w:rPr>
                <w:b/>
                <w:sz w:val="16"/>
              </w:rPr>
              <w:t>1</w:t>
            </w:r>
          </w:p>
          <w:p>
            <w:r>
              <w:rPr>
                <w:sz w:val="18"/>
              </w:rPr>
              <w:t>↑ 위 MSG(1-1) 계속</w:t>
            </w:r>
          </w:p>
        </w:tc>
        <w:tc>
          <w:tcPr>
            <w:tcW w:type="dxa" w:w="2880"/>
          </w:tcPr>
          <w:p>
            <w:r/>
            <w:r>
              <w:rPr>
                <w:b/>
                <w:sz w:val="16"/>
              </w:rPr>
              <w:t>1</w:t>
            </w:r>
          </w:p>
          <w:p>
            <w:r>
              <w:rPr>
                <w:sz w:val="18"/>
              </w:rPr>
              <w:t>Hey everyone, let’s celebrate! Cheers to life and love!</w:t>
            </w:r>
          </w:p>
        </w:tc>
        <w:tc>
          <w:tcPr>
            <w:tcW w:type="dxa" w:w="2880"/>
          </w:tcPr>
          <w:p>
            <w:r/>
            <w:r>
              <w:rPr>
                <w:b/>
                <w:sz w:val="16"/>
              </w:rPr>
              <w:t>1</w:t>
            </w:r>
          </w:p>
          <w:p>
            <w:r>
              <w:rPr>
                <w:sz w:val="18"/>
              </w:rPr>
              <w:t>친구들아, 다 같이 축하하자! 잔 들어! “인생을 위해! 사랑을 위해!”</w:t>
            </w:r>
          </w:p>
        </w:tc>
      </w:tr>
      <w:tr>
        <w:tc>
          <w:tcPr>
            <w:tcW w:type="dxa" w:w="2880"/>
          </w:tcPr>
          <w:p>
            <w:r/>
            <w:r>
              <w:rPr>
                <w:b/>
                <w:sz w:val="16"/>
              </w:rPr>
              <w:t>2</w:t>
            </w:r>
          </w:p>
          <w:p>
            <w:r>
              <w:rPr>
                <w:sz w:val="18"/>
              </w:rPr>
              <w:t>I was sound asleep, but in my dreams I was wide awake.      Oh, listen! It's the sound of my lover knocking, calling!</w:t>
            </w:r>
          </w:p>
          <w:p>
            <w:r>
              <w:rPr>
                <w:sz w:val="18"/>
              </w:rPr>
              <w:t>"Let me in, dear companion, dearest friend,      my dove, consummate lover!  I'm soaked with the dampness of the night,      drenched with dew, shivering and cold."</w:t>
            </w:r>
          </w:p>
        </w:tc>
        <w:tc>
          <w:tcPr>
            <w:tcW w:type="dxa" w:w="2880"/>
          </w:tcPr>
          <w:p>
            <w:r/>
            <w:r>
              <w:rPr>
                <w:b/>
                <w:sz w:val="16"/>
              </w:rPr>
              <w:t>2</w:t>
            </w:r>
          </w:p>
          <w:p>
            <w:r>
              <w:rPr>
                <w:sz w:val="18"/>
              </w:rPr>
              <w:t>I was sound asleep, but in my dream I was wide awake. Then I heard my lover knocking and calling for me!</w:t>
            </w:r>
          </w:p>
        </w:tc>
        <w:tc>
          <w:tcPr>
            <w:tcW w:type="dxa" w:w="2880"/>
          </w:tcPr>
          <w:p>
            <w:r/>
            <w:r>
              <w:rPr>
                <w:b/>
                <w:sz w:val="16"/>
              </w:rPr>
              <w:t>2</w:t>
            </w:r>
          </w:p>
          <w:p>
            <w:r>
              <w:rPr>
                <w:sz w:val="18"/>
              </w:rPr>
              <w:t>나 완전 꿀잠 자고 있었는데, 꿈에서는 정신이 완전 말똥말똥한 거임. 근데 갑자기 내 사랑이 문을 두드리는 소리가 들리는 거야!</w:t>
            </w:r>
          </w:p>
        </w:tc>
      </w:tr>
      <w:tr>
        <w:tc>
          <w:tcPr>
            <w:tcW w:type="dxa" w:w="2880"/>
          </w:tcPr>
          <w:p>
            <w:r/>
            <w:r>
              <w:rPr>
                <w:b/>
                <w:sz w:val="16"/>
              </w:rPr>
              <w:t>2</w:t>
            </w:r>
          </w:p>
          <w:p>
            <w:r>
              <w:rPr>
                <w:sz w:val="18"/>
              </w:rPr>
              <w:t>↑ 위 MSG(2-2) 계속</w:t>
            </w:r>
          </w:p>
        </w:tc>
        <w:tc>
          <w:tcPr>
            <w:tcW w:type="dxa" w:w="2880"/>
          </w:tcPr>
          <w:p>
            <w:r/>
            <w:r>
              <w:rPr>
                <w:b/>
                <w:sz w:val="16"/>
              </w:rPr>
              <w:t>2</w:t>
            </w:r>
          </w:p>
          <w:p>
            <w:r>
              <w:rPr>
                <w:sz w:val="18"/>
              </w:rPr>
              <w:t>“My dove, my dearest love, let me in! I’m out here soaked with the night dew, freezing and shivering.”</w:t>
            </w:r>
          </w:p>
        </w:tc>
        <w:tc>
          <w:tcPr>
            <w:tcW w:type="dxa" w:w="2880"/>
          </w:tcPr>
          <w:p>
            <w:r/>
            <w:r>
              <w:rPr>
                <w:b/>
                <w:sz w:val="16"/>
              </w:rPr>
              <w:t>2</w:t>
            </w:r>
          </w:p>
          <w:p>
            <w:r>
              <w:rPr>
                <w:sz w:val="18"/>
              </w:rPr>
              <w:t>“문 좀 열어줘, 내 사랑, 내 친구, 내 비둘기, 내 완벽한 연인아! 밤이슬에 흠뻑 젖어서 춥고 떨려.”</w:t>
            </w:r>
          </w:p>
        </w:tc>
      </w:tr>
      <w:tr>
        <w:tc>
          <w:tcPr>
            <w:tcW w:type="dxa" w:w="2880"/>
          </w:tcPr>
          <w:p>
            <w:r/>
            <w:r>
              <w:rPr>
                <w:b/>
                <w:sz w:val="16"/>
              </w:rPr>
              <w:t>3</w:t>
            </w:r>
          </w:p>
          <w:p>
            <w:r>
              <w:rPr>
                <w:sz w:val="18"/>
              </w:rPr>
              <w:t>"But I'm in my nightgown—do you expect me to get dressed?      I'm bathed and in bed—do you want me to get dirty?"</w:t>
            </w:r>
          </w:p>
        </w:tc>
        <w:tc>
          <w:tcPr>
            <w:tcW w:type="dxa" w:w="2880"/>
          </w:tcPr>
          <w:p>
            <w:r/>
            <w:r>
              <w:rPr>
                <w:b/>
                <w:sz w:val="16"/>
              </w:rPr>
              <w:t>3</w:t>
            </w:r>
          </w:p>
          <w:p>
            <w:r>
              <w:rPr>
                <w:sz w:val="18"/>
              </w:rPr>
              <w:t>And I was like, “But I'm already in my PJs and all clean for bed. You want me to get all gross again?”</w:t>
            </w:r>
          </w:p>
        </w:tc>
        <w:tc>
          <w:tcPr>
            <w:tcW w:type="dxa" w:w="2880"/>
          </w:tcPr>
          <w:p>
            <w:r/>
            <w:r>
              <w:rPr>
                <w:b/>
                <w:sz w:val="16"/>
              </w:rPr>
              <w:t>3</w:t>
            </w:r>
          </w:p>
          <w:p>
            <w:r>
              <w:rPr>
                <w:sz w:val="18"/>
              </w:rPr>
              <w:t>“아니 근데 나 잠옷 입었는데... 나보고 다시 옷 입으라고? 나 씻고 침대에 누웠는데... 다시 더러워지라고?”</w:t>
            </w:r>
          </w:p>
        </w:tc>
      </w:tr>
      <w:tr>
        <w:tc>
          <w:tcPr>
            <w:tcW w:type="dxa" w:w="2880"/>
          </w:tcPr>
          <w:p>
            <w:r/>
            <w:r>
              <w:rPr>
                <w:b/>
                <w:sz w:val="16"/>
              </w:rPr>
              <w:t>4-7</w:t>
            </w:r>
          </w:p>
          <w:p>
            <w:r>
              <w:rPr>
                <w:sz w:val="18"/>
              </w:rPr>
              <w:t>But my lover wouldn't take no for an answer,      and the longer he knocked, the more excited I became.  I got up to open the door to my lover,      sweetly ready to receive him,  Desiring and expectant      as I turned the door handle.  But when I opened the door he was gone.      My loved one had tired of waiting and left.  And I died inside—oh, I felt so bad!      I ran out looking for him  But he was nowhere to be found.      I called into the darkness—but no answer.  The night watchmen found me      as they patrolled the streets of the city.  They slapped and beat and bruised me,      ripping off my clothes,  These watchmen,      who were supposed to be guarding the city.</w:t>
            </w:r>
          </w:p>
        </w:tc>
        <w:tc>
          <w:tcPr>
            <w:tcW w:type="dxa" w:w="2880"/>
          </w:tcPr>
          <w:p>
            <w:r/>
            <w:r>
              <w:rPr>
                <w:b/>
                <w:sz w:val="16"/>
              </w:rPr>
              <w:t>4-7</w:t>
            </w:r>
          </w:p>
          <w:p>
            <w:r>
              <w:rPr>
                <w:sz w:val="18"/>
              </w:rPr>
              <w:t>But then he reached through the door latch, and honestly? My heart started racing. I jumped up to open the door for him, totally shaky with excitement. But when I unlocked it and swung it open... he was gone. He’d gotten tired of waiting and left. My heart actually broke. I felt so awful. I ran outside to find him, but he was nowhere. I yelled out his name, but got nothing back. Then the night guards found me while they were on patrol — and they beat me up and ripped my clothes! Can you believe that? The guys who are supposed to be protecting the city!</w:t>
            </w:r>
          </w:p>
        </w:tc>
        <w:tc>
          <w:tcPr>
            <w:tcW w:type="dxa" w:w="2880"/>
          </w:tcPr>
          <w:p>
            <w:r/>
            <w:r>
              <w:rPr>
                <w:b/>
                <w:sz w:val="16"/>
              </w:rPr>
              <w:t>4-7</w:t>
            </w:r>
          </w:p>
          <w:p>
            <w:r>
              <w:rPr>
                <w:sz w:val="18"/>
              </w:rPr>
              <w:t>근데 내 사랑이 안 된다는 내 말을 안 듣는 거임. 계속 문을 두드리니까 나도 점점 더 흥분되는 거 있지. 그래서 내 사랑을 맞이하려고 달콤한 마음으로 문을 열러 일어났어. 문고리를 돌리는데 완전 기대되고 설레는 마음으로 말이야. 근데 문을 열었더니 그가 없는 거야. 내 사랑이 기다리다 지쳐서 가버린 거임. 와, 나 진짜 심장이 멎는 줄 알았어. 너무 속상한 거 있지! 그를 찾으러 뛰쳐나갔는데 어디에도 없는 거야. 어둠 속에서 소리쳐 불렀지만... 아무 대답도 없었어. 성을 순찰하던 야경꾼들이 날 발견했대. 근데 걔네들이 날 때리고 멍들게 하고, 내 옷까지 찢어버린 거임. 이 야경꾼들, 원래 성을 지키는 사람들이잖아. 어이없지 않냐?</w:t>
            </w:r>
          </w:p>
        </w:tc>
      </w:tr>
      <w:tr>
        <w:tc>
          <w:tcPr>
            <w:tcW w:type="dxa" w:w="2880"/>
          </w:tcPr>
          <w:p>
            <w:r/>
            <w:r>
              <w:rPr>
                <w:b/>
                <w:sz w:val="16"/>
              </w:rPr>
              <w:t>8</w:t>
            </w:r>
          </w:p>
          <w:p>
            <w:r>
              <w:rPr>
                <w:sz w:val="18"/>
              </w:rPr>
              <w:t>I beg you, sisters in Jerusalem—      if you find my lover,  Please tell him I want him,      that I'm heartsick with love for him.</w:t>
            </w:r>
          </w:p>
        </w:tc>
        <w:tc>
          <w:tcPr>
            <w:tcW w:type="dxa" w:w="2880"/>
          </w:tcPr>
          <w:p>
            <w:r/>
            <w:r>
              <w:rPr>
                <w:b/>
                <w:sz w:val="16"/>
              </w:rPr>
              <w:t>8</w:t>
            </w:r>
          </w:p>
          <w:p>
            <w:r>
              <w:rPr>
                <w:sz w:val="18"/>
              </w:rPr>
              <w:t>So I'm begging you, all my girls in Jerusalem, if you see my man, please tell him I'm crazy about him and I need him.</w:t>
            </w:r>
          </w:p>
        </w:tc>
        <w:tc>
          <w:tcPr>
            <w:tcW w:type="dxa" w:w="2880"/>
          </w:tcPr>
          <w:p>
            <w:r/>
            <w:r>
              <w:rPr>
                <w:b/>
                <w:sz w:val="16"/>
              </w:rPr>
              <w:t>8</w:t>
            </w:r>
          </w:p>
          <w:p>
            <w:r>
              <w:rPr>
                <w:sz w:val="18"/>
              </w:rPr>
              <w:t>예루살렘의 언니들, 제발 부탁할게. 만약 내 사랑을 찾으면, 내가 그를 너무 원한다고, 그 사람 때문에 상사병에 걸렸다고 좀 전해줘.</w:t>
            </w:r>
          </w:p>
        </w:tc>
      </w:tr>
      <w:tr>
        <w:tc>
          <w:tcPr>
            <w:tcW w:type="dxa" w:w="2880"/>
          </w:tcPr>
          <w:p>
            <w:r/>
            <w:r>
              <w:rPr>
                <w:b/>
                <w:sz w:val="16"/>
              </w:rPr>
              <w:t>9</w:t>
            </w:r>
          </w:p>
          <w:p>
            <w:r>
              <w:rPr>
                <w:sz w:val="18"/>
              </w:rPr>
              <w:t>What's so great about your lover, fair lady?  What's so special about him that you beg for our help?</w:t>
            </w:r>
          </w:p>
        </w:tc>
        <w:tc>
          <w:tcPr>
            <w:tcW w:type="dxa" w:w="2880"/>
          </w:tcPr>
          <w:p>
            <w:r/>
            <w:r>
              <w:rPr>
                <w:b/>
                <w:sz w:val="16"/>
              </w:rPr>
              <w:t>9</w:t>
            </w:r>
          </w:p>
          <w:p>
            <w:r>
              <w:rPr>
                <w:sz w:val="18"/>
              </w:rPr>
              <w:t>And they were like, “Okay, but what's so special about this guy? Why are you begging for our help?”</w:t>
            </w:r>
          </w:p>
        </w:tc>
        <w:tc>
          <w:tcPr>
            <w:tcW w:type="dxa" w:w="2880"/>
          </w:tcPr>
          <w:p>
            <w:r/>
            <w:r>
              <w:rPr>
                <w:b/>
                <w:sz w:val="16"/>
              </w:rPr>
              <w:t>9</w:t>
            </w:r>
          </w:p>
          <w:p>
            <w:r>
              <w:rPr>
                <w:sz w:val="18"/>
              </w:rPr>
              <w:t>“아니, 아가씨, 그 남자친구가 뭐 그리 대단한데? 얼마나 특별하길래 우리한테까지 도와달라고 부탁하는 거야?”</w:t>
            </w:r>
          </w:p>
        </w:tc>
      </w:tr>
      <w:tr>
        <w:tc>
          <w:tcPr>
            <w:tcW w:type="dxa" w:w="2880"/>
          </w:tcPr>
          <w:p>
            <w:r/>
            <w:r>
              <w:rPr>
                <w:b/>
                <w:sz w:val="16"/>
              </w:rPr>
              <w:t>10-16</w:t>
            </w:r>
          </w:p>
          <w:p>
            <w:r>
              <w:rPr>
                <w:sz w:val="18"/>
              </w:rPr>
              <w:t>My dear lover glows with health—      red-blooded, radiant!  He's one in a million.      There's no one quite like him!  My golden one, pure and untarnished,      with raven black curls tumbling across his shoulders.  His eyes are like doves, soft and bright,      but deep-set, brimming with meaning, like wells of water.  His face is rugged, his beard smells like sage,      His voice, his words, warm and reassuring.  Fine muscles ripple beneath his skin,      quiet and beautiful.  His torso is the work of a sculptor,      hard and smooth as ivory.  He stands tall, like a cedar,      strong and deep-rooted,  A rugged mountain of a man,      aromatic with wood and stone.  His words are kisses, his kisses words.      Everything about him delights me, thrills me          through and through!</w:t>
            </w:r>
          </w:p>
          <w:p>
            <w:r>
              <w:rPr>
                <w:sz w:val="18"/>
              </w:rPr>
              <w:t>That's my lover, that's my man,      dear Jerusalem sisters.</w:t>
            </w:r>
          </w:p>
        </w:tc>
        <w:tc>
          <w:tcPr>
            <w:tcW w:type="dxa" w:w="2880"/>
          </w:tcPr>
          <w:p>
            <w:r/>
            <w:r>
              <w:rPr>
                <w:b/>
                <w:sz w:val="16"/>
              </w:rPr>
              <w:t>10-16</w:t>
            </w:r>
          </w:p>
          <w:p>
            <w:r>
              <w:rPr>
                <w:sz w:val="18"/>
              </w:rPr>
              <w:t>My man is glowing with health — so radiant! He's literally one in a million. There's no one like him! He's golden, perfect, with raven-black curls tumbling across his shoulders. His eyes are like doves, soft and bright, but deep-set and full of meaning, like wells of water. His face is all rugged and his beard smells like sage. His voice is so warm and makes you feel safe. He's got these quiet, beautiful muscles under his skin. His body is like a work of art, hard and smooth as ivory. He stands tall like a cedar, strong and deep-rooted, A total mountain of a man, smelling like wood and stone. His words are like kisses, and his kisses are like words. Everything about him delights me and thrills me through and through!</w:t>
            </w:r>
          </w:p>
        </w:tc>
        <w:tc>
          <w:tcPr>
            <w:tcW w:type="dxa" w:w="2880"/>
          </w:tcPr>
          <w:p>
            <w:r/>
            <w:r>
              <w:rPr>
                <w:b/>
                <w:sz w:val="16"/>
              </w:rPr>
              <w:t>10-16</w:t>
            </w:r>
          </w:p>
          <w:p>
            <w:r>
              <w:rPr>
                <w:sz w:val="18"/>
              </w:rPr>
              <w:t>내 사랑은 진짜 건강미 넘치고 혈색이 좋아서 빛이 난다니까! 완전 백만 분의 일이야. 그런 사람 또 없어! 흠 하나 없이 순수한 황금 같은 사람인데, 까만 곱슬머리가 어깨에 찰랑거려. 그의 눈은 비둘기처럼 부드럽고 밝은데, 깊이가 있어서 의미심장해. 마치 우물 같달까. 얼굴은 선이 굵고, 수염에서는 세이지 향이 나. 목소리랑 말투는 따뜻하고 사람을 안심시켜줘. 피부 아래에는 조용하고 아름다운 근육들이 꿈틀거려. 몸통은 조각가가 만든 상아 작품처럼 단단하고 매끄러워. 그는 삼나무처럼 키가 크고, 뿌리 깊고 강인해. 나무와 돌 향기가 나는, 완전 상남자 스타일이야. 그의 말은 키스 같고, 키스는 말 같아. 그의 모든 것이 날 기쁘게 해. 정말 최고야!</w:t>
            </w:r>
          </w:p>
        </w:tc>
      </w:tr>
      <w:tr>
        <w:tc>
          <w:tcPr>
            <w:tcW w:type="dxa" w:w="2880"/>
          </w:tcPr>
          <w:p>
            <w:r/>
            <w:r>
              <w:rPr>
                <w:b/>
                <w:sz w:val="16"/>
              </w:rPr>
              <w:t>10-16</w:t>
            </w:r>
          </w:p>
          <w:p>
            <w:r>
              <w:rPr>
                <w:sz w:val="18"/>
              </w:rPr>
              <w:t>↑ 위 MSG(10-16) 계속</w:t>
            </w:r>
          </w:p>
        </w:tc>
        <w:tc>
          <w:tcPr>
            <w:tcW w:type="dxa" w:w="2880"/>
          </w:tcPr>
          <w:p>
            <w:r/>
            <w:r>
              <w:rPr>
                <w:b/>
                <w:sz w:val="16"/>
              </w:rPr>
              <w:t>10-16</w:t>
            </w:r>
          </w:p>
          <w:p>
            <w:r>
              <w:rPr>
                <w:sz w:val="18"/>
              </w:rPr>
              <w:t>That’s my lover, that’s my man, dear sisters in Jerusalem.</w:t>
            </w:r>
          </w:p>
        </w:tc>
        <w:tc>
          <w:tcPr>
            <w:tcW w:type="dxa" w:w="2880"/>
          </w:tcPr>
          <w:p>
            <w:r/>
            <w:r>
              <w:rPr>
                <w:b/>
                <w:sz w:val="16"/>
              </w:rPr>
              <w:t>10-16</w:t>
            </w:r>
          </w:p>
          <w:p>
            <w:r>
              <w:rPr>
                <w:sz w:val="18"/>
              </w:rPr>
              <w:t>저 사람이 바로 내 사랑이고, 내 남자야. 예루살렘 언니들.</w:t>
            </w:r>
          </w:p>
        </w:tc>
      </w:tr>
    </w:tbl>
    <w:p>
      <w:pPr>
        <w:pStyle w:val="Heading1"/>
      </w:pPr>
      <w:r>
        <w:t>Chapter 6 — There's No One Like Her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Where Did He Go?</w:t>
            </w:r>
          </w:p>
        </w:tc>
        <w:tc>
          <w:tcPr>
            <w:tcW w:type="dxa" w:w="2880"/>
          </w:tcPr>
          <w:p>
            <w:r/>
            <w:r>
              <w:rPr>
                <w:b/>
                <w:sz w:val="18"/>
              </w:rPr>
              <w:t>그 사람은 어디로 갔을까?</w:t>
            </w:r>
          </w:p>
        </w:tc>
      </w:tr>
      <w:tr>
        <w:tc>
          <w:tcPr>
            <w:tcW w:type="dxa" w:w="2880"/>
          </w:tcPr>
          <w:p>
            <w:r/>
            <w:r>
              <w:rPr>
                <w:b/>
                <w:sz w:val="16"/>
              </w:rPr>
              <w:t>1</w:t>
            </w:r>
          </w:p>
          <w:p>
            <w:r>
              <w:rPr>
                <w:sz w:val="18"/>
              </w:rPr>
              <w:t>So where has this love of yours gone,      fair one?  Where on earth can he be?      Can we help you look for him?</w:t>
            </w:r>
          </w:p>
        </w:tc>
        <w:tc>
          <w:tcPr>
            <w:tcW w:type="dxa" w:w="2880"/>
          </w:tcPr>
          <w:p>
            <w:r/>
            <w:r>
              <w:rPr>
                <w:b/>
                <w:sz w:val="16"/>
              </w:rPr>
              <w:t>1</w:t>
            </w:r>
          </w:p>
          <w:p>
            <w:r>
              <w:rPr>
                <w:sz w:val="18"/>
              </w:rPr>
              <w:t>So where did your boyfriend go, beautiful? Seriously, where is he? Can we help you find him?</w:t>
            </w:r>
          </w:p>
        </w:tc>
        <w:tc>
          <w:tcPr>
            <w:tcW w:type="dxa" w:w="2880"/>
          </w:tcPr>
          <w:p>
            <w:r/>
            <w:r>
              <w:rPr>
                <w:b/>
                <w:sz w:val="16"/>
              </w:rPr>
              <w:t>1</w:t>
            </w:r>
          </w:p>
          <w:p>
            <w:r>
              <w:rPr>
                <w:sz w:val="18"/>
              </w:rPr>
              <w:t>그래서 니가 좋아하는 그 남자는 어디로 갔는데, 이 예쁜 아가씨야? 도대체 어디 있는 거임? 우리가 같이 찾아줄까?</w:t>
            </w:r>
          </w:p>
        </w:tc>
      </w:tr>
      <w:tr>
        <w:tc>
          <w:tcPr>
            <w:tcW w:type="dxa" w:w="2880"/>
          </w:tcPr>
          <w:p>
            <w:r/>
            <w:r>
              <w:rPr>
                <w:sz w:val="18"/>
              </w:rPr>
            </w:r>
          </w:p>
        </w:tc>
        <w:tc>
          <w:tcPr>
            <w:tcW w:type="dxa" w:w="2880"/>
          </w:tcPr>
          <w:p>
            <w:r/>
            <w:r>
              <w:rPr>
                <w:b/>
                <w:sz w:val="18"/>
              </w:rPr>
              <w:t>He's In His Garden</w:t>
            </w:r>
          </w:p>
        </w:tc>
        <w:tc>
          <w:tcPr>
            <w:tcW w:type="dxa" w:w="2880"/>
          </w:tcPr>
          <w:p>
            <w:r/>
            <w:r>
              <w:rPr>
                <w:b/>
                <w:sz w:val="18"/>
              </w:rPr>
              <w:t>그는 자기 정원에 있어</w:t>
            </w:r>
          </w:p>
        </w:tc>
      </w:tr>
      <w:tr>
        <w:tc>
          <w:tcPr>
            <w:tcW w:type="dxa" w:w="2880"/>
          </w:tcPr>
          <w:p>
            <w:r/>
            <w:r>
              <w:rPr>
                <w:b/>
                <w:sz w:val="16"/>
              </w:rPr>
              <w:t>2-3</w:t>
            </w:r>
          </w:p>
          <w:p>
            <w:r>
              <w:rPr>
                <w:sz w:val="18"/>
              </w:rPr>
              <w:t>Never mind. My lover is already on his way to his garden,      to browse among the flowers, touching the colors and forms.  I am my lover's and my lover is mine.      He caresses the sweet-smelling flowers.</w:t>
            </w:r>
          </w:p>
        </w:tc>
        <w:tc>
          <w:tcPr>
            <w:tcW w:type="dxa" w:w="2880"/>
          </w:tcPr>
          <w:p>
            <w:r/>
            <w:r>
              <w:rPr>
                <w:b/>
                <w:sz w:val="16"/>
              </w:rPr>
              <w:t>2-3</w:t>
            </w:r>
          </w:p>
          <w:p>
            <w:r>
              <w:rPr>
                <w:sz w:val="18"/>
              </w:rPr>
              <w:t>Oh, don’t even worry about it. My guy is already headed to his garden, just chilling among the flowers, checking out all the cool colors and shapes. I totally belong to my lover, and he totally belongs to me. He’s probably just gently touching all those awesome, fragrant flowers.</w:t>
            </w:r>
          </w:p>
        </w:tc>
        <w:tc>
          <w:tcPr>
            <w:tcW w:type="dxa" w:w="2880"/>
          </w:tcPr>
          <w:p>
            <w:r/>
            <w:r>
              <w:rPr>
                <w:b/>
                <w:sz w:val="16"/>
              </w:rPr>
              <w:t>2-3</w:t>
            </w:r>
          </w:p>
          <w:p>
            <w:r>
              <w:rPr>
                <w:sz w:val="18"/>
              </w:rPr>
              <w:t>아냐, 괜찮아. 내 사랑은 벌써 자기 정원으로 가는 중이거든. 꽃들 사이를 거닐면서 색깔이랑 모양을 감상하고 있대. 나는 내 사랑 거고, 내 사랑은 내 거야. 그는 향기로운 꽃들을 어루만지고 있어.</w:t>
            </w:r>
          </w:p>
        </w:tc>
      </w:tr>
      <w:tr>
        <w:tc>
          <w:tcPr>
            <w:tcW w:type="dxa" w:w="2880"/>
          </w:tcPr>
          <w:p>
            <w:r/>
            <w:r>
              <w:rPr>
                <w:sz w:val="18"/>
              </w:rPr>
            </w:r>
          </w:p>
        </w:tc>
        <w:tc>
          <w:tcPr>
            <w:tcW w:type="dxa" w:w="2880"/>
          </w:tcPr>
          <w:p>
            <w:r/>
            <w:r>
              <w:rPr>
                <w:b/>
                <w:sz w:val="18"/>
              </w:rPr>
              <w:t>The Man's Praise</w:t>
            </w:r>
          </w:p>
        </w:tc>
        <w:tc>
          <w:tcPr>
            <w:tcW w:type="dxa" w:w="2880"/>
          </w:tcPr>
          <w:p>
            <w:r/>
            <w:r>
              <w:rPr>
                <w:b/>
                <w:sz w:val="18"/>
              </w:rPr>
              <w:t>남자의 칭찬</w:t>
            </w:r>
          </w:p>
        </w:tc>
      </w:tr>
      <w:tr>
        <w:tc>
          <w:tcPr>
            <w:tcW w:type="dxa" w:w="2880"/>
          </w:tcPr>
          <w:p>
            <w:r/>
            <w:r>
              <w:rPr>
                <w:b/>
                <w:sz w:val="16"/>
              </w:rPr>
              <w:t>4</w:t>
            </w:r>
          </w:p>
          <w:p>
            <w:r>
              <w:rPr>
                <w:sz w:val="18"/>
              </w:rPr>
              <w:t>Dear, dear friend and lover,      you're as beautiful as Tirzah, city of delights,  Lovely as Jerusalem, city of dreams,      the ravishing visions of my ecstasy.  Your beauty is too much for me—I'm in over my head.      I'm not used to this! I can't take it in.  Your hair flows and shimmers      like a flock of goats in the distance      streaming down a hillside in the sunshine.  Your smile is generous and full—      expressive and strong and clean.  Your veiled cheeks      are soft and radiant.</w:t>
            </w:r>
          </w:p>
        </w:tc>
        <w:tc>
          <w:tcPr>
            <w:tcW w:type="dxa" w:w="2880"/>
          </w:tcPr>
          <w:p>
            <w:r/>
            <w:r>
              <w:rPr>
                <w:b/>
                <w:sz w:val="16"/>
              </w:rPr>
              <w:t>4</w:t>
            </w:r>
          </w:p>
          <w:p>
            <w:r>
              <w:rPr>
                <w:sz w:val="18"/>
              </w:rPr>
              <w:t>Hey, my amazing friend and love, you're seriously as stunning as Tirzah, that city everyone loves, and as gorgeous as Jerusalem, the city of dreams. You're like the most mind-blowing vision I've ever seen, it's pure ecstasy.</w:t>
            </w:r>
          </w:p>
        </w:tc>
        <w:tc>
          <w:tcPr>
            <w:tcW w:type="dxa" w:w="2880"/>
          </w:tcPr>
          <w:p>
            <w:r/>
            <w:r>
              <w:rPr>
                <w:b/>
                <w:sz w:val="16"/>
              </w:rPr>
              <w:t>4</w:t>
            </w:r>
          </w:p>
          <w:p>
            <w:r>
              <w:rPr>
                <w:sz w:val="18"/>
              </w:rPr>
              <w:t xml:space="preserve">내 사랑, 내 친구야, 너는 기쁨의 도시 티르사처럼 아름답고, 꿈의 도시 예루살렘처럼 사랑스러워. 내 황홀경 속의 환상처럼 매혹적이야. 네 아름다움은 나한테 너무 과분해. 감당이 안 될 정도라고. 이건 익숙하지가 않아! 받아들일 수가 없어. </w:t>
            </w:r>
          </w:p>
        </w:tc>
      </w:tr>
      <w:tr>
        <w:tc>
          <w:tcPr>
            <w:tcW w:type="dxa" w:w="2880"/>
          </w:tcPr>
          <w:p>
            <w:r/>
            <w:r>
              <w:rPr>
                <w:b/>
                <w:sz w:val="16"/>
              </w:rPr>
              <w:t>5</w:t>
            </w:r>
          </w:p>
          <w:p>
            <w:r>
              <w:rPr>
                <w:sz w:val="18"/>
              </w:rPr>
              <w:t>↑ 위 MSG(4-7) 계속</w:t>
            </w:r>
          </w:p>
        </w:tc>
        <w:tc>
          <w:tcPr>
            <w:tcW w:type="dxa" w:w="2880"/>
          </w:tcPr>
          <w:p>
            <w:r/>
            <w:r>
              <w:rPr>
                <w:b/>
                <w:sz w:val="16"/>
              </w:rPr>
              <w:t>5</w:t>
            </w:r>
          </w:p>
          <w:p>
            <w:r>
              <w:rPr>
                <w:sz w:val="18"/>
              </w:rPr>
              <w:t>Honestly, your beauty is just too much for me—I'm completely overwhelmed. I'm not used to feeling like this! I can barely process it. Your hair just flows and shines like a whole flock of goats moving down a sunny hillside in the distance.</w:t>
            </w:r>
          </w:p>
        </w:tc>
        <w:tc>
          <w:tcPr>
            <w:tcW w:type="dxa" w:w="2880"/>
          </w:tcPr>
          <w:p>
            <w:r/>
            <w:r>
              <w:rPr>
                <w:b/>
                <w:sz w:val="16"/>
              </w:rPr>
              <w:t>5</w:t>
            </w:r>
          </w:p>
          <w:p>
            <w:r>
              <w:rPr>
                <w:sz w:val="18"/>
              </w:rPr>
              <w:t xml:space="preserve">네 머리카락은 햇살 속에서 언덕을 내려오는 염소 떼처럼 찰랑거리고 빛나. </w:t>
            </w:r>
          </w:p>
        </w:tc>
      </w:tr>
      <w:tr>
        <w:tc>
          <w:tcPr>
            <w:tcW w:type="dxa" w:w="2880"/>
          </w:tcPr>
          <w:p>
            <w:r/>
            <w:r>
              <w:rPr>
                <w:b/>
                <w:sz w:val="16"/>
              </w:rPr>
              <w:t>6-7</w:t>
            </w:r>
          </w:p>
          <w:p>
            <w:r>
              <w:rPr>
                <w:sz w:val="18"/>
              </w:rPr>
              <w:t>↑ 위 MSG(4-7) 계속</w:t>
            </w:r>
          </w:p>
        </w:tc>
        <w:tc>
          <w:tcPr>
            <w:tcW w:type="dxa" w:w="2880"/>
          </w:tcPr>
          <w:p>
            <w:r/>
            <w:r>
              <w:rPr>
                <w:b/>
                <w:sz w:val="16"/>
              </w:rPr>
              <w:t>6-7</w:t>
            </w:r>
          </w:p>
          <w:p>
            <w:r>
              <w:rPr>
                <w:sz w:val="18"/>
              </w:rPr>
              <w:t>Your smile is so generous and complete—it shows so much emotion, and it's strong and pure. And your cheeks, even with a veil on, are so soft and glowing.</w:t>
            </w:r>
          </w:p>
        </w:tc>
        <w:tc>
          <w:tcPr>
            <w:tcW w:type="dxa" w:w="2880"/>
          </w:tcPr>
          <w:p>
            <w:r/>
            <w:r>
              <w:rPr>
                <w:b/>
                <w:sz w:val="16"/>
              </w:rPr>
              <w:t>6-7</w:t>
            </w:r>
          </w:p>
          <w:p>
            <w:r>
              <w:rPr>
                <w:sz w:val="18"/>
              </w:rPr>
              <w:t>네 미소는 활짝 피어서, 표정이 풍부하고 힘차고 깨끗해. 너울에 가려진 네 뺨은 부드럽고 빛나.</w:t>
            </w:r>
          </w:p>
        </w:tc>
      </w:tr>
      <w:tr>
        <w:tc>
          <w:tcPr>
            <w:tcW w:type="dxa" w:w="2880"/>
          </w:tcPr>
          <w:p>
            <w:r/>
            <w:r>
              <w:rPr>
                <w:b/>
                <w:sz w:val="16"/>
              </w:rPr>
              <w:t>8</w:t>
            </w:r>
          </w:p>
          <w:p>
            <w:r>
              <w:rPr>
                <w:sz w:val="18"/>
              </w:rPr>
              <w:t>There's no one like her on earth,      never has been, never will be.  She's a woman beyond compare.      My dove is perfection,  Pure and innocent as the day she was born,      and cradled in joy by her mother.  Everyone who came by to see her      exclaimed and admired her—  All the fathers and mothers, the neighbors and friends,      blessed and praised her:</w:t>
            </w:r>
          </w:p>
        </w:tc>
        <w:tc>
          <w:tcPr>
            <w:tcW w:type="dxa" w:w="2880"/>
          </w:tcPr>
          <w:p>
            <w:r/>
            <w:r>
              <w:rPr>
                <w:b/>
                <w:sz w:val="16"/>
              </w:rPr>
              <w:t>8</w:t>
            </w:r>
          </w:p>
          <w:p>
            <w:r>
              <w:rPr>
                <w:sz w:val="18"/>
              </w:rPr>
              <w:t>There’s no one like her anywhere on earth — never has been, never will be. She’s a woman beyond compare.</w:t>
            </w:r>
          </w:p>
        </w:tc>
        <w:tc>
          <w:tcPr>
            <w:tcW w:type="dxa" w:w="2880"/>
          </w:tcPr>
          <w:p>
            <w:r/>
            <w:r>
              <w:rPr>
                <w:b/>
                <w:sz w:val="16"/>
              </w:rPr>
              <w:t>8</w:t>
            </w:r>
          </w:p>
          <w:p>
            <w:r>
              <w:rPr>
                <w:sz w:val="18"/>
              </w:rPr>
              <w:t>진짜 이 세상에 그녀 같은 여자는 없어. 전에도 없었고, 앞으로도 없을 거야. 그녀는 비교할 수 없는 여자야.</w:t>
            </w:r>
          </w:p>
        </w:tc>
      </w:tr>
      <w:tr>
        <w:tc>
          <w:tcPr>
            <w:tcW w:type="dxa" w:w="2880"/>
          </w:tcPr>
          <w:p>
            <w:r/>
            <w:r>
              <w:rPr>
                <w:b/>
                <w:sz w:val="16"/>
              </w:rPr>
              <w:t>9</w:t>
            </w:r>
          </w:p>
          <w:p>
            <w:r>
              <w:rPr>
                <w:sz w:val="18"/>
              </w:rPr>
              <w:t>↑ 위 MSG(8-9) 계속</w:t>
            </w:r>
          </w:p>
        </w:tc>
        <w:tc>
          <w:tcPr>
            <w:tcW w:type="dxa" w:w="2880"/>
          </w:tcPr>
          <w:p>
            <w:r/>
            <w:r>
              <w:rPr>
                <w:b/>
                <w:sz w:val="16"/>
              </w:rPr>
              <w:t>9</w:t>
            </w:r>
          </w:p>
          <w:p>
            <w:r>
              <w:rPr>
                <w:sz w:val="18"/>
              </w:rPr>
              <w:t>My dove is absolutely perfect, pure and innocent like the day she was born, and her mother cradled her with so much joy. Everyone who came by to see her was amazed and admired her—</w:t>
            </w:r>
          </w:p>
        </w:tc>
        <w:tc>
          <w:tcPr>
            <w:tcW w:type="dxa" w:w="2880"/>
          </w:tcPr>
          <w:p>
            <w:r/>
            <w:r>
              <w:rPr>
                <w:b/>
                <w:sz w:val="16"/>
              </w:rPr>
              <w:t>9</w:t>
            </w:r>
          </w:p>
          <w:p>
            <w:r>
              <w:rPr>
                <w:sz w:val="18"/>
              </w:rPr>
              <w:t>나의 비둘기는 완벽 그 자체고, 태어난 날처럼 순수하고 순결해. 그녀의 어머니는 기쁨 속에서 그녀를 안았지. 그녀를 보러 온 모든 사람들이 감탄하고 칭찬했어.</w:t>
            </w:r>
          </w:p>
        </w:tc>
      </w:tr>
      <w:tr>
        <w:tc>
          <w:tcPr>
            <w:tcW w:type="dxa" w:w="2880"/>
          </w:tcPr>
          <w:p>
            <w:r/>
            <w:r>
              <w:rPr>
                <w:b/>
                <w:sz w:val="16"/>
              </w:rPr>
              <w:t>9</w:t>
            </w:r>
          </w:p>
          <w:p>
            <w:r>
              <w:rPr>
                <w:sz w:val="18"/>
              </w:rPr>
              <w:t>↑ 위 MSG(8-9) 계속</w:t>
            </w:r>
          </w:p>
        </w:tc>
        <w:tc>
          <w:tcPr>
            <w:tcW w:type="dxa" w:w="2880"/>
          </w:tcPr>
          <w:p>
            <w:r/>
            <w:r>
              <w:rPr>
                <w:b/>
                <w:sz w:val="16"/>
              </w:rPr>
              <w:t>9</w:t>
            </w:r>
          </w:p>
          <w:p>
            <w:r>
              <w:rPr>
                <w:sz w:val="18"/>
              </w:rPr>
              <w:t>All the dads and moms, the neighbors and friends, blessed her and praised her, saying:</w:t>
            </w:r>
          </w:p>
        </w:tc>
        <w:tc>
          <w:tcPr>
            <w:tcW w:type="dxa" w:w="2880"/>
          </w:tcPr>
          <w:p>
            <w:r/>
            <w:r>
              <w:rPr>
                <w:b/>
                <w:sz w:val="16"/>
              </w:rPr>
              <w:t>9</w:t>
            </w:r>
          </w:p>
          <w:p>
            <w:r>
              <w:rPr>
                <w:sz w:val="18"/>
              </w:rPr>
              <w:t>모든 아버지와 어머니, 이웃과 친구들이 그녀를 축복하고 칭찬했지.</w:t>
            </w:r>
          </w:p>
        </w:tc>
      </w:tr>
      <w:tr>
        <w:tc>
          <w:tcPr>
            <w:tcW w:type="dxa" w:w="2880"/>
          </w:tcPr>
          <w:p>
            <w:r/>
            <w:r>
              <w:rPr>
                <w:b/>
                <w:sz w:val="16"/>
              </w:rPr>
              <w:t>10</w:t>
            </w:r>
          </w:p>
          <w:p>
            <w:r>
              <w:rPr>
                <w:sz w:val="18"/>
              </w:rPr>
              <w:t>"Has anyone ever seen anything like this—      dawn-fresh, moon-lovely, sun-radiant,      ravishing as the night sky with its galaxies of stars?"</w:t>
            </w:r>
          </w:p>
        </w:tc>
        <w:tc>
          <w:tcPr>
            <w:tcW w:type="dxa" w:w="2880"/>
          </w:tcPr>
          <w:p>
            <w:r/>
            <w:r>
              <w:rPr>
                <w:b/>
                <w:sz w:val="16"/>
              </w:rPr>
              <w:t>10</w:t>
            </w:r>
          </w:p>
          <w:p>
            <w:r>
              <w:rPr>
                <w:sz w:val="18"/>
              </w:rPr>
              <w:t>"Has anyone ever seen anything like this? She's fresh like the dawn, lovely like the moon, radiant like the sun, and absolutely breathtaking like the night sky with all its galaxies of stars!"</w:t>
            </w:r>
          </w:p>
        </w:tc>
        <w:tc>
          <w:tcPr>
            <w:tcW w:type="dxa" w:w="2880"/>
          </w:tcPr>
          <w:p>
            <w:r/>
            <w:r>
              <w:rPr>
                <w:b/>
                <w:sz w:val="16"/>
              </w:rPr>
              <w:t>10</w:t>
            </w:r>
          </w:p>
          <w:p>
            <w:r>
              <w:rPr>
                <w:sz w:val="18"/>
              </w:rPr>
              <w:t>'누가 이런 걸 본 적이나 있나? 새벽처럼 신선하고, 달처럼 사랑스럽고, 태양처럼 빛나고, 별들이 가득한 밤하늘처럼 황홀하다니!'</w:t>
            </w:r>
          </w:p>
        </w:tc>
      </w:tr>
      <w:tr>
        <w:tc>
          <w:tcPr>
            <w:tcW w:type="dxa" w:w="2880"/>
          </w:tcPr>
          <w:p>
            <w:r/>
            <w:r>
              <w:rPr>
                <w:sz w:val="18"/>
              </w:rPr>
            </w:r>
          </w:p>
        </w:tc>
        <w:tc>
          <w:tcPr>
            <w:tcW w:type="dxa" w:w="2880"/>
          </w:tcPr>
          <w:p>
            <w:r/>
            <w:r>
              <w:rPr>
                <w:b/>
                <w:sz w:val="18"/>
              </w:rPr>
              <w:t>Carried Away</w:t>
            </w:r>
          </w:p>
        </w:tc>
        <w:tc>
          <w:tcPr>
            <w:tcW w:type="dxa" w:w="2880"/>
          </w:tcPr>
          <w:p>
            <w:r/>
            <w:r>
              <w:rPr>
                <w:b/>
                <w:sz w:val="18"/>
              </w:rPr>
              <w:t>휩쓸린 마음</w:t>
            </w:r>
          </w:p>
        </w:tc>
      </w:tr>
      <w:tr>
        <w:tc>
          <w:tcPr>
            <w:tcW w:type="dxa" w:w="2880"/>
          </w:tcPr>
          <w:p>
            <w:r/>
            <w:r>
              <w:rPr>
                <w:b/>
                <w:sz w:val="16"/>
              </w:rPr>
              <w:t>11-12</w:t>
            </w:r>
          </w:p>
          <w:p>
            <w:r>
              <w:rPr>
                <w:sz w:val="18"/>
              </w:rPr>
              <w:t>One day I went strolling through the orchard,      looking for signs of spring,  Looking for buds about to burst into flower,      anticipating readiness, ripeness.  Before I knew it my heart was raptured,      carried away by lofty thoughts!</w:t>
            </w:r>
          </w:p>
        </w:tc>
        <w:tc>
          <w:tcPr>
            <w:tcW w:type="dxa" w:w="2880"/>
          </w:tcPr>
          <w:p>
            <w:r/>
            <w:r>
              <w:rPr>
                <w:b/>
                <w:sz w:val="16"/>
              </w:rPr>
              <w:t>11-12</w:t>
            </w:r>
          </w:p>
          <w:p>
            <w:r>
              <w:rPr>
                <w:sz w:val="18"/>
              </w:rPr>
              <w:t>One day, I was just strolling through the orchard, looking for signs that spring was here, checking for buds about to burst into flower, just anticipating everything getting ready and ripe.</w:t>
            </w:r>
          </w:p>
        </w:tc>
        <w:tc>
          <w:tcPr>
            <w:tcW w:type="dxa" w:w="2880"/>
          </w:tcPr>
          <w:p>
            <w:r/>
            <w:r>
              <w:rPr>
                <w:b/>
                <w:sz w:val="16"/>
              </w:rPr>
              <w:t>11-12</w:t>
            </w:r>
          </w:p>
          <w:p>
            <w:r>
              <w:rPr>
                <w:sz w:val="18"/>
              </w:rPr>
              <w:t>어느 날 나는 과수원을 거닐고 있었어. 봄기운을 찾아서 말이야. 막 터지려는 꽃봉오리를 찾고, 모든 것이 준비되고 익기를 기대하면서.</w:t>
            </w:r>
          </w:p>
        </w:tc>
      </w:tr>
      <w:tr>
        <w:tc>
          <w:tcPr>
            <w:tcW w:type="dxa" w:w="2880"/>
          </w:tcPr>
          <w:p>
            <w:r/>
            <w:r>
              <w:rPr>
                <w:b/>
                <w:sz w:val="16"/>
              </w:rPr>
              <w:t>11-12</w:t>
            </w:r>
          </w:p>
          <w:p>
            <w:r>
              <w:rPr>
                <w:sz w:val="18"/>
              </w:rPr>
              <w:t>↑ 위 MSG(11-12) 계속</w:t>
            </w:r>
          </w:p>
        </w:tc>
        <w:tc>
          <w:tcPr>
            <w:tcW w:type="dxa" w:w="2880"/>
          </w:tcPr>
          <w:p>
            <w:r/>
            <w:r>
              <w:rPr>
                <w:b/>
                <w:sz w:val="16"/>
              </w:rPr>
              <w:t>11-12</w:t>
            </w:r>
          </w:p>
          <w:p>
            <w:r>
              <w:rPr>
                <w:sz w:val="18"/>
              </w:rPr>
              <w:t>Before I even knew what was happening, my heart was totally swept away, completely carried off by these incredible, lofty thoughts!</w:t>
            </w:r>
          </w:p>
        </w:tc>
        <w:tc>
          <w:tcPr>
            <w:tcW w:type="dxa" w:w="2880"/>
          </w:tcPr>
          <w:p>
            <w:r/>
            <w:r>
              <w:rPr>
                <w:b/>
                <w:sz w:val="16"/>
              </w:rPr>
              <w:t>11-12</w:t>
            </w:r>
          </w:p>
          <w:p>
            <w:r>
              <w:rPr>
                <w:sz w:val="18"/>
              </w:rPr>
              <w:t>그러다 나도 모르게 내 마음이 황홀경에 빠져서, 고상한 생각에 사로잡혀 버렸어.</w:t>
            </w:r>
          </w:p>
        </w:tc>
      </w:tr>
      <w:tr>
        <w:tc>
          <w:tcPr>
            <w:tcW w:type="dxa" w:w="2880"/>
          </w:tcPr>
          <w:p>
            <w:r/>
            <w:r>
              <w:rPr>
                <w:sz w:val="18"/>
              </w:rPr>
            </w:r>
          </w:p>
        </w:tc>
        <w:tc>
          <w:tcPr>
            <w:tcW w:type="dxa" w:w="2880"/>
          </w:tcPr>
          <w:p>
            <w:r/>
            <w:r>
              <w:rPr>
                <w:b/>
                <w:sz w:val="18"/>
              </w:rPr>
              <w:t>Dance, Shulammite!</w:t>
            </w:r>
          </w:p>
        </w:tc>
        <w:tc>
          <w:tcPr>
            <w:tcW w:type="dxa" w:w="2880"/>
          </w:tcPr>
          <w:p>
            <w:r/>
            <w:r>
              <w:rPr>
                <w:b/>
                <w:sz w:val="18"/>
              </w:rPr>
              <w:t>춤춰라, 술람미 여인아!</w:t>
            </w:r>
          </w:p>
        </w:tc>
      </w:tr>
      <w:tr>
        <w:tc>
          <w:tcPr>
            <w:tcW w:type="dxa" w:w="2880"/>
          </w:tcPr>
          <w:p>
            <w:r/>
            <w:r>
              <w:rPr>
                <w:b/>
                <w:sz w:val="16"/>
              </w:rPr>
              <w:t>13</w:t>
            </w:r>
          </w:p>
          <w:p>
            <w:r>
              <w:rPr>
                <w:sz w:val="18"/>
              </w:rPr>
              <w:t>Dance, dance, dear Shulammite, Angel-Princess!      Dance, and we'll feast our eyes on your grace!  Everyone wants to see the Shulammite dance      her victory dances of love and peace.</w:t>
            </w:r>
          </w:p>
        </w:tc>
        <w:tc>
          <w:tcPr>
            <w:tcW w:type="dxa" w:w="2880"/>
          </w:tcPr>
          <w:p>
            <w:r/>
            <w:r>
              <w:rPr>
                <w:b/>
                <w:sz w:val="16"/>
              </w:rPr>
              <w:t>13</w:t>
            </w:r>
          </w:p>
          <w:p>
            <w:r>
              <w:rPr>
                <w:sz w:val="18"/>
              </w:rPr>
              <w:t>Dance, dance, my dear Shulammite, my Angel-Princess! Dance, and we'll just feast our eyes on your amazing grace! Everyone wants to see the Shulammite dance her victory dances of love and peace.</w:t>
            </w:r>
          </w:p>
        </w:tc>
        <w:tc>
          <w:tcPr>
            <w:tcW w:type="dxa" w:w="2880"/>
          </w:tcPr>
          <w:p>
            <w:r/>
            <w:r>
              <w:rPr>
                <w:b/>
                <w:sz w:val="16"/>
              </w:rPr>
              <w:t>13</w:t>
            </w:r>
          </w:p>
          <w:p>
            <w:r>
              <w:rPr>
                <w:sz w:val="18"/>
              </w:rPr>
              <w:t>'춤춰라, 춤춰라, 사랑하는 술람미 여인아, 천사 같은 공주님아! 춤을 춰라, 우리가 네 우아한 모습을 눈에 담을 수 있도록! 모두가 술람미 여인이 사랑과 평화의 승리의 춤을 추는 것을 보고 싶어 해.'</w:t>
            </w:r>
          </w:p>
        </w:tc>
      </w:tr>
    </w:tbl>
    <w:p>
      <w:pPr>
        <w:pStyle w:val="Heading1"/>
      </w:pPr>
      <w:r>
        <w:t>Chapter 7 — He's Head Over Heels and He Knows It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1-8</w:t>
            </w:r>
          </w:p>
          <w:p>
            <w:r>
              <w:rPr>
                <w:sz w:val="18"/>
              </w:rPr>
              <w:t>Shapely and graceful your sandaled feet,      and queenly your movement—  Your limbs are lithe and elegant,      the work of a master artist.  Your body is a chalice,      wine-filled.  Your skin is silken and tawny      like a field of wheat touched by the breeze.  Your breasts are like fawns,      twins of a gazelle.  Your neck is carved ivory, curved and slender.      Your eyes are wells of light, deep with mystery.      Quintessentially feminine!  Your profile turns all heads,      commanding attention.  The feelings I get when I see the high mountain ranges      —stirrings of desire, longings for the heights—  Remind me of you,      and I'm spoiled for anyone else!  Your beauty, within and without, is absolute,      dear lover, close companion.  You are tall and supple, like the palm tree,      and your full breasts are like sweet clusters of dates.  I say, "I'm going to climb that palm tree!      I'm going to caress its fruit!"  Oh yes! Your breasts      will be clusters of sweet fruit to me,  Your breath clean and cool like fresh mint,      your tongue and lips like the best wine.</w:t>
            </w:r>
          </w:p>
        </w:tc>
        <w:tc>
          <w:tcPr>
            <w:tcW w:type="dxa" w:w="2880"/>
          </w:tcPr>
          <w:p>
            <w:r/>
            <w:r>
              <w:rPr>
                <w:b/>
                <w:sz w:val="16"/>
              </w:rPr>
              <w:t>1-8</w:t>
            </w:r>
          </w:p>
          <w:p>
            <w:r>
              <w:rPr>
                <w:sz w:val="18"/>
              </w:rPr>
              <w:t>Wow, you're so beautiful from head to toe. The way you move is so queenly. Your legs are so sleek and elegant, like they were sculpted by a pro artist. Your waist is like a perfectly shaped goblet, just waiting to be filled with the best wine. Your skin is so smooth, like a field of wheat blowing in the wind. And your chest... wow, like two baby deer, twins even. Your neck is like a smooth, curved piece of ivory. Your eyes are so bright and full of secrets. Seriously, you're the definition of feminine! Your whole look just makes everyone turn their heads and pay attention. When I see big, beautiful mountains, I get this feeling of wanting to climb them, and honestly? You make me feel the same way. You've ruined me for anyone else, for real. Your beauty, inside and out, is just perfect, my love, my best friend. You stand so tall and graceful, like a palm tree, and your breasts are like a bunch of sweet dates. I'm not gonna lie, I'm thinking, 'I'm gonna climb that palm tree! I'm gonna get my hands on that fruit!' Oh yeah! Your chest is gonna be like clusters of sweet fruit for me, your breath is gonna smell fresh like mint, and your kisses will be like the best wine ever.</w:t>
            </w:r>
          </w:p>
        </w:tc>
        <w:tc>
          <w:tcPr>
            <w:tcW w:type="dxa" w:w="2880"/>
          </w:tcPr>
          <w:p>
            <w:r/>
            <w:r>
              <w:rPr>
                <w:b/>
                <w:sz w:val="16"/>
              </w:rPr>
              <w:t>1-8</w:t>
            </w:r>
          </w:p>
          <w:p>
            <w:r>
              <w:rPr>
                <w:sz w:val="18"/>
              </w:rPr>
              <w:t>와, 샌들 신은 네 발은 완전 예술이고, 움직임은 정말 여왕처럼 우아해. 네 다리는 완전 부드럽고 우아해, 진짜 장인이 만든 작품 같음. 네 몸은 마치 포도주가 가득 찬 성배 같고, 네 피부는 바람에 흔들리는 밀밭처럼 부드러워. 네 가슴은 아기 사슴, 쌍둥이 가젤 같아. 네 목은 상아로 깎아 만든 것처럼 곡선이 진짜 예쁘고 가늘어. 네 눈은 빛나는 우물 같고, 신비로움으로 가득 차 있어. 정말 여성미의 결정체야! 네 옆모습 보면 다들 고개를 돌려 쳐다볼 정도라니까. 내가 높은 산맥을 볼 때 느끼는 그런 감정들 있잖아, 막 정복하고 싶은 욕망, 더 높은 곳을 향한 갈망 같은 거. 그런 게 딱 너를 생각나게 해. 너 때문에 다른 사람은 눈에 들어오지도 않아! 내 사랑, 내 가장 친한 친구야, 너의 내면과 외면의 아름다움은 그냥 완벽 그 자체야. 너는 야자수처럼 키가 크고 유연하고, 네 풍만한 가슴은 달콤한 대추야자 송이 같아. 그래서 내가 말했지, "저 야자수에 올라가고 말 거야! 저 열매를 만져볼 거야!" 라고. 오, 그래! 네 가슴은 나에게 달콤한 과일송이가 될 거고, 네 숨결은 신선한 민트처럼 상쾌하고, 네 혀와 입술은 최고의 와인 같을 거야.</w:t>
            </w:r>
          </w:p>
        </w:tc>
      </w:tr>
      <w:tr>
        <w:tc>
          <w:tcPr>
            <w:tcW w:type="dxa" w:w="2880"/>
          </w:tcPr>
          <w:p>
            <w:r/>
            <w:r>
              <w:rPr>
                <w:b/>
                <w:sz w:val="16"/>
              </w:rPr>
              <w:t>9-11</w:t>
            </w:r>
          </w:p>
          <w:p>
            <w:r>
              <w:rPr>
                <w:sz w:val="18"/>
              </w:rPr>
              <w:t>Yes, and yours are, too—my love's kisses      flow from his lips to mine.  I am my lover's.      I'm all he wants. I'm all the world to him!  Come, dear lover—      let's tramp through the countryside.  Let's sleep at some wayside inn,      then rise early and listen to bird-song.  Let's look for wildflowers in bloom,      blackberry bushes blossoming white,  Fruit trees adorned      with cascading flowers.  And there I'll give myself to you,      my love to your love!</w:t>
            </w:r>
          </w:p>
        </w:tc>
        <w:tc>
          <w:tcPr>
            <w:tcW w:type="dxa" w:w="2880"/>
          </w:tcPr>
          <w:p>
            <w:r/>
            <w:r>
              <w:rPr>
                <w:b/>
                <w:sz w:val="16"/>
              </w:rPr>
              <w:t>9-11</w:t>
            </w:r>
          </w:p>
          <w:p>
            <w:r>
              <w:rPr>
                <w:sz w:val="18"/>
              </w:rPr>
              <w:t>Yeah, and your kisses are amazing too—they flow right from your lips to mine. I belong to my man. I'm everything he wants. I'm his whole world! Come on, my love — let’s just get out of here and wander through the countryside. We can sleep at some little roadside inn, then wake up super early and listen to the birds. Let's go find some wildflowers, see the blackberry bushes starting to bloom, and check out all the fruit trees with their flowers. And right there, I'll give all of myself to you, all my love.</w:t>
            </w:r>
          </w:p>
        </w:tc>
        <w:tc>
          <w:tcPr>
            <w:tcW w:type="dxa" w:w="2880"/>
          </w:tcPr>
          <w:p>
            <w:r/>
            <w:r>
              <w:rPr>
                <w:b/>
                <w:sz w:val="16"/>
              </w:rPr>
              <w:t>9-11</w:t>
            </w:r>
          </w:p>
          <w:p>
            <w:r>
              <w:rPr>
                <w:sz w:val="18"/>
              </w:rPr>
              <w:t>응, 맞아, 네 키스도 그래—내 사랑의 키스는 그 사람 입술에서 내 입술로 흘러들어와. 나는 내 사랑하는 사람의 것이고, 그 사람이 원하는 건 오직 나뿐이야. 내가 그의 세상인 거지! 이리 와, 내 사랑—우리 같이 시골길을 걸어보자. 길가 여관에서 하룻밤 자고, 아침 일찍 일어나서 새소리를 들어보는 거야. 활짝 핀 들꽃도 찾아보고, 하얗게 꽃 피기 시작한 블랙베리 덤불도 보고, 꽃이 주렁주렁 열린 과일나무들도 구경하자. 그리고 바로 거기서, 내가 너에게 나를 줄게, 내 사랑을 너의 사랑에게!</w:t>
            </w:r>
          </w:p>
        </w:tc>
      </w:tr>
      <w:tr>
        <w:tc>
          <w:tcPr>
            <w:tcW w:type="dxa" w:w="2880"/>
          </w:tcPr>
          <w:p>
            <w:r/>
            <w:r>
              <w:rPr>
                <w:b/>
                <w:sz w:val="16"/>
              </w:rPr>
              <w:t>12-13</w:t>
            </w:r>
          </w:p>
          <w:p>
            <w:r>
              <w:rPr>
                <w:sz w:val="18"/>
              </w:rPr>
              <w:t>Yes, and yours are, too—my love's kisses      flow from his lips to mine.  I am my lover's.      I'm all he wants. I'm all the world to him!  Come, dear lover—      let's tramp through the countryside.  Let's sleep at some wayside inn,      then rise early and listen to bird-song.  Let's look for wildflowers in bloom,      blackberry bushes blossoming white,  Fruit trees adorned      with cascading flowers.  And there I'll give myself to you,      my love to your love!</w:t>
            </w:r>
          </w:p>
          <w:p>
            <w:r>
              <w:rPr>
                <w:sz w:val="18"/>
              </w:rPr>
            </w:r>
          </w:p>
          <w:p>
            <w:r>
              <w:rPr>
                <w:sz w:val="18"/>
              </w:rPr>
              <w:t>Love-apples drench us with fragrance,      fertility surrounds, suffuses us,  Fruits fresh and preserved      that I've kept and saved just for you, my love.</w:t>
            </w:r>
          </w:p>
        </w:tc>
        <w:tc>
          <w:tcPr>
            <w:tcW w:type="dxa" w:w="2880"/>
          </w:tcPr>
          <w:p>
            <w:r/>
            <w:r>
              <w:rPr>
                <w:b/>
                <w:sz w:val="16"/>
              </w:rPr>
              <w:t>12-13</w:t>
            </w:r>
          </w:p>
          <w:p>
            <w:r>
              <w:rPr>
                <w:sz w:val="18"/>
              </w:rPr>
              <w:t>Love-apples drench us with their fragrance; new life and growth surround us everywhere. All this fruit, fresh and dried, that I've been saving just for you, my love.</w:t>
            </w:r>
          </w:p>
        </w:tc>
        <w:tc>
          <w:tcPr>
            <w:tcW w:type="dxa" w:w="2880"/>
          </w:tcPr>
          <w:p>
            <w:r/>
            <w:r>
              <w:rPr>
                <w:b/>
                <w:sz w:val="16"/>
              </w:rPr>
              <w:t>12-13</w:t>
            </w:r>
          </w:p>
          <w:p>
            <w:r>
              <w:rPr>
                <w:sz w:val="18"/>
              </w:rPr>
              <w:t>사랑의 사과가 우리 주위에 향기를 뿜고, 생명력이 우리를 감싸고 넘쳐흘러. 신선한 과일과 말린 과일들, 내가 오직 내 사랑, 너를 위해 간직하고 아껴둔 것들이야.</w:t>
            </w:r>
          </w:p>
        </w:tc>
      </w:tr>
    </w:tbl>
    <w:p>
      <w:pPr>
        <w:pStyle w:val="Heading1"/>
      </w:pPr>
      <w:r>
        <w:t>Chapter 8 — Love is Unstoppable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 wish you'd been my twin brother,      sharing with me the breasts of my mother,  Playing outside in the street,      kissing in plain view of everyone,      and no one thinking anything of it.  I'd take you by the hand and bring you home      where I was raised by my mother.  You'd drink my wine      and kiss my cheeks.</w:t>
            </w:r>
          </w:p>
        </w:tc>
        <w:tc>
          <w:tcPr>
            <w:tcW w:type="dxa" w:w="2880"/>
          </w:tcPr>
          <w:p>
            <w:r/>
            <w:r>
              <w:rPr>
                <w:b/>
                <w:sz w:val="16"/>
              </w:rPr>
              <w:t>1-2</w:t>
            </w:r>
          </w:p>
          <w:p>
            <w:r>
              <w:rPr>
                <w:sz w:val="18"/>
              </w:rPr>
              <w:t>I so wish you were my actual brother, like, the one who shared my mom's milk. Then I could kiss you right out in public and nobody would bat an eye. I'd lead you by the hand straight to my mom's house, where she raised me. I’d give you my best wine to drink and kiss your cheeks.</w:t>
            </w:r>
          </w:p>
        </w:tc>
        <w:tc>
          <w:tcPr>
            <w:tcW w:type="dxa" w:w="2880"/>
          </w:tcPr>
          <w:p>
            <w:r/>
            <w:r>
              <w:rPr>
                <w:b/>
                <w:sz w:val="16"/>
              </w:rPr>
              <w:t>1-2</w:t>
            </w:r>
          </w:p>
          <w:p>
            <w:r>
              <w:rPr>
                <w:sz w:val="18"/>
              </w:rPr>
              <w:t>아, 오빠가 차라리 우리 엄마 젖을 같이 나눠 먹은 친오빠였으면 대단한 거었을 텐데. 그럼 길거리에서 막 키스해도 아무도 이상하게 안 쳐다볼 거 아냐. 내가 오빠 손 잡고 우리 엄마 집, 내가 자란 그곳으로 데려갈게. 거기서 내 와인을 마시게 하고 볼에 뽀뽀도 해줄게.</w:t>
            </w:r>
          </w:p>
        </w:tc>
      </w:tr>
      <w:tr>
        <w:tc>
          <w:tcPr>
            <w:tcW w:type="dxa" w:w="2880"/>
          </w:tcPr>
          <w:p>
            <w:r/>
            <w:r>
              <w:rPr>
                <w:b/>
                <w:sz w:val="16"/>
              </w:rPr>
              <w:t>3-4</w:t>
            </w:r>
          </w:p>
          <w:p>
            <w:r>
              <w:rPr>
                <w:sz w:val="18"/>
              </w:rPr>
              <w:t>Imagine! His left hand cradling my head,      his right arm around my waist!  Oh, let me warn you, sisters in Jerusalem:      Don't excite love, don't stir it up,      until the time is ripe—and you're ready.</w:t>
            </w:r>
          </w:p>
        </w:tc>
        <w:tc>
          <w:tcPr>
            <w:tcW w:type="dxa" w:w="2880"/>
          </w:tcPr>
          <w:p>
            <w:r/>
            <w:r>
              <w:rPr>
                <w:b/>
                <w:sz w:val="16"/>
              </w:rPr>
              <w:t>3-4</w:t>
            </w:r>
          </w:p>
          <w:p>
            <w:r>
              <w:rPr>
                <w:sz w:val="18"/>
              </w:rPr>
              <w:t>Just imagine! His left hand is cradling my head, and his right arm is wrapped around my waist! But listen, my girls in Jerusalem: don’t try to force love or stir it up before it’s time. You gotta wait until it’s ripe and you’re actually ready.</w:t>
            </w:r>
          </w:p>
        </w:tc>
        <w:tc>
          <w:tcPr>
            <w:tcW w:type="dxa" w:w="2880"/>
          </w:tcPr>
          <w:p>
            <w:r/>
            <w:r>
              <w:rPr>
                <w:b/>
                <w:sz w:val="16"/>
              </w:rPr>
              <w:t>3-4</w:t>
            </w:r>
          </w:p>
          <w:p>
            <w:r>
              <w:rPr>
                <w:sz w:val="18"/>
              </w:rPr>
              <w:t>상상만 해도 굉장한! 그의 왼팔은 내 머리 밑에 있고, 그의 오른팔은 내 허리를 감싸고 있어! 아, 예루살렘의 내 친구들아, 내가 진짜 경고하는데, 사랑을 억지로 깨우거나 서두르지 마. 때가 될 때까지, 너네가 진짜 준비될 때까지 기다려야 돼.</w:t>
            </w:r>
          </w:p>
        </w:tc>
      </w:tr>
      <w:tr>
        <w:tc>
          <w:tcPr>
            <w:tcW w:type="dxa" w:w="2880"/>
          </w:tcPr>
          <w:p>
            <w:r/>
            <w:r>
              <w:rPr>
                <w:b/>
                <w:sz w:val="16"/>
              </w:rPr>
              <w:t>5</w:t>
            </w:r>
          </w:p>
          <w:p>
            <w:r>
              <w:rPr>
                <w:sz w:val="18"/>
              </w:rPr>
              <w:t>Who is this I see coming up from the country,      arm in arm with her lover?</w:t>
            </w:r>
          </w:p>
          <w:p>
            <w:r>
              <w:rPr>
                <w:sz w:val="18"/>
              </w:rPr>
              <w:t>I found you under the apricot tree,      and woke you up to love.  Your mother went into labor under that tree,      and under that very tree she bore you.</w:t>
            </w:r>
          </w:p>
        </w:tc>
        <w:tc>
          <w:tcPr>
            <w:tcW w:type="dxa" w:w="2880"/>
          </w:tcPr>
          <w:p>
            <w:r/>
            <w:r>
              <w:rPr>
                <w:b/>
                <w:sz w:val="16"/>
              </w:rPr>
              <w:t>5</w:t>
            </w:r>
          </w:p>
          <w:p>
            <w:r>
              <w:rPr>
                <w:sz w:val="18"/>
              </w:rPr>
              <w:t>Who's this coming up from the wilderness, leaning on her man like that?</w:t>
            </w:r>
          </w:p>
        </w:tc>
        <w:tc>
          <w:tcPr>
            <w:tcW w:type="dxa" w:w="2880"/>
          </w:tcPr>
          <w:p>
            <w:r/>
            <w:r>
              <w:rPr>
                <w:b/>
                <w:sz w:val="16"/>
              </w:rPr>
              <w:t>5</w:t>
            </w:r>
          </w:p>
          <w:p>
            <w:r>
              <w:rPr>
                <w:sz w:val="18"/>
              </w:rPr>
              <w:t>저기 시골에서 자기 남친한테 완전 찰싹 붙어서 오는 애는 누구래?</w:t>
            </w:r>
          </w:p>
        </w:tc>
      </w:tr>
      <w:tr>
        <w:tc>
          <w:tcPr>
            <w:tcW w:type="dxa" w:w="2880"/>
          </w:tcPr>
          <w:p>
            <w:r/>
            <w:r>
              <w:rPr>
                <w:b/>
                <w:sz w:val="16"/>
              </w:rPr>
              <w:t>5</w:t>
            </w:r>
          </w:p>
          <w:p>
            <w:r>
              <w:rPr>
                <w:sz w:val="18"/>
              </w:rPr>
              <w:t>↑ 위 MSG(5-5) 계속</w:t>
            </w:r>
          </w:p>
        </w:tc>
        <w:tc>
          <w:tcPr>
            <w:tcW w:type="dxa" w:w="2880"/>
          </w:tcPr>
          <w:p>
            <w:r/>
            <w:r>
              <w:rPr>
                <w:b/>
                <w:sz w:val="16"/>
              </w:rPr>
              <w:t>5</w:t>
            </w:r>
          </w:p>
          <w:p>
            <w:r>
              <w:rPr>
                <w:sz w:val="18"/>
              </w:rPr>
              <w:t>I found you under the apricot tree and woke you up to love, right where your mom went into labor with you — under that very tree she gave birth to you.</w:t>
            </w:r>
          </w:p>
        </w:tc>
        <w:tc>
          <w:tcPr>
            <w:tcW w:type="dxa" w:w="2880"/>
          </w:tcPr>
          <w:p>
            <w:r/>
            <w:r>
              <w:rPr>
                <w:b/>
                <w:sz w:val="16"/>
              </w:rPr>
              <w:t>5</w:t>
            </w:r>
          </w:p>
          <w:p>
            <w:r>
              <w:rPr>
                <w:sz w:val="18"/>
              </w:rPr>
              <w:t>내가 살구나무 아래서 오빠를 찾았고, 사랑으로 깨웠어. 거기가 바로 오빠네 엄마가 오빠를 낳으려고 진통했던 바로 그 장소야. 바로 그 나무 아래서 오빠가 태어난 거지.</w:t>
            </w:r>
          </w:p>
        </w:tc>
      </w:tr>
      <w:tr>
        <w:tc>
          <w:tcPr>
            <w:tcW w:type="dxa" w:w="2880"/>
          </w:tcPr>
          <w:p>
            <w:r/>
            <w:r>
              <w:rPr>
                <w:b/>
                <w:sz w:val="16"/>
              </w:rPr>
              <w:t>6-8</w:t>
            </w:r>
          </w:p>
          <w:p>
            <w:r>
              <w:rPr>
                <w:sz w:val="18"/>
              </w:rPr>
              <w:t>Hang my locket around your neck,      wear my ring on your finger.  Love is invincible facing danger and death.      Passion laughs at the terrors of hell.  The fire of love stops at nothing—      it sweeps everything before it.  Flood waters can't drown love,      torrents of rain can't put it out.  Love can't be bought, love can't be sold—      it's not to be found in the marketplace.  My brothers used to worry about me:</w:t>
            </w:r>
          </w:p>
        </w:tc>
        <w:tc>
          <w:tcPr>
            <w:tcW w:type="dxa" w:w="2880"/>
          </w:tcPr>
          <w:p>
            <w:r/>
            <w:r>
              <w:rPr>
                <w:b/>
                <w:sz w:val="16"/>
              </w:rPr>
              <w:t>6-8</w:t>
            </w:r>
          </w:p>
          <w:p>
            <w:r>
              <w:rPr>
                <w:sz w:val="18"/>
              </w:rPr>
              <w:t>Put me like a seal over your heart, like a signet ring on your finger. Because love is as strong as death, and passion is as intense as the grave. The fire of love stops at nothing — it sweeps everything before it. Flood waters can’t drown love; torrents of rain can’t put it out. Love can’t be bought and it can’t be sold — you won’t find it in any marketplace. My brothers used to stress about me:</w:t>
            </w:r>
          </w:p>
        </w:tc>
        <w:tc>
          <w:tcPr>
            <w:tcW w:type="dxa" w:w="2880"/>
          </w:tcPr>
          <w:p>
            <w:r/>
            <w:r>
              <w:rPr>
                <w:b/>
                <w:sz w:val="16"/>
              </w:rPr>
              <w:t>6-8</w:t>
            </w:r>
          </w:p>
          <w:p>
            <w:r>
              <w:rPr>
                <w:sz w:val="18"/>
              </w:rPr>
              <w:t>나를 오빠 마음에 도장처럼 새겨줘. 오빠 손가락에 끼는 반지처럼 간직해줘. 사랑은 죽음처럼 강하고, 열정은 지옥의 공포도 비웃어. 사랑의 불길은 어떤 것도 막지 못해. 모든 것을 휩쓸어버려. 홍수도 그 사랑을 끌 수 없고, 빗물이 넘쳐도 지울 수 없어. 사랑은 살 수도 팔 수도 없어. 시장에서는 절대 찾을 수 없는 거야. 내 오빠들이 나에 대해 걱정하곤 했어.</w:t>
            </w:r>
          </w:p>
        </w:tc>
      </w:tr>
      <w:tr>
        <w:tc>
          <w:tcPr>
            <w:tcW w:type="dxa" w:w="2880"/>
          </w:tcPr>
          <w:p>
            <w:r/>
            <w:r>
              <w:rPr>
                <w:b/>
                <w:sz w:val="16"/>
              </w:rPr>
              <w:t>9</w:t>
            </w:r>
          </w:p>
          <w:p>
            <w:r>
              <w:rPr>
                <w:sz w:val="18"/>
              </w:rPr>
              <w:t>"Our little sister has no breasts.      What shall we do with our little sister      when men come asking for her?  She's a virgin and vulnerable,      and we'll protect her.  If they think she's a wall, we'll top it with barbed wire.      If they think she's a door, we'll barricade it."</w:t>
            </w:r>
          </w:p>
        </w:tc>
        <w:tc>
          <w:tcPr>
            <w:tcW w:type="dxa" w:w="2880"/>
          </w:tcPr>
          <w:p>
            <w:r/>
            <w:r>
              <w:rPr>
                <w:b/>
                <w:sz w:val="16"/>
              </w:rPr>
              <w:t>9</w:t>
            </w:r>
          </w:p>
          <w:p>
            <w:r>
              <w:rPr>
                <w:sz w:val="18"/>
              </w:rPr>
              <w:t>‘Our little sister hasn’t grown up yet. What are we going to do with her when guys start asking for her? She’s young and vulnerable, and we’ll protect her. If she’s a wall, we’ll top it with barbed wire. If she’s a door, we’ll barricade it.’</w:t>
            </w:r>
          </w:p>
        </w:tc>
        <w:tc>
          <w:tcPr>
            <w:tcW w:type="dxa" w:w="2880"/>
          </w:tcPr>
          <w:p>
            <w:r/>
            <w:r>
              <w:rPr>
                <w:b/>
                <w:sz w:val="16"/>
              </w:rPr>
              <w:t>9</w:t>
            </w:r>
          </w:p>
          <w:p>
            <w:r>
              <w:rPr>
                <w:sz w:val="18"/>
              </w:rPr>
              <w:t>'우리 막내 여동생은 아직 어려. 남자들이 관심을 보이면 어떡하지? 걔는 아직 어리고 연약해서 우리가 지켜줘야 해. 걔가 성벽 같으면 위에 철조망을 쳐주고, 문 같으면 빗장을 질러 막아주자.'</w:t>
            </w:r>
          </w:p>
        </w:tc>
      </w:tr>
      <w:tr>
        <w:tc>
          <w:tcPr>
            <w:tcW w:type="dxa" w:w="2880"/>
          </w:tcPr>
          <w:p>
            <w:r/>
            <w:r>
              <w:rPr>
                <w:b/>
                <w:sz w:val="16"/>
              </w:rPr>
              <w:t>10</w:t>
            </w:r>
          </w:p>
          <w:p>
            <w:r>
              <w:rPr>
                <w:sz w:val="18"/>
              </w:rPr>
              <w:t>Dear brothers, I'm a walled-in virgin still,      but my breasts are full—  And when my lover sees me,      he knows he'll soon be satisfied.</w:t>
            </w:r>
          </w:p>
        </w:tc>
        <w:tc>
          <w:tcPr>
            <w:tcW w:type="dxa" w:w="2880"/>
          </w:tcPr>
          <w:p>
            <w:r/>
            <w:r>
              <w:rPr>
                <w:b/>
                <w:sz w:val="16"/>
              </w:rPr>
              <w:t>10</w:t>
            </w:r>
          </w:p>
          <w:p>
            <w:r>
              <w:rPr>
                <w:sz w:val="18"/>
              </w:rPr>
              <w:t>Well, dear brothers, I am a wall, and I’ve grown up — my breasts are full. And when my lover sees me, he knows he's found total satisfaction.</w:t>
            </w:r>
          </w:p>
        </w:tc>
        <w:tc>
          <w:tcPr>
            <w:tcW w:type="dxa" w:w="2880"/>
          </w:tcPr>
          <w:p>
            <w:r/>
            <w:r>
              <w:rPr>
                <w:b/>
                <w:sz w:val="16"/>
              </w:rPr>
              <w:t>10</w:t>
            </w:r>
          </w:p>
          <w:p>
            <w:r>
              <w:rPr>
                <w:sz w:val="18"/>
              </w:rPr>
              <w:t>오빠들, 나는 성벽이 맞지만 이제 다 컸어. 그래서 내 사랑이 나를 보면 완전하게 만족할 거야.</w:t>
            </w:r>
          </w:p>
        </w:tc>
      </w:tr>
      <w:tr>
        <w:tc>
          <w:tcPr>
            <w:tcW w:type="dxa" w:w="2880"/>
          </w:tcPr>
          <w:p>
            <w:r/>
            <w:r>
              <w:rPr>
                <w:b/>
                <w:sz w:val="16"/>
              </w:rPr>
              <w:t>11-12</w:t>
            </w:r>
          </w:p>
          <w:p>
            <w:r>
              <w:rPr>
                <w:sz w:val="18"/>
              </w:rPr>
              <w:t>King Solomon may have vast vineyards      in lush, fertile country,  Where he hires others to work the ground.      People pay anything to get in on that bounty.  But *my* vineyard is all mine,      and I'm keeping it to myself.  You can have your vast vineyards, Solomon,      you and your greedy guests!</w:t>
            </w:r>
          </w:p>
        </w:tc>
        <w:tc>
          <w:tcPr>
            <w:tcW w:type="dxa" w:w="2880"/>
          </w:tcPr>
          <w:p>
            <w:r/>
            <w:r>
              <w:rPr>
                <w:b/>
                <w:sz w:val="16"/>
              </w:rPr>
              <w:t>11-12</w:t>
            </w:r>
          </w:p>
          <w:p>
            <w:r>
              <w:rPr>
                <w:sz w:val="18"/>
              </w:rPr>
              <w:t>King Solomon may have huge vineyards in rich, fertile country, where he hires others to work the land. People would pay anything to get a share of that harvest. But my vineyard is all mine, and I’m keeping it to myself. You can keep your huge vineyards, Solomon — you and your greedy guests!</w:t>
            </w:r>
          </w:p>
        </w:tc>
        <w:tc>
          <w:tcPr>
            <w:tcW w:type="dxa" w:w="2880"/>
          </w:tcPr>
          <w:p>
            <w:r/>
            <w:r>
              <w:rPr>
                <w:b/>
                <w:sz w:val="16"/>
              </w:rPr>
              <w:t>11-12</w:t>
            </w:r>
          </w:p>
          <w:p>
            <w:r>
              <w:rPr>
                <w:sz w:val="18"/>
              </w:rPr>
              <w:t>솔로몬 왕은 비옥한 땅에 어마어마한 포도밭이 있을지 몰라도, 일꾼들을 고용해서 농사를 짓지. 누구나 그 풍성한 수확에 끼고 싶어 하겠지. 근데 내 포도밭은 완전 내 거고, 나 혼자 간직할 거야. 솔로몬, 그 넓은 포도밭은 너나 가져. 너랑 네 탐욕스러운 손님들이나!</w:t>
            </w:r>
          </w:p>
        </w:tc>
      </w:tr>
      <w:tr>
        <w:tc>
          <w:tcPr>
            <w:tcW w:type="dxa" w:w="2880"/>
          </w:tcPr>
          <w:p>
            <w:r/>
            <w:r>
              <w:rPr>
                <w:b/>
                <w:sz w:val="16"/>
              </w:rPr>
              <w:t>13</w:t>
            </w:r>
          </w:p>
          <w:p>
            <w:r>
              <w:rPr>
                <w:sz w:val="18"/>
              </w:rPr>
              <w:t>Oh, lady of the gardens,      my friends are with me listening.      Let me hear your voice!</w:t>
            </w:r>
          </w:p>
        </w:tc>
        <w:tc>
          <w:tcPr>
            <w:tcW w:type="dxa" w:w="2880"/>
          </w:tcPr>
          <w:p>
            <w:r/>
            <w:r>
              <w:rPr>
                <w:b/>
                <w:sz w:val="16"/>
              </w:rPr>
              <w:t>13</w:t>
            </w:r>
          </w:p>
          <w:p>
            <w:r>
              <w:rPr>
                <w:sz w:val="18"/>
              </w:rPr>
              <w:t>Hey, lady of the gardens — my friends are here listening. Let me hear your voice too!</w:t>
            </w:r>
          </w:p>
        </w:tc>
        <w:tc>
          <w:tcPr>
            <w:tcW w:type="dxa" w:w="2880"/>
          </w:tcPr>
          <w:p>
            <w:r/>
            <w:r>
              <w:rPr>
                <w:b/>
                <w:sz w:val="16"/>
              </w:rPr>
              <w:t>13</w:t>
            </w:r>
          </w:p>
          <w:p>
            <w:r>
              <w:rPr>
                <w:sz w:val="18"/>
              </w:rPr>
              <w:t>정원의 아가씨야, 내 친구들이랑 같이 네 목소리를 듣고 싶어 해. 네 목소리를 들려줘!</w:t>
            </w:r>
          </w:p>
        </w:tc>
      </w:tr>
      <w:tr>
        <w:tc>
          <w:tcPr>
            <w:tcW w:type="dxa" w:w="2880"/>
          </w:tcPr>
          <w:p>
            <w:r/>
            <w:r>
              <w:rPr>
                <w:b/>
                <w:sz w:val="16"/>
              </w:rPr>
              <w:t>14</w:t>
            </w:r>
          </w:p>
          <w:p>
            <w:r>
              <w:rPr>
                <w:sz w:val="18"/>
              </w:rPr>
              <w:t>Run to me, dear lover.      Come like a gazelle.  Leap like a wild stag      on the spice mountains.</w:t>
            </w:r>
          </w:p>
        </w:tc>
        <w:tc>
          <w:tcPr>
            <w:tcW w:type="dxa" w:w="2880"/>
          </w:tcPr>
          <w:p>
            <w:r/>
            <w:r>
              <w:rPr>
                <w:b/>
                <w:sz w:val="16"/>
              </w:rPr>
              <w:t>14</w:t>
            </w:r>
          </w:p>
          <w:p>
            <w:r>
              <w:rPr>
                <w:sz w:val="18"/>
              </w:rPr>
              <w:t>Run to me, my love! Be like a gazelle or a young stag on the mountains of spices.</w:t>
            </w:r>
          </w:p>
        </w:tc>
        <w:tc>
          <w:tcPr>
            <w:tcW w:type="dxa" w:w="2880"/>
          </w:tcPr>
          <w:p>
            <w:r/>
            <w:r>
              <w:rPr>
                <w:b/>
                <w:sz w:val="16"/>
              </w:rPr>
              <w:t>14</w:t>
            </w:r>
          </w:p>
          <w:p>
            <w:r>
              <w:rPr>
                <w:sz w:val="18"/>
              </w:rPr>
              <w:t>내 사랑, 나에게 달려와 줘! 향기로운 산 위에 있는 가젤이나 어린 사슴처럼 빨리 와줘!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
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느헤미야 (Nehemiah)</w:t>
      </w:r>
    </w:p>
    <w:p>
      <w:r>
        <w:t>The Message 영어 원문 | Teen English 최종본 | Teen 한국어 최종본 — 장별 3단 비교</w:t>
      </w:r>
    </w:p>
    <w:p>
      <w:pPr>
        <w:pStyle w:val="Heading1"/>
      </w:pPr>
      <w:r>
        <w:t>Chapter 1 — My Hometown is WRECKED... So I Made a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 memoirs of Nehemiah son of Hacaliah.</w:t>
            </w:r>
          </w:p>
          <w:p>
            <w:r>
              <w:rPr>
                <w:sz w:val="18"/>
              </w:rPr>
              <w:t>It was the month of Kislev in the twentieth year. At the time I was in the palace complex at Susa. Hanani, one of my brothers, had just arrived from Judah with some fellow Jews. I asked them about the conditions among the Jews there who had survived the exile, and about Jerusalem.</w:t>
            </w:r>
          </w:p>
        </w:tc>
        <w:tc>
          <w:tcPr>
            <w:tcW w:type="dxa" w:w="2880"/>
          </w:tcPr>
          <w:p>
            <w:r/>
            <w:r>
              <w:rPr>
                <w:b/>
                <w:sz w:val="16"/>
              </w:rPr>
              <w:t>1-2</w:t>
            </w:r>
          </w:p>
          <w:p>
            <w:r>
              <w:rPr>
                <w:sz w:val="18"/>
              </w:rPr>
              <w:t>The journal of Nehemiah, son of Hacaliah.</w:t>
            </w:r>
          </w:p>
        </w:tc>
        <w:tc>
          <w:tcPr>
            <w:tcW w:type="dxa" w:w="2880"/>
          </w:tcPr>
          <w:p>
            <w:r/>
            <w:r>
              <w:rPr>
                <w:b/>
                <w:sz w:val="16"/>
              </w:rPr>
              <w:t>1-2</w:t>
            </w:r>
          </w:p>
          <w:p>
            <w:r>
              <w:rPr>
                <w:sz w:val="18"/>
              </w:rPr>
              <w:t>이건 하가랴의 아들 느헤미야의 회고록임.</w:t>
            </w:r>
          </w:p>
        </w:tc>
      </w:tr>
      <w:tr>
        <w:tc>
          <w:tcPr>
            <w:tcW w:type="dxa" w:w="2880"/>
          </w:tcPr>
          <w:p>
            <w:r/>
            <w:r>
              <w:rPr>
                <w:b/>
                <w:sz w:val="16"/>
              </w:rPr>
              <w:t>1-2</w:t>
            </w:r>
          </w:p>
          <w:p>
            <w:r>
              <w:rPr>
                <w:sz w:val="18"/>
              </w:rPr>
              <w:t>↑ 위 MSG(1-2) 계속</w:t>
            </w:r>
          </w:p>
        </w:tc>
        <w:tc>
          <w:tcPr>
            <w:tcW w:type="dxa" w:w="2880"/>
          </w:tcPr>
          <w:p>
            <w:r/>
            <w:r>
              <w:rPr>
                <w:b/>
                <w:sz w:val="16"/>
              </w:rPr>
              <w:t>1-2</w:t>
            </w:r>
          </w:p>
          <w:p>
            <w:r>
              <w:rPr>
                <w:sz w:val="18"/>
              </w:rPr>
              <w:t>So, it was the month of Kislev, in the twentieth year of the king's reign. I was hanging out at the palace in Susa when my bro Hanani showed up with some other guys from Judah. I was like, 'Yo, what's the situation with our people back home who made it through the exile? How's Jerusalem doing?'</w:t>
            </w:r>
          </w:p>
        </w:tc>
        <w:tc>
          <w:tcPr>
            <w:tcW w:type="dxa" w:w="2880"/>
          </w:tcPr>
          <w:p>
            <w:r/>
            <w:r>
              <w:rPr>
                <w:b/>
                <w:sz w:val="16"/>
              </w:rPr>
              <w:t>1-2</w:t>
            </w:r>
          </w:p>
          <w:p>
            <w:r>
              <w:rPr>
                <w:sz w:val="18"/>
              </w:rPr>
              <w:t>때는 키슬레브월, 왕의 통치 제20년이었음. 그때 나는 수사에 있는 왕궁에 있었지. 근데 내 형제 중 하나인 하나니가 유다에서 동료 유대인 몇 명이랑 같이 온 거임. 그래서 내가 거기 남아있는 유대인들, 그러니까 포로 생활에서 살아남은 사람들이 어떻게 지내는지, 그리고 예루살렘은 어떤지 물어봤지.</w:t>
            </w:r>
          </w:p>
        </w:tc>
      </w:tr>
      <w:tr>
        <w:tc>
          <w:tcPr>
            <w:tcW w:type="dxa" w:w="2880"/>
          </w:tcPr>
          <w:p>
            <w:r/>
            <w:r>
              <w:rPr>
                <w:b/>
                <w:sz w:val="16"/>
              </w:rPr>
              <w:t>3</w:t>
            </w:r>
          </w:p>
          <w:p>
            <w:r>
              <w:rPr>
                <w:sz w:val="18"/>
              </w:rPr>
              <w:t>They told me, "The exile survivors who are left there in the province are in bad shape. Conditions are appalling. The wall of Jerusalem is still rubble; the city gates are still cinders."</w:t>
            </w:r>
          </w:p>
        </w:tc>
        <w:tc>
          <w:tcPr>
            <w:tcW w:type="dxa" w:w="2880"/>
          </w:tcPr>
          <w:p>
            <w:r/>
            <w:r>
              <w:rPr>
                <w:b/>
                <w:sz w:val="16"/>
              </w:rPr>
              <w:t>3</w:t>
            </w:r>
          </w:p>
          <w:p>
            <w:r>
              <w:rPr>
                <w:sz w:val="18"/>
              </w:rPr>
              <w:t>And they were like, 'Bro, it's bad. The survivors are really struggling. The wall of Jerusalem is completely wrecked, and the gates are just ashes. It's a total mess.'</w:t>
            </w:r>
          </w:p>
        </w:tc>
        <w:tc>
          <w:tcPr>
            <w:tcW w:type="dxa" w:w="2880"/>
          </w:tcPr>
          <w:p>
            <w:r/>
            <w:r>
              <w:rPr>
                <w:b/>
                <w:sz w:val="16"/>
              </w:rPr>
              <w:t>3</w:t>
            </w:r>
          </w:p>
          <w:p>
            <w:r>
              <w:rPr>
                <w:sz w:val="18"/>
              </w:rPr>
              <w:t>그랬더니 그 사람들이 “거기 남아있는 생존자들 상태가 말이 아니야. 상황이 진짜 최악임. 예루살렘 성벽은 아직도 다 무너져 있고, 성문들은 다 타서 재가 됐어.”라고 말해주는 거임.</w:t>
            </w:r>
          </w:p>
        </w:tc>
      </w:tr>
      <w:tr>
        <w:tc>
          <w:tcPr>
            <w:tcW w:type="dxa" w:w="2880"/>
          </w:tcPr>
          <w:p>
            <w:r/>
            <w:r>
              <w:rPr>
                <w:b/>
                <w:sz w:val="16"/>
              </w:rPr>
              <w:t>4</w:t>
            </w:r>
          </w:p>
          <w:p>
            <w:r>
              <w:rPr>
                <w:sz w:val="18"/>
              </w:rPr>
              <w:t>When I heard this, I sat down and wept. I mourned for days, fasting and praying before the God-of-Heaven.</w:t>
            </w:r>
          </w:p>
        </w:tc>
        <w:tc>
          <w:tcPr>
            <w:tcW w:type="dxa" w:w="2880"/>
          </w:tcPr>
          <w:p>
            <w:r/>
            <w:r>
              <w:rPr>
                <w:b/>
                <w:sz w:val="16"/>
              </w:rPr>
              <w:t>4</w:t>
            </w:r>
          </w:p>
          <w:p>
            <w:r>
              <w:rPr>
                <w:sz w:val="18"/>
              </w:rPr>
              <w:t>Hearing that just broke me. I literally sat down and cried. I was so torn up about it that I spent days fasting and praying to God about the whole situation.</w:t>
            </w:r>
          </w:p>
        </w:tc>
        <w:tc>
          <w:tcPr>
            <w:tcW w:type="dxa" w:w="2880"/>
          </w:tcPr>
          <w:p>
            <w:r/>
            <w:r>
              <w:rPr>
                <w:b/>
                <w:sz w:val="16"/>
              </w:rPr>
              <w:t>4</w:t>
            </w:r>
          </w:p>
          <w:p>
            <w:r>
              <w:rPr>
                <w:sz w:val="18"/>
              </w:rPr>
              <w:t>이 말을 듣자마자 나는 그냥 주저앉아서 울었음. 며칠 동안 슬퍼하면서 금식하고 하늘의 하나님께 기도했지.</w:t>
            </w:r>
          </w:p>
        </w:tc>
      </w:tr>
      <w:tr>
        <w:tc>
          <w:tcPr>
            <w:tcW w:type="dxa" w:w="2880"/>
          </w:tcPr>
          <w:p>
            <w:r/>
            <w:r>
              <w:rPr>
                <w:b/>
                <w:sz w:val="16"/>
              </w:rPr>
              <w:t>5-6</w:t>
            </w:r>
          </w:p>
          <w:p>
            <w:r>
              <w:rPr>
                <w:sz w:val="18"/>
              </w:rPr>
              <w:t>I said, "God, God-of-Heaven, the great and awesome God, loyal to his covenant and faithful to those who love him and obey his commands: Look at me, listen to me. Pay attention to this prayer of your servant that I'm praying day and night in intercession for your servants, the People of Israel, confessing the sins of the People of Israel. And I'm including myself, I and my ancestors, among those who have sinned against you.</w:t>
            </w:r>
          </w:p>
        </w:tc>
        <w:tc>
          <w:tcPr>
            <w:tcW w:type="dxa" w:w="2880"/>
          </w:tcPr>
          <w:p>
            <w:r/>
            <w:r>
              <w:rPr>
                <w:b/>
                <w:sz w:val="16"/>
              </w:rPr>
              <w:t>5-6</w:t>
            </w:r>
          </w:p>
          <w:p>
            <w:r>
              <w:rPr>
                <w:sz w:val="18"/>
              </w:rPr>
              <w:t>I prayed, 'God, the God of heaven, you're so great and powerful. You're always loyal to your promises and faithful to people who love you and follow your rules. Please, just look at me and listen. I'm praying day and night for your people, the Israelites. I'm admitting that we've all messed up, including me and my family. We've sinned against you.'</w:t>
            </w:r>
          </w:p>
        </w:tc>
        <w:tc>
          <w:tcPr>
            <w:tcW w:type="dxa" w:w="2880"/>
          </w:tcPr>
          <w:p>
            <w:r/>
            <w:r>
              <w:rPr>
                <w:b/>
                <w:sz w:val="16"/>
              </w:rPr>
              <w:t>5-6</w:t>
            </w:r>
          </w:p>
          <w:p>
            <w:r>
              <w:rPr>
                <w:sz w:val="18"/>
              </w:rPr>
              <w:t>나는 이렇게 기도했음. “하나님, 하늘의 하나님, 위대하고 두려우신 하나님, 하나님을 사랑하고 그 명령을 지키는 사람들한테는 언약을 지키시고 충실하신 분이잖아요. 저를 좀 보시고 제 말 좀 들어주세요. 제가 밤낮으로 하나님의 종들, 이스라엘 백성을 위해 기도하는 이 기도를 들어주세요. 이스라엘 백성이 지은 죄를 고백합니다. 저랑 제 조상들도 하나님께 죄를 지은 사람들 중에 포함해서요.”</w:t>
            </w:r>
          </w:p>
        </w:tc>
      </w:tr>
      <w:tr>
        <w:tc>
          <w:tcPr>
            <w:tcW w:type="dxa" w:w="2880"/>
          </w:tcPr>
          <w:p>
            <w:r/>
            <w:r>
              <w:rPr>
                <w:b/>
                <w:sz w:val="16"/>
              </w:rPr>
              <w:t>7-9</w:t>
            </w:r>
          </w:p>
          <w:p>
            <w:r>
              <w:rPr>
                <w:sz w:val="18"/>
              </w:rPr>
              <w:t>"We've treated you like dirt: We haven't done what you told us, haven't followed your commands, and haven't respected the decisions you gave to Moses your servant. All the same, remember the warning you posted to your servant Moses: 'If you betray me, I'll scatter you to the four winds, but if you come back to me and do what I tell you, I'll gather up all these scattered peoples from wherever they ended up and put them back in the place I chose to mark with my Name.'</w:t>
            </w:r>
          </w:p>
        </w:tc>
        <w:tc>
          <w:tcPr>
            <w:tcW w:type="dxa" w:w="2880"/>
          </w:tcPr>
          <w:p>
            <w:r/>
            <w:r>
              <w:rPr>
                <w:b/>
                <w:sz w:val="16"/>
              </w:rPr>
              <w:t>7-9</w:t>
            </w:r>
          </w:p>
          <w:p>
            <w:r>
              <w:rPr>
                <w:sz w:val="18"/>
              </w:rPr>
              <w:t>'We've totally disrespected you. We didn't do what you told us, we ignored your commands, and we didn't follow the rules you gave to Moses. But you also promised Moses that if we messed up and you scattered us to the four winds, that if we came back to you and started obeying you again, you'd bring us all back to the special place you chose for your Name.'</w:t>
            </w:r>
          </w:p>
        </w:tc>
        <w:tc>
          <w:tcPr>
            <w:tcW w:type="dxa" w:w="2880"/>
          </w:tcPr>
          <w:p>
            <w:r/>
            <w:r>
              <w:rPr>
                <w:b/>
                <w:sz w:val="16"/>
              </w:rPr>
              <w:t>7-9</w:t>
            </w:r>
          </w:p>
          <w:p>
            <w:r>
              <w:rPr>
                <w:sz w:val="18"/>
              </w:rPr>
              <w:t>“우리가 하나님을 진짜 무시했어요. 하나님이 시키는 대로 안 하고, 명령도 안 따르고, 하나님의 종 모세한테 주신 결정들도 존중하지 않았어요. 그래도 하나님이 종 모세한테 경고하셨던 말씀을 기억해주세요. ‘너희가 나를 배신하면 사방으로 흩어버리겠지만, 다시 나한테 돌아와서 내 말을 들으면, 흩어진 모든 백성을 그들이 어디에 있든지 다시 모아서 내 이름을 두려고 선택한 곳으로 데려오겠다’고 하셨잖아요.”</w:t>
            </w:r>
          </w:p>
        </w:tc>
      </w:tr>
      <w:tr>
        <w:tc>
          <w:tcPr>
            <w:tcW w:type="dxa" w:w="2880"/>
          </w:tcPr>
          <w:p>
            <w:r/>
            <w:r>
              <w:rPr>
                <w:b/>
                <w:sz w:val="16"/>
              </w:rPr>
              <w:t>10-11</w:t>
            </w:r>
          </w:p>
          <w:p>
            <w:r>
              <w:rPr>
                <w:sz w:val="18"/>
              </w:rPr>
              <w:t>"Well, there they are—your servants, your people whom you so powerfully and impressively redeemed. O Master, listen to me, listen to your servant's prayer—and yes, to all your servants who delight in honoring you—and make me successful today so that I get what I want from the king."</w:t>
            </w:r>
          </w:p>
          <w:p>
            <w:r>
              <w:rPr>
                <w:sz w:val="18"/>
              </w:rPr>
              <w:t>I was cupbearer to the king.</w:t>
            </w:r>
          </w:p>
        </w:tc>
        <w:tc>
          <w:tcPr>
            <w:tcW w:type="dxa" w:w="2880"/>
          </w:tcPr>
          <w:p>
            <w:r/>
            <w:r>
              <w:rPr>
                <w:b/>
                <w:sz w:val="16"/>
              </w:rPr>
              <w:t>10-11</w:t>
            </w:r>
          </w:p>
          <w:p>
            <w:r>
              <w:rPr>
                <w:sz w:val="18"/>
              </w:rPr>
              <w:t>'Well, here they are—your people, the ones you saved with your incredible power. So please, Master, listen to my prayer, and the prayers of all your servants who actually enjoy honoring you. Help me out today and make the king be cool with what I'm about to ask.'</w:t>
            </w:r>
          </w:p>
        </w:tc>
        <w:tc>
          <w:tcPr>
            <w:tcW w:type="dxa" w:w="2880"/>
          </w:tcPr>
          <w:p>
            <w:r/>
            <w:r>
              <w:rPr>
                <w:b/>
                <w:sz w:val="16"/>
              </w:rPr>
              <w:t>10-11</w:t>
            </w:r>
          </w:p>
          <w:p>
            <w:r>
              <w:rPr>
                <w:sz w:val="18"/>
              </w:rPr>
              <w:t>“자, 보세요. 이들이 바로 하나님의 종들이고, 하나님이 그 강력한 힘으로 구원해내신 하나님의 백성입니다. 그러니 제발 제 기도를 들어주세요. 하나님을 공경하는 것을 기뻐하는 모든 종들의 기도를 들어주세요. 그리고 오늘 제가 왕에게 원하는 것을 얻을 수 있도록 도와주세요.”</w:t>
            </w:r>
          </w:p>
        </w:tc>
      </w:tr>
      <w:tr>
        <w:tc>
          <w:tcPr>
            <w:tcW w:type="dxa" w:w="2880"/>
          </w:tcPr>
          <w:p>
            <w:r/>
            <w:r>
              <w:rPr>
                <w:b/>
                <w:sz w:val="16"/>
              </w:rPr>
              <w:t>10-11</w:t>
            </w:r>
          </w:p>
          <w:p>
            <w:r>
              <w:rPr>
                <w:sz w:val="18"/>
              </w:rPr>
              <w:t>↑ 위 MSG(10-11) 계속</w:t>
            </w:r>
          </w:p>
        </w:tc>
        <w:tc>
          <w:tcPr>
            <w:tcW w:type="dxa" w:w="2880"/>
          </w:tcPr>
          <w:p>
            <w:r/>
            <w:r>
              <w:rPr>
                <w:b/>
                <w:sz w:val="16"/>
              </w:rPr>
              <w:t>10-11</w:t>
            </w:r>
          </w:p>
          <w:p>
            <w:r>
              <w:rPr>
                <w:sz w:val="18"/>
              </w:rPr>
              <w:t>I was the king's cupbearer, so I had his ear.</w:t>
            </w:r>
          </w:p>
        </w:tc>
        <w:tc>
          <w:tcPr>
            <w:tcW w:type="dxa" w:w="2880"/>
          </w:tcPr>
          <w:p>
            <w:r/>
            <w:r>
              <w:rPr>
                <w:b/>
                <w:sz w:val="16"/>
              </w:rPr>
              <w:t>10-11</w:t>
            </w:r>
          </w:p>
          <w:p>
            <w:r>
              <w:rPr>
                <w:sz w:val="18"/>
              </w:rPr>
              <w:t>나는 왕의 컵을 드는 시종이었음.</w:t>
            </w:r>
          </w:p>
        </w:tc>
      </w:tr>
    </w:tbl>
    <w:p>
      <w:pPr>
        <w:pStyle w:val="Heading1"/>
      </w:pPr>
      <w:r>
        <w:t>Chapter 2 — Nehemiah's Secret Mission to Rebuild Jerusalem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It was the month of Nisan in the twentieth year of Artaxerxes the king. At the hour for serving wine I brought it in and gave it to the king. I had never been hangdog in his presence before, so he asked me, "Why the long face? You're not sick are you? Or are you depressed?"</w:t>
            </w:r>
          </w:p>
        </w:tc>
        <w:tc>
          <w:tcPr>
            <w:tcW w:type="dxa" w:w="2880"/>
          </w:tcPr>
          <w:p>
            <w:r/>
            <w:r>
              <w:rPr>
                <w:b/>
                <w:sz w:val="16"/>
              </w:rPr>
              <w:t>1-2</w:t>
            </w:r>
          </w:p>
          <w:p>
            <w:r>
              <w:rPr>
                <w:sz w:val="18"/>
              </w:rPr>
              <w:t>So, it was the month of Nisan, during the 20th year of King Artaxerxes's reign. I was on duty, serving the king his wine, and brought it over to him. I’d literally never looked sad in front of him before, so he was like, “Yo, why the long face? You’re not sick, are you? Or are you just feeling down?”</w:t>
            </w:r>
          </w:p>
        </w:tc>
        <w:tc>
          <w:tcPr>
            <w:tcW w:type="dxa" w:w="2880"/>
          </w:tcPr>
          <w:p>
            <w:r/>
            <w:r>
              <w:rPr>
                <w:b/>
                <w:sz w:val="16"/>
              </w:rPr>
              <w:t>1-2</w:t>
            </w:r>
          </w:p>
          <w:p>
            <w:r>
              <w:rPr>
                <w:sz w:val="18"/>
              </w:rPr>
              <w:t>때는 아닥사스다 왕 20년, 니산월이었음. 내가 왕한테 술을 따라주는 시간이라 술을 가져다줬지. 근데 내가 왕 앞에서 한 번도 우울한 표정을 지은 적이 없었거든. 그러니까 왕이 나한테 “너 왜 이렇게 얼굴이 안 좋아? 아픈 건 아니지? 아니면 그냥 우울한 거야?”라고 묻는 거임.</w:t>
            </w:r>
          </w:p>
        </w:tc>
      </w:tr>
      <w:tr>
        <w:tc>
          <w:tcPr>
            <w:tcW w:type="dxa" w:w="2880"/>
          </w:tcPr>
          <w:p>
            <w:r/>
            <w:r>
              <w:rPr>
                <w:b/>
                <w:sz w:val="16"/>
              </w:rPr>
              <w:t>2-3</w:t>
            </w:r>
          </w:p>
          <w:p>
            <w:r>
              <w:rPr>
                <w:sz w:val="18"/>
              </w:rPr>
              <w:t>That made me all the more agitated. I said, "Long live the king! And why shouldn't I be depressed when the city, the city where all my family is buried, is in ruins and the city gates have been reduced to cinders?"</w:t>
            </w:r>
          </w:p>
        </w:tc>
        <w:tc>
          <w:tcPr>
            <w:tcW w:type="dxa" w:w="2880"/>
          </w:tcPr>
          <w:p>
            <w:r/>
            <w:r>
              <w:rPr>
                <w:b/>
                <w:sz w:val="16"/>
              </w:rPr>
              <w:t>2-3</w:t>
            </w:r>
          </w:p>
          <w:p>
            <w:r>
              <w:rPr>
                <w:sz w:val="18"/>
              </w:rPr>
              <w:t>That question made me even more nervous. I said, “Long live the king! But for real, how can I not be sad when the city where my ancestors are buried is a total wreck, and its gates are just a pile of ashes?”</w:t>
            </w:r>
          </w:p>
        </w:tc>
        <w:tc>
          <w:tcPr>
            <w:tcW w:type="dxa" w:w="2880"/>
          </w:tcPr>
          <w:p>
            <w:r/>
            <w:r>
              <w:rPr>
                <w:b/>
                <w:sz w:val="16"/>
              </w:rPr>
              <w:t>2-3</w:t>
            </w:r>
          </w:p>
          <w:p>
            <w:r>
              <w:rPr>
                <w:sz w:val="18"/>
              </w:rPr>
              <w:t>그 말 들으니까 진짜 심장이 철렁했음. 내가 말했지. “왕이시여, 만수무강하소서! 아니 근데 제 조상들이 묻힌 도시가 완전 폐허가 되고 성문들은 다 잿더미가 됐는데 제가 어떻게 안 우울하겠어요?”</w:t>
            </w:r>
          </w:p>
        </w:tc>
      </w:tr>
      <w:tr>
        <w:tc>
          <w:tcPr>
            <w:tcW w:type="dxa" w:w="2880"/>
          </w:tcPr>
          <w:p>
            <w:r/>
            <w:r>
              <w:rPr>
                <w:b/>
                <w:sz w:val="16"/>
              </w:rPr>
              <w:t>4-5</w:t>
            </w:r>
          </w:p>
          <w:p>
            <w:r>
              <w:rPr>
                <w:sz w:val="18"/>
              </w:rPr>
              <w:t>The king then asked me, "So what do you want?"</w:t>
            </w:r>
          </w:p>
          <w:p>
            <w:r>
              <w:rPr>
                <w:sz w:val="18"/>
              </w:rPr>
              <w:t>Praying under my breath to the God-of-Heaven, I said, "If it please the king, and if the king thinks well of me, send me to Judah, to the city where my family is buried, so that I can rebuild it."</w:t>
            </w:r>
          </w:p>
        </w:tc>
        <w:tc>
          <w:tcPr>
            <w:tcW w:type="dxa" w:w="2880"/>
          </w:tcPr>
          <w:p>
            <w:r/>
            <w:r>
              <w:rPr>
                <w:b/>
                <w:sz w:val="16"/>
              </w:rPr>
              <w:t>4-5</w:t>
            </w:r>
          </w:p>
          <w:p>
            <w:r>
              <w:rPr>
                <w:sz w:val="18"/>
              </w:rPr>
              <w:t>The king then asked me, “Okay, so what do you need?”</w:t>
            </w:r>
          </w:p>
        </w:tc>
        <w:tc>
          <w:tcPr>
            <w:tcW w:type="dxa" w:w="2880"/>
          </w:tcPr>
          <w:p>
            <w:r/>
            <w:r>
              <w:rPr>
                <w:b/>
                <w:sz w:val="16"/>
              </w:rPr>
              <w:t>4-5</w:t>
            </w:r>
          </w:p>
          <w:p>
            <w:r>
              <w:rPr>
                <w:sz w:val="18"/>
              </w:rPr>
              <w:t>그러자 왕이 나한테 물었음. “그래서 네가 원하는 게 뭔데?”</w:t>
            </w:r>
          </w:p>
        </w:tc>
      </w:tr>
      <w:tr>
        <w:tc>
          <w:tcPr>
            <w:tcW w:type="dxa" w:w="2880"/>
          </w:tcPr>
          <w:p>
            <w:r/>
            <w:r>
              <w:rPr>
                <w:b/>
                <w:sz w:val="16"/>
              </w:rPr>
              <w:t>4-5</w:t>
            </w:r>
          </w:p>
          <w:p>
            <w:r>
              <w:rPr>
                <w:sz w:val="18"/>
              </w:rPr>
              <w:t>↑ 위 MSG(4-5) 계속</w:t>
            </w:r>
          </w:p>
        </w:tc>
        <w:tc>
          <w:tcPr>
            <w:tcW w:type="dxa" w:w="2880"/>
          </w:tcPr>
          <w:p>
            <w:r/>
            <w:r>
              <w:rPr>
                <w:b/>
                <w:sz w:val="16"/>
              </w:rPr>
              <w:t>4-5</w:t>
            </w:r>
          </w:p>
          <w:p>
            <w:r>
              <w:rPr>
                <w:sz w:val="18"/>
              </w:rPr>
              <w:t>I shot a quick prayer up to the God of heaven, and then said, “If you’re cool with it, and if you think I’m a good dude, please send me to Judah, to the city where my family is buried, so I can rebuild it.”</w:t>
            </w:r>
          </w:p>
        </w:tc>
        <w:tc>
          <w:tcPr>
            <w:tcW w:type="dxa" w:w="2880"/>
          </w:tcPr>
          <w:p>
            <w:r/>
            <w:r>
              <w:rPr>
                <w:b/>
                <w:sz w:val="16"/>
              </w:rPr>
              <w:t>4-5</w:t>
            </w:r>
          </w:p>
          <w:p>
            <w:r>
              <w:rPr>
                <w:sz w:val="18"/>
              </w:rPr>
              <w:t>속으로 하늘의 하나님께 기도하고 바로 대답했지. “왕이 좋게 생각하시고, 저를 좋게 봐주신다면, 저를 유다로, 제 조상들이 묻힌 그 도시로 보내주세요. 제가 다시 지을 수 있도록요.”</w:t>
            </w:r>
          </w:p>
        </w:tc>
      </w:tr>
      <w:tr>
        <w:tc>
          <w:tcPr>
            <w:tcW w:type="dxa" w:w="2880"/>
          </w:tcPr>
          <w:p>
            <w:r/>
            <w:r>
              <w:rPr>
                <w:b/>
                <w:sz w:val="16"/>
              </w:rPr>
              <w:t>6</w:t>
            </w:r>
          </w:p>
          <w:p>
            <w:r>
              <w:rPr>
                <w:sz w:val="18"/>
              </w:rPr>
              <w:t>The king, with the queen sitting alongside him, said, "How long will your work take and when would you expect to return?"</w:t>
            </w:r>
          </w:p>
          <w:p>
            <w:r>
              <w:rPr>
                <w:sz w:val="18"/>
              </w:rPr>
              <w:t>I gave him a time, and the king gave his approval to send me.</w:t>
            </w:r>
          </w:p>
        </w:tc>
        <w:tc>
          <w:tcPr>
            <w:tcW w:type="dxa" w:w="2880"/>
          </w:tcPr>
          <w:p>
            <w:r/>
            <w:r>
              <w:rPr>
                <w:b/>
                <w:sz w:val="16"/>
              </w:rPr>
              <w:t>6</w:t>
            </w:r>
          </w:p>
          <w:p>
            <w:r>
              <w:rPr>
                <w:sz w:val="18"/>
              </w:rPr>
              <w:t>The king, with the queen sitting right next to him, asked, “How long will you be gone, and when will you be back?”</w:t>
            </w:r>
          </w:p>
        </w:tc>
        <w:tc>
          <w:tcPr>
            <w:tcW w:type="dxa" w:w="2880"/>
          </w:tcPr>
          <w:p>
            <w:r/>
            <w:r>
              <w:rPr>
                <w:b/>
                <w:sz w:val="16"/>
              </w:rPr>
              <w:t>6</w:t>
            </w:r>
          </w:p>
          <w:p>
            <w:r>
              <w:rPr>
                <w:sz w:val="18"/>
              </w:rPr>
              <w:t>왕 옆에는 왕비도 앉아 있었는데, 왕이 물었음. “일하는 데 얼마나 걸리고, 언제 돌아올 건데?”</w:t>
            </w:r>
          </w:p>
        </w:tc>
      </w:tr>
      <w:tr>
        <w:tc>
          <w:tcPr>
            <w:tcW w:type="dxa" w:w="2880"/>
          </w:tcPr>
          <w:p>
            <w:r/>
            <w:r>
              <w:rPr>
                <w:b/>
                <w:sz w:val="16"/>
              </w:rPr>
              <w:t>6</w:t>
            </w:r>
          </w:p>
          <w:p>
            <w:r>
              <w:rPr>
                <w:sz w:val="18"/>
              </w:rPr>
              <w:t>↑ 위 MSG(6-6) 계속</w:t>
            </w:r>
          </w:p>
        </w:tc>
        <w:tc>
          <w:tcPr>
            <w:tcW w:type="dxa" w:w="2880"/>
          </w:tcPr>
          <w:p>
            <w:r/>
            <w:r>
              <w:rPr>
                <w:b/>
                <w:sz w:val="16"/>
              </w:rPr>
              <w:t>6</w:t>
            </w:r>
          </w:p>
          <w:p>
            <w:r>
              <w:rPr>
                <w:sz w:val="18"/>
              </w:rPr>
              <w:t>I gave him a specific timeline, and the king gave his approval to send me.</w:t>
            </w:r>
          </w:p>
        </w:tc>
        <w:tc>
          <w:tcPr>
            <w:tcW w:type="dxa" w:w="2880"/>
          </w:tcPr>
          <w:p>
            <w:r/>
            <w:r>
              <w:rPr>
                <w:b/>
                <w:sz w:val="16"/>
              </w:rPr>
              <w:t>6</w:t>
            </w:r>
          </w:p>
          <w:p>
            <w:r>
              <w:rPr>
                <w:sz w:val="18"/>
              </w:rPr>
              <w:t>내가 기간을 딱 말해주니까, 왕이 허락해줬음.</w:t>
            </w:r>
          </w:p>
        </w:tc>
      </w:tr>
      <w:tr>
        <w:tc>
          <w:tcPr>
            <w:tcW w:type="dxa" w:w="2880"/>
          </w:tcPr>
          <w:p>
            <w:r/>
            <w:r>
              <w:rPr>
                <w:b/>
                <w:sz w:val="16"/>
              </w:rPr>
              <w:t>7-8</w:t>
            </w:r>
          </w:p>
          <w:p>
            <w:r>
              <w:rPr>
                <w:sz w:val="18"/>
              </w:rPr>
              <w:t>Then I said, "If it please the king, provide me with letters to the governors across the Euphrates that authorize my travel through to Judah; and also an order to Asaph, keeper of the king's forest, to supply me with timber for the beams of The Temple fortress, the wall of the city, and the house where I'll be living."</w:t>
            </w:r>
          </w:p>
        </w:tc>
        <w:tc>
          <w:tcPr>
            <w:tcW w:type="dxa" w:w="2880"/>
          </w:tcPr>
          <w:p>
            <w:r/>
            <w:r>
              <w:rPr>
                <w:b/>
                <w:sz w:val="16"/>
              </w:rPr>
              <w:t>7-8</w:t>
            </w:r>
          </w:p>
          <w:p>
            <w:r>
              <w:rPr>
                <w:sz w:val="18"/>
              </w:rPr>
              <w:t>Then I added, “If it’s not too much to ask, could you also give me some official letters for the governors in the region across the Euphrates River, so they’ll let me pass through to Judah? And maybe an order for Asaph, the guy in charge of the king’s forest, to hook me up with timber for the beams for the Temple fortress, the city wall, and the house I’ll be staying in.”</w:t>
            </w:r>
          </w:p>
        </w:tc>
        <w:tc>
          <w:tcPr>
            <w:tcW w:type="dxa" w:w="2880"/>
          </w:tcPr>
          <w:p>
            <w:r/>
            <w:r>
              <w:rPr>
                <w:b/>
                <w:sz w:val="16"/>
              </w:rPr>
              <w:t>7-8</w:t>
            </w:r>
          </w:p>
          <w:p>
            <w:r>
              <w:rPr>
                <w:sz w:val="18"/>
              </w:rPr>
              <w:t>그래서 내가 또 말했지. “왕이 괜찮으시다면, 유프라테스 강 건너편 총독들한테 주는 편지도 좀 써주세요. 제가 유다까지 무사히 통과할 수 있게요. 그리고 왕의 숲을 관리하는 아삽한테도 명령을 내려서, 성전 요새의 들보랑, 성벽이랑, 제가 살 집을 지을 목재를 좀 주라고 해주세요.”</w:t>
            </w:r>
          </w:p>
        </w:tc>
      </w:tr>
      <w:tr>
        <w:tc>
          <w:tcPr>
            <w:tcW w:type="dxa" w:w="2880"/>
          </w:tcPr>
          <w:p>
            <w:r/>
            <w:r>
              <w:rPr>
                <w:b/>
                <w:sz w:val="16"/>
              </w:rPr>
              <w:t>8-9</w:t>
            </w:r>
          </w:p>
          <w:p>
            <w:r>
              <w:rPr>
                <w:sz w:val="18"/>
              </w:rPr>
              <w:t>The generous hand of my God was with me in this and the king gave them to me. When I met the governors across The River (the Euphrates) I showed them the king's letters. The king even sent along a cavalry escort.</w:t>
            </w:r>
          </w:p>
        </w:tc>
        <w:tc>
          <w:tcPr>
            <w:tcW w:type="dxa" w:w="2880"/>
          </w:tcPr>
          <w:p>
            <w:r/>
            <w:r>
              <w:rPr>
                <w:b/>
                <w:sz w:val="16"/>
              </w:rPr>
              <w:t>8-9</w:t>
            </w:r>
          </w:p>
          <w:p>
            <w:r>
              <w:rPr>
                <w:sz w:val="18"/>
              </w:rPr>
              <w:t>God totally had my back on this, and the king gave me everything I asked for. When I got to the governors on the other side of the river, I showed them the king’s letters. The king even sent some of his cavalry with me as an escort, which was pretty sick.</w:t>
            </w:r>
          </w:p>
        </w:tc>
        <w:tc>
          <w:tcPr>
            <w:tcW w:type="dxa" w:w="2880"/>
          </w:tcPr>
          <w:p>
            <w:r/>
            <w:r>
              <w:rPr>
                <w:b/>
                <w:sz w:val="16"/>
              </w:rPr>
              <w:t>8-9</w:t>
            </w:r>
          </w:p>
          <w:p>
            <w:r>
              <w:rPr>
                <w:sz w:val="18"/>
              </w:rPr>
              <w:t>하나님이 제대로 돕고 계셨던 거임. 왕이 내가 말한 걸 다 들어줬음. 내가 강 건너 총독들을 만났을 때 왕의 편지를 보여줬지. 심지어 왕은 기병대 호위까지 붙여줬음.</w:t>
            </w:r>
          </w:p>
        </w:tc>
      </w:tr>
      <w:tr>
        <w:tc>
          <w:tcPr>
            <w:tcW w:type="dxa" w:w="2880"/>
          </w:tcPr>
          <w:p>
            <w:r/>
            <w:r>
              <w:rPr>
                <w:b/>
                <w:sz w:val="16"/>
              </w:rPr>
              <w:t>10</w:t>
            </w:r>
          </w:p>
          <w:p>
            <w:r>
              <w:rPr>
                <w:sz w:val="18"/>
              </w:rPr>
              <w:t>When Sanballat the Horonite and Tobiah the Ammonite official heard about this, they were very upset, angry that anyone would come to look after the interests of the People of Israel.</w:t>
            </w:r>
          </w:p>
        </w:tc>
        <w:tc>
          <w:tcPr>
            <w:tcW w:type="dxa" w:w="2880"/>
          </w:tcPr>
          <w:p>
            <w:r/>
            <w:r>
              <w:rPr>
                <w:b/>
                <w:sz w:val="16"/>
              </w:rPr>
              <w:t>10</w:t>
            </w:r>
          </w:p>
          <w:p>
            <w:r>
              <w:rPr>
                <w:sz w:val="18"/>
              </w:rPr>
              <w:t>But when Sanballat the Horonite and Tobiah, that Ammonite official, heard about it, they were seriously upset. They were really mad that someone was actually there to help out the people of Israel.</w:t>
            </w:r>
          </w:p>
        </w:tc>
        <w:tc>
          <w:tcPr>
            <w:tcW w:type="dxa" w:w="2880"/>
          </w:tcPr>
          <w:p>
            <w:r/>
            <w:r>
              <w:rPr>
                <w:b/>
                <w:sz w:val="16"/>
              </w:rPr>
              <w:t>10</w:t>
            </w:r>
          </w:p>
          <w:p>
            <w:r>
              <w:rPr>
                <w:sz w:val="18"/>
              </w:rPr>
              <w:t>근데 호론 사람 산발랏이랑 암몬 관리 도비야가 이 소식을 듣고는 기분이 완전 상한 거임. 아니, 누가 감히 이스라엘 백성을 도우러 와? 이러면서 완전 화난 거지.</w:t>
            </w:r>
          </w:p>
        </w:tc>
      </w:tr>
      <w:tr>
        <w:tc>
          <w:tcPr>
            <w:tcW w:type="dxa" w:w="2880"/>
          </w:tcPr>
          <w:p>
            <w:r/>
            <w:r>
              <w:rPr>
                <w:b/>
                <w:sz w:val="16"/>
              </w:rPr>
              <w:t>11-12</w:t>
            </w:r>
          </w:p>
          <w:p>
            <w:r>
              <w:rPr>
                <w:sz w:val="18"/>
              </w:rPr>
              <w:t>And so I arrived in Jerusalem. After I had been there three days, I got up in the middle of the night, I and a few men who were with me. I hadn't told anyone what my God had put in my heart to do for Jerusalem. The only animal with us was the one I was riding.</w:t>
            </w:r>
          </w:p>
        </w:tc>
        <w:tc>
          <w:tcPr>
            <w:tcW w:type="dxa" w:w="2880"/>
          </w:tcPr>
          <w:p>
            <w:r/>
            <w:r>
              <w:rPr>
                <w:b/>
                <w:sz w:val="16"/>
              </w:rPr>
              <w:t>11-12</w:t>
            </w:r>
          </w:p>
          <w:p>
            <w:r>
              <w:rPr>
                <w:sz w:val="18"/>
              </w:rPr>
              <w:t>So I finally made it to Jerusalem. After chilling for three days, I got up in the middle of the night with a few of my guys. I hadn't told a soul what God had put on my heart to do for the city. The only animal with us was the one I was riding.</w:t>
            </w:r>
          </w:p>
        </w:tc>
        <w:tc>
          <w:tcPr>
            <w:tcW w:type="dxa" w:w="2880"/>
          </w:tcPr>
          <w:p>
            <w:r/>
            <w:r>
              <w:rPr>
                <w:b/>
                <w:sz w:val="16"/>
              </w:rPr>
              <w:t>11-12</w:t>
            </w:r>
          </w:p>
          <w:p>
            <w:r>
              <w:rPr>
                <w:sz w:val="18"/>
              </w:rPr>
              <w:t>그렇게 나는 예루살렘에 도착했음. 거기서 3일 동안 머물다가, 밤중에 나랑 몇몇 사람들이랑 몰래 일어났음. 하나님이 예루살렘을 위해 내 마음에 어떤 계획을 주셨는지 아무한테도 말 안 했거든. 우리가 가진 짐승은 내가 타고 있던 거 한 마리뿐이었음.</w:t>
            </w:r>
          </w:p>
        </w:tc>
      </w:tr>
      <w:tr>
        <w:tc>
          <w:tcPr>
            <w:tcW w:type="dxa" w:w="2880"/>
          </w:tcPr>
          <w:p>
            <w:r/>
            <w:r>
              <w:rPr>
                <w:b/>
                <w:sz w:val="16"/>
              </w:rPr>
              <w:t>13-16</w:t>
            </w:r>
          </w:p>
          <w:p>
            <w:r>
              <w:rPr>
                <w:sz w:val="18"/>
              </w:rPr>
              <w:t>Under cover of night I went past the Valley Gate toward the Dragon's Fountain to the Dung Gate looking over the walls of Jerusalem, which had been broken through and whose gates had been burned up. I then crossed to the Fountain Gate and headed for the King's Pool but there wasn't enough room for the donkey I was riding to get through. So I went up the valley in the dark continuing my inspection of the wall. I came back in through the Valley Gate. The local officials had no idea where I'd gone or what I was doing—I hadn't breathed a word to the Jews, priests, nobles, local officials, or anyone else who would be working on the job.</w:t>
            </w:r>
          </w:p>
        </w:tc>
        <w:tc>
          <w:tcPr>
            <w:tcW w:type="dxa" w:w="2880"/>
          </w:tcPr>
          <w:p>
            <w:r/>
            <w:r>
              <w:rPr>
                <w:b/>
                <w:sz w:val="16"/>
              </w:rPr>
              <w:t>13-16</w:t>
            </w:r>
          </w:p>
          <w:p>
            <w:r>
              <w:rPr>
                <w:sz w:val="18"/>
              </w:rPr>
              <w:t>I rode out in the dark, past the Valley Gate, toward the Dragon's Fountain, and over to the Dung Gate. I was checking out the city walls, which were all busted up, and the gates that had been torched. Then I went over to the Fountain Gate and the King's Pool, but it was so messy my donkey couldn't get through. So I just went up the valley in the dark, still checking out the wall. I came back in through the Valley Gate. The whole time, the local officials were clueless. They had no idea where I'd gone or what I was up to. I hadn't said a word to any of the Jews, the priests, the nobles, the officials, or anyone else who would be helping with the work.</w:t>
            </w:r>
          </w:p>
        </w:tc>
        <w:tc>
          <w:tcPr>
            <w:tcW w:type="dxa" w:w="2880"/>
          </w:tcPr>
          <w:p>
            <w:r/>
            <w:r>
              <w:rPr>
                <w:b/>
                <w:sz w:val="16"/>
              </w:rPr>
              <w:t>13-16</w:t>
            </w:r>
          </w:p>
          <w:p>
            <w:r>
              <w:rPr>
                <w:sz w:val="18"/>
              </w:rPr>
              <w:t>밤에 몰래 빠져나가서 골짜기 문을 지나 용의 샘 쪽으로 해서 거름 문까지 갔음. 예루살렘 성벽을 쭉 둘러보는데, 다 무너지고 성문은 불타버린 상태였음. 그러다가 샘 문으로 건너가서 왕의 연못으로 향했는데, 내가 탄 나귀가 지나갈 공간조차 없는 거임. 그래서 그냥 어둠 속에서 골짜기를 따라 올라가면서 성벽을 계속 살폈지. 그리고 다시 골짜기 문으로 돌아왔음. 동네 관리들은 내가 어디 갔는지, 뭘 하는지 전혀 모르고 있었음. 유대인들, 제사장들, 귀족들, 관리들, 그 외에 일할 사람들 누구에게도 한마디도 안 했거든.</w:t>
            </w:r>
          </w:p>
        </w:tc>
      </w:tr>
      <w:tr>
        <w:tc>
          <w:tcPr>
            <w:tcW w:type="dxa" w:w="2880"/>
          </w:tcPr>
          <w:p>
            <w:r/>
            <w:r>
              <w:rPr>
                <w:b/>
                <w:sz w:val="16"/>
              </w:rPr>
              <w:t>17-18</w:t>
            </w:r>
          </w:p>
          <w:p>
            <w:r>
              <w:rPr>
                <w:sz w:val="18"/>
              </w:rPr>
              <w:t>Then I gave them my report: "Face it: we're in a bad way here. Jerusalem is a wreck; its gates are burned up. Come—let's build the wall of Jerusalem and not live with this disgrace any longer." I told them how God was supporting me and how the king was backing me up.</w:t>
            </w:r>
          </w:p>
          <w:p>
            <w:r>
              <w:rPr>
                <w:sz w:val="18"/>
              </w:rPr>
              <w:t>They said, "We're with you. Let's get started." They rolled up their sleeves, ready for the good work.</w:t>
            </w:r>
          </w:p>
        </w:tc>
        <w:tc>
          <w:tcPr>
            <w:tcW w:type="dxa" w:w="2880"/>
          </w:tcPr>
          <w:p>
            <w:r/>
            <w:r>
              <w:rPr>
                <w:b/>
                <w:sz w:val="16"/>
              </w:rPr>
              <w:t>17-18</w:t>
            </w:r>
          </w:p>
          <w:p>
            <w:r>
              <w:rPr>
                <w:sz w:val="18"/>
              </w:rPr>
              <w:t>Then I finally told them what was up: “Look, guys, we’re in a really bad spot here. Jerusalem is a disaster, and its gates are burned down. Let's get it together and rebuild the wall of Jerusalem so we don't have to live in this shame anymore.” I told them how God was backing me and how the king was on our side too.</w:t>
            </w:r>
          </w:p>
        </w:tc>
        <w:tc>
          <w:tcPr>
            <w:tcW w:type="dxa" w:w="2880"/>
          </w:tcPr>
          <w:p>
            <w:r/>
            <w:r>
              <w:rPr>
                <w:b/>
                <w:sz w:val="16"/>
              </w:rPr>
              <w:t>17-18</w:t>
            </w:r>
          </w:p>
          <w:p>
            <w:r>
              <w:rPr>
                <w:sz w:val="18"/>
              </w:rPr>
              <w:t>그러고 나서야 내가 사람들한테 보고했음. “솔직히 우리 상황 완전 별로잖아요. 예루살렘은 폐허가 됐고, 성문은 다 불탔어요. 자, 이제 예루살렘 성벽을 다시 쌓아서 더 이상 이런 창피를 당하지 맙시다.” 그러면서 하나님이 나를 어떻게 도와주셨는지, 왕이 어떻게 나를 지지해줬는지 다 말해줬지.</w:t>
            </w:r>
          </w:p>
        </w:tc>
      </w:tr>
      <w:tr>
        <w:tc>
          <w:tcPr>
            <w:tcW w:type="dxa" w:w="2880"/>
          </w:tcPr>
          <w:p>
            <w:r/>
            <w:r>
              <w:rPr>
                <w:b/>
                <w:sz w:val="16"/>
              </w:rPr>
              <w:t>17-18</w:t>
            </w:r>
          </w:p>
          <w:p>
            <w:r>
              <w:rPr>
                <w:sz w:val="18"/>
              </w:rPr>
              <w:t>↑ 위 MSG(17-18) 계속</w:t>
            </w:r>
          </w:p>
        </w:tc>
        <w:tc>
          <w:tcPr>
            <w:tcW w:type="dxa" w:w="2880"/>
          </w:tcPr>
          <w:p>
            <w:r/>
            <w:r>
              <w:rPr>
                <w:b/>
                <w:sz w:val="16"/>
              </w:rPr>
              <w:t>17-18</w:t>
            </w:r>
          </w:p>
          <w:p>
            <w:r>
              <w:rPr>
                <w:sz w:val="18"/>
              </w:rPr>
              <w:t>They were immediately like, “We’re so in. Let’s do this.” They got ready to start the good work.</w:t>
            </w:r>
          </w:p>
        </w:tc>
        <w:tc>
          <w:tcPr>
            <w:tcW w:type="dxa" w:w="2880"/>
          </w:tcPr>
          <w:p>
            <w:r/>
            <w:r>
              <w:rPr>
                <w:b/>
                <w:sz w:val="16"/>
              </w:rPr>
              <w:t>17-18</w:t>
            </w:r>
          </w:p>
          <w:p>
            <w:r>
              <w:rPr>
                <w:sz w:val="18"/>
              </w:rPr>
              <w:t>그 말을 듣더니 사람들이 “우리도 같이 할게요. 당장 시작합시다.”라면서 다들 팔 걷어붙이고 나서는 거임. 완전 감동.</w:t>
            </w:r>
          </w:p>
        </w:tc>
      </w:tr>
      <w:tr>
        <w:tc>
          <w:tcPr>
            <w:tcW w:type="dxa" w:w="2880"/>
          </w:tcPr>
          <w:p>
            <w:r/>
            <w:r>
              <w:rPr>
                <w:b/>
                <w:sz w:val="16"/>
              </w:rPr>
              <w:t>19</w:t>
            </w:r>
          </w:p>
          <w:p>
            <w:r>
              <w:rPr>
                <w:sz w:val="18"/>
              </w:rPr>
              <w:t>When Sanballat the Horonite, Tobiah the Ammonite official, and Geshem the Arab heard about it, they laughed at us, mocking, "Ha! What do you think you're doing? Do you think you can cross the king?"</w:t>
            </w:r>
          </w:p>
        </w:tc>
        <w:tc>
          <w:tcPr>
            <w:tcW w:type="dxa" w:w="2880"/>
          </w:tcPr>
          <w:p>
            <w:r/>
            <w:r>
              <w:rPr>
                <w:b/>
                <w:sz w:val="16"/>
              </w:rPr>
              <w:t>19</w:t>
            </w:r>
          </w:p>
          <w:p>
            <w:r>
              <w:rPr>
                <w:sz w:val="18"/>
              </w:rPr>
              <w:t>But when Sanballat the Horonite, Tobiah the Ammonite official, and Geshem the Arab heard our plan, they just laughed at us and mocked us, saying, “Ha! What do you guys think you’re doing? You really think you can go against the king?”</w:t>
            </w:r>
          </w:p>
        </w:tc>
        <w:tc>
          <w:tcPr>
            <w:tcW w:type="dxa" w:w="2880"/>
          </w:tcPr>
          <w:p>
            <w:r/>
            <w:r>
              <w:rPr>
                <w:b/>
                <w:sz w:val="16"/>
              </w:rPr>
              <w:t>19</w:t>
            </w:r>
          </w:p>
          <w:p>
            <w:r>
              <w:rPr>
                <w:sz w:val="18"/>
              </w:rPr>
              <w:t>근데 호론 사람 산발랏이랑, 암몬 관리 도비야랑, 아라비아 사람 게셈이 그 소식을 듣고는 우리를 비웃으면서 놀려댔대. “하! 너네 지금 뭐 하는 거냐? 왕을 배신하려는 거냐?”</w:t>
            </w:r>
          </w:p>
        </w:tc>
      </w:tr>
      <w:tr>
        <w:tc>
          <w:tcPr>
            <w:tcW w:type="dxa" w:w="2880"/>
          </w:tcPr>
          <w:p>
            <w:r/>
            <w:r>
              <w:rPr>
                <w:b/>
                <w:sz w:val="16"/>
              </w:rPr>
              <w:t>20</w:t>
            </w:r>
          </w:p>
          <w:p>
            <w:r>
              <w:rPr>
                <w:sz w:val="18"/>
              </w:rPr>
              <w:t>I shot back, "The God-of-Heaven will make sure we succeed. We're his servants and we're going to work, rebuilding. You can stick to your own business. You get no say in this—Jerusalem's none of your business!"</w:t>
            </w:r>
          </w:p>
        </w:tc>
        <w:tc>
          <w:tcPr>
            <w:tcW w:type="dxa" w:w="2880"/>
          </w:tcPr>
          <w:p>
            <w:r/>
            <w:r>
              <w:rPr>
                <w:b/>
                <w:sz w:val="16"/>
              </w:rPr>
              <w:t>20</w:t>
            </w:r>
          </w:p>
          <w:p>
            <w:r>
              <w:rPr>
                <w:sz w:val="18"/>
              </w:rPr>
              <w:t>I shot back, “The God of heaven will make sure we succeed. We’re his servants, and we’re going to get to work and rebuild. You guys can stay out of it. You have no say, no claim, and no part in Jerusalem’s business!”</w:t>
            </w:r>
          </w:p>
        </w:tc>
        <w:tc>
          <w:tcPr>
            <w:tcW w:type="dxa" w:w="2880"/>
          </w:tcPr>
          <w:p>
            <w:r/>
            <w:r>
              <w:rPr>
                <w:b/>
                <w:sz w:val="16"/>
              </w:rPr>
              <w:t>20</w:t>
            </w:r>
          </w:p>
          <w:p>
            <w:r>
              <w:rPr>
                <w:sz w:val="18"/>
              </w:rPr>
              <w:t>내가 바로 받아쳤지. “하늘의 하나님이 우리를 성공하게 해주실 거다. 우리는 그분의 종이고, 재건하는 일을 할 거다. 너희들은 너희들 일이나 신경 써. 이건 너희들이 상관할 바가 아니야. 예루살렘은 너희들 거 아니거든!”</w:t>
            </w:r>
          </w:p>
        </w:tc>
      </w:tr>
    </w:tbl>
    <w:p>
      <w:pPr>
        <w:pStyle w:val="Heading1"/>
      </w:pPr>
      <w:r>
        <w:t>Chapter 3 — The Great Wall Build of Jerusalem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 high priest Eliashib and his fellow priests were up and at it: They went to work on the Sheep Gate; they repaired it and hung its doors, continuing on as far as the Tower of the Hundred and the Tower of Hananel. The men of Jericho worked alongside them; and next to them, Zaccur son of Imri.</w:t>
            </w:r>
          </w:p>
        </w:tc>
        <w:tc>
          <w:tcPr>
            <w:tcW w:type="dxa" w:w="2880"/>
          </w:tcPr>
          <w:p>
            <w:r/>
            <w:r>
              <w:rPr>
                <w:b/>
                <w:sz w:val="16"/>
              </w:rPr>
              <w:t>1-2</w:t>
            </w:r>
          </w:p>
          <w:p>
            <w:r>
              <w:rPr>
                <w:sz w:val="18"/>
              </w:rPr>
              <w:t>First up, the head priest Eliashib and his crew of priests got right on it. They rebuilt the Sheep Gate, got the doors hung, and kept going all the way to the Tower of the Hundred and the Tower of Hananel. The guys from Jericho pitched in and worked next to them, and Zaccur son of Imri was on the other side.</w:t>
            </w:r>
          </w:p>
        </w:tc>
        <w:tc>
          <w:tcPr>
            <w:tcW w:type="dxa" w:w="2880"/>
          </w:tcPr>
          <w:p>
            <w:r/>
            <w:r>
              <w:rPr>
                <w:b/>
                <w:sz w:val="16"/>
              </w:rPr>
              <w:t>1-2</w:t>
            </w:r>
          </w:p>
          <w:p>
            <w:r>
              <w:rPr>
                <w:sz w:val="18"/>
              </w:rPr>
              <w:t>맨 먼저, 대제사장 엘리아십이랑 동료 제사장들이 바로 일을 시작했대. 양 문을 맡아서 재건했는데, 문짝도 달고 성벽을 쭉 이어서 함메아 망대랑 하나넬 망대까지 갔다고 함. 여리고 사람들도 그 옆에 붙어서 같이 일했고, 그 옆에는 임리의 아들 삭굴이 있었대.</w:t>
            </w:r>
          </w:p>
        </w:tc>
      </w:tr>
      <w:tr>
        <w:tc>
          <w:tcPr>
            <w:tcW w:type="dxa" w:w="2880"/>
          </w:tcPr>
          <w:p>
            <w:r/>
            <w:r>
              <w:rPr>
                <w:b/>
                <w:sz w:val="16"/>
              </w:rPr>
              <w:t>3-5</w:t>
            </w:r>
          </w:p>
          <w:p>
            <w:r>
              <w:rPr>
                <w:sz w:val="18"/>
              </w:rPr>
              <w:t>The Fish Gate was built by the Hassenaah brothers; they repaired it, hung its doors, and installed its bolts and bars. Meremoth son of Uriah, the son of Hakkoz, worked; next to him Meshullam son of Berekiah, the son of Meshezabel; next to him Zadok son of Baana; and next to him the Tekoites (except for their nobles, who wouldn't work with their master and refused to get their hands dirty with such work).</w:t>
            </w:r>
          </w:p>
        </w:tc>
        <w:tc>
          <w:tcPr>
            <w:tcW w:type="dxa" w:w="2880"/>
          </w:tcPr>
          <w:p>
            <w:r/>
            <w:r>
              <w:rPr>
                <w:b/>
                <w:sz w:val="16"/>
              </w:rPr>
              <w:t>3-5</w:t>
            </w:r>
          </w:p>
          <w:p>
            <w:r>
              <w:rPr>
                <w:sz w:val="18"/>
              </w:rPr>
              <w:t>The Hassenaah brothers took care of the Fish Gate. They fixed it up, hung the doors, and even installed all the bolts and bars. Meremoth son of Uriah, son of Hakkoz, worked next to them. Then there was Meshullam son of Berekiah, son of Meshezabel, and after him Zadok son of Baana, and then the guys from Tekoa. But get this, their nobles refused to work with their master—they thought they were too important to get their hands dirty with this kind of work.</w:t>
            </w:r>
          </w:p>
        </w:tc>
        <w:tc>
          <w:tcPr>
            <w:tcW w:type="dxa" w:w="2880"/>
          </w:tcPr>
          <w:p>
            <w:r/>
            <w:r>
              <w:rPr>
                <w:b/>
                <w:sz w:val="16"/>
              </w:rPr>
              <w:t>3-5</w:t>
            </w:r>
          </w:p>
          <w:p>
            <w:r>
              <w:rPr>
                <w:sz w:val="18"/>
              </w:rPr>
              <w:t xml:space="preserve">어문은 하스나아의 자손들이 지었음. 문짝을 달고 빗장이랑 자물쇠까지 다 설치하는 작업을 한 거임. 그 옆에는 학고스의 손자이자 우리야의 아들인 므레못이 일했고, 그 옆에는 므세사벨의 손자이자 베레갸의 아들인 므술람, 그 옆에는 바아나의 아들 사독, 그 다음은 드고아 사람들이었는데, 대단한 건 이 동네 귀족들은 자기 주인 일을 돕기 싫다고, 그런 힘든 일에 손 하나 까딱 안 했다는 거임. </w:t>
            </w:r>
          </w:p>
        </w:tc>
      </w:tr>
      <w:tr>
        <w:tc>
          <w:tcPr>
            <w:tcW w:type="dxa" w:w="2880"/>
          </w:tcPr>
          <w:p>
            <w:r/>
            <w:r>
              <w:rPr>
                <w:b/>
                <w:sz w:val="16"/>
              </w:rPr>
              <w:t>6-8</w:t>
            </w:r>
          </w:p>
          <w:p>
            <w:r>
              <w:rPr>
                <w:sz w:val="18"/>
              </w:rPr>
              <w:t>The Jeshanah Gate was rebuilt by Joiada son of Paseah and Meshullam son of Besodeiah; they repaired it, hung its doors, and installed its bolts and bars. Melatiah the Gibeonite, Jadon the Meronothite, and the men of Gibeon and Mizpah, which was under the rule of the governor from across the Euphrates, worked alongside them. Uzziel son of Harhaiah of the goldsmiths' guild worked next to him, and next to him Hananiah, one of the perfumers. They rebuilt the wall of Jerusalem as far as the Broad Wall.</w:t>
            </w:r>
          </w:p>
        </w:tc>
        <w:tc>
          <w:tcPr>
            <w:tcW w:type="dxa" w:w="2880"/>
          </w:tcPr>
          <w:p>
            <w:r/>
            <w:r>
              <w:rPr>
                <w:b/>
                <w:sz w:val="16"/>
              </w:rPr>
              <w:t>6-8</w:t>
            </w:r>
          </w:p>
          <w:p>
            <w:r>
              <w:rPr>
                <w:sz w:val="18"/>
              </w:rPr>
              <w:t>The Jeshanah Gate was rebuilt by Joiada son of Paseah and Meshullam son of Besodeiah. They got it all set up with doors, bolts, and bars. Working with them were Melatiah the Gibeonite, Jadon the Meronothite, and a bunch of other dudes from Gibeon and Mizpah, which was basically ruled by the governor from across the Euphrates. Uzziel son of Harhaiah, one of the goldsmiths, worked on the next section, and then Hananiah, a perfume maker, was after him. They rebuilt the Jerusalem wall all the way to the Broad Wall.</w:t>
            </w:r>
          </w:p>
        </w:tc>
        <w:tc>
          <w:tcPr>
            <w:tcW w:type="dxa" w:w="2880"/>
          </w:tcPr>
          <w:p>
            <w:r/>
            <w:r>
              <w:rPr>
                <w:b/>
                <w:sz w:val="16"/>
              </w:rPr>
              <w:t>6-8</w:t>
            </w:r>
          </w:p>
          <w:p>
            <w:r>
              <w:rPr>
                <w:sz w:val="18"/>
              </w:rPr>
              <w:t>옛 문은 바세아의 아들 요야다랑 브소드야의 아들 므술람이 수리했대. 문짝 달고 빗장이랑 자물쇠까지 다 설치 완료. 그 옆에서는 기브온 사람 믈라댜랑 메로놋 사람 야돈, 그리고 유프라테스 강 서쪽 총독 관할이었던 기브온이랑 미스바 사람들이 같이 일했음. 금세공장이었던 하르해야의 아들 웃시엘이 그 옆에서 일했고, 그 옆에는 향품장수 중 한 명인 하나냐가 일했대. 이 사람들이 예루살렘 성벽을 '넓은 성벽'까지 보수했다고 함.</w:t>
            </w:r>
          </w:p>
        </w:tc>
      </w:tr>
      <w:tr>
        <w:tc>
          <w:tcPr>
            <w:tcW w:type="dxa" w:w="2880"/>
          </w:tcPr>
          <w:p>
            <w:r/>
            <w:r>
              <w:rPr>
                <w:b/>
                <w:sz w:val="16"/>
              </w:rPr>
              <w:t>9-10</w:t>
            </w:r>
          </w:p>
          <w:p>
            <w:r>
              <w:rPr>
                <w:sz w:val="18"/>
              </w:rPr>
              <w:t>The next section was worked on by Rephaiah son of Hur, mayor of a half-district of Jerusalem. Next to him Jedaiah son of Harumaph rebuilt the front of his house; Hattush son of Hashabneiah worked next to him.</w:t>
            </w:r>
          </w:p>
        </w:tc>
        <w:tc>
          <w:tcPr>
            <w:tcW w:type="dxa" w:w="2880"/>
          </w:tcPr>
          <w:p>
            <w:r/>
            <w:r>
              <w:rPr>
                <w:b/>
                <w:sz w:val="16"/>
              </w:rPr>
              <w:t>9-10</w:t>
            </w:r>
          </w:p>
          <w:p>
            <w:r>
              <w:rPr>
                <w:sz w:val="18"/>
              </w:rPr>
              <w:t>Rephaiah son of Hur, who was basically the mayor of half of Jerusalem, worked on the next part. Then Jedaiah son of Harumaph fixed up the wall right in front of his own house. Hattush son of Hashabneiah was next to him.</w:t>
            </w:r>
          </w:p>
        </w:tc>
        <w:tc>
          <w:tcPr>
            <w:tcW w:type="dxa" w:w="2880"/>
          </w:tcPr>
          <w:p>
            <w:r/>
            <w:r>
              <w:rPr>
                <w:b/>
                <w:sz w:val="16"/>
              </w:rPr>
              <w:t>9-10</w:t>
            </w:r>
          </w:p>
          <w:p>
            <w:r>
              <w:rPr>
                <w:sz w:val="18"/>
              </w:rPr>
              <w:t>그 다음 구역은 예루살렘 절반을 다스리던 후르의 아들 르바야가 맡았음. 그 옆에는 하루맙의 아들 여다야가 자기 집 앞부분을 재건했고, 그 옆에는 하삽느야의 아들 하투스가 일했대.</w:t>
            </w:r>
          </w:p>
        </w:tc>
      </w:tr>
      <w:tr>
        <w:tc>
          <w:tcPr>
            <w:tcW w:type="dxa" w:w="2880"/>
          </w:tcPr>
          <w:p>
            <w:r/>
            <w:r>
              <w:rPr>
                <w:b/>
                <w:sz w:val="16"/>
              </w:rPr>
              <w:t>11-12</w:t>
            </w:r>
          </w:p>
          <w:p>
            <w:r>
              <w:rPr>
                <w:sz w:val="18"/>
              </w:rPr>
              <w:t>Malkijah son of Harim and Hasshub son of Pahath-Moab rebuilt another section that included the Tower of Furnaces. Working next to him was Shallum son of Hallohesh, mayor of the other half-district of Jerusalem, along with his daughters.</w:t>
            </w:r>
          </w:p>
        </w:tc>
        <w:tc>
          <w:tcPr>
            <w:tcW w:type="dxa" w:w="2880"/>
          </w:tcPr>
          <w:p>
            <w:r/>
            <w:r>
              <w:rPr>
                <w:b/>
                <w:sz w:val="16"/>
              </w:rPr>
              <w:t>11-12</w:t>
            </w:r>
          </w:p>
          <w:p>
            <w:r>
              <w:rPr>
                <w:sz w:val="18"/>
              </w:rPr>
              <w:t>Malkijah son of Harim and Hasshub son of Pahath-Moab rebuilt another section, which also included the Tower of the Furnaces. Shallum son of Hallohesh, the mayor of the other half of Jerusalem, worked next to them, and his daughters were even helping out—girl power!</w:t>
            </w:r>
          </w:p>
        </w:tc>
        <w:tc>
          <w:tcPr>
            <w:tcW w:type="dxa" w:w="2880"/>
          </w:tcPr>
          <w:p>
            <w:r/>
            <w:r>
              <w:rPr>
                <w:b/>
                <w:sz w:val="16"/>
              </w:rPr>
              <w:t>11-12</w:t>
            </w:r>
          </w:p>
          <w:p>
            <w:r>
              <w:rPr>
                <w:sz w:val="18"/>
              </w:rPr>
              <w:t>또 다른 구역은 하림의 아들 말기야랑 바핫모압의 아들 하숩이 재건했는데, '화덕 망대'도 여기에 포함됐음. 그 옆에서는 예루살렘 나머지 절반을 다스리던 할로헤스의 아들 살룸이 자기 딸들이랑 같이 일했다는 거. 와, 딸들까지 동원해서 일하다니, 진짜 대단.</w:t>
            </w:r>
          </w:p>
        </w:tc>
      </w:tr>
      <w:tr>
        <w:tc>
          <w:tcPr>
            <w:tcW w:type="dxa" w:w="2880"/>
          </w:tcPr>
          <w:p>
            <w:r/>
            <w:r>
              <w:rPr>
                <w:b/>
                <w:sz w:val="16"/>
              </w:rPr>
              <w:t>13</w:t>
            </w:r>
          </w:p>
          <w:p>
            <w:r>
              <w:rPr>
                <w:sz w:val="18"/>
              </w:rPr>
              <w:t>The Valley Gate was rebuilt by Hanun and villagers of Zanoah; they repaired it, hung its doors, and installed its bolts and bars. They went on to repair 1,500 feet of the wall, as far as the Dung Gate.</w:t>
            </w:r>
          </w:p>
        </w:tc>
        <w:tc>
          <w:tcPr>
            <w:tcW w:type="dxa" w:w="2880"/>
          </w:tcPr>
          <w:p>
            <w:r/>
            <w:r>
              <w:rPr>
                <w:b/>
                <w:sz w:val="16"/>
              </w:rPr>
              <w:t>13</w:t>
            </w:r>
          </w:p>
          <w:p>
            <w:r>
              <w:rPr>
                <w:sz w:val="18"/>
              </w:rPr>
              <w:t>The Valley Gate was handled by Hanun and the people from the village of Zanoah. They fixed it, hung the doors, and installed all the hardware. They were on a roll and repaired a whole 1,500 feet of wall, all the way to the Dung Gate.</w:t>
            </w:r>
          </w:p>
        </w:tc>
        <w:tc>
          <w:tcPr>
            <w:tcW w:type="dxa" w:w="2880"/>
          </w:tcPr>
          <w:p>
            <w:r/>
            <w:r>
              <w:rPr>
                <w:b/>
                <w:sz w:val="16"/>
              </w:rPr>
              <w:t>13</w:t>
            </w:r>
          </w:p>
          <w:p>
            <w:r>
              <w:rPr>
                <w:sz w:val="18"/>
              </w:rPr>
              <w:t>골짜기 문은 하눈이랑 사노아 마을 주민들이 재건했대. 문짝 달고 빗장이랑 자물쇠까지 다 설치하고, 거기서부터 성벽을 1,500피트(약 457미터)나 더 수리해서 분문까지 갔다고 함.</w:t>
            </w:r>
          </w:p>
        </w:tc>
      </w:tr>
      <w:tr>
        <w:tc>
          <w:tcPr>
            <w:tcW w:type="dxa" w:w="2880"/>
          </w:tcPr>
          <w:p>
            <w:r/>
            <w:r>
              <w:rPr>
                <w:b/>
                <w:sz w:val="16"/>
              </w:rPr>
              <w:t>14</w:t>
            </w:r>
          </w:p>
          <w:p>
            <w:r>
              <w:rPr>
                <w:sz w:val="18"/>
              </w:rPr>
              <w:t>The Dung Gate itself was rebuilt by Malkijah son of Recab, the mayor of the district of Beth Hakkerem; he repaired it, hung its doors, and installed its bolts and bars.</w:t>
            </w:r>
          </w:p>
        </w:tc>
        <w:tc>
          <w:tcPr>
            <w:tcW w:type="dxa" w:w="2880"/>
          </w:tcPr>
          <w:p>
            <w:r/>
            <w:r>
              <w:rPr>
                <w:b/>
                <w:sz w:val="16"/>
              </w:rPr>
              <w:t>14</w:t>
            </w:r>
          </w:p>
          <w:p>
            <w:r>
              <w:rPr>
                <w:sz w:val="18"/>
              </w:rPr>
              <w:t>Speaking of the Dung Gate, that was rebuilt by Malkijah son of Recab, the mayor of the Beth Hakkerem district. He got it repaired, hung the doors, and put in the bolts and bars.</w:t>
            </w:r>
          </w:p>
        </w:tc>
        <w:tc>
          <w:tcPr>
            <w:tcW w:type="dxa" w:w="2880"/>
          </w:tcPr>
          <w:p>
            <w:r/>
            <w:r>
              <w:rPr>
                <w:b/>
                <w:sz w:val="16"/>
              </w:rPr>
              <w:t>14</w:t>
            </w:r>
          </w:p>
          <w:p>
            <w:r>
              <w:rPr>
                <w:sz w:val="18"/>
              </w:rPr>
              <w:t>그 분문은 벳학게렘 지역을 다스리던 레갑의 아들 말기야가 재건했음. 문짝 달고 빗장이랑 자물쇠까지 완벽하게 설치 완료.</w:t>
            </w:r>
          </w:p>
        </w:tc>
      </w:tr>
      <w:tr>
        <w:tc>
          <w:tcPr>
            <w:tcW w:type="dxa" w:w="2880"/>
          </w:tcPr>
          <w:p>
            <w:r/>
            <w:r>
              <w:rPr>
                <w:b/>
                <w:sz w:val="16"/>
              </w:rPr>
              <w:t>15</w:t>
            </w:r>
          </w:p>
          <w:p>
            <w:r>
              <w:rPr>
                <w:sz w:val="18"/>
              </w:rPr>
              <w:t>The Fountain Gate was rebuilt by Shallun son of Col-Hozeh, mayor of the Mizpah district; he repaired it, roofed it, hung its doors, and installed its bolts and bars. He also rebuilt the wall of the Pool of Siloam at the King's Garden as far as the steps that go down from the City of David.</w:t>
            </w:r>
          </w:p>
        </w:tc>
        <w:tc>
          <w:tcPr>
            <w:tcW w:type="dxa" w:w="2880"/>
          </w:tcPr>
          <w:p>
            <w:r/>
            <w:r>
              <w:rPr>
                <w:b/>
                <w:sz w:val="16"/>
              </w:rPr>
              <w:t>15</w:t>
            </w:r>
          </w:p>
          <w:p>
            <w:r>
              <w:rPr>
                <w:sz w:val="18"/>
              </w:rPr>
              <w:t>The Fountain Gate was Shallun son of Col-Hozeh's project. He was the mayor of the Mizpah district. He fixed it, put a roof on it, hung the doors, and installed all the hardware. He also rebuilt the wall of the Pool of Siloam by the King's Garden, all the way to the steps leading down from the City of David.</w:t>
            </w:r>
          </w:p>
        </w:tc>
        <w:tc>
          <w:tcPr>
            <w:tcW w:type="dxa" w:w="2880"/>
          </w:tcPr>
          <w:p>
            <w:r/>
            <w:r>
              <w:rPr>
                <w:b/>
                <w:sz w:val="16"/>
              </w:rPr>
              <w:t>15</w:t>
            </w:r>
          </w:p>
          <w:p>
            <w:r>
              <w:rPr>
                <w:sz w:val="18"/>
              </w:rPr>
              <w:t>샘 문은 미스바 지역을 다스리던 골호세의 아들 살룬이 재건했대. 수리하고, 지붕도 얹고, 문짝 달고, 빗장이랑 자물쇠까지 다 설치함. 그리고 왕의 동산에 있는 실로암 못의 성벽도 재건했는데, 다윗 성에서 내려오는 계단까지 싹 다 했다고 함.</w:t>
            </w:r>
          </w:p>
        </w:tc>
      </w:tr>
      <w:tr>
        <w:tc>
          <w:tcPr>
            <w:tcW w:type="dxa" w:w="2880"/>
          </w:tcPr>
          <w:p>
            <w:r/>
            <w:r>
              <w:rPr>
                <w:b/>
                <w:sz w:val="16"/>
              </w:rPr>
              <w:t>16</w:t>
            </w:r>
          </w:p>
          <w:p>
            <w:r>
              <w:rPr>
                <w:sz w:val="18"/>
              </w:rPr>
              <w:t>After him came Nehemiah son of Azbuk, mayor of half the district of Beth Zur. He worked from just in front of the Tomb of David as far as the Pool and the House of Heroes.</w:t>
            </w:r>
          </w:p>
        </w:tc>
        <w:tc>
          <w:tcPr>
            <w:tcW w:type="dxa" w:w="2880"/>
          </w:tcPr>
          <w:p>
            <w:r/>
            <w:r>
              <w:rPr>
                <w:b/>
                <w:sz w:val="16"/>
              </w:rPr>
              <w:t>16</w:t>
            </w:r>
          </w:p>
          <w:p>
            <w:r>
              <w:rPr>
                <w:sz w:val="18"/>
              </w:rPr>
              <w:t>After him was Nehemiah son of Azbuk, the mayor of half the Beth Zur district. He worked on the section from in front of King David's tomb all the way to the Pool and the House of Heroes.</w:t>
            </w:r>
          </w:p>
        </w:tc>
        <w:tc>
          <w:tcPr>
            <w:tcW w:type="dxa" w:w="2880"/>
          </w:tcPr>
          <w:p>
            <w:r/>
            <w:r>
              <w:rPr>
                <w:b/>
                <w:sz w:val="16"/>
              </w:rPr>
              <w:t>16</w:t>
            </w:r>
          </w:p>
          <w:p>
            <w:r>
              <w:rPr>
                <w:sz w:val="18"/>
              </w:rPr>
              <w:t>그 다음은 벳술 지역 절반을 다스리던 아스북의 아들 느헤미야가 일했음. 다윗의 묘 바로 앞에서부터 인공 못이랑 '용사들의 집'까지 작업했대.</w:t>
            </w:r>
          </w:p>
        </w:tc>
      </w:tr>
      <w:tr>
        <w:tc>
          <w:tcPr>
            <w:tcW w:type="dxa" w:w="2880"/>
          </w:tcPr>
          <w:p>
            <w:r/>
            <w:r>
              <w:rPr>
                <w:b/>
                <w:sz w:val="16"/>
              </w:rPr>
              <w:t>17-18</w:t>
            </w:r>
          </w:p>
          <w:p>
            <w:r>
              <w:rPr>
                <w:sz w:val="18"/>
              </w:rPr>
              <w:t>Levites under Rehum son of Bani were next in line. Alongside them, Hashabiah, mayor of half the district of Keilah, represented his district in the rebuilding. Next to him their brothers continued the rebuilding under Binnui son of Henadad, mayor of the other half-district of Keilah.</w:t>
            </w:r>
          </w:p>
        </w:tc>
        <w:tc>
          <w:tcPr>
            <w:tcW w:type="dxa" w:w="2880"/>
          </w:tcPr>
          <w:p>
            <w:r/>
            <w:r>
              <w:rPr>
                <w:b/>
                <w:sz w:val="16"/>
              </w:rPr>
              <w:t>17-18</w:t>
            </w:r>
          </w:p>
          <w:p>
            <w:r>
              <w:rPr>
                <w:sz w:val="18"/>
              </w:rPr>
              <w:t>Next up were the Levites, led by Rehum son of Bani. Hashabiah, the mayor of half the Keilah district, was there representing his area. Then their relatives kept the work going under Binnui son of Henadad, the mayor of the other half of Keilah.</w:t>
            </w:r>
          </w:p>
        </w:tc>
        <w:tc>
          <w:tcPr>
            <w:tcW w:type="dxa" w:w="2880"/>
          </w:tcPr>
          <w:p>
            <w:r/>
            <w:r>
              <w:rPr>
                <w:b/>
                <w:sz w:val="16"/>
              </w:rPr>
              <w:t>17-18</w:t>
            </w:r>
          </w:p>
          <w:p>
            <w:r>
              <w:rPr>
                <w:sz w:val="18"/>
              </w:rPr>
              <w:t>그 다음 순서는 바니의 아들 레훔이 이끄는 레위 사람들이었음. 그 옆에서는 그일라 지역 절반을 다스리던 하사뱌가 자기 지역을 대표해서 재건에 참여했고, 그 옆에서는 그일라 나머지 절반을 다스리던 헤나닷의 아들 빈누이가 자기 형제들이랑 같이 재건 작업을 이어갔대.</w:t>
            </w:r>
          </w:p>
        </w:tc>
      </w:tr>
      <w:tr>
        <w:tc>
          <w:tcPr>
            <w:tcW w:type="dxa" w:w="2880"/>
          </w:tcPr>
          <w:p>
            <w:r/>
            <w:r>
              <w:rPr>
                <w:b/>
                <w:sz w:val="16"/>
              </w:rPr>
              <w:t>19-23</w:t>
            </w:r>
          </w:p>
          <w:p>
            <w:r>
              <w:rPr>
                <w:sz w:val="18"/>
              </w:rPr>
              <w:t>The section from in front of the Ascent to the Armory as far as the Angle was rebuilt by Ezer son of Jeshua, the mayor of Mizpah. From the Angle to the door of the house of Eliashib the high priest was done by Baruch son of Zabbai. Meremoth son of Uriah, the son of Hakkoz, took it from the door of Eliashib's house to the end of Eliashib's house. Priests from the neighborhood went on from there. Benjamin and Hasshub worked on the wall in front of their house, and Azariah son of Maaseiah, the son of Ananiah, did the work alongside his house.</w:t>
            </w:r>
          </w:p>
        </w:tc>
        <w:tc>
          <w:tcPr>
            <w:tcW w:type="dxa" w:w="2880"/>
          </w:tcPr>
          <w:p>
            <w:r/>
            <w:r>
              <w:rPr>
                <w:b/>
                <w:sz w:val="16"/>
              </w:rPr>
              <w:t>19-23</w:t>
            </w:r>
          </w:p>
          <w:p>
            <w:r>
              <w:rPr>
                <w:sz w:val="18"/>
              </w:rPr>
              <w:t>Ezer son of Jeshua, the mayor of Mizpah, rebuilt the section from the Ascent to the Armory all the way to the Angle. Baruch son of Zabbai did the part from the Angle to the door of the high priest Eliashib's house. Meremoth son of Uriah, son of Hakkoz, took over from there and finished the wall to the end of Eliashib's property. Priests from the area took over from there. Benjamin and Hasshub worked on the wall in front of their own house, and Azariah son of Maaseiah, son of Ananiah, did the same, working right next to his house.</w:t>
            </w:r>
          </w:p>
        </w:tc>
        <w:tc>
          <w:tcPr>
            <w:tcW w:type="dxa" w:w="2880"/>
          </w:tcPr>
          <w:p>
            <w:r/>
            <w:r>
              <w:rPr>
                <w:b/>
                <w:sz w:val="16"/>
              </w:rPr>
              <w:t>19-23</w:t>
            </w:r>
          </w:p>
          <w:p>
            <w:r>
              <w:rPr>
                <w:sz w:val="18"/>
              </w:rPr>
              <w:t>미스바를 다스리던 예수아의 아들 에셀은 무기고로 올라가는 길 앞에서부터 성벽 모퉁이까지 재건했음. 삽배의 아들 바룩은 그 모퉁이부터 대제사장 엘리아십의 집 문까지 맡아서 했대. 학고스의 손자이자 우리야의 아들인 므레못은 엘리아십의 집 문부터 그 집 끝까지 이어서 작업함. 그 동네 살던 제사장들이 거기서부터 또 이어서 했고. 베냐민이랑 하숩은 자기 집 앞 성벽을 작업했고, 마아세야의 손자이자 아나냐의 아들인 아사랴는 자기 집 옆에서 일했음.</w:t>
            </w:r>
          </w:p>
        </w:tc>
      </w:tr>
      <w:tr>
        <w:tc>
          <w:tcPr>
            <w:tcW w:type="dxa" w:w="2880"/>
          </w:tcPr>
          <w:p>
            <w:r/>
            <w:r>
              <w:rPr>
                <w:b/>
                <w:sz w:val="16"/>
              </w:rPr>
              <w:t>24-27</w:t>
            </w:r>
          </w:p>
          <w:p>
            <w:r>
              <w:rPr>
                <w:sz w:val="18"/>
              </w:rPr>
              <w:t>The section from the house of Azariah to the Angle at the Corner was rebuilt by Binnui son of Henadad. Palal son of Uzai worked opposite the Angle and the tower that projects from the Upper Palace of the king near the Court of the Guard. Next to him Pedaiah son of Parosh and The Temple support staff who lived on the hill of Ophel worked up to the point opposite the Water Gate eastward and the projecting tower. The men of Tekoa did the section from the great projecting tower as far as the wall of Ophel.</w:t>
            </w:r>
          </w:p>
        </w:tc>
        <w:tc>
          <w:tcPr>
            <w:tcW w:type="dxa" w:w="2880"/>
          </w:tcPr>
          <w:p>
            <w:r/>
            <w:r>
              <w:rPr>
                <w:b/>
                <w:sz w:val="16"/>
              </w:rPr>
              <w:t>24-27</w:t>
            </w:r>
          </w:p>
          <w:p>
            <w:r>
              <w:rPr>
                <w:sz w:val="18"/>
              </w:rPr>
              <w:t>Binnui son of Henadad rebuilt the section from Azariah's house to the Angle at the Corner. Palal son of Uzai worked on the part opposite the Angle and the tower that sticks out from the king's upper palace near the Court of the Guard. Next to him was Pedaiah son of Parosh, and the Temple staff who lived on Ophel hill worked up to the Water Gate on the east and the projecting tower. The guys from Tekoa handled the section from that big tower to the wall of Ophel.</w:t>
            </w:r>
          </w:p>
        </w:tc>
        <w:tc>
          <w:tcPr>
            <w:tcW w:type="dxa" w:w="2880"/>
          </w:tcPr>
          <w:p>
            <w:r/>
            <w:r>
              <w:rPr>
                <w:b/>
                <w:sz w:val="16"/>
              </w:rPr>
              <w:t>24-27</w:t>
            </w:r>
          </w:p>
          <w:p>
            <w:r>
              <w:rPr>
                <w:sz w:val="18"/>
              </w:rPr>
              <w:t>헤나닷의 아들 빈누이는 아사랴의 집부터 성벽 모퉁이까지 재건했음. 우새의 아들 발랄은 그 모퉁이 맞은편이랑 왕의 윗 궁에서 튀어나온 망대 근처(경비대 뜰 근처)에서 일했대. 그 옆에는 바로스의 아들 브다야랑 오벨 언덕에 살던 성전 일꾼들이 동쪽 수문 맞은편이랑 튀어나온 망대까지 작업함. 드고아 사람들은 그 큰 망대부터 오벨 성벽까지 맡았다고 함.</w:t>
            </w:r>
          </w:p>
        </w:tc>
      </w:tr>
      <w:tr>
        <w:tc>
          <w:tcPr>
            <w:tcW w:type="dxa" w:w="2880"/>
          </w:tcPr>
          <w:p>
            <w:r/>
            <w:r>
              <w:rPr>
                <w:b/>
                <w:sz w:val="16"/>
              </w:rPr>
              <w:t>28-30</w:t>
            </w:r>
          </w:p>
          <w:p>
            <w:r>
              <w:rPr>
                <w:sz w:val="18"/>
              </w:rPr>
              <w:t>Above the Horse Gate the priests worked, each priest repairing the wall in front of his own house. After them Zadok son of Immer rebuilt in front of his house and after him Shemaiah son of Shecaniah, the keeper of the East Gate; then Hananiah son of Shelemiah and Hanun, the sixth son of Zalaph; then Meshullam son of Berekiah rebuilt the wall in front of his storage shed.</w:t>
            </w:r>
          </w:p>
        </w:tc>
        <w:tc>
          <w:tcPr>
            <w:tcW w:type="dxa" w:w="2880"/>
          </w:tcPr>
          <w:p>
            <w:r/>
            <w:r>
              <w:rPr>
                <w:b/>
                <w:sz w:val="16"/>
              </w:rPr>
              <w:t>28-30</w:t>
            </w:r>
          </w:p>
          <w:p>
            <w:r>
              <w:rPr>
                <w:sz w:val="18"/>
              </w:rPr>
              <w:t>Above the Horse Gate, the priests were at it, each one fixing the wall in front of his own house. After them, Zadok son of Immer rebuilt the part in front of his house, and then Shemaiah son of Shecaniah, the keeper of the East Gate, did his part. Then came Hananiah son of Shelemiah and Hanun, the sixth son of Zalaph, and after them, Meshullam son of Berekiah rebuilt the wall in front of his own storage shed.</w:t>
            </w:r>
          </w:p>
        </w:tc>
        <w:tc>
          <w:tcPr>
            <w:tcW w:type="dxa" w:w="2880"/>
          </w:tcPr>
          <w:p>
            <w:r/>
            <w:r>
              <w:rPr>
                <w:b/>
                <w:sz w:val="16"/>
              </w:rPr>
              <w:t>28-30</w:t>
            </w:r>
          </w:p>
          <w:p>
            <w:r>
              <w:rPr>
                <w:sz w:val="18"/>
              </w:rPr>
              <w:t>마문 위쪽에서는 제사장들이 일했는데, 각자 자기 집 앞 성벽을 수리했음. 그 다음에는 임멜의 아들 사독이 자기 집 앞을 재건했고, 그 다음에는 동문지기 스가냐의 아들 스마야가, 그 다음에는 셀레먀의 아들 하나냐랑 살랍의 여섯째 아들 하눈이, 그 다음에는 베레갸의 아들 므술람이 자기 창고 앞 성벽을 재건했대.</w:t>
            </w:r>
          </w:p>
        </w:tc>
      </w:tr>
      <w:tr>
        <w:tc>
          <w:tcPr>
            <w:tcW w:type="dxa" w:w="2880"/>
          </w:tcPr>
          <w:p>
            <w:r/>
            <w:r>
              <w:rPr>
                <w:b/>
                <w:sz w:val="16"/>
              </w:rPr>
              <w:t>31-32</w:t>
            </w:r>
          </w:p>
          <w:p>
            <w:r>
              <w:rPr>
                <w:sz w:val="18"/>
              </w:rPr>
              <w:t>Malkijah the goldsmith repaired the wall as far as the house of The Temple support staff and merchants, up to the Inspection Gate, and the Upper Room at the Corner. The goldsmiths and the merchants made the repairs between the Upper Room at the Corner and the Sheep Gate.</w:t>
            </w:r>
          </w:p>
        </w:tc>
        <w:tc>
          <w:tcPr>
            <w:tcW w:type="dxa" w:w="2880"/>
          </w:tcPr>
          <w:p>
            <w:r/>
            <w:r>
              <w:rPr>
                <w:b/>
                <w:sz w:val="16"/>
              </w:rPr>
              <w:t>31-32</w:t>
            </w:r>
          </w:p>
          <w:p>
            <w:r>
              <w:rPr>
                <w:sz w:val="18"/>
              </w:rPr>
              <w:t>Malkijah the goldsmith repaired the wall all the way to where the Temple staff and merchants lived, up to the Inspection Gate and the Upper Room at the Corner. The goldsmiths and merchants teamed up to fix the last part between that Upper Room and the Sheep Gate.</w:t>
            </w:r>
          </w:p>
        </w:tc>
        <w:tc>
          <w:tcPr>
            <w:tcW w:type="dxa" w:w="2880"/>
          </w:tcPr>
          <w:p>
            <w:r/>
            <w:r>
              <w:rPr>
                <w:b/>
                <w:sz w:val="16"/>
              </w:rPr>
              <w:t>31-32</w:t>
            </w:r>
          </w:p>
          <w:p>
            <w:r>
              <w:rPr>
                <w:sz w:val="18"/>
              </w:rPr>
              <w:t>금세공장이었던 말기야는 성전 일꾼들과 상인들의 집까지, 검사 문이랑 모퉁이의 위층 방까지 성벽을 수리했음. 금세공장들이랑 상인들은 그 위층 방이랑 양 문 사이를 수리하면서 마무리를 지었대. 완전 대규모 공사였던 거임.</w:t>
            </w:r>
          </w:p>
        </w:tc>
      </w:tr>
    </w:tbl>
    <w:p>
      <w:pPr>
        <w:pStyle w:val="Heading1"/>
      </w:pPr>
      <w:r>
        <w:t>Chapter 4 — Building a Wall While Dodging Haters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When Sanballat heard that we were rebuilding the wall he exploded in anger, vilifying the Jews. In the company of his Samaritan cronies and military he let loose: "What are these miserable Jews doing? Do they think they can get everything back to normal overnight? Make building stones out of make-believe?"</w:t>
            </w:r>
          </w:p>
        </w:tc>
        <w:tc>
          <w:tcPr>
            <w:tcW w:type="dxa" w:w="2880"/>
          </w:tcPr>
          <w:p>
            <w:r/>
            <w:r>
              <w:rPr>
                <w:b/>
                <w:sz w:val="16"/>
              </w:rPr>
              <w:t>1-2</w:t>
            </w:r>
          </w:p>
          <w:p>
            <w:r>
              <w:rPr>
                <w:sz w:val="18"/>
              </w:rPr>
              <w:t>So, when this guy Sanballat heard we were rebuilding the wall, he totally lost it and started trashing the Jews. He was with his Samaritan buddies and army dudes and was like, “What are these pathetic Jews even doing? You think they can just snap their fingers and fix everything overnight? Like they can magically turn rubble into real building stones?”</w:t>
            </w:r>
          </w:p>
        </w:tc>
        <w:tc>
          <w:tcPr>
            <w:tcW w:type="dxa" w:w="2880"/>
          </w:tcPr>
          <w:p>
            <w:r/>
            <w:r>
              <w:rPr>
                <w:b/>
                <w:sz w:val="16"/>
              </w:rPr>
              <w:t>1-2</w:t>
            </w:r>
          </w:p>
          <w:p>
            <w:r>
              <w:rPr>
                <w:sz w:val="18"/>
              </w:rPr>
              <w:t>산발랏이라는 사람이 우리가 성벽을 다시 쌓고 있다는 소식을 듣고 화가 나서 유대인들을 막 욕하기 시작했대. 자기 사마리아 친구들이랑 군인들 앞에서 “저 불쌍한 유대인들이 뭐 하는 거냐? 쟤네가 하룻밤 만에 모든 걸 다 고칠 수 있다고 생각하는 건가? 무슨 수로 저 돌무더기에서 쓸만한 돌을 찾아낸대?”라면서 비웃은 거임.</w:t>
            </w:r>
          </w:p>
        </w:tc>
      </w:tr>
      <w:tr>
        <w:tc>
          <w:tcPr>
            <w:tcW w:type="dxa" w:w="2880"/>
          </w:tcPr>
          <w:p>
            <w:r/>
            <w:r>
              <w:rPr>
                <w:b/>
                <w:sz w:val="16"/>
              </w:rPr>
              <w:t>3</w:t>
            </w:r>
          </w:p>
          <w:p>
            <w:r>
              <w:rPr>
                <w:sz w:val="18"/>
              </w:rPr>
              <w:t>At his side, Tobiah the Ammonite jumped in and said, "That's right! What do they think they're building? Why, if a fox climbed that wall, it would fall to pieces under his weight."</w:t>
            </w:r>
          </w:p>
        </w:tc>
        <w:tc>
          <w:tcPr>
            <w:tcW w:type="dxa" w:w="2880"/>
          </w:tcPr>
          <w:p>
            <w:r/>
            <w:r>
              <w:rPr>
                <w:b/>
                <w:sz w:val="16"/>
              </w:rPr>
              <w:t>3</w:t>
            </w:r>
          </w:p>
          <w:p>
            <w:r>
              <w:rPr>
                <w:sz w:val="18"/>
              </w:rPr>
              <w:t>Then his sidekick, Tobiah the Ammonite, chimed in, “For real! What even is that wall they're building? I bet if a single fox climbed on it, the whole thing would crumble.”</w:t>
            </w:r>
          </w:p>
        </w:tc>
        <w:tc>
          <w:tcPr>
            <w:tcW w:type="dxa" w:w="2880"/>
          </w:tcPr>
          <w:p>
            <w:r/>
            <w:r>
              <w:rPr>
                <w:b/>
                <w:sz w:val="16"/>
              </w:rPr>
              <w:t>3</w:t>
            </w:r>
          </w:p>
          <w:p>
            <w:r>
              <w:rPr>
                <w:sz w:val="18"/>
              </w:rPr>
              <w:t>그 옆에 있던 암몬 사람 도비야도 거들면서 “진짜 쟤네가 지금 뭘 짓고 있는지나 알까? 저딴 성벽은 여우 한 마리만 올라가도 와르르 무너지겠네”라고 말했대.</w:t>
            </w:r>
          </w:p>
        </w:tc>
      </w:tr>
      <w:tr>
        <w:tc>
          <w:tcPr>
            <w:tcW w:type="dxa" w:w="2880"/>
          </w:tcPr>
          <w:p>
            <w:r/>
            <w:r>
              <w:rPr>
                <w:b/>
                <w:sz w:val="16"/>
              </w:rPr>
              <w:t>4-5</w:t>
            </w:r>
          </w:p>
          <w:p>
            <w:r>
              <w:rPr>
                <w:sz w:val="18"/>
              </w:rPr>
              <w:t>Nehemiah prayed, "Oh listen to us, dear God. We're so despised: Boomerang their ridicule on their heads; have their enemies cart them off as war trophies to a land of no return; don't forgive their iniquity, don't wipe away their sin—they've insulted the builders!"</w:t>
            </w:r>
          </w:p>
        </w:tc>
        <w:tc>
          <w:tcPr>
            <w:tcW w:type="dxa" w:w="2880"/>
          </w:tcPr>
          <w:p>
            <w:r/>
            <w:r>
              <w:rPr>
                <w:b/>
                <w:sz w:val="16"/>
              </w:rPr>
              <w:t>4-5</w:t>
            </w:r>
          </w:p>
          <w:p>
            <w:r>
              <w:rPr>
                <w:sz w:val="18"/>
              </w:rPr>
              <w:t>Nehemiah just prayed through it, “God, please listen. We're getting so much hate. Make their insults bounce right back at them. Let their enemies drag them off to some other country. Don’t forgive them or forget their sin, because they've insulted the builders!”</w:t>
            </w:r>
          </w:p>
        </w:tc>
        <w:tc>
          <w:tcPr>
            <w:tcW w:type="dxa" w:w="2880"/>
          </w:tcPr>
          <w:p>
            <w:r/>
            <w:r>
              <w:rPr>
                <w:b/>
                <w:sz w:val="16"/>
              </w:rPr>
              <w:t>4-5</w:t>
            </w:r>
          </w:p>
          <w:p>
            <w:r>
              <w:rPr>
                <w:sz w:val="18"/>
              </w:rPr>
              <w:t>그때 느헤미야가 이렇게 기도했어. “오, 하나님, 들어주세요. 우리가 완전 무시당하고 있어요. 쟤네가 하는 욕 다 쟤네한테 돌아가게 해주세요. 차라리 쟤네가 적군한테 포로로 잡혀가게 해주시고, 쟤네 죄를 용서하지도, 지우지도 마세요. 일하는 우리 앞에서 대놓고 우리를 모욕했어요!”</w:t>
            </w:r>
          </w:p>
        </w:tc>
      </w:tr>
      <w:tr>
        <w:tc>
          <w:tcPr>
            <w:tcW w:type="dxa" w:w="2880"/>
          </w:tcPr>
          <w:p>
            <w:r/>
            <w:r>
              <w:rPr>
                <w:b/>
                <w:sz w:val="16"/>
              </w:rPr>
              <w:t>6</w:t>
            </w:r>
          </w:p>
          <w:p>
            <w:r>
              <w:rPr>
                <w:sz w:val="18"/>
              </w:rPr>
              <w:t>We kept at it, repairing and rebuilding the wall. The whole wall was soon joined together and halfway to its intended height because the people had a heart for the work.</w:t>
            </w:r>
          </w:p>
        </w:tc>
        <w:tc>
          <w:tcPr>
            <w:tcW w:type="dxa" w:w="2880"/>
          </w:tcPr>
          <w:p>
            <w:r/>
            <w:r>
              <w:rPr>
                <w:b/>
                <w:sz w:val="16"/>
              </w:rPr>
              <w:t>6</w:t>
            </w:r>
          </w:p>
          <w:p>
            <w:r>
              <w:rPr>
                <w:sz w:val="18"/>
              </w:rPr>
              <w:t>But we just kept going, fixing and rebuilding the wall. Pretty soon the whole wall was connected and halfway up to where it was supposed to be, because everyone was all in and super motivated.</w:t>
            </w:r>
          </w:p>
        </w:tc>
        <w:tc>
          <w:tcPr>
            <w:tcW w:type="dxa" w:w="2880"/>
          </w:tcPr>
          <w:p>
            <w:r/>
            <w:r>
              <w:rPr>
                <w:b/>
                <w:sz w:val="16"/>
              </w:rPr>
              <w:t>6</w:t>
            </w:r>
          </w:p>
          <w:p>
            <w:r>
              <w:rPr>
                <w:sz w:val="18"/>
              </w:rPr>
              <w:t>근데 우리는 계속해서 성벽을 보수하고 다시 쌓았지. 백성들이 진짜 진심으로 일했기 때문에, 얼마 안 가서 성벽 전체가 다 이어지고 원래 높이의 절반까지 쌓아 올렸어.</w:t>
            </w:r>
          </w:p>
        </w:tc>
      </w:tr>
      <w:tr>
        <w:tc>
          <w:tcPr>
            <w:tcW w:type="dxa" w:w="2880"/>
          </w:tcPr>
          <w:p>
            <w:r/>
            <w:r>
              <w:rPr>
                <w:b/>
                <w:sz w:val="16"/>
              </w:rPr>
              <w:t>7-9</w:t>
            </w:r>
          </w:p>
          <w:p>
            <w:r>
              <w:rPr>
                <w:sz w:val="18"/>
              </w:rPr>
              <w:t>When Sanballat, Tobiah, the Arabs, the Ammonites, and the Ashdodites heard that the repairs of the walls of Jerusalem were going so well—that the breaks in the wall were being fixed—they were absolutely furious. They put their heads together and decided to fight against Jerusalem and create as much trouble as they could. We countered with prayer to our God and set a round-the-clock guard against them.</w:t>
            </w:r>
          </w:p>
        </w:tc>
        <w:tc>
          <w:tcPr>
            <w:tcW w:type="dxa" w:w="2880"/>
          </w:tcPr>
          <w:p>
            <w:r/>
            <w:r>
              <w:rPr>
                <w:b/>
                <w:sz w:val="16"/>
              </w:rPr>
              <w:t>7-9</w:t>
            </w:r>
          </w:p>
          <w:p>
            <w:r>
              <w:rPr>
                <w:sz w:val="18"/>
              </w:rPr>
              <w:t>But when Sanballat, Tobiah, the Arabs, the Ammonites, and the Ashdodites heard that the Jerusalem wall repairs were going so well and the gaps were being closed, they were seriously ticked off. They all schemed together to come fight Jerusalem and just cause a ton of drama. We fought back by praying to our God and posting a 24/7 guard to watch out for them.</w:t>
            </w:r>
          </w:p>
        </w:tc>
        <w:tc>
          <w:tcPr>
            <w:tcW w:type="dxa" w:w="2880"/>
          </w:tcPr>
          <w:p>
            <w:r/>
            <w:r>
              <w:rPr>
                <w:b/>
                <w:sz w:val="16"/>
              </w:rPr>
              <w:t>7-9</w:t>
            </w:r>
          </w:p>
          <w:p>
            <w:r>
              <w:rPr>
                <w:sz w:val="18"/>
              </w:rPr>
              <w:t>산발랏, 도비야, 아라비아 사람들, 암몬 사람들, 아스돗 사람들이 예루살렘 성벽 보수 공사가 너무 잘 돼서 성벽의 무너진 부분들이 다 메꿔지고 있다는 소식을 듣고 완전 화났대. 그래서 다 같이 머리 맞대고 예루살렘이랑 싸워서 최대한 깽판치기로 작당모의함. 우리는 하나님께 기도하면서 동시에 24시간 내내 경비병을 세워서 그 사람들을 막았지.</w:t>
            </w:r>
          </w:p>
        </w:tc>
      </w:tr>
      <w:tr>
        <w:tc>
          <w:tcPr>
            <w:tcW w:type="dxa" w:w="2880"/>
          </w:tcPr>
          <w:p>
            <w:r/>
            <w:r>
              <w:rPr>
                <w:b/>
                <w:sz w:val="16"/>
              </w:rPr>
              <w:t>10</w:t>
            </w:r>
          </w:p>
          <w:p>
            <w:r>
              <w:rPr>
                <w:sz w:val="18"/>
              </w:rPr>
              <w:t>But soon word was going around in Judah,</w:t>
            </w:r>
          </w:p>
          <w:p>
            <w:r>
              <w:rPr>
                <w:sz w:val="18"/>
              </w:rPr>
              <w:t>The builders are pooped, the rubbish piles up;We're in over our heads, we can't build this wall.</w:t>
            </w:r>
          </w:p>
        </w:tc>
        <w:tc>
          <w:tcPr>
            <w:tcW w:type="dxa" w:w="2880"/>
          </w:tcPr>
          <w:p>
            <w:r/>
            <w:r>
              <w:rPr>
                <w:b/>
                <w:sz w:val="16"/>
              </w:rPr>
              <w:t>10</w:t>
            </w:r>
          </w:p>
          <w:p>
            <w:r>
              <w:rPr>
                <w:sz w:val="18"/>
              </w:rPr>
              <w:t>But then, rumors started spreading around Judah.</w:t>
            </w:r>
          </w:p>
        </w:tc>
        <w:tc>
          <w:tcPr>
            <w:tcW w:type="dxa" w:w="2880"/>
          </w:tcPr>
          <w:p>
            <w:r/>
            <w:r>
              <w:rPr>
                <w:b/>
                <w:sz w:val="16"/>
              </w:rPr>
              <w:t>10</w:t>
            </w:r>
          </w:p>
          <w:p>
            <w:r>
              <w:rPr>
                <w:sz w:val="18"/>
              </w:rPr>
              <w:t>그런데 곧 유다 백성들 사이에서 이런 말이 돌기 시작했어.</w:t>
            </w:r>
          </w:p>
        </w:tc>
      </w:tr>
      <w:tr>
        <w:tc>
          <w:tcPr>
            <w:tcW w:type="dxa" w:w="2880"/>
          </w:tcPr>
          <w:p>
            <w:r/>
            <w:r>
              <w:rPr>
                <w:b/>
                <w:sz w:val="16"/>
              </w:rPr>
              <w:t>10</w:t>
            </w:r>
          </w:p>
          <w:p>
            <w:r>
              <w:rPr>
                <w:sz w:val="18"/>
              </w:rPr>
              <w:t>↑ 위 MSG(10-10) 계속</w:t>
            </w:r>
          </w:p>
        </w:tc>
        <w:tc>
          <w:tcPr>
            <w:tcW w:type="dxa" w:w="2880"/>
          </w:tcPr>
          <w:p>
            <w:r/>
            <w:r>
              <w:rPr>
                <w:b/>
                <w:sz w:val="16"/>
              </w:rPr>
              <w:t>10</w:t>
            </w:r>
          </w:p>
          <w:p>
            <w:r>
              <w:rPr>
                <w:sz w:val="18"/>
              </w:rPr>
              <w:t>The construction crew is exhausted, and there's just so much rubble. We’re in way over our heads; there's no way we can finish this wall.</w:t>
            </w:r>
          </w:p>
        </w:tc>
        <w:tc>
          <w:tcPr>
            <w:tcW w:type="dxa" w:w="2880"/>
          </w:tcPr>
          <w:p>
            <w:r/>
            <w:r>
              <w:rPr>
                <w:b/>
                <w:sz w:val="16"/>
              </w:rPr>
              <w:t>10</w:t>
            </w:r>
          </w:p>
          <w:p>
            <w:r>
              <w:rPr>
                <w:sz w:val="18"/>
              </w:rPr>
              <w:t>“일꾼들은 지쳤고, 엉망은 산더미인데... 우리 힘으로 이 벽 못 세워요.”</w:t>
            </w:r>
          </w:p>
        </w:tc>
      </w:tr>
      <w:tr>
        <w:tc>
          <w:tcPr>
            <w:tcW w:type="dxa" w:w="2880"/>
          </w:tcPr>
          <w:p>
            <w:r/>
            <w:r>
              <w:rPr>
                <w:b/>
                <w:sz w:val="16"/>
              </w:rPr>
              <w:t>11-12</w:t>
            </w:r>
          </w:p>
          <w:p>
            <w:r>
              <w:rPr>
                <w:sz w:val="18"/>
              </w:rPr>
              <w:t>And all this time our enemies were saying, "They won't know what hit them. Before they know it we'll be at their throats, killing them right and left. That will put a stop to the work!" The Jews who were their neighbors kept reporting, "They have us surrounded; they're going to attack!" If we heard it once, we heard it ten times.</w:t>
            </w:r>
          </w:p>
        </w:tc>
        <w:tc>
          <w:tcPr>
            <w:tcW w:type="dxa" w:w="2880"/>
          </w:tcPr>
          <w:p>
            <w:r/>
            <w:r>
              <w:rPr>
                <w:b/>
                <w:sz w:val="16"/>
              </w:rPr>
              <w:t>11-12</w:t>
            </w:r>
          </w:p>
          <w:p>
            <w:r>
              <w:rPr>
                <w:sz w:val="18"/>
              </w:rPr>
              <w:t>And the whole time, our enemies were whispering, “They'll never see us coming. Before they even know what’s up, we’ll be on them, killing them, and that’ll stop the work for good!” The Jews who lived near them kept telling us, like, ten times, “They’re all around us! They’re about to attack!”</w:t>
            </w:r>
          </w:p>
        </w:tc>
        <w:tc>
          <w:tcPr>
            <w:tcW w:type="dxa" w:w="2880"/>
          </w:tcPr>
          <w:p>
            <w:r/>
            <w:r>
              <w:rPr>
                <w:b/>
                <w:sz w:val="16"/>
              </w:rPr>
              <w:t>11-12</w:t>
            </w:r>
          </w:p>
          <w:p>
            <w:r>
              <w:rPr>
                <w:sz w:val="18"/>
              </w:rPr>
              <w:t>그 와중에 우리 적들은 “쟤네가 눈치채기도 전에 우리가 덮쳐서 다 죽여버리자. 그럼 일이 중단되겠지!”라고 말하고 다녔대. 우리 근처에 살던 유대인들이 계속 와서 "그 사람들이 우리를 포위했어요! 공격할 거예요!"라고 열 번은 넘게 말했어.</w:t>
            </w:r>
          </w:p>
        </w:tc>
      </w:tr>
      <w:tr>
        <w:tc>
          <w:tcPr>
            <w:tcW w:type="dxa" w:w="2880"/>
          </w:tcPr>
          <w:p>
            <w:r/>
            <w:r>
              <w:rPr>
                <w:b/>
                <w:sz w:val="16"/>
              </w:rPr>
              <w:t>13-14</w:t>
            </w:r>
          </w:p>
          <w:p>
            <w:r>
              <w:rPr>
                <w:sz w:val="18"/>
              </w:rPr>
              <w:t>So I stationed armed guards at the most vulnerable places of the wall and assigned people by families with their swords, lances, and bows. After looking things over I stood up and spoke to the nobles, officials, and everyone else: "Don't be afraid of them. Put your minds on the Master, great and awesome, and then fight for your brothers, your sons, your daughters, your wives, and your homes."</w:t>
            </w:r>
          </w:p>
        </w:tc>
        <w:tc>
          <w:tcPr>
            <w:tcW w:type="dxa" w:w="2880"/>
          </w:tcPr>
          <w:p>
            <w:r/>
            <w:r>
              <w:rPr>
                <w:b/>
                <w:sz w:val="16"/>
              </w:rPr>
              <w:t>13-14</w:t>
            </w:r>
          </w:p>
          <w:p>
            <w:r>
              <w:rPr>
                <w:sz w:val="18"/>
              </w:rPr>
              <w:t>So I posted armed guards at the weakest spots on the wall. I had families stand guard together with their swords, spears, and bows. After checking everything out, I got everyone together—the leaders, the officials, and all the people—and said, “Don’t be scared of them. Remember the Lord, who is great and awesome, and fight for your brothers, your sons, your daughters, your wives, and your homes.”</w:t>
            </w:r>
          </w:p>
        </w:tc>
        <w:tc>
          <w:tcPr>
            <w:tcW w:type="dxa" w:w="2880"/>
          </w:tcPr>
          <w:p>
            <w:r/>
            <w:r>
              <w:rPr>
                <w:b/>
                <w:sz w:val="16"/>
              </w:rPr>
              <w:t>13-14</w:t>
            </w:r>
          </w:p>
          <w:p>
            <w:r>
              <w:rPr>
                <w:sz w:val="18"/>
              </w:rPr>
              <w:t>그래서 내가 성벽에서 제일 약해 보이는 곳마다 가족별로 무장한 경비병들을 세웠지. 칼, 창, 활로 무장시키고. 상황을 쓱 둘러본 다음에, 내가 귀족들, 관리들, 그리고 나머지 사람들한테 일어서서 말했어. “무서워하지 마. 위대하고 두려운 우리 주님을 생각하고, 너네 형제, 아들, 딸, 아내, 집을 위해서 싸워.”</w:t>
            </w:r>
          </w:p>
        </w:tc>
      </w:tr>
      <w:tr>
        <w:tc>
          <w:tcPr>
            <w:tcW w:type="dxa" w:w="2880"/>
          </w:tcPr>
          <w:p>
            <w:r/>
            <w:r>
              <w:rPr>
                <w:b/>
                <w:sz w:val="16"/>
              </w:rPr>
              <w:t>15-18</w:t>
            </w:r>
          </w:p>
          <w:p>
            <w:r>
              <w:rPr>
                <w:sz w:val="18"/>
              </w:rPr>
              <w:t>Our enemies learned that we knew all about their plan and that God had frustrated it. And we went back to the wall and went to work. From then on half of my young men worked while the other half stood guard with lances, shields, bows, and mail armor. Military officers served as backup for everyone in Judah who was at work rebuilding the wall. The common laborers held a tool in one hand and a spear in the other. Each of the builders had a sword strapped to his side as he worked. I kept the trumpeter at my side to sound the alert.</w:t>
            </w:r>
          </w:p>
        </w:tc>
        <w:tc>
          <w:tcPr>
            <w:tcW w:type="dxa" w:w="2880"/>
          </w:tcPr>
          <w:p>
            <w:r/>
            <w:r>
              <w:rPr>
                <w:b/>
                <w:sz w:val="16"/>
              </w:rPr>
              <w:t>15-18</w:t>
            </w:r>
          </w:p>
          <w:p>
            <w:r>
              <w:rPr>
                <w:sz w:val="18"/>
              </w:rPr>
              <w:t>Eventually, our enemies found out that we knew their whole plan and that God had totally wrecked it. So we all went back to work on the wall. From that point on, half of my guys worked while the other half stood guard with spears, shields, bows, and armor. The army officers were there to back up everyone in Judah who was building. The guys hauling materials did it with one hand while holding a weapon in the other. Every builder had a sword strapped to his side while he worked. And I kept a guy with a trumpet right next to me to sound the alarm.</w:t>
            </w:r>
          </w:p>
        </w:tc>
        <w:tc>
          <w:tcPr>
            <w:tcW w:type="dxa" w:w="2880"/>
          </w:tcPr>
          <w:p>
            <w:r/>
            <w:r>
              <w:rPr>
                <w:b/>
                <w:sz w:val="16"/>
              </w:rPr>
              <w:t>15-18</w:t>
            </w:r>
          </w:p>
          <w:p>
            <w:r>
              <w:rPr>
                <w:sz w:val="18"/>
              </w:rPr>
              <w:t>결국 우리 적들은 우리가 자기네 계획을 다 알고 있다는 것과, 하나님이 그 사람들 계획을 망쳐놨다는 걸 알게 됐어. 그래서 우리는 다시 성벽으로 돌아가서 일을 계속했지. 그때부터 내 부하들 절반은 일하고, 나머지 절반은 창, 방패, 활, 갑옷으로 무장하고 경비를 섰어. 지휘관들은 성벽을 재건하는 유다 백성들 뒤를 받쳐줬고. 짐 나르는 인부들은 한 손에는 짐을, 다른 한 손에는 무기를 들었어. 건축하는 사람들은 각자 허리에 칼을 차고 일했지. 나는 나팔 부는 사람을 내 옆에 딱 붙여서 비상 신호를 울리게 준비시켰어.</w:t>
            </w:r>
          </w:p>
        </w:tc>
      </w:tr>
      <w:tr>
        <w:tc>
          <w:tcPr>
            <w:tcW w:type="dxa" w:w="2880"/>
          </w:tcPr>
          <w:p>
            <w:r/>
            <w:r>
              <w:rPr>
                <w:b/>
                <w:sz w:val="16"/>
              </w:rPr>
              <w:t>19-20</w:t>
            </w:r>
          </w:p>
          <w:p>
            <w:r>
              <w:rPr>
                <w:sz w:val="18"/>
              </w:rPr>
              <w:t>Then I spoke to the nobles and officials and everyone else: "There's a lot of work going on and we are spread out all along the wall, separated from each other. When you hear the trumpet call, join us there; our God will fight for us."</w:t>
            </w:r>
          </w:p>
        </w:tc>
        <w:tc>
          <w:tcPr>
            <w:tcW w:type="dxa" w:w="2880"/>
          </w:tcPr>
          <w:p>
            <w:r/>
            <w:r>
              <w:rPr>
                <w:b/>
                <w:sz w:val="16"/>
              </w:rPr>
              <w:t>19-20</w:t>
            </w:r>
          </w:p>
          <w:p>
            <w:r>
              <w:rPr>
                <w:sz w:val="18"/>
              </w:rPr>
              <w:t>I told the nobles, officials, and everyone else, “This is a huge job, and we're spread out all along the wall, far from each other. If you hear the trumpet, run to that spot and group up with us. Our God will fight for us.”</w:t>
            </w:r>
          </w:p>
        </w:tc>
        <w:tc>
          <w:tcPr>
            <w:tcW w:type="dxa" w:w="2880"/>
          </w:tcPr>
          <w:p>
            <w:r/>
            <w:r>
              <w:rPr>
                <w:b/>
                <w:sz w:val="16"/>
              </w:rPr>
              <w:t>19-20</w:t>
            </w:r>
          </w:p>
          <w:p>
            <w:r>
              <w:rPr>
                <w:sz w:val="18"/>
              </w:rPr>
              <w:t>그리고 내가 귀족들, 관리들, 나머지 사람들한테 말했지. “일할 게 너무 많고 우리는 성벽을 따라 쫙 흩어져 있어서 서로 멀리 떨어져 있다. 나팔 소리가 들리면, 그곳으로 모여라. 우리 하나님이 우리를 위해 싸워주실 거다.”</w:t>
            </w:r>
          </w:p>
        </w:tc>
      </w:tr>
      <w:tr>
        <w:tc>
          <w:tcPr>
            <w:tcW w:type="dxa" w:w="2880"/>
          </w:tcPr>
          <w:p>
            <w:r/>
            <w:r>
              <w:rPr>
                <w:b/>
                <w:sz w:val="16"/>
              </w:rPr>
              <w:t>21</w:t>
            </w:r>
          </w:p>
          <w:p>
            <w:r>
              <w:rPr>
                <w:sz w:val="18"/>
              </w:rPr>
              <w:t>And so we kept working, from first light until the stars came out, half of us holding lances.</w:t>
            </w:r>
          </w:p>
        </w:tc>
        <w:tc>
          <w:tcPr>
            <w:tcW w:type="dxa" w:w="2880"/>
          </w:tcPr>
          <w:p>
            <w:r/>
            <w:r>
              <w:rPr>
                <w:b/>
                <w:sz w:val="16"/>
              </w:rPr>
              <w:t>21</w:t>
            </w:r>
          </w:p>
          <w:p>
            <w:r>
              <w:rPr>
                <w:sz w:val="18"/>
              </w:rPr>
              <w:t>So we kept at it, working from sunup until the stars came out, with half of us holding spears the whole time.</w:t>
            </w:r>
          </w:p>
        </w:tc>
        <w:tc>
          <w:tcPr>
            <w:tcW w:type="dxa" w:w="2880"/>
          </w:tcPr>
          <w:p>
            <w:r/>
            <w:r>
              <w:rPr>
                <w:b/>
                <w:sz w:val="16"/>
              </w:rPr>
              <w:t>21</w:t>
            </w:r>
          </w:p>
          <w:p>
            <w:r>
              <w:rPr>
                <w:sz w:val="18"/>
              </w:rPr>
              <w:t>그렇게 우리는 해가 뜰 때부터 별이 뜰 때까지, 절반은 창을 들고 계속 일했어.</w:t>
            </w:r>
          </w:p>
        </w:tc>
      </w:tr>
      <w:tr>
        <w:tc>
          <w:tcPr>
            <w:tcW w:type="dxa" w:w="2880"/>
          </w:tcPr>
          <w:p>
            <w:r/>
            <w:r>
              <w:rPr>
                <w:b/>
                <w:sz w:val="16"/>
              </w:rPr>
              <w:t>22</w:t>
            </w:r>
          </w:p>
          <w:p>
            <w:r>
              <w:rPr>
                <w:sz w:val="18"/>
              </w:rPr>
              <w:t>I also instructed the people, "Each person and his helper is to stay inside Jerusalem—guards by night and workmen by day."</w:t>
            </w:r>
          </w:p>
        </w:tc>
        <w:tc>
          <w:tcPr>
            <w:tcW w:type="dxa" w:w="2880"/>
          </w:tcPr>
          <w:p>
            <w:r/>
            <w:r>
              <w:rPr>
                <w:b/>
                <w:sz w:val="16"/>
              </w:rPr>
              <w:t>22</w:t>
            </w:r>
          </w:p>
          <w:p>
            <w:r>
              <w:rPr>
                <w:sz w:val="18"/>
              </w:rPr>
              <w:t>I also told everyone, “Every man and his helper needs to stay inside Jerusalem. That way, you can be guards at night and workers during the day.”</w:t>
            </w:r>
          </w:p>
        </w:tc>
        <w:tc>
          <w:tcPr>
            <w:tcW w:type="dxa" w:w="2880"/>
          </w:tcPr>
          <w:p>
            <w:r/>
            <w:r>
              <w:rPr>
                <w:b/>
                <w:sz w:val="16"/>
              </w:rPr>
              <w:t>22</w:t>
            </w:r>
          </w:p>
          <w:p>
            <w:r>
              <w:rPr>
                <w:sz w:val="18"/>
              </w:rPr>
              <w:t>나는 또 백성들한테 “각자 자기 조수랑 같이 예루살렘 안에서 자라. 밤에는 경비 서고, 낮에는 일하는 거다”라고 지시했어.</w:t>
            </w:r>
          </w:p>
        </w:tc>
      </w:tr>
      <w:tr>
        <w:tc>
          <w:tcPr>
            <w:tcW w:type="dxa" w:w="2880"/>
          </w:tcPr>
          <w:p>
            <w:r/>
            <w:r>
              <w:rPr>
                <w:b/>
                <w:sz w:val="16"/>
              </w:rPr>
              <w:t>23</w:t>
            </w:r>
          </w:p>
          <w:p>
            <w:r>
              <w:rPr>
                <w:sz w:val="18"/>
              </w:rPr>
              <w:t>We all slept in our clothes—I, my brothers, my workmen, and the guards backing me up. And each one kept his spear in his hand, even when getting water.</w:t>
            </w:r>
          </w:p>
        </w:tc>
        <w:tc>
          <w:tcPr>
            <w:tcW w:type="dxa" w:w="2880"/>
          </w:tcPr>
          <w:p>
            <w:r/>
            <w:r>
              <w:rPr>
                <w:b/>
                <w:sz w:val="16"/>
              </w:rPr>
              <w:t>23</w:t>
            </w:r>
          </w:p>
          <w:p>
            <w:r>
              <w:rPr>
                <w:sz w:val="18"/>
              </w:rPr>
              <w:t>None of us even changed our clothes to sleep—not me, not my brothers, not my workers, not the guards with me. We all kept our weapons in hand, even when we went to get water.</w:t>
            </w:r>
          </w:p>
        </w:tc>
        <w:tc>
          <w:tcPr>
            <w:tcW w:type="dxa" w:w="2880"/>
          </w:tcPr>
          <w:p>
            <w:r/>
            <w:r>
              <w:rPr>
                <w:b/>
                <w:sz w:val="16"/>
              </w:rPr>
              <w:t>23</w:t>
            </w:r>
          </w:p>
          <w:p>
            <w:r>
              <w:rPr>
                <w:sz w:val="18"/>
              </w:rPr>
              <w:t>나도, 내 형제들도, 내 부하들도, 나를 지키는 경비병들도 다 옷 입은 채로 잤어. 물 뜨러 갈 때조차도 각자 손에서 창을 놓지 않았지.</w:t>
            </w:r>
          </w:p>
        </w:tc>
      </w:tr>
    </w:tbl>
    <w:p>
      <w:pPr>
        <w:pStyle w:val="Heading1"/>
      </w:pPr>
      <w:r>
        <w:t>Chapter 5 — Nehemiah Calls Out the Rich Bullies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 great protest was mounted by the people, including the wives, against their fellow Jews. Some said, "We have big families, and we need food just to survive."</w:t>
            </w:r>
          </w:p>
        </w:tc>
        <w:tc>
          <w:tcPr>
            <w:tcW w:type="dxa" w:w="2880"/>
          </w:tcPr>
          <w:p>
            <w:r/>
            <w:r>
              <w:rPr>
                <w:b/>
                <w:sz w:val="16"/>
              </w:rPr>
              <w:t>1-2</w:t>
            </w:r>
          </w:p>
          <w:p>
            <w:r>
              <w:rPr>
                <w:sz w:val="18"/>
              </w:rPr>
              <w:t>So, a bunch of people, including the wives, started a huge protest against their fellow Jews. Some were like, “We’ve got huge families, and we literally need food just to stay alive.”</w:t>
            </w:r>
          </w:p>
        </w:tc>
        <w:tc>
          <w:tcPr>
            <w:tcW w:type="dxa" w:w="2880"/>
          </w:tcPr>
          <w:p>
            <w:r/>
            <w:r>
              <w:rPr>
                <w:b/>
                <w:sz w:val="16"/>
              </w:rPr>
              <w:t>1-2</w:t>
            </w:r>
          </w:p>
          <w:p>
            <w:r>
              <w:rPr>
                <w:sz w:val="18"/>
              </w:rPr>
              <w:t>그때 백성들이랑 아내들까지 자기 동족 유다 사람들한테 완전 대항하고 난리가 난 거임. 어떤 사람들은 "우리 식구는 많은데, 진짜 살아남으려면 먹을 게 필요하다"고 했대.</w:t>
            </w:r>
          </w:p>
        </w:tc>
      </w:tr>
      <w:tr>
        <w:tc>
          <w:tcPr>
            <w:tcW w:type="dxa" w:w="2880"/>
          </w:tcPr>
          <w:p>
            <w:r/>
            <w:r>
              <w:rPr>
                <w:b/>
                <w:sz w:val="16"/>
              </w:rPr>
              <w:t>3</w:t>
            </w:r>
          </w:p>
          <w:p>
            <w:r>
              <w:rPr>
                <w:sz w:val="18"/>
              </w:rPr>
              <w:t>Others said, "We're having to mortgage our fields and vineyards and homes to get enough grain to keep from starving."</w:t>
            </w:r>
          </w:p>
        </w:tc>
        <w:tc>
          <w:tcPr>
            <w:tcW w:type="dxa" w:w="2880"/>
          </w:tcPr>
          <w:p>
            <w:r/>
            <w:r>
              <w:rPr>
                <w:b/>
                <w:sz w:val="16"/>
              </w:rPr>
              <w:t>3</w:t>
            </w:r>
          </w:p>
          <w:p>
            <w:r>
              <w:rPr>
                <w:sz w:val="18"/>
              </w:rPr>
              <w:t>Others were saying, “We’re having to put our fields, vineyards, and houses on the line just to get enough grain so we don’t starve.”</w:t>
            </w:r>
          </w:p>
        </w:tc>
        <w:tc>
          <w:tcPr>
            <w:tcW w:type="dxa" w:w="2880"/>
          </w:tcPr>
          <w:p>
            <w:r/>
            <w:r>
              <w:rPr>
                <w:b/>
                <w:sz w:val="16"/>
              </w:rPr>
              <w:t>3</w:t>
            </w:r>
          </w:p>
          <w:p>
            <w:r>
              <w:rPr>
                <w:sz w:val="18"/>
              </w:rPr>
              <w:t>또 다른 사람들은 "굶어 죽지 않으려고 곡식 좀 얻으려는데, 우리 밭이랑 포도원이랑 집까지 다 저당 잡혀야 했다"고 하는 거임.</w:t>
            </w:r>
          </w:p>
        </w:tc>
      </w:tr>
      <w:tr>
        <w:tc>
          <w:tcPr>
            <w:tcW w:type="dxa" w:w="2880"/>
          </w:tcPr>
          <w:p>
            <w:r/>
            <w:r>
              <w:rPr>
                <w:b/>
                <w:sz w:val="16"/>
              </w:rPr>
              <w:t>4-5</w:t>
            </w:r>
          </w:p>
          <w:p>
            <w:r>
              <w:rPr>
                <w:sz w:val="18"/>
              </w:rPr>
              <w:t>And others said, "We're having to borrow money to pay the royal tax on our fields and vineyards. Look: We're the same flesh and blood as our brothers here; our children are just as good as theirs. Yet here we are having to sell our children off as slaves—some of our daughters have already been sold—and we can't do anything about it because our fields and vineyards are owned by somebody else."</w:t>
            </w:r>
          </w:p>
        </w:tc>
        <w:tc>
          <w:tcPr>
            <w:tcW w:type="dxa" w:w="2880"/>
          </w:tcPr>
          <w:p>
            <w:r/>
            <w:r>
              <w:rPr>
                <w:b/>
                <w:sz w:val="16"/>
              </w:rPr>
              <w:t>4-5</w:t>
            </w:r>
          </w:p>
          <w:p>
            <w:r>
              <w:rPr>
                <w:sz w:val="18"/>
              </w:rPr>
              <w:t>And then others said, “We’re having to borrow money just to pay the king’s tax on our fields and vineyards. Like, look at us. We’re the same as our brothers here; our kids are just as valuable as theirs. But here we are, having to sell our own kids as slaves—some of our daughters are already gone—and we can’t do a thing about it because other people own our fields and vineyards now.”</w:t>
            </w:r>
          </w:p>
        </w:tc>
        <w:tc>
          <w:tcPr>
            <w:tcW w:type="dxa" w:w="2880"/>
          </w:tcPr>
          <w:p>
            <w:r/>
            <w:r>
              <w:rPr>
                <w:b/>
                <w:sz w:val="16"/>
              </w:rPr>
              <w:t>4-5</w:t>
            </w:r>
          </w:p>
          <w:p>
            <w:r>
              <w:rPr>
                <w:sz w:val="18"/>
              </w:rPr>
              <w:t>그리고 또 다른 사람들은 "우리 밭이랑 포도원에 매겨진 왕의 세금 내려고 돈까지 빌려야 할 판이다. 아니, 봐봐. 우리도 저기 있는 우리 형제들이랑 똑같은 사람이고, 우리 자식들도 쟤네 자식들이랑 똑같이 소중하잖아. 근데 지금 우리 자식들을 노예로 팔아야 할 판이라고. 우리 딸들 중 몇 명은 이미 팔려갔는데, 우리 밭이랑 포도원이 다른 사람 거가 돼버려서 아무것도 할 수가 없다"고 하소연했대.</w:t>
            </w:r>
          </w:p>
        </w:tc>
      </w:tr>
      <w:tr>
        <w:tc>
          <w:tcPr>
            <w:tcW w:type="dxa" w:w="2880"/>
          </w:tcPr>
          <w:p>
            <w:r/>
            <w:r>
              <w:rPr>
                <w:b/>
                <w:sz w:val="16"/>
              </w:rPr>
              <w:t>6-7</w:t>
            </w:r>
          </w:p>
          <w:p>
            <w:r>
              <w:rPr>
                <w:sz w:val="18"/>
              </w:rPr>
              <w:t>I got really angry when I heard their protest and complaints. After thinking it over, I called the nobles and officials on the carpet. I said, "Each one of you is gouging his brother."</w:t>
            </w:r>
          </w:p>
        </w:tc>
        <w:tc>
          <w:tcPr>
            <w:tcW w:type="dxa" w:w="2880"/>
          </w:tcPr>
          <w:p>
            <w:r/>
            <w:r>
              <w:rPr>
                <w:b/>
                <w:sz w:val="16"/>
              </w:rPr>
              <w:t>6-7</w:t>
            </w:r>
          </w:p>
          <w:p>
            <w:r>
              <w:rPr>
                <w:sz w:val="18"/>
              </w:rPr>
              <w:t>I got so mad when I heard all their protests and complaints. After thinking it over, I totally called out the nobles and officials. I said, “Every single one of you is ripping off your own people.”</w:t>
            </w:r>
          </w:p>
        </w:tc>
        <w:tc>
          <w:tcPr>
            <w:tcW w:type="dxa" w:w="2880"/>
          </w:tcPr>
          <w:p>
            <w:r/>
            <w:r>
              <w:rPr>
                <w:b/>
                <w:sz w:val="16"/>
              </w:rPr>
              <w:t>6-7</w:t>
            </w:r>
          </w:p>
          <w:p>
            <w:r>
              <w:rPr>
                <w:sz w:val="18"/>
              </w:rPr>
              <w:t>내가 그 사람들 항의랑 불평 듣고 진짜 완전 화난 거임. 좀 생각해본 다음에, 귀족들이랑 관리들을 불러서 제대로 따졌지. 내가 말했어. "너네 각자 자기 형제들 등쳐먹고 있잖아."</w:t>
            </w:r>
          </w:p>
        </w:tc>
      </w:tr>
      <w:tr>
        <w:tc>
          <w:tcPr>
            <w:tcW w:type="dxa" w:w="2880"/>
          </w:tcPr>
          <w:p>
            <w:r/>
            <w:r>
              <w:rPr>
                <w:b/>
                <w:sz w:val="16"/>
              </w:rPr>
              <w:t>7-8</w:t>
            </w:r>
          </w:p>
          <w:p>
            <w:r>
              <w:rPr>
                <w:sz w:val="18"/>
              </w:rPr>
              <w:t>Then I called a big meeting to deal with them. I told them, "We did everything we could to buy back our Jewish brothers who had to sell themselves as slaves to foreigners. And now you're selling these same brothers back into debt slavery! Does that mean that we have to buy them back again?"</w:t>
            </w:r>
          </w:p>
          <w:p>
            <w:r>
              <w:rPr>
                <w:sz w:val="18"/>
              </w:rPr>
              <w:t>They said nothing. What could they say?</w:t>
            </w:r>
          </w:p>
        </w:tc>
        <w:tc>
          <w:tcPr>
            <w:tcW w:type="dxa" w:w="2880"/>
          </w:tcPr>
          <w:p>
            <w:r/>
            <w:r>
              <w:rPr>
                <w:b/>
                <w:sz w:val="16"/>
              </w:rPr>
              <w:t>7-8</w:t>
            </w:r>
          </w:p>
          <w:p>
            <w:r>
              <w:rPr>
                <w:sz w:val="18"/>
              </w:rPr>
              <w:t>Then I called a big meeting to deal with them. I told them, “We did everything we could to buy back our Jewish brothers who had to sell themselves as slaves to foreigners. And now you’re turning around and selling those same brothers back into slavery? Does that mean we have to buy them back all over again?”</w:t>
            </w:r>
          </w:p>
        </w:tc>
        <w:tc>
          <w:tcPr>
            <w:tcW w:type="dxa" w:w="2880"/>
          </w:tcPr>
          <w:p>
            <w:r/>
            <w:r>
              <w:rPr>
                <w:b/>
                <w:sz w:val="16"/>
              </w:rPr>
              <w:t>7-8</w:t>
            </w:r>
          </w:p>
          <w:p>
            <w:r>
              <w:rPr>
                <w:sz w:val="18"/>
              </w:rPr>
              <w:t>그러고 나서 그 문제를 해결하려고 큰 모임을 소집했어. 내가 그 사람들한테 말했지. "우리는 외국인한테 노예로 팔려가야 했던 우리 유다 형제들을 다시 사오려고 할 수 있는 건 다 했어. 근데 이제 너네가 그 형제들을 다시 빚의 노예로 팔아넘기고 있다고! 그럼 우리가 그 사람들을 또다시 사와야 한다는 말이냐?"</w:t>
            </w:r>
          </w:p>
        </w:tc>
      </w:tr>
      <w:tr>
        <w:tc>
          <w:tcPr>
            <w:tcW w:type="dxa" w:w="2880"/>
          </w:tcPr>
          <w:p>
            <w:r/>
            <w:r>
              <w:rPr>
                <w:b/>
                <w:sz w:val="16"/>
              </w:rPr>
              <w:t>7-8</w:t>
            </w:r>
          </w:p>
          <w:p>
            <w:r>
              <w:rPr>
                <w:sz w:val="18"/>
              </w:rPr>
              <w:t>↑ 위 MSG(7-8) 계속</w:t>
            </w:r>
          </w:p>
        </w:tc>
        <w:tc>
          <w:tcPr>
            <w:tcW w:type="dxa" w:w="2880"/>
          </w:tcPr>
          <w:p>
            <w:r/>
            <w:r>
              <w:rPr>
                <w:b/>
                <w:sz w:val="16"/>
              </w:rPr>
              <w:t>7-8</w:t>
            </w:r>
          </w:p>
          <w:p>
            <w:r>
              <w:rPr>
                <w:sz w:val="18"/>
              </w:rPr>
              <w:t>They were dead silent. What could they even say?</w:t>
            </w:r>
          </w:p>
        </w:tc>
        <w:tc>
          <w:tcPr>
            <w:tcW w:type="dxa" w:w="2880"/>
          </w:tcPr>
          <w:p>
            <w:r/>
            <w:r>
              <w:rPr>
                <w:b/>
                <w:sz w:val="16"/>
              </w:rPr>
              <w:t>7-8</w:t>
            </w:r>
          </w:p>
          <w:p>
            <w:r>
              <w:rPr>
                <w:sz w:val="18"/>
              </w:rPr>
              <w:t>그랬더니 다들 아무 말도 못 하는 거임. 무슨 말을 하겠어?</w:t>
            </w:r>
          </w:p>
        </w:tc>
      </w:tr>
      <w:tr>
        <w:tc>
          <w:tcPr>
            <w:tcW w:type="dxa" w:w="2880"/>
          </w:tcPr>
          <w:p>
            <w:r/>
            <w:r>
              <w:rPr>
                <w:b/>
                <w:sz w:val="16"/>
              </w:rPr>
              <w:t>9</w:t>
            </w:r>
          </w:p>
          <w:p>
            <w:r>
              <w:rPr>
                <w:sz w:val="18"/>
              </w:rPr>
              <w:t>"What you're doing is wrong. Is there no fear of God left in you? Don't you care what the nations around here, our enemies, think of you?</w:t>
            </w:r>
          </w:p>
        </w:tc>
        <w:tc>
          <w:tcPr>
            <w:tcW w:type="dxa" w:w="2880"/>
          </w:tcPr>
          <w:p>
            <w:r/>
            <w:r>
              <w:rPr>
                <w:b/>
                <w:sz w:val="16"/>
              </w:rPr>
              <w:t>9</w:t>
            </w:r>
          </w:p>
          <w:p>
            <w:r>
              <w:rPr>
                <w:sz w:val="18"/>
              </w:rPr>
              <w:t>“What you’re doing is so wrong. Do you not even fear God anymore? Don’t you care what the other nations, our enemies, think about you?</w:t>
            </w:r>
          </w:p>
        </w:tc>
        <w:tc>
          <w:tcPr>
            <w:tcW w:type="dxa" w:w="2880"/>
          </w:tcPr>
          <w:p>
            <w:r/>
            <w:r>
              <w:rPr>
                <w:b/>
                <w:sz w:val="16"/>
              </w:rPr>
              <w:t>9</w:t>
            </w:r>
          </w:p>
          <w:p>
            <w:r>
              <w:rPr>
                <w:sz w:val="18"/>
              </w:rPr>
              <w:t>"너네가 하는 짓 진짜 잘못됐다고. 하나님 두려운 줄도 모르냐? 우리 주변에 있는 적들, 다른 나라들이 너네를 어떻게 생각할지 신경도 안 쓰여?"</w:t>
            </w:r>
          </w:p>
        </w:tc>
      </w:tr>
      <w:tr>
        <w:tc>
          <w:tcPr>
            <w:tcW w:type="dxa" w:w="2880"/>
          </w:tcPr>
          <w:p>
            <w:r/>
            <w:r>
              <w:rPr>
                <w:b/>
                <w:sz w:val="16"/>
              </w:rPr>
              <w:t>10-11</w:t>
            </w:r>
          </w:p>
          <w:p>
            <w:r>
              <w:rPr>
                <w:sz w:val="18"/>
              </w:rPr>
              <w:t>"I and my brothers and the people working for me have also loaned them money. But this gouging them with interest has to stop. Give them back their foreclosed fields, vineyards, olive groves, and homes right now. And forgive your claims on their money, grain, new wine, and olive oil."</w:t>
            </w:r>
          </w:p>
        </w:tc>
        <w:tc>
          <w:tcPr>
            <w:tcW w:type="dxa" w:w="2880"/>
          </w:tcPr>
          <w:p>
            <w:r/>
            <w:r>
              <w:rPr>
                <w:b/>
                <w:sz w:val="16"/>
              </w:rPr>
              <w:t>10-11</w:t>
            </w:r>
          </w:p>
          <w:p>
            <w:r>
              <w:rPr>
                <w:sz w:val="18"/>
              </w:rPr>
              <w:t>“Me, my brothers, and my crew have also loaned them money. But this whole thing of charging them crazy interest has to stop. Right now, give them back their fields, vineyards, olive groves, and homes that you took. And you need to cancel the debt they owe you—the money, the grain, the new wine, and the olive oil.”</w:t>
            </w:r>
          </w:p>
        </w:tc>
        <w:tc>
          <w:tcPr>
            <w:tcW w:type="dxa" w:w="2880"/>
          </w:tcPr>
          <w:p>
            <w:r/>
            <w:r>
              <w:rPr>
                <w:b/>
                <w:sz w:val="16"/>
              </w:rPr>
              <w:t>10-11</w:t>
            </w:r>
          </w:p>
          <w:p>
            <w:r>
              <w:rPr>
                <w:sz w:val="18"/>
              </w:rPr>
              <w:t>"나랑 내 형제들, 그리고 내 밑에서 일하는 사람들도 그들한테 돈을 빌려줬어. 근데 이렇게 이자로 등쳐먹는 건 이제 그만해야 돼. 당장 그 사람들한테서 뺏은 밭, 포도원, 올리브 밭, 집 다 돌려줘. 그리고 그 사람들한테 받을 돈, 곡식, 새 포도주, 올리브 기름에 대한 빚도 다 없애줘."</w:t>
            </w:r>
          </w:p>
        </w:tc>
      </w:tr>
      <w:tr>
        <w:tc>
          <w:tcPr>
            <w:tcW w:type="dxa" w:w="2880"/>
          </w:tcPr>
          <w:p>
            <w:r/>
            <w:r>
              <w:rPr>
                <w:b/>
                <w:sz w:val="16"/>
              </w:rPr>
              <w:t>12-13</w:t>
            </w:r>
          </w:p>
          <w:p>
            <w:r>
              <w:rPr>
                <w:sz w:val="18"/>
              </w:rPr>
              <w:t>They said, "We'll give it all back. We won't make any more demands on them. We'll do everything you say."</w:t>
            </w:r>
          </w:p>
          <w:p>
            <w:r>
              <w:rPr>
                <w:sz w:val="18"/>
              </w:rPr>
              <w:t>Then I called the priests together and made them promise to keep their word. Then I emptied my pockets, turning them inside out, and said, "So may God empty the pockets and house of everyone who doesn't keep this promise—turned inside out and emptied."</w:t>
            </w:r>
          </w:p>
          <w:p>
            <w:r>
              <w:rPr>
                <w:sz w:val="18"/>
              </w:rPr>
              <w:t>Everyone gave a wholehearted "Yes, we'll do it!" and praised God. And the people did what they promised.</w:t>
            </w:r>
          </w:p>
        </w:tc>
        <w:tc>
          <w:tcPr>
            <w:tcW w:type="dxa" w:w="2880"/>
          </w:tcPr>
          <w:p>
            <w:r/>
            <w:r>
              <w:rPr>
                <w:b/>
                <w:sz w:val="16"/>
              </w:rPr>
              <w:t>12-13</w:t>
            </w:r>
          </w:p>
          <w:p>
            <w:r>
              <w:rPr>
                <w:sz w:val="18"/>
              </w:rPr>
              <w:t>They actually said, “Okay, we’ll give it all back. We won’t demand anything else from them. We’ll do everything you say.”</w:t>
            </w:r>
          </w:p>
        </w:tc>
        <w:tc>
          <w:tcPr>
            <w:tcW w:type="dxa" w:w="2880"/>
          </w:tcPr>
          <w:p>
            <w:r/>
            <w:r>
              <w:rPr>
                <w:b/>
                <w:sz w:val="16"/>
              </w:rPr>
              <w:t>12-13</w:t>
            </w:r>
          </w:p>
          <w:p>
            <w:r>
              <w:rPr>
                <w:sz w:val="18"/>
              </w:rPr>
              <w:t>그랬더니 그들이 "다 돌려주겠습니다. 더 이상 그들에게 아무것도 요구하지 않겠습니다. 말씀하신 대로 다 하겠습니다"라고 말하는 거임.</w:t>
            </w:r>
          </w:p>
        </w:tc>
      </w:tr>
      <w:tr>
        <w:tc>
          <w:tcPr>
            <w:tcW w:type="dxa" w:w="2880"/>
          </w:tcPr>
          <w:p>
            <w:r/>
            <w:r>
              <w:rPr>
                <w:b/>
                <w:sz w:val="16"/>
              </w:rPr>
              <w:t>12-13</w:t>
            </w:r>
          </w:p>
          <w:p>
            <w:r>
              <w:rPr>
                <w:sz w:val="18"/>
              </w:rPr>
              <w:t>↑ 위 MSG(12-13) 계속</w:t>
            </w:r>
          </w:p>
        </w:tc>
        <w:tc>
          <w:tcPr>
            <w:tcW w:type="dxa" w:w="2880"/>
          </w:tcPr>
          <w:p>
            <w:r/>
            <w:r>
              <w:rPr>
                <w:b/>
                <w:sz w:val="16"/>
              </w:rPr>
              <w:t>12-13</w:t>
            </w:r>
          </w:p>
          <w:p>
            <w:r>
              <w:rPr>
                <w:sz w:val="18"/>
              </w:rPr>
              <w:t>Then I got the priests together and made them swear an oath to keep their promise. After that, I emptied my pockets, turning them inside out, and said, “If you don’t keep this promise, may God do this to you—empty out your pockets and your house, just like this. Totally broke and empty.”</w:t>
            </w:r>
          </w:p>
        </w:tc>
        <w:tc>
          <w:tcPr>
            <w:tcW w:type="dxa" w:w="2880"/>
          </w:tcPr>
          <w:p>
            <w:r/>
            <w:r>
              <w:rPr>
                <w:b/>
                <w:sz w:val="16"/>
              </w:rPr>
              <w:t>12-13</w:t>
            </w:r>
          </w:p>
          <w:p>
            <w:r>
              <w:rPr>
                <w:sz w:val="18"/>
              </w:rPr>
              <w:t>그래서 내가 제사장들을 불러 모아서 그들이 한 약속을 지키겠다고 맹세하게 했어. 그러고 나서 내가 내 주머니를 막 탈탈 털면서 말했지. "이 약속을 안 지키는 사람은 누구든지, 하나님이 그 사람의 주머니랑 집을 이렇게 탈탈 털어서 빈털터리로 만들어 버리실 거다."</w:t>
            </w:r>
          </w:p>
        </w:tc>
      </w:tr>
      <w:tr>
        <w:tc>
          <w:tcPr>
            <w:tcW w:type="dxa" w:w="2880"/>
          </w:tcPr>
          <w:p>
            <w:r/>
            <w:r>
              <w:rPr>
                <w:b/>
                <w:sz w:val="16"/>
              </w:rPr>
              <w:t>12-13</w:t>
            </w:r>
          </w:p>
          <w:p>
            <w:r>
              <w:rPr>
                <w:sz w:val="18"/>
              </w:rPr>
              <w:t>↑ 위 MSG(12-13) 계속</w:t>
            </w:r>
          </w:p>
        </w:tc>
        <w:tc>
          <w:tcPr>
            <w:tcW w:type="dxa" w:w="2880"/>
          </w:tcPr>
          <w:p>
            <w:r/>
            <w:r>
              <w:rPr>
                <w:b/>
                <w:sz w:val="16"/>
              </w:rPr>
              <w:t>12-13</w:t>
            </w:r>
          </w:p>
          <w:p>
            <w:r>
              <w:rPr>
                <w:sz w:val="18"/>
              </w:rPr>
              <w:t>Everyone shouted a wholehearted “Yes, we’ll do it!” and praised God. And the people actually did what they promised.</w:t>
            </w:r>
          </w:p>
        </w:tc>
        <w:tc>
          <w:tcPr>
            <w:tcW w:type="dxa" w:w="2880"/>
          </w:tcPr>
          <w:p>
            <w:r/>
            <w:r>
              <w:rPr>
                <w:b/>
                <w:sz w:val="16"/>
              </w:rPr>
              <w:t>12-13</w:t>
            </w:r>
          </w:p>
          <w:p>
            <w:r>
              <w:rPr>
                <w:sz w:val="18"/>
              </w:rPr>
              <w:t>모든 사람이 진심으로 "네, 그렇게 하겠습니다!"라고 외치고 하나님을 찬양했어. 그리고 백성들은 진짜로 약속을 지켰대.</w:t>
            </w:r>
          </w:p>
        </w:tc>
      </w:tr>
      <w:tr>
        <w:tc>
          <w:tcPr>
            <w:tcW w:type="dxa" w:w="2880"/>
          </w:tcPr>
          <w:p>
            <w:r/>
            <w:r>
              <w:rPr>
                <w:b/>
                <w:sz w:val="16"/>
              </w:rPr>
              <w:t>14-16</w:t>
            </w:r>
          </w:p>
          <w:p>
            <w:r>
              <w:rPr>
                <w:sz w:val="18"/>
              </w:rPr>
              <w:t>From the time King Artaxerxes appointed me as their governor in the land of Judah—from the twentieth to the thirty-second year of his reign, twelve years—neither I nor my brothers used the governor's food allowance. Governors who had preceded me had oppressed the people by taxing them forty shekels of silver (about a pound) a day for food and wine while their underlings bullied the people unmercifully. But out of fear of God I did none of that. I had work to do; I worked on this wall. All my men were on the job to do the work. We didn't have time to line our own pockets.</w:t>
            </w:r>
          </w:p>
        </w:tc>
        <w:tc>
          <w:tcPr>
            <w:tcW w:type="dxa" w:w="2880"/>
          </w:tcPr>
          <w:p>
            <w:r/>
            <w:r>
              <w:rPr>
                <w:b/>
                <w:sz w:val="16"/>
              </w:rPr>
              <w:t>14-16</w:t>
            </w:r>
          </w:p>
          <w:p>
            <w:r>
              <w:rPr>
                <w:sz w:val="18"/>
              </w:rPr>
              <w:t>And get this—from the time King Artaxerxes made me governor in Judah, from his 20th year to his 32nd year, for twelve whole years, neither I nor my brothers ever used the food allowance that came with the job. The governors before me were hard on the people, taxing them forty shekels of silver (about a pound) a day for food and wine, and their staff were total bullies. But because I respected God, I didn't do any of that. I had a job to do: I worked on this wall. All my guys were on the job, working hard. We didn't have time to get rich on the side.</w:t>
            </w:r>
          </w:p>
        </w:tc>
        <w:tc>
          <w:tcPr>
            <w:tcW w:type="dxa" w:w="2880"/>
          </w:tcPr>
          <w:p>
            <w:r/>
            <w:r>
              <w:rPr>
                <w:b/>
                <w:sz w:val="16"/>
              </w:rPr>
              <w:t>14-16</w:t>
            </w:r>
          </w:p>
          <w:p>
            <w:r>
              <w:rPr>
                <w:sz w:val="18"/>
              </w:rPr>
              <w:t>그리고 놀라운 건, 아닥사스다 왕이 나를 유다 땅의 총독으로 임명한 때부터, 그러니까 왕의 통치 제20년부터 제32년까지 12년 동안, 나랑 내 형제들은 총독에게 나오는 식비를 한 번도 안 썼다는 거임. 내 이전 총독들은 백성들한테 하루에 음식과 포도주 값으로 은 40세겔(약 1파운드)씩 세금을 매겨서 힘들게 하고, 그 밑에 부하들은 백성들을 막 괴롭혔대. 근데 나는 하나님을 경외했기 때문에 그런 짓은 하나도 안 했지. 나한테는 할 일이 있었거든. 바로 이 성벽을 재건하는 일. 내 모든 부하들도 다 그 일을 하느라 바빴어. 우리 주머니 채울 시간이 없었다고.</w:t>
            </w:r>
          </w:p>
        </w:tc>
      </w:tr>
      <w:tr>
        <w:tc>
          <w:tcPr>
            <w:tcW w:type="dxa" w:w="2880"/>
          </w:tcPr>
          <w:p>
            <w:r/>
            <w:r>
              <w:rPr>
                <w:b/>
                <w:sz w:val="16"/>
              </w:rPr>
              <w:t>17-18</w:t>
            </w:r>
          </w:p>
          <w:p>
            <w:r>
              <w:rPr>
                <w:sz w:val="18"/>
              </w:rPr>
              <w:t>I fed 150 Jews and officials at my table in addition to those who showed up from the surrounding nations. One ox, six choice sheep, and some chickens were prepared for me daily, and every ten days a large supply of wine was delivered. Even so, I didn't use the food allowance provided for the governor—the people had it hard enough as it was.</w:t>
            </w:r>
          </w:p>
        </w:tc>
        <w:tc>
          <w:tcPr>
            <w:tcW w:type="dxa" w:w="2880"/>
          </w:tcPr>
          <w:p>
            <w:r/>
            <w:r>
              <w:rPr>
                <w:b/>
                <w:sz w:val="16"/>
              </w:rPr>
              <w:t>17-18</w:t>
            </w:r>
          </w:p>
          <w:p>
            <w:r>
              <w:rPr>
                <w:sz w:val="18"/>
              </w:rPr>
              <w:t>I fed 150 Jews and officials at my own table, not even counting the people who came from other countries. Every day, we cooked up one ox, six prime sheep, and a bunch of chickens for me, and every ten days, we got a huge shipment of wine. But even with all that, I never used the governor's food allowance—the people were already having a tough enough time.</w:t>
            </w:r>
          </w:p>
        </w:tc>
        <w:tc>
          <w:tcPr>
            <w:tcW w:type="dxa" w:w="2880"/>
          </w:tcPr>
          <w:p>
            <w:r/>
            <w:r>
              <w:rPr>
                <w:b/>
                <w:sz w:val="16"/>
              </w:rPr>
              <w:t>17-18</w:t>
            </w:r>
          </w:p>
          <w:p>
            <w:r>
              <w:rPr>
                <w:sz w:val="18"/>
              </w:rPr>
              <w:t>나는 주변 나라에서 온 사람들 말고도 유다인과 관리 150명을 내 식탁에서 먹였어. 매일 나를 위해 소 한 마리, 엄선된 양 여섯 마리, 그리고 닭 몇 마리를 준비했고, 열흘에 한 번씩은 많은 양의 포도주가 배달됐지. 그런데도 나는 총독에게 제공되는 식비를 쓰지 않았어. 백성들이 이미 충분히 힘들었으니까.</w:t>
            </w:r>
          </w:p>
        </w:tc>
      </w:tr>
      <w:tr>
        <w:tc>
          <w:tcPr>
            <w:tcW w:type="dxa" w:w="2880"/>
          </w:tcPr>
          <w:p>
            <w:r/>
            <w:r>
              <w:rPr>
                <w:b/>
                <w:sz w:val="16"/>
              </w:rPr>
              <w:t>19</w:t>
            </w:r>
          </w:p>
          <w:p>
            <w:r>
              <w:rPr>
                <w:sz w:val="18"/>
              </w:rPr>
              <w:t>Remember in my favor, O my God,Everything I've done for these people.</w:t>
            </w:r>
          </w:p>
        </w:tc>
        <w:tc>
          <w:tcPr>
            <w:tcW w:type="dxa" w:w="2880"/>
          </w:tcPr>
          <w:p>
            <w:r/>
            <w:r>
              <w:rPr>
                <w:b/>
                <w:sz w:val="16"/>
              </w:rPr>
              <w:t>19</w:t>
            </w:r>
          </w:p>
          <w:p>
            <w:r>
              <w:rPr>
                <w:sz w:val="18"/>
              </w:rPr>
              <w:t>So, my God, please remember all the good things I’ve done for these people.</w:t>
            </w:r>
          </w:p>
        </w:tc>
        <w:tc>
          <w:tcPr>
            <w:tcW w:type="dxa" w:w="2880"/>
          </w:tcPr>
          <w:p>
            <w:r/>
            <w:r>
              <w:rPr>
                <w:b/>
                <w:sz w:val="16"/>
              </w:rPr>
              <w:t>19</w:t>
            </w:r>
          </w:p>
          <w:p>
            <w:r>
              <w:rPr>
                <w:sz w:val="18"/>
              </w:rPr>
              <w:t>오 나의 하나님, 제가 이 백성을 위해 한 모든 일을 제발 좋게 기억해 주세요.</w:t>
            </w:r>
          </w:p>
        </w:tc>
      </w:tr>
    </w:tbl>
    <w:p>
      <w:pPr>
        <w:pStyle w:val="Heading1"/>
      </w:pPr>
      <w:r>
        <w:t>Chapter 6 — Finishing Strong Despite the Haters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When Sanballat, Tobiah, Geshem the Arab, and the rest of our enemies heard that I had rebuilt the wall and that there were no more breaks in it—even though I hadn't yet installed the gates—Sanballat and Geshem sent this message: "Come and meet with us at Kephirim in the valley of Ono."</w:t>
            </w:r>
          </w:p>
        </w:tc>
        <w:tc>
          <w:tcPr>
            <w:tcW w:type="dxa" w:w="2880"/>
          </w:tcPr>
          <w:p>
            <w:r/>
            <w:r>
              <w:rPr>
                <w:b/>
                <w:sz w:val="16"/>
              </w:rPr>
              <w:t>1-2</w:t>
            </w:r>
          </w:p>
          <w:p>
            <w:r>
              <w:rPr>
                <w:sz w:val="18"/>
              </w:rPr>
              <w:t>So, get this. When Sanballat, Tobiah, Geshem the Arab, and the rest of our haters heard that I’d rebuilt the wall and there were no gaps left—even though I hadn't put the gates in yet—Sanballat and Geshem hit me up with a message: “Yo, come meet us at Kephirim in the Ono valley.”</w:t>
            </w:r>
          </w:p>
        </w:tc>
        <w:tc>
          <w:tcPr>
            <w:tcW w:type="dxa" w:w="2880"/>
          </w:tcPr>
          <w:p>
            <w:r/>
            <w:r>
              <w:rPr>
                <w:b/>
                <w:sz w:val="16"/>
              </w:rPr>
              <w:t>1-2</w:t>
            </w:r>
          </w:p>
          <w:p>
            <w:r>
              <w:rPr>
                <w:sz w:val="18"/>
              </w:rPr>
              <w:t>산발랏, 도비야, 아라비아 사람 게셈, 그리고 우리를 싫어하던 나머지 사람들이 내가 성벽을 다 재건했고 이제 무너진 곳이 하나도 없다는 소식을 들었대. 뭐 아직 문짝은 못 달았을 때긴 했지만. 암튼 산발랏이랑 게셈이 나한테 이런 메시지를 보낸 거임. “야, 오노 골짜기에 있는 그발임이라는 데서 우리랑 만나자.”</w:t>
            </w:r>
          </w:p>
        </w:tc>
      </w:tr>
      <w:tr>
        <w:tc>
          <w:tcPr>
            <w:tcW w:type="dxa" w:w="2880"/>
          </w:tcPr>
          <w:p>
            <w:r/>
            <w:r>
              <w:rPr>
                <w:b/>
                <w:sz w:val="16"/>
              </w:rPr>
              <w:t>2-3</w:t>
            </w:r>
          </w:p>
          <w:p>
            <w:r>
              <w:rPr>
                <w:sz w:val="18"/>
              </w:rPr>
              <w:t>I knew they were scheming to hurt me so I sent messengers back with this: "I'm doing a great work; I can't come down. Why should the work come to a standstill just so I can come down to see you?"</w:t>
            </w:r>
          </w:p>
        </w:tc>
        <w:tc>
          <w:tcPr>
            <w:tcW w:type="dxa" w:w="2880"/>
          </w:tcPr>
          <w:p>
            <w:r/>
            <w:r>
              <w:rPr>
                <w:b/>
                <w:sz w:val="16"/>
              </w:rPr>
              <w:t>2-3</w:t>
            </w:r>
          </w:p>
          <w:p>
            <w:r>
              <w:rPr>
                <w:sz w:val="18"/>
              </w:rPr>
              <w:t>I was pretty sure they were just scheming to mess me up, so I sent my own messengers back saying: “I’m doing something really important right now; I can’t just leave. Why should this whole project stop just so I can come down and hang out with you?”</w:t>
            </w:r>
          </w:p>
        </w:tc>
        <w:tc>
          <w:tcPr>
            <w:tcW w:type="dxa" w:w="2880"/>
          </w:tcPr>
          <w:p>
            <w:r/>
            <w:r>
              <w:rPr>
                <w:b/>
                <w:sz w:val="16"/>
              </w:rPr>
              <w:t>2-3</w:t>
            </w:r>
          </w:p>
          <w:p>
            <w:r>
              <w:rPr>
                <w:sz w:val="18"/>
              </w:rPr>
              <w:t>진짜 딱 봐도 나 해치려는 속셈인 거지. 그래서 내가 바로 메신저 보내서 이렇게 답장함. “나 지금 진짜 대단한 일 하는 중이라 못 내려감. 내가 너네 만나러 갔다가 이 일이 멈추는 게 말이 됨? 왜 그래야 함?”</w:t>
            </w:r>
          </w:p>
        </w:tc>
      </w:tr>
      <w:tr>
        <w:tc>
          <w:tcPr>
            <w:tcW w:type="dxa" w:w="2880"/>
          </w:tcPr>
          <w:p>
            <w:r/>
            <w:r>
              <w:rPr>
                <w:b/>
                <w:sz w:val="16"/>
              </w:rPr>
              <w:t>4</w:t>
            </w:r>
          </w:p>
          <w:p>
            <w:r>
              <w:rPr>
                <w:sz w:val="18"/>
              </w:rPr>
              <w:t>Four times they sent this message and four times I gave them my answer.</w:t>
            </w:r>
          </w:p>
        </w:tc>
        <w:tc>
          <w:tcPr>
            <w:tcW w:type="dxa" w:w="2880"/>
          </w:tcPr>
          <w:p>
            <w:r/>
            <w:r>
              <w:rPr>
                <w:b/>
                <w:sz w:val="16"/>
              </w:rPr>
              <w:t>4</w:t>
            </w:r>
          </w:p>
          <w:p>
            <w:r>
              <w:rPr>
                <w:sz w:val="18"/>
              </w:rPr>
              <w:t>They sent me that same message four times, and every single time I gave them the same answer.</w:t>
            </w:r>
          </w:p>
        </w:tc>
        <w:tc>
          <w:tcPr>
            <w:tcW w:type="dxa" w:w="2880"/>
          </w:tcPr>
          <w:p>
            <w:r/>
            <w:r>
              <w:rPr>
                <w:b/>
                <w:sz w:val="16"/>
              </w:rPr>
              <w:t>4</w:t>
            </w:r>
          </w:p>
          <w:p>
            <w:r>
              <w:rPr>
                <w:sz w:val="18"/>
              </w:rPr>
              <w:t>이 똑같은 메시지를 네 번이나 보냈고, 나도 네 번 다 똑같이 답장해 줌.</w:t>
            </w:r>
          </w:p>
        </w:tc>
      </w:tr>
      <w:tr>
        <w:tc>
          <w:tcPr>
            <w:tcW w:type="dxa" w:w="2880"/>
          </w:tcPr>
          <w:p>
            <w:r/>
            <w:r>
              <w:rPr>
                <w:b/>
                <w:sz w:val="16"/>
              </w:rPr>
              <w:t>5-6</w:t>
            </w:r>
          </w:p>
          <w:p>
            <w:r>
              <w:rPr>
                <w:sz w:val="18"/>
              </w:rPr>
              <w:t>The fifth time—same messenger, same message—Sanballat sent an unsealed letter with this message:</w:t>
            </w:r>
          </w:p>
        </w:tc>
        <w:tc>
          <w:tcPr>
            <w:tcW w:type="dxa" w:w="2880"/>
          </w:tcPr>
          <w:p>
            <w:r/>
            <w:r>
              <w:rPr>
                <w:b/>
                <w:sz w:val="16"/>
              </w:rPr>
              <w:t>5-6</w:t>
            </w:r>
          </w:p>
          <w:p>
            <w:r>
              <w:rPr>
                <w:sz w:val="18"/>
              </w:rPr>
              <w:t>The fifth time, it was the same messenger with the same message, but this time Sanballat sent it as an unsealed letter for everyone to read. It said:</w:t>
            </w:r>
          </w:p>
        </w:tc>
        <w:tc>
          <w:tcPr>
            <w:tcW w:type="dxa" w:w="2880"/>
          </w:tcPr>
          <w:p>
            <w:r/>
            <w:r>
              <w:rPr>
                <w:b/>
                <w:sz w:val="16"/>
              </w:rPr>
              <w:t>5-6</w:t>
            </w:r>
          </w:p>
          <w:p>
            <w:r>
              <w:rPr>
                <w:sz w:val="18"/>
              </w:rPr>
              <w:t>다섯 번째에는 똑같은 사람이 똑같은 메시지를 들고 왔는데, 이번에는 산발랏이 일부러 봉인도 안 한 편지를 보낸 거임. 내용은 이랬음.</w:t>
            </w:r>
          </w:p>
        </w:tc>
      </w:tr>
      <w:tr>
        <w:tc>
          <w:tcPr>
            <w:tcW w:type="dxa" w:w="2880"/>
          </w:tcPr>
          <w:p>
            <w:r/>
            <w:r>
              <w:rPr>
                <w:b/>
                <w:sz w:val="16"/>
              </w:rPr>
              <w:t>6-7</w:t>
            </w:r>
          </w:p>
          <w:p>
            <w:r>
              <w:rPr>
                <w:sz w:val="18"/>
              </w:rPr>
              <w:t>"The word is out among the nations—and Geshem says it's true—that you and the Jews are planning to rebel. That's why you are rebuilding the wall. The word is that you want to be king and that you have appointed prophets to announce in Jerusalem, 'There's a king in Judah!' The king is going to be told all this—don't you think we should sit down and have a talk?"</w:t>
            </w:r>
          </w:p>
        </w:tc>
        <w:tc>
          <w:tcPr>
            <w:tcW w:type="dxa" w:w="2880"/>
          </w:tcPr>
          <w:p>
            <w:r/>
            <w:r>
              <w:rPr>
                <w:b/>
                <w:sz w:val="16"/>
              </w:rPr>
              <w:t>6-7</w:t>
            </w:r>
          </w:p>
          <w:p>
            <w:r>
              <w:rPr>
                <w:sz w:val="18"/>
              </w:rPr>
              <w:t>“So the word on the street is—and Geshem says it’s legit—that you and the Jews are planning to rebel. They’re saying that’s why you’re rebuilding the wall. The rumor is you want to make yourself king, and you’ve even got prophets in Jerusalem ready to announce, ‘Judah has a king!’ The actual king is gonna hear all this, so don’t you think we should probably sit down and talk?”</w:t>
            </w:r>
          </w:p>
        </w:tc>
        <w:tc>
          <w:tcPr>
            <w:tcW w:type="dxa" w:w="2880"/>
          </w:tcPr>
          <w:p>
            <w:r/>
            <w:r>
              <w:rPr>
                <w:b/>
                <w:sz w:val="16"/>
              </w:rPr>
              <w:t>6-7</w:t>
            </w:r>
          </w:p>
          <w:p>
            <w:r>
              <w:rPr>
                <w:sz w:val="18"/>
              </w:rPr>
              <w:t>“지금 온 나라에 소문이 쫙 퍼졌는데, 게셈도 진짜 팩트라고 하더라. 너랑 유다 백성들이 반란 일으키려고 한다며? 그래서 성벽 다시 쌓는 거라고. 네가 왕이 되고 싶어 한다는 소문도 있고, 예루살렘에 선지자들까지 세워서 ‘유다에 왕이 나타났다!’ 이렇게 선포하게 시켰다며? 이 얘기 곧 왕 귀에 다 들어갈 텐데, 우리 빨리 만나서 얘기 좀 해야 하지 않겠냐?”</w:t>
            </w:r>
          </w:p>
        </w:tc>
      </w:tr>
      <w:tr>
        <w:tc>
          <w:tcPr>
            <w:tcW w:type="dxa" w:w="2880"/>
          </w:tcPr>
          <w:p>
            <w:r/>
            <w:r>
              <w:rPr>
                <w:b/>
                <w:sz w:val="16"/>
              </w:rPr>
              <w:t>8</w:t>
            </w:r>
          </w:p>
          <w:p>
            <w:r>
              <w:rPr>
                <w:sz w:val="18"/>
              </w:rPr>
              <w:t>I sent him back this: "There's nothing to what you're saying. You've made it all up."</w:t>
            </w:r>
          </w:p>
        </w:tc>
        <w:tc>
          <w:tcPr>
            <w:tcW w:type="dxa" w:w="2880"/>
          </w:tcPr>
          <w:p>
            <w:r/>
            <w:r>
              <w:rPr>
                <w:b/>
                <w:sz w:val="16"/>
              </w:rPr>
              <w:t>8</w:t>
            </w:r>
          </w:p>
          <w:p>
            <w:r>
              <w:rPr>
                <w:sz w:val="18"/>
              </w:rPr>
              <w:t>I sent him a message right back: “Literally none of what you’re saying is true. You completely made it all up.”</w:t>
            </w:r>
          </w:p>
        </w:tc>
        <w:tc>
          <w:tcPr>
            <w:tcW w:type="dxa" w:w="2880"/>
          </w:tcPr>
          <w:p>
            <w:r/>
            <w:r>
              <w:rPr>
                <w:b/>
                <w:sz w:val="16"/>
              </w:rPr>
              <w:t>8</w:t>
            </w:r>
          </w:p>
          <w:p>
            <w:r>
              <w:rPr>
                <w:sz w:val="18"/>
              </w:rPr>
              <w:t>내가 바로 답장 보냈지. “네가 한 말 중에 사실 하나도 없음. 그냥 네가 다 지어낸 얘기잖아.”</w:t>
            </w:r>
          </w:p>
        </w:tc>
      </w:tr>
      <w:tr>
        <w:tc>
          <w:tcPr>
            <w:tcW w:type="dxa" w:w="2880"/>
          </w:tcPr>
          <w:p>
            <w:r/>
            <w:r>
              <w:rPr>
                <w:b/>
                <w:sz w:val="16"/>
              </w:rPr>
              <w:t>9</w:t>
            </w:r>
          </w:p>
          <w:p>
            <w:r>
              <w:rPr>
                <w:sz w:val="18"/>
              </w:rPr>
              <w:t>They were trying to intimidate us into quitting. They thought, "They'll give up; they'll never finish it."</w:t>
            </w:r>
          </w:p>
          <w:p>
            <w:r>
              <w:rPr>
                <w:sz w:val="18"/>
              </w:rPr>
              <w:t>I prayed, "Give me strength."</w:t>
            </w:r>
          </w:p>
        </w:tc>
        <w:tc>
          <w:tcPr>
            <w:tcW w:type="dxa" w:w="2880"/>
          </w:tcPr>
          <w:p>
            <w:r/>
            <w:r>
              <w:rPr>
                <w:b/>
                <w:sz w:val="16"/>
              </w:rPr>
              <w:t>9</w:t>
            </w:r>
          </w:p>
          <w:p>
            <w:r>
              <w:rPr>
                <w:sz w:val="18"/>
              </w:rPr>
              <w:t>They were just trying to scare us into quitting. They were thinking, “They’ll get scared, give up, and never finish the job.”</w:t>
            </w:r>
          </w:p>
        </w:tc>
        <w:tc>
          <w:tcPr>
            <w:tcW w:type="dxa" w:w="2880"/>
          </w:tcPr>
          <w:p>
            <w:r/>
            <w:r>
              <w:rPr>
                <w:b/>
                <w:sz w:val="16"/>
              </w:rPr>
              <w:t>9</w:t>
            </w:r>
          </w:p>
          <w:p>
            <w:r>
              <w:rPr>
                <w:sz w:val="18"/>
              </w:rPr>
              <w:t>얘네는 그냥 우리 겁줘서 포기하게 만들려고 했던 거임. ‘저러면 무서워서 그만두겠지, 절대 완성 못 할걸’ 이렇게 생각한 거지.</w:t>
            </w:r>
          </w:p>
        </w:tc>
      </w:tr>
      <w:tr>
        <w:tc>
          <w:tcPr>
            <w:tcW w:type="dxa" w:w="2880"/>
          </w:tcPr>
          <w:p>
            <w:r/>
            <w:r>
              <w:rPr>
                <w:b/>
                <w:sz w:val="16"/>
              </w:rPr>
              <w:t>9</w:t>
            </w:r>
          </w:p>
          <w:p>
            <w:r>
              <w:rPr>
                <w:sz w:val="18"/>
              </w:rPr>
              <w:t>↑ 위 MSG(9-9) 계속</w:t>
            </w:r>
          </w:p>
        </w:tc>
        <w:tc>
          <w:tcPr>
            <w:tcW w:type="dxa" w:w="2880"/>
          </w:tcPr>
          <w:p>
            <w:r/>
            <w:r>
              <w:rPr>
                <w:b/>
                <w:sz w:val="16"/>
              </w:rPr>
              <w:t>9</w:t>
            </w:r>
          </w:p>
          <w:p>
            <w:r>
              <w:rPr>
                <w:sz w:val="18"/>
              </w:rPr>
              <w:t>I just prayed, “God, give me strength.”</w:t>
            </w:r>
          </w:p>
        </w:tc>
        <w:tc>
          <w:tcPr>
            <w:tcW w:type="dxa" w:w="2880"/>
          </w:tcPr>
          <w:p>
            <w:r/>
            <w:r>
              <w:rPr>
                <w:b/>
                <w:sz w:val="16"/>
              </w:rPr>
              <w:t>9</w:t>
            </w:r>
          </w:p>
          <w:p>
            <w:r>
              <w:rPr>
                <w:sz w:val="18"/>
              </w:rPr>
              <w:t>난 그냥 기도했음. “하나님, 힘을 주세요.”</w:t>
            </w:r>
          </w:p>
        </w:tc>
      </w:tr>
      <w:tr>
        <w:tc>
          <w:tcPr>
            <w:tcW w:type="dxa" w:w="2880"/>
          </w:tcPr>
          <w:p>
            <w:r/>
            <w:r>
              <w:rPr>
                <w:b/>
                <w:sz w:val="16"/>
              </w:rPr>
              <w:t>10</w:t>
            </w:r>
          </w:p>
          <w:p>
            <w:r>
              <w:rPr>
                <w:sz w:val="18"/>
              </w:rPr>
              <w:t>Then I met secretly with Shemaiah son of Delaiah, the son of Mehetabel, at his house. He said:</w:t>
            </w:r>
          </w:p>
          <w:p>
            <w:r>
              <w:rPr>
                <w:sz w:val="18"/>
              </w:rPr>
              <w:t>Let's meet at the house of God, inside The Temple;Let's find safety behind locked doors because they're coming to kill you,Yes, coming by night to kill you.</w:t>
            </w:r>
          </w:p>
        </w:tc>
        <w:tc>
          <w:tcPr>
            <w:tcW w:type="dxa" w:w="2880"/>
          </w:tcPr>
          <w:p>
            <w:r/>
            <w:r>
              <w:rPr>
                <w:b/>
                <w:sz w:val="16"/>
              </w:rPr>
              <w:t>10</w:t>
            </w:r>
          </w:p>
          <w:p>
            <w:r>
              <w:rPr>
                <w:sz w:val="18"/>
              </w:rPr>
              <w:t>Then I secretly met with Shemaiah son of Delaiah, the son of Mehetabel, at his house. He was like:</w:t>
            </w:r>
          </w:p>
        </w:tc>
        <w:tc>
          <w:tcPr>
            <w:tcW w:type="dxa" w:w="2880"/>
          </w:tcPr>
          <w:p>
            <w:r/>
            <w:r>
              <w:rPr>
                <w:b/>
                <w:sz w:val="16"/>
              </w:rPr>
              <w:t>10</w:t>
            </w:r>
          </w:p>
          <w:p>
            <w:r>
              <w:rPr>
                <w:sz w:val="18"/>
              </w:rPr>
              <w:t>그러다가 들라야의 아들이자 므헤다벨의 손자인 스마야를 몰래 만났는데, 그 사람 집에서 만났음. 그 사람이 나한테 말하는 거임.</w:t>
            </w:r>
          </w:p>
        </w:tc>
      </w:tr>
      <w:tr>
        <w:tc>
          <w:tcPr>
            <w:tcW w:type="dxa" w:w="2880"/>
          </w:tcPr>
          <w:p>
            <w:r/>
            <w:r>
              <w:rPr>
                <w:b/>
                <w:sz w:val="16"/>
              </w:rPr>
              <w:t>10</w:t>
            </w:r>
          </w:p>
          <w:p>
            <w:r>
              <w:rPr>
                <w:sz w:val="18"/>
              </w:rPr>
              <w:t>↑ 위 MSG(10-10) 계속</w:t>
            </w:r>
          </w:p>
        </w:tc>
        <w:tc>
          <w:tcPr>
            <w:tcW w:type="dxa" w:w="2880"/>
          </w:tcPr>
          <w:p>
            <w:r/>
            <w:r>
              <w:rPr>
                <w:b/>
                <w:sz w:val="16"/>
              </w:rPr>
              <w:t>10</w:t>
            </w:r>
          </w:p>
          <w:p>
            <w:r>
              <w:rPr>
                <w:sz w:val="18"/>
              </w:rPr>
              <w:t>“Let’s go meet at the house of God, like, inside the Temple. We can lock the doors and be safe because they’re coming to kill you. For real, they’re coming tonight to kill you.”</w:t>
            </w:r>
          </w:p>
        </w:tc>
        <w:tc>
          <w:tcPr>
            <w:tcW w:type="dxa" w:w="2880"/>
          </w:tcPr>
          <w:p>
            <w:r/>
            <w:r>
              <w:rPr>
                <w:b/>
                <w:sz w:val="16"/>
              </w:rPr>
              <w:t>10</w:t>
            </w:r>
          </w:p>
          <w:p>
            <w:r>
              <w:rPr>
                <w:sz w:val="18"/>
              </w:rPr>
              <w:t>“빨리 하나님의 집, 성전 안으로 피해요! 문 잠그고 숨어있어야 돼요. 그 사람들이 당신 죽이러 올 거예요. 진짜로 오늘 밤에 죽이러 온다고요.”</w:t>
            </w:r>
          </w:p>
        </w:tc>
      </w:tr>
      <w:tr>
        <w:tc>
          <w:tcPr>
            <w:tcW w:type="dxa" w:w="2880"/>
          </w:tcPr>
          <w:p>
            <w:r/>
            <w:r>
              <w:rPr>
                <w:b/>
                <w:sz w:val="16"/>
              </w:rPr>
              <w:t>11</w:t>
            </w:r>
          </w:p>
          <w:p>
            <w:r>
              <w:rPr>
                <w:sz w:val="18"/>
              </w:rPr>
              <w:t>I said, "Why would a man like me run for cover? And why would a man like me use The Temple as a hideout? I won't do it."</w:t>
            </w:r>
          </w:p>
        </w:tc>
        <w:tc>
          <w:tcPr>
            <w:tcW w:type="dxa" w:w="2880"/>
          </w:tcPr>
          <w:p>
            <w:r/>
            <w:r>
              <w:rPr>
                <w:b/>
                <w:sz w:val="16"/>
              </w:rPr>
              <w:t>11</w:t>
            </w:r>
          </w:p>
          <w:p>
            <w:r>
              <w:rPr>
                <w:sz w:val="18"/>
              </w:rPr>
              <w:t>But I was like, “Dude, why would a guy in my position run and hide? And why would someone like me use the Temple as a hideout just to save my life? Nah, I’m not doing it.”</w:t>
            </w:r>
          </w:p>
        </w:tc>
        <w:tc>
          <w:tcPr>
            <w:tcW w:type="dxa" w:w="2880"/>
          </w:tcPr>
          <w:p>
            <w:r/>
            <w:r>
              <w:rPr>
                <w:b/>
                <w:sz w:val="16"/>
              </w:rPr>
              <w:t>11</w:t>
            </w:r>
          </w:p>
          <w:p>
            <w:r>
              <w:rPr>
                <w:sz w:val="18"/>
              </w:rPr>
              <w:t>근데 내가 이랬지. “나 같은 사람이 왜 도망가서 숨어야 하는데? 나 같은 사람이 목숨 구하자고 성전을 은신처로 쓰는 게 말이 돼? 난 절대 그렇게 안 함.”</w:t>
            </w:r>
          </w:p>
        </w:tc>
      </w:tr>
      <w:tr>
        <w:tc>
          <w:tcPr>
            <w:tcW w:type="dxa" w:w="2880"/>
          </w:tcPr>
          <w:p>
            <w:r/>
            <w:r>
              <w:rPr>
                <w:b/>
                <w:sz w:val="16"/>
              </w:rPr>
              <w:t>12-13</w:t>
            </w:r>
          </w:p>
          <w:p>
            <w:r>
              <w:rPr>
                <w:sz w:val="18"/>
              </w:rPr>
              <w:t>I sensed that God hadn't sent this man. The so-called prophecy he spoke to me was the work of Tobiah and Sanballat; they had hired him. He had been hired to scare me off—trick me—a layman, into desecrating The Temple and ruining my good reputation so they could accuse me.</w:t>
            </w:r>
          </w:p>
        </w:tc>
        <w:tc>
          <w:tcPr>
            <w:tcW w:type="dxa" w:w="2880"/>
          </w:tcPr>
          <w:p>
            <w:r/>
            <w:r>
              <w:rPr>
                <w:b/>
                <w:sz w:val="16"/>
              </w:rPr>
              <w:t>12-13</w:t>
            </w:r>
          </w:p>
          <w:p>
            <w:r>
              <w:rPr>
                <w:sz w:val="18"/>
              </w:rPr>
              <w:t>I had a gut feeling that God hadn't sent this guy. The so-called prophecy he was giving me was totally a setup by Tobiah and Sanballat; they had hired him. He was paid to scare me off and trick me, a regular person, into disrespecting the Temple. That way, they could ruin my reputation and have a reason to accuse me.</w:t>
            </w:r>
          </w:p>
        </w:tc>
        <w:tc>
          <w:tcPr>
            <w:tcW w:type="dxa" w:w="2880"/>
          </w:tcPr>
          <w:p>
            <w:r/>
            <w:r>
              <w:rPr>
                <w:b/>
                <w:sz w:val="16"/>
              </w:rPr>
              <w:t>12-13</w:t>
            </w:r>
          </w:p>
          <w:p>
            <w:r>
              <w:rPr>
                <w:sz w:val="18"/>
              </w:rPr>
              <w:t>그때 딱 느낌이 왔음. 아, 이 사람은 하나님이 보낸 게 아니구나. 이 사람이 나한테 예언이라고 지껄인 건 도비야랑 산발랏이 시킨 거였음. 그 사람들이 돈 주고 고용한 거임. 나를 겁줘서 속이려고. 내가 성직자도 아닌데 성전에 숨는 죄를 짓게 만들어서 내 좋은 평판을 망가뜨리고, 그걸로 날 고발하려고 했던 거지.</w:t>
            </w:r>
          </w:p>
        </w:tc>
      </w:tr>
      <w:tr>
        <w:tc>
          <w:tcPr>
            <w:tcW w:type="dxa" w:w="2880"/>
          </w:tcPr>
          <w:p>
            <w:r/>
            <w:r>
              <w:rPr>
                <w:b/>
                <w:sz w:val="16"/>
              </w:rPr>
              <w:t>14</w:t>
            </w:r>
          </w:p>
          <w:p>
            <w:r>
              <w:rPr>
                <w:sz w:val="18"/>
              </w:rPr>
              <w:t>"O my God, don't let Tobiah and Sanballat get by with all the mischief they've done. And the same goes for the prophetess Noadiah and the other prophets who have been trying to undermine my confidence."</w:t>
            </w:r>
          </w:p>
        </w:tc>
        <w:tc>
          <w:tcPr>
            <w:tcW w:type="dxa" w:w="2880"/>
          </w:tcPr>
          <w:p>
            <w:r/>
            <w:r>
              <w:rPr>
                <w:b/>
                <w:sz w:val="16"/>
              </w:rPr>
              <w:t>14</w:t>
            </w:r>
          </w:p>
          <w:p>
            <w:r>
              <w:rPr>
                <w:sz w:val="18"/>
              </w:rPr>
              <w:t>“My God, please don’t let Tobiah and Sanballat get away with this. And same for that prophetess Noadiah and the other prophets who were trying to mess with my head.”</w:t>
            </w:r>
          </w:p>
        </w:tc>
        <w:tc>
          <w:tcPr>
            <w:tcW w:type="dxa" w:w="2880"/>
          </w:tcPr>
          <w:p>
            <w:r/>
            <w:r>
              <w:rPr>
                <w:b/>
                <w:sz w:val="16"/>
              </w:rPr>
              <w:t>14</w:t>
            </w:r>
          </w:p>
          <w:p>
            <w:r>
              <w:rPr>
                <w:sz w:val="18"/>
              </w:rPr>
              <w:t>“오 나의 하나님, 도비야와 산발랏이 저지른 이 모든 악행을 그냥 넘어가지 마세요. 그리고 여선지자 노아댜랑 내 자신감을 꺾으려고 했던 다른 선지자들도 똑같이요.”</w:t>
            </w:r>
          </w:p>
        </w:tc>
      </w:tr>
      <w:tr>
        <w:tc>
          <w:tcPr>
            <w:tcW w:type="dxa" w:w="2880"/>
          </w:tcPr>
          <w:p>
            <w:r/>
            <w:r>
              <w:rPr>
                <w:b/>
                <w:sz w:val="16"/>
              </w:rPr>
              <w:t>15-16</w:t>
            </w:r>
          </w:p>
          <w:p>
            <w:r>
              <w:rPr>
                <w:sz w:val="18"/>
              </w:rPr>
              <w:t>The wall was finished on the twenty-fifth day of Elul. It had taken fifty-two days. When all our enemies heard the news and all the surrounding nations saw it, our enemies totally lost their nerve. They knew that God was behind this work.</w:t>
            </w:r>
          </w:p>
        </w:tc>
        <w:tc>
          <w:tcPr>
            <w:tcW w:type="dxa" w:w="2880"/>
          </w:tcPr>
          <w:p>
            <w:r/>
            <w:r>
              <w:rPr>
                <w:b/>
                <w:sz w:val="16"/>
              </w:rPr>
              <w:t>15-16</w:t>
            </w:r>
          </w:p>
          <w:p>
            <w:r>
              <w:rPr>
                <w:sz w:val="18"/>
              </w:rPr>
              <w:t>The wall was officially finished on the twenty-fifth day of the month of Elul. The whole thing took fifty-two days. When all our enemies heard the news and all the nations around us saw it, they totally lost their confidence. They knew this had to be God’s work.</w:t>
            </w:r>
          </w:p>
        </w:tc>
        <w:tc>
          <w:tcPr>
            <w:tcW w:type="dxa" w:w="2880"/>
          </w:tcPr>
          <w:p>
            <w:r/>
            <w:r>
              <w:rPr>
                <w:b/>
                <w:sz w:val="16"/>
              </w:rPr>
              <w:t>15-16</w:t>
            </w:r>
          </w:p>
          <w:p>
            <w:r>
              <w:rPr>
                <w:sz w:val="18"/>
              </w:rPr>
              <w:t>성벽은 엘룰월 25일에 드디어 완성됐음. 총 52일 걸렸지. 우리의 모든 원수들이 이 소식을 듣고, 주변의 모든 나라들이 이걸 봤을 때, 그 사람들은 완전 기가 죽어버렸음. 이 일이 하나님이 하신 일이라는 걸 자기들도 알게 된 거임.</w:t>
            </w:r>
          </w:p>
        </w:tc>
      </w:tr>
      <w:tr>
        <w:tc>
          <w:tcPr>
            <w:tcW w:type="dxa" w:w="2880"/>
          </w:tcPr>
          <w:p>
            <w:r/>
            <w:r>
              <w:rPr>
                <w:b/>
                <w:sz w:val="16"/>
              </w:rPr>
              <w:t>17-19</w:t>
            </w:r>
          </w:p>
          <w:p>
            <w:r>
              <w:rPr>
                <w:sz w:val="18"/>
              </w:rPr>
              <w:t>All during this time letters were going back and forth constantly between the nobles of Judah and Tobiah. Many of the nobles had ties to him because he was son-in-law to Shecaniah son of Arah and his son Jehohanan had married the daughter of Meshullam son of Berekiah. They kept telling me all the good things he did and then would report back to him anything I would say. And then Tobiah would send letters to intimidate me.</w:t>
            </w:r>
          </w:p>
        </w:tc>
        <w:tc>
          <w:tcPr>
            <w:tcW w:type="dxa" w:w="2880"/>
          </w:tcPr>
          <w:p>
            <w:r/>
            <w:r>
              <w:rPr>
                <w:b/>
                <w:sz w:val="16"/>
              </w:rPr>
              <w:t>17-19</w:t>
            </w:r>
          </w:p>
          <w:p>
            <w:r>
              <w:rPr>
                <w:sz w:val="18"/>
              </w:rPr>
              <w:t>During this whole time, the nobles of Judah and Tobiah were basically pen pals, sending letters back and forth constantly. A lot of them were connected to him because he was the son-in-law of Shecaniah son of Arah, and his son Jehohanan had married the daughter of Meshullam son of Berekiah. They kept telling me all these ‘good things’ he was doing and then would snitch to him about everything I said. And then Tobiah would send me letters trying to intimidate me.</w:t>
            </w:r>
          </w:p>
        </w:tc>
        <w:tc>
          <w:tcPr>
            <w:tcW w:type="dxa" w:w="2880"/>
          </w:tcPr>
          <w:p>
            <w:r/>
            <w:r>
              <w:rPr>
                <w:b/>
                <w:sz w:val="16"/>
              </w:rPr>
              <w:t>17-19</w:t>
            </w:r>
          </w:p>
          <w:p>
            <w:r>
              <w:rPr>
                <w:sz w:val="18"/>
              </w:rPr>
              <w:t>이 모든 일이 일어나는 동안, 유다의 귀족들이랑 도비야는 계속 편지를 주고받고 있었음. 많은 귀족들이 도비야랑 연줄이 있었는데, 왜냐면 그 사람이 아라의 아들 스가냐의 사위였고, 그 사람 아들 여호하난은 베레갸의 아들 므술람의 딸이랑 결혼했거든. 그 귀족들은 계속 나한테 와서 도비야가 얼마나 좋은 일들을 하는지 떠들어댔고, 그러고 나서는 내가 한 말을 그대로 그 사람한테 가서 일러바쳤음. 그러면 또 도비야는 나를 겁주려고 편지를 보내고. 완전 짜증나는 상황이었지.</w:t>
            </w:r>
          </w:p>
        </w:tc>
      </w:tr>
    </w:tbl>
    <w:p>
      <w:pPr>
        <w:pStyle w:val="Heading1"/>
      </w:pPr>
      <w:r>
        <w:t>Chapter 7 — Jerusalem's Got a New Vibe &amp; We're Taking Names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After the wall was rebuilt and I had installed the doors, and the security guards, the singers, and the Levites were appointed, I put my brother Hanani, along with Hananiah the captain of the citadel, in charge of Jerusalem because he was an honest man and feared God more than most men.</w:t>
            </w:r>
          </w:p>
        </w:tc>
        <w:tc>
          <w:tcPr>
            <w:tcW w:type="dxa" w:w="2880"/>
          </w:tcPr>
          <w:p>
            <w:r/>
            <w:r>
              <w:rPr>
                <w:b/>
                <w:sz w:val="16"/>
              </w:rPr>
              <w:t>1-2</w:t>
            </w:r>
          </w:p>
          <w:p>
            <w:r>
              <w:rPr>
                <w:sz w:val="18"/>
              </w:rPr>
              <w:t>Alright, so the wall was finally done, and I got the doors set up. I assigned the security crew, the worship team, and the Levites their jobs. Then I put my bro Hanani in charge of Jerusalem, along with Hananiah, the head of the main fortress. I picked Hanani 'cause he was a super solid dude who respected God more than pretty much anyone.</w:t>
            </w:r>
          </w:p>
        </w:tc>
        <w:tc>
          <w:tcPr>
            <w:tcW w:type="dxa" w:w="2880"/>
          </w:tcPr>
          <w:p>
            <w:r/>
            <w:r>
              <w:rPr>
                <w:b/>
                <w:sz w:val="16"/>
              </w:rPr>
              <w:t>1-2</w:t>
            </w:r>
          </w:p>
          <w:p>
            <w:r>
              <w:rPr>
                <w:sz w:val="18"/>
              </w:rPr>
              <w:t>자, 드디어 성벽 재건이 끝나고 문짝도 다 달았대. 그리고 경비원, 성가대, 레위인들 임명도 끝냈지. 그 다음에 내 동생 하나니랑 성채 사령관 하나냐한테 예루살렘을 맡겼어. 왜냐면 하나니는 진짜 정직한 사람이고, 다른 누구보다 하나님을 경외하는 사람이었거든.</w:t>
            </w:r>
          </w:p>
        </w:tc>
      </w:tr>
      <w:tr>
        <w:tc>
          <w:tcPr>
            <w:tcW w:type="dxa" w:w="2880"/>
          </w:tcPr>
          <w:p>
            <w:r/>
            <w:r>
              <w:rPr>
                <w:b/>
                <w:sz w:val="16"/>
              </w:rPr>
              <w:t>3</w:t>
            </w:r>
          </w:p>
          <w:p>
            <w:r>
              <w:rPr>
                <w:sz w:val="18"/>
              </w:rPr>
              <w:t>I gave them this order: "Don't open the gates of Jerusalem until the sun is up. And shut and bar the gates while the guards are still on duty. Appoint the guards from the citizens of Jerusalem and assign them to posts in front of their own homes."</w:t>
            </w:r>
          </w:p>
        </w:tc>
        <w:tc>
          <w:tcPr>
            <w:tcW w:type="dxa" w:w="2880"/>
          </w:tcPr>
          <w:p>
            <w:r/>
            <w:r>
              <w:rPr>
                <w:b/>
                <w:sz w:val="16"/>
              </w:rPr>
              <w:t>3</w:t>
            </w:r>
          </w:p>
          <w:p>
            <w:r>
              <w:rPr>
                <w:sz w:val="18"/>
              </w:rPr>
              <w:t>I told them straight up: 'Don't even think about opening the city gates until the sun's high in the sky. And make sure you lock and bar them up tight while the guards are still on their shift. Your security team? They're gonna be regular citizens of Jerusalem, posted up right in front of their own houses.'</w:t>
            </w:r>
          </w:p>
        </w:tc>
        <w:tc>
          <w:tcPr>
            <w:tcW w:type="dxa" w:w="2880"/>
          </w:tcPr>
          <w:p>
            <w:r/>
            <w:r>
              <w:rPr>
                <w:b/>
                <w:sz w:val="16"/>
              </w:rPr>
              <w:t>3</w:t>
            </w:r>
          </w:p>
          <w:p>
            <w:r>
              <w:rPr>
                <w:sz w:val="18"/>
              </w:rPr>
              <w:t>내가 그 사람들한테 이렇게 명령했대. "해 뜨기 전에는 절대 예루살렘 성문 열지 마. 그리고 경비원들 근무 서고 있을 때 문 꼭 닫고 빗장까지 걸어. 경비는 예루살렘 주민들 중에서 뽑아서, 각자 자기 집 앞을 지키게 해."</w:t>
            </w:r>
          </w:p>
        </w:tc>
      </w:tr>
      <w:tr>
        <w:tc>
          <w:tcPr>
            <w:tcW w:type="dxa" w:w="2880"/>
          </w:tcPr>
          <w:p>
            <w:r/>
            <w:r>
              <w:rPr>
                <w:b/>
                <w:sz w:val="16"/>
              </w:rPr>
              <w:t>4</w:t>
            </w:r>
          </w:p>
          <w:p>
            <w:r>
              <w:rPr>
                <w:sz w:val="18"/>
              </w:rPr>
              <w:t>The city was large and spacious with only a few people in it and the houses not yet rebuilt.</w:t>
            </w:r>
          </w:p>
        </w:tc>
        <w:tc>
          <w:tcPr>
            <w:tcW w:type="dxa" w:w="2880"/>
          </w:tcPr>
          <w:p>
            <w:r/>
            <w:r>
              <w:rPr>
                <w:b/>
                <w:sz w:val="16"/>
              </w:rPr>
              <w:t>4</w:t>
            </w:r>
          </w:p>
          <w:p>
            <w:r>
              <w:rPr>
                <w:sz w:val="18"/>
              </w:rPr>
              <w:t>The city itself was huge, with tons of space, but there was hardly anyone living there yet, and most of the houses were still wrecked.</w:t>
            </w:r>
          </w:p>
        </w:tc>
        <w:tc>
          <w:tcPr>
            <w:tcW w:type="dxa" w:w="2880"/>
          </w:tcPr>
          <w:p>
            <w:r/>
            <w:r>
              <w:rPr>
                <w:b/>
                <w:sz w:val="16"/>
              </w:rPr>
              <w:t>4</w:t>
            </w:r>
          </w:p>
          <w:p>
            <w:r>
              <w:rPr>
                <w:sz w:val="18"/>
              </w:rPr>
              <w:t>그때 예루살렘 성은 엄청 크고 넓었는데, 사람은 별로 없고 집들도 아직 다 재건되지 않은 상태였대.</w:t>
            </w:r>
          </w:p>
        </w:tc>
      </w:tr>
      <w:tr>
        <w:tc>
          <w:tcPr>
            <w:tcW w:type="dxa" w:w="2880"/>
          </w:tcPr>
          <w:p>
            <w:r/>
            <w:r>
              <w:rPr>
                <w:b/>
                <w:sz w:val="16"/>
              </w:rPr>
              <w:t>5</w:t>
            </w:r>
          </w:p>
          <w:p>
            <w:r>
              <w:rPr>
                <w:sz w:val="18"/>
              </w:rPr>
              <w:t>God put it in my heart to gather the nobles, the officials, and the people in general to be registered. I found the genealogical record of those who were in the first return from exile. This is the record I found:</w:t>
            </w:r>
          </w:p>
        </w:tc>
        <w:tc>
          <w:tcPr>
            <w:tcW w:type="dxa" w:w="2880"/>
          </w:tcPr>
          <w:p>
            <w:r/>
            <w:r>
              <w:rPr>
                <w:b/>
                <w:sz w:val="16"/>
              </w:rPr>
              <w:t>5</w:t>
            </w:r>
          </w:p>
          <w:p>
            <w:r>
              <w:rPr>
                <w:sz w:val="18"/>
              </w:rPr>
              <w:t>Then, I got this idea, and I'm pretty sure it was from God, to get all the important people, the leaders, and everyone else together for a big headcount. I managed to find the old family records of the first wave of people who came back from being exiled. This is what the list said:</w:t>
            </w:r>
          </w:p>
        </w:tc>
        <w:tc>
          <w:tcPr>
            <w:tcW w:type="dxa" w:w="2880"/>
          </w:tcPr>
          <w:p>
            <w:r/>
            <w:r>
              <w:rPr>
                <w:b/>
                <w:sz w:val="16"/>
              </w:rPr>
              <w:t>5</w:t>
            </w:r>
          </w:p>
          <w:p>
            <w:r>
              <w:rPr>
                <w:sz w:val="18"/>
              </w:rPr>
              <w:t>근데 하나님이 내 마음에 귀족, 관리, 백성들을 다 모아서 등록하라는 마음을 주신 거임. 그래서 포로로 잡혀갔다가 처음으로 돌아온 사람들 족보를 찾아냈지. 그 기록이 이거야.</w:t>
            </w:r>
          </w:p>
        </w:tc>
      </w:tr>
      <w:tr>
        <w:tc>
          <w:tcPr>
            <w:tcW w:type="dxa" w:w="2880"/>
          </w:tcPr>
          <w:p>
            <w:r/>
            <w:r>
              <w:rPr>
                <w:b/>
                <w:sz w:val="16"/>
              </w:rPr>
              <w:t>6-60</w:t>
            </w:r>
          </w:p>
          <w:p>
            <w:r>
              <w:rPr>
                <w:sz w:val="18"/>
              </w:rPr>
              <w:t>These are the people of the province who returned from the captivity of the Exile, the ones Nebuchadnezzar king of Babylon had carried off captive; they came back to Jerusalem and Judah, each going to his own town. They came back in the company of Zerubbabel, Jeshua, Nehemiah, Azariah, Raamiah, Nahamani, Mordecai, Bilshan, Mispereth, Bigvai, Nehum, and Baanah.</w:t>
            </w:r>
          </w:p>
          <w:p>
            <w:r>
              <w:rPr>
                <w:sz w:val="18"/>
              </w:rPr>
              <w:t>The numbers of the men of the People of Israel by families of origin:</w:t>
            </w:r>
          </w:p>
          <w:p>
            <w:r>
              <w:rPr>
                <w:sz w:val="18"/>
              </w:rPr>
              <w:t>Parosh, 2,172</w:t>
            </w:r>
          </w:p>
          <w:p>
            <w:r>
              <w:rPr>
                <w:sz w:val="18"/>
              </w:rPr>
              <w:t>Shephatiah, 372</w:t>
            </w:r>
          </w:p>
          <w:p>
            <w:r>
              <w:rPr>
                <w:sz w:val="18"/>
              </w:rPr>
              <w:t>Arah, 652</w:t>
            </w:r>
          </w:p>
          <w:p>
            <w:r>
              <w:rPr>
                <w:sz w:val="18"/>
              </w:rPr>
              <w:t>Pahath-Moab (sons of Jeshua and Joab), 2,818</w:t>
            </w:r>
          </w:p>
          <w:p>
            <w:r>
              <w:rPr>
                <w:sz w:val="18"/>
              </w:rPr>
              <w:t>Elam, 1,254</w:t>
            </w:r>
          </w:p>
          <w:p>
            <w:r>
              <w:rPr>
                <w:sz w:val="18"/>
              </w:rPr>
              <w:t>Zattu, 845</w:t>
            </w:r>
          </w:p>
          <w:p>
            <w:r>
              <w:rPr>
                <w:sz w:val="18"/>
              </w:rPr>
              <w:t>Zaccai, 760</w:t>
            </w:r>
          </w:p>
          <w:p>
            <w:r>
              <w:rPr>
                <w:sz w:val="18"/>
              </w:rPr>
              <w:t>Binnui, 648</w:t>
            </w:r>
          </w:p>
          <w:p>
            <w:r>
              <w:rPr>
                <w:sz w:val="18"/>
              </w:rPr>
              <w:t>Bebai, 628</w:t>
            </w:r>
          </w:p>
          <w:p>
            <w:r>
              <w:rPr>
                <w:sz w:val="18"/>
              </w:rPr>
              <w:t>Azgad, 2,322</w:t>
            </w:r>
          </w:p>
          <w:p>
            <w:r>
              <w:rPr>
                <w:sz w:val="18"/>
              </w:rPr>
              <w:t>Adonikam, 667</w:t>
            </w:r>
          </w:p>
          <w:p>
            <w:r>
              <w:rPr>
                <w:sz w:val="18"/>
              </w:rPr>
              <w:t>Bigvai, 2,067</w:t>
            </w:r>
          </w:p>
          <w:p>
            <w:r>
              <w:rPr>
                <w:sz w:val="18"/>
              </w:rPr>
              <w:t>Adin, 655</w:t>
            </w:r>
          </w:p>
          <w:p>
            <w:r>
              <w:rPr>
                <w:sz w:val="18"/>
              </w:rPr>
              <w:t>Ater (sons of Hezekiah), 98</w:t>
            </w:r>
          </w:p>
          <w:p>
            <w:r>
              <w:rPr>
                <w:sz w:val="18"/>
              </w:rPr>
              <w:t>Hashum, 328</w:t>
            </w:r>
          </w:p>
          <w:p>
            <w:r>
              <w:rPr>
                <w:sz w:val="18"/>
              </w:rPr>
              <w:t>Bezai, 324</w:t>
            </w:r>
          </w:p>
          <w:p>
            <w:r>
              <w:rPr>
                <w:sz w:val="18"/>
              </w:rPr>
              <w:t>Hariph, 112</w:t>
            </w:r>
          </w:p>
          <w:p>
            <w:r>
              <w:rPr>
                <w:sz w:val="18"/>
              </w:rPr>
              <w:t>Gibeon, 95.</w:t>
            </w:r>
          </w:p>
          <w:p>
            <w:r>
              <w:rPr>
                <w:sz w:val="18"/>
              </w:rPr>
              <w:t>Israelites identified by place of origin:</w:t>
            </w:r>
          </w:p>
          <w:p>
            <w:r>
              <w:rPr>
                <w:sz w:val="18"/>
              </w:rPr>
              <w:t>Bethlehem and Netophah, 188</w:t>
            </w:r>
          </w:p>
          <w:p>
            <w:r>
              <w:rPr>
                <w:sz w:val="18"/>
              </w:rPr>
              <w:t>Anathoth, 128</w:t>
            </w:r>
          </w:p>
          <w:p>
            <w:r>
              <w:rPr>
                <w:sz w:val="18"/>
              </w:rPr>
              <w:t>Beth Azmaveth, 42</w:t>
            </w:r>
          </w:p>
          <w:p>
            <w:r>
              <w:rPr>
                <w:sz w:val="18"/>
              </w:rPr>
              <w:t>Kiriath Jearim, Kephirah, and Beeroth, 743</w:t>
            </w:r>
          </w:p>
          <w:p>
            <w:r>
              <w:rPr>
                <w:sz w:val="18"/>
              </w:rPr>
              <w:t>Ramah and Geba, 621</w:t>
            </w:r>
          </w:p>
          <w:p>
            <w:r>
              <w:rPr>
                <w:sz w:val="18"/>
              </w:rPr>
              <w:t>Micmash, 122</w:t>
            </w:r>
          </w:p>
          <w:p>
            <w:r>
              <w:rPr>
                <w:sz w:val="18"/>
              </w:rPr>
              <w:t>Bethel and Ai, 123</w:t>
            </w:r>
          </w:p>
          <w:p>
            <w:r>
              <w:rPr>
                <w:sz w:val="18"/>
              </w:rPr>
              <w:t>Nebo (the other one), 52</w:t>
            </w:r>
          </w:p>
          <w:p>
            <w:r>
              <w:rPr>
                <w:sz w:val="18"/>
              </w:rPr>
              <w:t>Elam (the other one), 1,254</w:t>
            </w:r>
          </w:p>
          <w:p>
            <w:r>
              <w:rPr>
                <w:sz w:val="18"/>
              </w:rPr>
              <w:t>Harim, 320</w:t>
            </w:r>
          </w:p>
          <w:p>
            <w:r>
              <w:rPr>
                <w:sz w:val="18"/>
              </w:rPr>
              <w:t>Jericho, 345</w:t>
            </w:r>
          </w:p>
          <w:p>
            <w:r>
              <w:rPr>
                <w:sz w:val="18"/>
              </w:rPr>
              <w:t>Lod, Hadid, and Ono, 721</w:t>
            </w:r>
          </w:p>
          <w:p>
            <w:r>
              <w:rPr>
                <w:sz w:val="18"/>
              </w:rPr>
              <w:t>Senaah, 3,930.</w:t>
            </w:r>
          </w:p>
          <w:p>
            <w:r>
              <w:rPr>
                <w:sz w:val="18"/>
              </w:rPr>
              <w:t>Priestly families:</w:t>
            </w:r>
          </w:p>
          <w:p>
            <w:r>
              <w:rPr>
                <w:sz w:val="18"/>
              </w:rPr>
              <w:t>Jedaiah (sons of Jeshua), 973</w:t>
            </w:r>
          </w:p>
          <w:p>
            <w:r>
              <w:rPr>
                <w:sz w:val="18"/>
              </w:rPr>
              <w:t>Immer, 1,052</w:t>
            </w:r>
          </w:p>
          <w:p>
            <w:r>
              <w:rPr>
                <w:sz w:val="18"/>
              </w:rPr>
              <w:t>Pashhur, 1,247</w:t>
            </w:r>
          </w:p>
          <w:p>
            <w:r>
              <w:rPr>
                <w:sz w:val="18"/>
              </w:rPr>
              <w:t>Harim, 1,017.</w:t>
            </w:r>
          </w:p>
          <w:p>
            <w:r>
              <w:rPr>
                <w:sz w:val="18"/>
              </w:rPr>
              <w:t>Levitical families:</w:t>
            </w:r>
          </w:p>
          <w:p>
            <w:r>
              <w:rPr>
                <w:sz w:val="18"/>
              </w:rPr>
              <w:t>Jeshua (sons of Kadmiel and of Hodaviah), 74.</w:t>
            </w:r>
          </w:p>
          <w:p>
            <w:r>
              <w:rPr>
                <w:sz w:val="18"/>
              </w:rPr>
              <w:t>Singers:</w:t>
            </w:r>
          </w:p>
          <w:p>
            <w:r>
              <w:rPr>
                <w:sz w:val="18"/>
              </w:rPr>
              <w:t>Asaph's family line, 148.</w:t>
            </w:r>
          </w:p>
          <w:p>
            <w:r>
              <w:rPr>
                <w:sz w:val="18"/>
              </w:rPr>
              <w:t>Security guard families:</w:t>
            </w:r>
          </w:p>
          <w:p>
            <w:r>
              <w:rPr>
                <w:sz w:val="18"/>
              </w:rPr>
              <w:t>Shallum, Ater, Talmon, Akkub, Hatita, and Shobai, 138.</w:t>
            </w:r>
          </w:p>
          <w:p>
            <w:r>
              <w:rPr>
                <w:sz w:val="18"/>
              </w:rPr>
              <w:t>Families of support staff:</w:t>
            </w:r>
          </w:p>
          <w:p>
            <w:r>
              <w:rPr>
                <w:sz w:val="18"/>
              </w:rPr>
              <w:t>Ziha, Hasupha, Tabbaoth,</w:t>
            </w:r>
          </w:p>
          <w:p>
            <w:r>
              <w:rPr>
                <w:sz w:val="18"/>
              </w:rPr>
              <w:t>Keros, Sia, Padon,</w:t>
            </w:r>
          </w:p>
          <w:p>
            <w:r>
              <w:rPr>
                <w:sz w:val="18"/>
              </w:rPr>
              <w:t>Lebana, Hagaba, Shalmai,</w:t>
            </w:r>
          </w:p>
          <w:p>
            <w:r>
              <w:rPr>
                <w:sz w:val="18"/>
              </w:rPr>
              <w:t>Hanan, Giddel, Gahar,</w:t>
            </w:r>
          </w:p>
          <w:p>
            <w:r>
              <w:rPr>
                <w:sz w:val="18"/>
              </w:rPr>
              <w:t>Reaiah, Rezin, Nekoda,</w:t>
            </w:r>
          </w:p>
          <w:p>
            <w:r>
              <w:rPr>
                <w:sz w:val="18"/>
              </w:rPr>
              <w:t>Gazzam, Uzza, Paseah,</w:t>
            </w:r>
          </w:p>
          <w:p>
            <w:r>
              <w:rPr>
                <w:sz w:val="18"/>
              </w:rPr>
              <w:t>Besai, Meunim, Nephussim,</w:t>
            </w:r>
          </w:p>
          <w:p>
            <w:r>
              <w:rPr>
                <w:sz w:val="18"/>
              </w:rPr>
              <w:t>Bakbuk, Hakupha, Harhur,</w:t>
            </w:r>
          </w:p>
          <w:p>
            <w:r>
              <w:rPr>
                <w:sz w:val="18"/>
              </w:rPr>
              <w:t>Bazluth, Mehida, Harsha,</w:t>
            </w:r>
          </w:p>
          <w:p>
            <w:r>
              <w:rPr>
                <w:sz w:val="18"/>
              </w:rPr>
              <w:t>Barkos, Sisera, Temah,</w:t>
            </w:r>
          </w:p>
          <w:p>
            <w:r>
              <w:rPr>
                <w:sz w:val="18"/>
              </w:rPr>
              <w:t>Neziah, and Hatipha.</w:t>
            </w:r>
          </w:p>
          <w:p>
            <w:r>
              <w:rPr>
                <w:sz w:val="18"/>
              </w:rPr>
              <w:t>Families of Solomon's servants:</w:t>
            </w:r>
          </w:p>
          <w:p>
            <w:r>
              <w:rPr>
                <w:sz w:val="18"/>
              </w:rPr>
              <w:t>Sotai, Sophereth, Perida,</w:t>
            </w:r>
          </w:p>
          <w:p>
            <w:r>
              <w:rPr>
                <w:sz w:val="18"/>
              </w:rPr>
              <w:t>Jaala, Darkon, Giddel,</w:t>
            </w:r>
          </w:p>
          <w:p>
            <w:r>
              <w:rPr>
                <w:sz w:val="18"/>
              </w:rPr>
              <w:t>Shephatiah, Hattil, Pokereth-Hazzebaim, and Amon.</w:t>
            </w:r>
          </w:p>
          <w:p>
            <w:r>
              <w:rPr>
                <w:sz w:val="18"/>
              </w:rPr>
              <w:t>The Temple support staff and Solomon's servants added up to 392.</w:t>
            </w:r>
          </w:p>
        </w:tc>
        <w:tc>
          <w:tcPr>
            <w:tcW w:type="dxa" w:w="2880"/>
          </w:tcPr>
          <w:p>
            <w:r/>
            <w:r>
              <w:rPr>
                <w:b/>
                <w:sz w:val="16"/>
              </w:rPr>
              <w:t>6-60</w:t>
            </w:r>
          </w:p>
          <w:p>
            <w:r>
              <w:rPr>
                <w:sz w:val="18"/>
              </w:rPr>
              <w:t>These are the peeps from the province who came back from being held captive in exile. You know, the ones King Nebuchadnezzar of Babylon dragged away? Well, they came back to Jerusalem and Judah, each to their own hometown. They rolled in with Zerubbabel, Jeshua, Nehemiah, Azariah, Raamiah, Nahamani, Mordecai, Bilshan, Mispereth, Bigvai, Nehum, and Baanah.</w:t>
            </w:r>
          </w:p>
        </w:tc>
        <w:tc>
          <w:tcPr>
            <w:tcW w:type="dxa" w:w="2880"/>
          </w:tcPr>
          <w:p>
            <w:r/>
            <w:r>
              <w:rPr>
                <w:b/>
                <w:sz w:val="16"/>
              </w:rPr>
              <w:t>6-60</w:t>
            </w:r>
          </w:p>
          <w:p>
            <w:r>
              <w:rPr>
                <w:sz w:val="18"/>
              </w:rPr>
              <w:t>이 사람들이 바로 그 지방 사람들이래. 바빌론 왕 느부갓네살한테 포로로 잡혀갔다가 돌아온 사람들 말이야. 예루살렘이랑 유다로 돌아와서 각자 자기 고향으로 갔대. 스룹바벨, 예수아, 느헤미야, 아사랴, 라아먀, 나하마니, 모르드개, 빌산, 미스베렛, 빅왜, 느훔, 바아나랑 같이 돌아왔대.</w:t>
            </w:r>
          </w:p>
        </w:tc>
      </w:tr>
      <w:tr>
        <w:tc>
          <w:tcPr>
            <w:tcW w:type="dxa" w:w="2880"/>
          </w:tcPr>
          <w:p>
            <w:r/>
            <w:r>
              <w:rPr>
                <w:b/>
                <w:sz w:val="16"/>
              </w:rPr>
              <w:t>6-60</w:t>
            </w:r>
          </w:p>
          <w:p>
            <w:r>
              <w:rPr>
                <w:sz w:val="18"/>
              </w:rPr>
              <w:t>↑ 위 MSG(6-60) 계속</w:t>
            </w:r>
          </w:p>
        </w:tc>
        <w:tc>
          <w:tcPr>
            <w:tcW w:type="dxa" w:w="2880"/>
          </w:tcPr>
          <w:p>
            <w:r/>
            <w:r>
              <w:rPr>
                <w:b/>
                <w:sz w:val="16"/>
              </w:rPr>
              <w:t>6-60</w:t>
            </w:r>
          </w:p>
          <w:p>
            <w:r>
              <w:rPr>
                <w:sz w:val="18"/>
              </w:rPr>
              <w:t>Here's the breakdown of the guys from Israel, based on their families:</w:t>
            </w:r>
          </w:p>
        </w:tc>
        <w:tc>
          <w:tcPr>
            <w:tcW w:type="dxa" w:w="2880"/>
          </w:tcPr>
          <w:p>
            <w:r/>
            <w:r>
              <w:rPr>
                <w:b/>
                <w:sz w:val="16"/>
              </w:rPr>
              <w:t>6-60</w:t>
            </w:r>
          </w:p>
          <w:p>
            <w:r>
              <w:rPr>
                <w:sz w:val="18"/>
              </w:rPr>
              <w:t>이스라엘 백성 남자들 가문별 숫자는 이렇대.</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Parosh's family, 2,172.</w:t>
            </w:r>
          </w:p>
        </w:tc>
        <w:tc>
          <w:tcPr>
            <w:tcW w:type="dxa" w:w="2880"/>
          </w:tcPr>
          <w:p>
            <w:r/>
            <w:r>
              <w:rPr>
                <w:b/>
                <w:sz w:val="16"/>
              </w:rPr>
              <w:t>6-60</w:t>
            </w:r>
          </w:p>
          <w:p>
            <w:r>
              <w:rPr>
                <w:sz w:val="18"/>
              </w:rPr>
              <w:t>바로스 자손 2,172명.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Shephatiah's family, 372.</w:t>
            </w:r>
          </w:p>
        </w:tc>
        <w:tc>
          <w:tcPr>
            <w:tcW w:type="dxa" w:w="2880"/>
          </w:tcPr>
          <w:p>
            <w:r/>
            <w:r>
              <w:rPr>
                <w:b/>
                <w:sz w:val="16"/>
              </w:rPr>
              <w:t>6-60</w:t>
            </w:r>
          </w:p>
          <w:p>
            <w:r>
              <w:rPr>
                <w:sz w:val="18"/>
              </w:rPr>
              <w:t>스바댜 자손 372명.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Arah's family, 652.</w:t>
            </w:r>
          </w:p>
        </w:tc>
        <w:tc>
          <w:tcPr>
            <w:tcW w:type="dxa" w:w="2880"/>
          </w:tcPr>
          <w:p>
            <w:r/>
            <w:r>
              <w:rPr>
                <w:b/>
                <w:sz w:val="16"/>
              </w:rPr>
              <w:t>6-60</w:t>
            </w:r>
          </w:p>
          <w:p>
            <w:r>
              <w:rPr>
                <w:sz w:val="18"/>
              </w:rPr>
              <w:t>아라 자손 652명.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Pahath-Moab's family (the descendants of Jeshua and Joab), 2,818.</w:t>
            </w:r>
          </w:p>
        </w:tc>
        <w:tc>
          <w:tcPr>
            <w:tcW w:type="dxa" w:w="2880"/>
          </w:tcPr>
          <w:p>
            <w:r/>
            <w:r>
              <w:rPr>
                <w:b/>
                <w:sz w:val="16"/>
              </w:rPr>
              <w:t>6-60</w:t>
            </w:r>
          </w:p>
          <w:p>
            <w:r>
              <w:rPr>
                <w:sz w:val="18"/>
              </w:rPr>
              <w:t>바핫모압 자손 (예수아와 요압의 아들들) 2,818명.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Elam's family, 1,254.</w:t>
            </w:r>
          </w:p>
        </w:tc>
        <w:tc>
          <w:tcPr>
            <w:tcW w:type="dxa" w:w="2880"/>
          </w:tcPr>
          <w:p>
            <w:r/>
            <w:r>
              <w:rPr>
                <w:b/>
                <w:sz w:val="16"/>
              </w:rPr>
              <w:t>6-60</w:t>
            </w:r>
          </w:p>
          <w:p>
            <w:r>
              <w:rPr>
                <w:sz w:val="18"/>
              </w:rPr>
              <w:t>엘람 자손 1,254명.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Zattu's family, 845.</w:t>
            </w:r>
          </w:p>
        </w:tc>
        <w:tc>
          <w:tcPr>
            <w:tcW w:type="dxa" w:w="2880"/>
          </w:tcPr>
          <w:p>
            <w:r/>
            <w:r>
              <w:rPr>
                <w:b/>
                <w:sz w:val="16"/>
              </w:rPr>
              <w:t>6-60</w:t>
            </w:r>
          </w:p>
          <w:p>
            <w:r>
              <w:rPr>
                <w:sz w:val="18"/>
              </w:rPr>
              <w:t>삿두 자손 845명.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Zaccai's family, 760.</w:t>
            </w:r>
          </w:p>
        </w:tc>
        <w:tc>
          <w:tcPr>
            <w:tcW w:type="dxa" w:w="2880"/>
          </w:tcPr>
          <w:p>
            <w:r/>
            <w:r>
              <w:rPr>
                <w:b/>
                <w:sz w:val="16"/>
              </w:rPr>
              <w:t>6-60</w:t>
            </w:r>
          </w:p>
          <w:p>
            <w:r>
              <w:rPr>
                <w:sz w:val="18"/>
              </w:rPr>
              <w:t>삭개 자손 760명.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Binnui's family, 648.</w:t>
            </w:r>
          </w:p>
        </w:tc>
        <w:tc>
          <w:tcPr>
            <w:tcW w:type="dxa" w:w="2880"/>
          </w:tcPr>
          <w:p>
            <w:r/>
            <w:r>
              <w:rPr>
                <w:b/>
                <w:sz w:val="16"/>
              </w:rPr>
              <w:t>6-60</w:t>
            </w:r>
          </w:p>
          <w:p>
            <w:r>
              <w:rPr>
                <w:sz w:val="18"/>
              </w:rPr>
              <w:t>빈누이 자손 648명.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Bebai's family, 628.</w:t>
            </w:r>
          </w:p>
        </w:tc>
        <w:tc>
          <w:tcPr>
            <w:tcW w:type="dxa" w:w="2880"/>
          </w:tcPr>
          <w:p>
            <w:r/>
            <w:r>
              <w:rPr>
                <w:b/>
                <w:sz w:val="16"/>
              </w:rPr>
              <w:t>6-60</w:t>
            </w:r>
          </w:p>
          <w:p>
            <w:r>
              <w:rPr>
                <w:sz w:val="18"/>
              </w:rPr>
              <w:t>브배 자손 628명.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Azgad's family, 2,322.</w:t>
            </w:r>
          </w:p>
        </w:tc>
        <w:tc>
          <w:tcPr>
            <w:tcW w:type="dxa" w:w="2880"/>
          </w:tcPr>
          <w:p>
            <w:r/>
            <w:r>
              <w:rPr>
                <w:b/>
                <w:sz w:val="16"/>
              </w:rPr>
              <w:t>6-60</w:t>
            </w:r>
          </w:p>
          <w:p>
            <w:r>
              <w:rPr>
                <w:sz w:val="18"/>
              </w:rPr>
              <w:t>아스갓 자손 2,322명.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Adonikam's family, 667.</w:t>
            </w:r>
          </w:p>
        </w:tc>
        <w:tc>
          <w:tcPr>
            <w:tcW w:type="dxa" w:w="2880"/>
          </w:tcPr>
          <w:p>
            <w:r/>
            <w:r>
              <w:rPr>
                <w:b/>
                <w:sz w:val="16"/>
              </w:rPr>
              <w:t>6-60</w:t>
            </w:r>
          </w:p>
          <w:p>
            <w:r>
              <w:rPr>
                <w:sz w:val="18"/>
              </w:rPr>
              <w:t>아도니감 자손 667명.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Bigvai's family, 2,067.</w:t>
            </w:r>
          </w:p>
        </w:tc>
        <w:tc>
          <w:tcPr>
            <w:tcW w:type="dxa" w:w="2880"/>
          </w:tcPr>
          <w:p>
            <w:r/>
            <w:r>
              <w:rPr>
                <w:b/>
                <w:sz w:val="16"/>
              </w:rPr>
              <w:t>6-60</w:t>
            </w:r>
          </w:p>
          <w:p>
            <w:r>
              <w:rPr>
                <w:sz w:val="18"/>
              </w:rPr>
              <w:t>빅왜 자손 2,067명.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Adin's family, 655.</w:t>
            </w:r>
          </w:p>
        </w:tc>
        <w:tc>
          <w:tcPr>
            <w:tcW w:type="dxa" w:w="2880"/>
          </w:tcPr>
          <w:p>
            <w:r/>
            <w:r>
              <w:rPr>
                <w:b/>
                <w:sz w:val="16"/>
              </w:rPr>
              <w:t>6-60</w:t>
            </w:r>
          </w:p>
          <w:p>
            <w:r>
              <w:rPr>
                <w:sz w:val="18"/>
              </w:rPr>
              <w:t>아딘 자손 655명.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Ater's family (Hezekiah's descendants), 98.</w:t>
            </w:r>
          </w:p>
        </w:tc>
        <w:tc>
          <w:tcPr>
            <w:tcW w:type="dxa" w:w="2880"/>
          </w:tcPr>
          <w:p>
            <w:r/>
            <w:r>
              <w:rPr>
                <w:b/>
                <w:sz w:val="16"/>
              </w:rPr>
              <w:t>6-60</w:t>
            </w:r>
          </w:p>
          <w:p>
            <w:r>
              <w:rPr>
                <w:sz w:val="18"/>
              </w:rPr>
              <w:t>아델 자손 (히스기야의 아들들) 98명.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Hashum's family, 328.</w:t>
            </w:r>
          </w:p>
        </w:tc>
        <w:tc>
          <w:tcPr>
            <w:tcW w:type="dxa" w:w="2880"/>
          </w:tcPr>
          <w:p>
            <w:r/>
            <w:r>
              <w:rPr>
                <w:b/>
                <w:sz w:val="16"/>
              </w:rPr>
              <w:t>6-60</w:t>
            </w:r>
          </w:p>
          <w:p>
            <w:r>
              <w:rPr>
                <w:sz w:val="18"/>
              </w:rPr>
              <w:t>하숨 자손 328명.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Bezai's family, 324.</w:t>
            </w:r>
          </w:p>
        </w:tc>
        <w:tc>
          <w:tcPr>
            <w:tcW w:type="dxa" w:w="2880"/>
          </w:tcPr>
          <w:p>
            <w:r/>
            <w:r>
              <w:rPr>
                <w:b/>
                <w:sz w:val="16"/>
              </w:rPr>
              <w:t>6-60</w:t>
            </w:r>
          </w:p>
          <w:p>
            <w:r>
              <w:rPr>
                <w:sz w:val="18"/>
              </w:rPr>
              <w:t>베새 자손 324명.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Hariph's family, 112.</w:t>
            </w:r>
          </w:p>
        </w:tc>
        <w:tc>
          <w:tcPr>
            <w:tcW w:type="dxa" w:w="2880"/>
          </w:tcPr>
          <w:p>
            <w:r/>
            <w:r>
              <w:rPr>
                <w:b/>
                <w:sz w:val="16"/>
              </w:rPr>
              <w:t>6-60</w:t>
            </w:r>
          </w:p>
          <w:p>
            <w:r>
              <w:rPr>
                <w:sz w:val="18"/>
              </w:rPr>
              <w:t>하립 자손 112명.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Gibeon's crew, 95.</w:t>
            </w:r>
          </w:p>
        </w:tc>
        <w:tc>
          <w:tcPr>
            <w:tcW w:type="dxa" w:w="2880"/>
          </w:tcPr>
          <w:p>
            <w:r/>
            <w:r>
              <w:rPr>
                <w:b/>
                <w:sz w:val="16"/>
              </w:rPr>
              <w:t>6-60</w:t>
            </w:r>
          </w:p>
          <w:p>
            <w:r>
              <w:rPr>
                <w:sz w:val="18"/>
              </w:rPr>
              <w:t>기브온 사람 95명.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And here are the Israelites, listed by where they were from:</w:t>
            </w:r>
          </w:p>
        </w:tc>
        <w:tc>
          <w:tcPr>
            <w:tcW w:type="dxa" w:w="2880"/>
          </w:tcPr>
          <w:p>
            <w:r/>
            <w:r>
              <w:rPr>
                <w:b/>
                <w:sz w:val="16"/>
              </w:rPr>
              <w:t>6-60</w:t>
            </w:r>
          </w:p>
          <w:p>
            <w:r>
              <w:rPr>
                <w:sz w:val="18"/>
              </w:rPr>
              <w:t>출신 지역별 이스라엘 사람들은 이렇대.</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Bethlehem and Netophah, 188 people.</w:t>
            </w:r>
          </w:p>
        </w:tc>
        <w:tc>
          <w:tcPr>
            <w:tcW w:type="dxa" w:w="2880"/>
          </w:tcPr>
          <w:p>
            <w:r/>
            <w:r>
              <w:rPr>
                <w:b/>
                <w:sz w:val="16"/>
              </w:rPr>
              <w:t>6-60</w:t>
            </w:r>
          </w:p>
          <w:p>
            <w:r>
              <w:rPr>
                <w:sz w:val="18"/>
              </w:rPr>
              <w:t>베들레헴과 느도바 출신 188명.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Anathoth, 128.</w:t>
            </w:r>
          </w:p>
        </w:tc>
        <w:tc>
          <w:tcPr>
            <w:tcW w:type="dxa" w:w="2880"/>
          </w:tcPr>
          <w:p>
            <w:r/>
            <w:r>
              <w:rPr>
                <w:b/>
                <w:sz w:val="16"/>
              </w:rPr>
              <w:t>6-60</w:t>
            </w:r>
          </w:p>
          <w:p>
            <w:r>
              <w:rPr>
                <w:sz w:val="18"/>
              </w:rPr>
              <w:t>아나돗 출신 128명.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Beth Azmaveth, 42.</w:t>
            </w:r>
          </w:p>
        </w:tc>
        <w:tc>
          <w:tcPr>
            <w:tcW w:type="dxa" w:w="2880"/>
          </w:tcPr>
          <w:p>
            <w:r/>
            <w:r>
              <w:rPr>
                <w:b/>
                <w:sz w:val="16"/>
              </w:rPr>
              <w:t>6-60</w:t>
            </w:r>
          </w:p>
          <w:p>
            <w:r>
              <w:rPr>
                <w:sz w:val="18"/>
              </w:rPr>
              <w:t>벳아스마웻 출신 42명.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Kiriath Jearim, Kephirah, and Beeroth, 743.</w:t>
            </w:r>
          </w:p>
        </w:tc>
        <w:tc>
          <w:tcPr>
            <w:tcW w:type="dxa" w:w="2880"/>
          </w:tcPr>
          <w:p>
            <w:r/>
            <w:r>
              <w:rPr>
                <w:b/>
                <w:sz w:val="16"/>
              </w:rPr>
              <w:t>6-60</w:t>
            </w:r>
          </w:p>
          <w:p>
            <w:r>
              <w:rPr>
                <w:sz w:val="18"/>
              </w:rPr>
              <w:t>기럇여아림, 그비라, 브에롯 출신 743명.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Ramah and Geba, 621.</w:t>
            </w:r>
          </w:p>
        </w:tc>
        <w:tc>
          <w:tcPr>
            <w:tcW w:type="dxa" w:w="2880"/>
          </w:tcPr>
          <w:p>
            <w:r/>
            <w:r>
              <w:rPr>
                <w:b/>
                <w:sz w:val="16"/>
              </w:rPr>
              <w:t>6-60</w:t>
            </w:r>
          </w:p>
          <w:p>
            <w:r>
              <w:rPr>
                <w:sz w:val="18"/>
              </w:rPr>
              <w:t>라마와 게바 출신 621명.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Micmash, 122.</w:t>
            </w:r>
          </w:p>
        </w:tc>
        <w:tc>
          <w:tcPr>
            <w:tcW w:type="dxa" w:w="2880"/>
          </w:tcPr>
          <w:p>
            <w:r/>
            <w:r>
              <w:rPr>
                <w:b/>
                <w:sz w:val="16"/>
              </w:rPr>
              <w:t>6-60</w:t>
            </w:r>
          </w:p>
          <w:p>
            <w:r>
              <w:rPr>
                <w:sz w:val="18"/>
              </w:rPr>
              <w:t>믹마스 출신 122명.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Bethel and Ai, 123.</w:t>
            </w:r>
          </w:p>
        </w:tc>
        <w:tc>
          <w:tcPr>
            <w:tcW w:type="dxa" w:w="2880"/>
          </w:tcPr>
          <w:p>
            <w:r/>
            <w:r>
              <w:rPr>
                <w:b/>
                <w:sz w:val="16"/>
              </w:rPr>
              <w:t>6-60</w:t>
            </w:r>
          </w:p>
          <w:p>
            <w:r>
              <w:rPr>
                <w:sz w:val="18"/>
              </w:rPr>
              <w:t>벧엘과 아이 출신 123명.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the other Nebo, 52.</w:t>
            </w:r>
          </w:p>
        </w:tc>
        <w:tc>
          <w:tcPr>
            <w:tcW w:type="dxa" w:w="2880"/>
          </w:tcPr>
          <w:p>
            <w:r/>
            <w:r>
              <w:rPr>
                <w:b/>
                <w:sz w:val="16"/>
              </w:rPr>
              <w:t>6-60</w:t>
            </w:r>
          </w:p>
          <w:p>
            <w:r>
              <w:rPr>
                <w:sz w:val="18"/>
              </w:rPr>
              <w:t>다른 느보 출신 52명.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the other Elam, 1,254.</w:t>
            </w:r>
          </w:p>
        </w:tc>
        <w:tc>
          <w:tcPr>
            <w:tcW w:type="dxa" w:w="2880"/>
          </w:tcPr>
          <w:p>
            <w:r/>
            <w:r>
              <w:rPr>
                <w:b/>
                <w:sz w:val="16"/>
              </w:rPr>
              <w:t>6-60</w:t>
            </w:r>
          </w:p>
          <w:p>
            <w:r>
              <w:rPr>
                <w:sz w:val="18"/>
              </w:rPr>
              <w:t>다른 엘람 출신 1,254명.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Harim, 320.</w:t>
            </w:r>
          </w:p>
        </w:tc>
        <w:tc>
          <w:tcPr>
            <w:tcW w:type="dxa" w:w="2880"/>
          </w:tcPr>
          <w:p>
            <w:r/>
            <w:r>
              <w:rPr>
                <w:b/>
                <w:sz w:val="16"/>
              </w:rPr>
              <w:t>6-60</w:t>
            </w:r>
          </w:p>
          <w:p>
            <w:r>
              <w:rPr>
                <w:sz w:val="18"/>
              </w:rPr>
              <w:t>하림 출신 320명.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Jericho, 345.</w:t>
            </w:r>
          </w:p>
        </w:tc>
        <w:tc>
          <w:tcPr>
            <w:tcW w:type="dxa" w:w="2880"/>
          </w:tcPr>
          <w:p>
            <w:r/>
            <w:r>
              <w:rPr>
                <w:b/>
                <w:sz w:val="16"/>
              </w:rPr>
              <w:t>6-60</w:t>
            </w:r>
          </w:p>
          <w:p>
            <w:r>
              <w:rPr>
                <w:sz w:val="18"/>
              </w:rPr>
              <w:t>예리코 출신 345명.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Lod, Hadid, and Ono, 721.</w:t>
            </w:r>
          </w:p>
        </w:tc>
        <w:tc>
          <w:tcPr>
            <w:tcW w:type="dxa" w:w="2880"/>
          </w:tcPr>
          <w:p>
            <w:r/>
            <w:r>
              <w:rPr>
                <w:b/>
                <w:sz w:val="16"/>
              </w:rPr>
              <w:t>6-60</w:t>
            </w:r>
          </w:p>
          <w:p>
            <w:r>
              <w:rPr>
                <w:sz w:val="18"/>
              </w:rPr>
              <w:t>롯, 하딧, 오노 출신 721명.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Senaah, a whopping 3,930.</w:t>
            </w:r>
          </w:p>
        </w:tc>
        <w:tc>
          <w:tcPr>
            <w:tcW w:type="dxa" w:w="2880"/>
          </w:tcPr>
          <w:p>
            <w:r/>
            <w:r>
              <w:rPr>
                <w:b/>
                <w:sz w:val="16"/>
              </w:rPr>
              <w:t>6-60</w:t>
            </w:r>
          </w:p>
          <w:p>
            <w:r>
              <w:rPr>
                <w:sz w:val="18"/>
              </w:rPr>
              <w:t>스나아 출신 3,930명. 진짜 많네.</w:t>
            </w:r>
          </w:p>
        </w:tc>
      </w:tr>
      <w:tr>
        <w:tc>
          <w:tcPr>
            <w:tcW w:type="dxa" w:w="2880"/>
          </w:tcPr>
          <w:p>
            <w:r/>
            <w:r>
              <w:rPr>
                <w:b/>
                <w:sz w:val="16"/>
              </w:rPr>
              <w:t>6-60</w:t>
            </w:r>
          </w:p>
          <w:p>
            <w:r>
              <w:rPr>
                <w:sz w:val="18"/>
              </w:rPr>
              <w:t>↑ 위 MSG(6-60) 계속</w:t>
            </w:r>
          </w:p>
        </w:tc>
        <w:tc>
          <w:tcPr>
            <w:tcW w:type="dxa" w:w="2880"/>
          </w:tcPr>
          <w:p>
            <w:r/>
            <w:r>
              <w:rPr>
                <w:b/>
                <w:sz w:val="16"/>
              </w:rPr>
              <w:t>6-60</w:t>
            </w:r>
          </w:p>
          <w:p>
            <w:r>
              <w:rPr>
                <w:sz w:val="18"/>
              </w:rPr>
              <w:t>Now for the priest families:</w:t>
            </w:r>
          </w:p>
        </w:tc>
        <w:tc>
          <w:tcPr>
            <w:tcW w:type="dxa" w:w="2880"/>
          </w:tcPr>
          <w:p>
            <w:r/>
            <w:r>
              <w:rPr>
                <w:b/>
                <w:sz w:val="16"/>
              </w:rPr>
              <w:t>6-60</w:t>
            </w:r>
          </w:p>
          <w:p>
            <w:r>
              <w:rPr>
                <w:sz w:val="18"/>
              </w:rPr>
              <w:t>제사장 가문은 이렇대.</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Jedaiah's family (Jeshua's descendants), 973.</w:t>
            </w:r>
          </w:p>
        </w:tc>
        <w:tc>
          <w:tcPr>
            <w:tcW w:type="dxa" w:w="2880"/>
          </w:tcPr>
          <w:p>
            <w:r/>
            <w:r>
              <w:rPr>
                <w:b/>
                <w:sz w:val="16"/>
              </w:rPr>
              <w:t>6-60</w:t>
            </w:r>
          </w:p>
          <w:p>
            <w:r>
              <w:rPr>
                <w:sz w:val="18"/>
              </w:rPr>
              <w:t>여다야 자손 (예수아의 아들들) 973명.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Immer's family, 1,052.</w:t>
            </w:r>
          </w:p>
        </w:tc>
        <w:tc>
          <w:tcPr>
            <w:tcW w:type="dxa" w:w="2880"/>
          </w:tcPr>
          <w:p>
            <w:r/>
            <w:r>
              <w:rPr>
                <w:b/>
                <w:sz w:val="16"/>
              </w:rPr>
              <w:t>6-60</w:t>
            </w:r>
          </w:p>
          <w:p>
            <w:r>
              <w:rPr>
                <w:sz w:val="18"/>
              </w:rPr>
              <w:t>임멜 자손 1,052명.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Pashhur's family, 1,247.</w:t>
            </w:r>
          </w:p>
        </w:tc>
        <w:tc>
          <w:tcPr>
            <w:tcW w:type="dxa" w:w="2880"/>
          </w:tcPr>
          <w:p>
            <w:r/>
            <w:r>
              <w:rPr>
                <w:b/>
                <w:sz w:val="16"/>
              </w:rPr>
              <w:t>6-60</w:t>
            </w:r>
          </w:p>
          <w:p>
            <w:r>
              <w:rPr>
                <w:sz w:val="18"/>
              </w:rPr>
              <w:t>바스훌 자손 1,247명.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Harim's family, 1,017.</w:t>
            </w:r>
          </w:p>
        </w:tc>
        <w:tc>
          <w:tcPr>
            <w:tcW w:type="dxa" w:w="2880"/>
          </w:tcPr>
          <w:p>
            <w:r/>
            <w:r>
              <w:rPr>
                <w:b/>
                <w:sz w:val="16"/>
              </w:rPr>
              <w:t>6-60</w:t>
            </w:r>
          </w:p>
          <w:p>
            <w:r>
              <w:rPr>
                <w:sz w:val="18"/>
              </w:rPr>
              <w:t>하림 자손 1,017명.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And the Levite families:</w:t>
            </w:r>
          </w:p>
        </w:tc>
        <w:tc>
          <w:tcPr>
            <w:tcW w:type="dxa" w:w="2880"/>
          </w:tcPr>
          <w:p>
            <w:r/>
            <w:r>
              <w:rPr>
                <w:b/>
                <w:sz w:val="16"/>
              </w:rPr>
              <w:t>6-60</w:t>
            </w:r>
          </w:p>
          <w:p>
            <w:r>
              <w:rPr>
                <w:sz w:val="18"/>
              </w:rPr>
              <w:t>레위인 가문은 이렇대.</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Jeshua's family (descendants of Kadmiel and Hodaviah), only 74.</w:t>
            </w:r>
          </w:p>
        </w:tc>
        <w:tc>
          <w:tcPr>
            <w:tcW w:type="dxa" w:w="2880"/>
          </w:tcPr>
          <w:p>
            <w:r/>
            <w:r>
              <w:rPr>
                <w:b/>
                <w:sz w:val="16"/>
              </w:rPr>
              <w:t>6-60</w:t>
            </w:r>
          </w:p>
          <w:p>
            <w:r>
              <w:rPr>
                <w:sz w:val="18"/>
              </w:rPr>
              <w:t>예수아 자손 (갓미엘과 호다위야의 아들들) 74명뿐.</w:t>
            </w:r>
          </w:p>
        </w:tc>
      </w:tr>
      <w:tr>
        <w:tc>
          <w:tcPr>
            <w:tcW w:type="dxa" w:w="2880"/>
          </w:tcPr>
          <w:p>
            <w:r/>
            <w:r>
              <w:rPr>
                <w:b/>
                <w:sz w:val="16"/>
              </w:rPr>
              <w:t>6-60</w:t>
            </w:r>
          </w:p>
          <w:p>
            <w:r>
              <w:rPr>
                <w:sz w:val="18"/>
              </w:rPr>
              <w:t>↑ 위 MSG(6-60) 계속</w:t>
            </w:r>
          </w:p>
        </w:tc>
        <w:tc>
          <w:tcPr>
            <w:tcW w:type="dxa" w:w="2880"/>
          </w:tcPr>
          <w:p>
            <w:r/>
            <w:r>
              <w:rPr>
                <w:b/>
                <w:sz w:val="16"/>
              </w:rPr>
              <w:t>6-60</w:t>
            </w:r>
          </w:p>
          <w:p>
            <w:r>
              <w:rPr>
                <w:sz w:val="18"/>
              </w:rPr>
              <w:t>The singers:</w:t>
            </w:r>
          </w:p>
        </w:tc>
        <w:tc>
          <w:tcPr>
            <w:tcW w:type="dxa" w:w="2880"/>
          </w:tcPr>
          <w:p>
            <w:r/>
            <w:r>
              <w:rPr>
                <w:b/>
                <w:sz w:val="16"/>
              </w:rPr>
              <w:t>6-60</w:t>
            </w:r>
          </w:p>
          <w:p>
            <w:r>
              <w:rPr>
                <w:sz w:val="18"/>
              </w:rPr>
              <w:t>성가대는,</w:t>
            </w:r>
          </w:p>
        </w:tc>
      </w:tr>
      <w:tr>
        <w:tc>
          <w:tcPr>
            <w:tcW w:type="dxa" w:w="2880"/>
          </w:tcPr>
          <w:p>
            <w:r/>
            <w:r>
              <w:rPr>
                <w:b/>
                <w:sz w:val="16"/>
              </w:rPr>
              <w:t>6-60</w:t>
            </w:r>
          </w:p>
          <w:p>
            <w:r>
              <w:rPr>
                <w:sz w:val="18"/>
              </w:rPr>
              <w:t>↑ 위 MSG(6-60) 계속</w:t>
            </w:r>
          </w:p>
        </w:tc>
        <w:tc>
          <w:tcPr>
            <w:tcW w:type="dxa" w:w="2880"/>
          </w:tcPr>
          <w:p>
            <w:r/>
            <w:r>
              <w:rPr>
                <w:b/>
                <w:sz w:val="16"/>
              </w:rPr>
              <w:t>6-60</w:t>
            </w:r>
          </w:p>
          <w:p>
            <w:r>
              <w:rPr>
                <w:sz w:val="18"/>
              </w:rPr>
              <w:t>From Asaph's family line, 148.</w:t>
            </w:r>
          </w:p>
        </w:tc>
        <w:tc>
          <w:tcPr>
            <w:tcW w:type="dxa" w:w="2880"/>
          </w:tcPr>
          <w:p>
            <w:r/>
            <w:r>
              <w:rPr>
                <w:b/>
                <w:sz w:val="16"/>
              </w:rPr>
              <w:t>6-60</w:t>
            </w:r>
          </w:p>
          <w:p>
            <w:r>
              <w:rPr>
                <w:sz w:val="18"/>
              </w:rPr>
              <w:t>아삽 가문 148명.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The security guard families:</w:t>
            </w:r>
          </w:p>
        </w:tc>
        <w:tc>
          <w:tcPr>
            <w:tcW w:type="dxa" w:w="2880"/>
          </w:tcPr>
          <w:p>
            <w:r/>
            <w:r>
              <w:rPr>
                <w:b/>
                <w:sz w:val="16"/>
              </w:rPr>
              <w:t>6-60</w:t>
            </w:r>
          </w:p>
          <w:p>
            <w:r>
              <w:rPr>
                <w:sz w:val="18"/>
              </w:rPr>
              <w:t>경비원 가문은,</w:t>
            </w:r>
          </w:p>
        </w:tc>
      </w:tr>
      <w:tr>
        <w:tc>
          <w:tcPr>
            <w:tcW w:type="dxa" w:w="2880"/>
          </w:tcPr>
          <w:p>
            <w:r/>
            <w:r>
              <w:rPr>
                <w:b/>
                <w:sz w:val="16"/>
              </w:rPr>
              <w:t>6-60</w:t>
            </w:r>
          </w:p>
          <w:p>
            <w:r>
              <w:rPr>
                <w:sz w:val="18"/>
              </w:rPr>
              <w:t>↑ 위 MSG(6-60) 계속</w:t>
            </w:r>
          </w:p>
        </w:tc>
        <w:tc>
          <w:tcPr>
            <w:tcW w:type="dxa" w:w="2880"/>
          </w:tcPr>
          <w:p>
            <w:r/>
            <w:r>
              <w:rPr>
                <w:b/>
                <w:sz w:val="16"/>
              </w:rPr>
              <w:t>6-60</w:t>
            </w:r>
          </w:p>
          <w:p>
            <w:r>
              <w:rPr>
                <w:sz w:val="18"/>
              </w:rPr>
              <w:t>Shallum, Ater, Talmon, Akkub, Hatita, and Shobai, adding up to 138.</w:t>
            </w:r>
          </w:p>
        </w:tc>
        <w:tc>
          <w:tcPr>
            <w:tcW w:type="dxa" w:w="2880"/>
          </w:tcPr>
          <w:p>
            <w:r/>
            <w:r>
              <w:rPr>
                <w:b/>
                <w:sz w:val="16"/>
              </w:rPr>
              <w:t>6-60</w:t>
            </w:r>
          </w:p>
          <w:p>
            <w:r>
              <w:rPr>
                <w:sz w:val="18"/>
              </w:rPr>
              <w:t>살룸, 아델, 달몬, 악굽, 하디다, 소배, 이렇게 138명.</w:t>
            </w:r>
          </w:p>
        </w:tc>
      </w:tr>
      <w:tr>
        <w:tc>
          <w:tcPr>
            <w:tcW w:type="dxa" w:w="2880"/>
          </w:tcPr>
          <w:p>
            <w:r/>
            <w:r>
              <w:rPr>
                <w:b/>
                <w:sz w:val="16"/>
              </w:rPr>
              <w:t>6-60</w:t>
            </w:r>
          </w:p>
          <w:p>
            <w:r>
              <w:rPr>
                <w:sz w:val="18"/>
              </w:rPr>
              <w:t>↑ 위 MSG(6-60) 계속</w:t>
            </w:r>
          </w:p>
        </w:tc>
        <w:tc>
          <w:tcPr>
            <w:tcW w:type="dxa" w:w="2880"/>
          </w:tcPr>
          <w:p>
            <w:r/>
            <w:r>
              <w:rPr>
                <w:b/>
                <w:sz w:val="16"/>
              </w:rPr>
              <w:t>6-60</w:t>
            </w:r>
          </w:p>
          <w:p>
            <w:r>
              <w:rPr>
                <w:sz w:val="18"/>
              </w:rPr>
              <w:t>The families of the support staff:</w:t>
            </w:r>
          </w:p>
        </w:tc>
        <w:tc>
          <w:tcPr>
            <w:tcW w:type="dxa" w:w="2880"/>
          </w:tcPr>
          <w:p>
            <w:r/>
            <w:r>
              <w:rPr>
                <w:b/>
                <w:sz w:val="16"/>
              </w:rPr>
              <w:t>6-60</w:t>
            </w:r>
          </w:p>
          <w:p>
            <w:r>
              <w:rPr>
                <w:sz w:val="18"/>
              </w:rPr>
              <w:t>성전 막일꾼 가문은,</w:t>
            </w:r>
          </w:p>
        </w:tc>
      </w:tr>
      <w:tr>
        <w:tc>
          <w:tcPr>
            <w:tcW w:type="dxa" w:w="2880"/>
          </w:tcPr>
          <w:p>
            <w:r/>
            <w:r>
              <w:rPr>
                <w:b/>
                <w:sz w:val="16"/>
              </w:rPr>
              <w:t>6-60</w:t>
            </w:r>
          </w:p>
          <w:p>
            <w:r>
              <w:rPr>
                <w:sz w:val="18"/>
              </w:rPr>
              <w:t>↑ 위 MSG(6-60) 계속</w:t>
            </w:r>
          </w:p>
        </w:tc>
        <w:tc>
          <w:tcPr>
            <w:tcW w:type="dxa" w:w="2880"/>
          </w:tcPr>
          <w:p>
            <w:r/>
            <w:r>
              <w:rPr>
                <w:b/>
                <w:sz w:val="16"/>
              </w:rPr>
              <w:t>6-60</w:t>
            </w:r>
          </w:p>
          <w:p>
            <w:r>
              <w:rPr>
                <w:sz w:val="18"/>
              </w:rPr>
              <w:t>Ziha, Hasupha, Tabbaoth,</w:t>
            </w:r>
          </w:p>
        </w:tc>
        <w:tc>
          <w:tcPr>
            <w:tcW w:type="dxa" w:w="2880"/>
          </w:tcPr>
          <w:p>
            <w:r/>
            <w:r>
              <w:rPr>
                <w:b/>
                <w:sz w:val="16"/>
              </w:rPr>
              <w:t>6-60</w:t>
            </w:r>
          </w:p>
          <w:p>
            <w:r>
              <w:rPr>
                <w:sz w:val="18"/>
              </w:rPr>
              <w:t>시하, 하수바, 답바옷,</w:t>
            </w:r>
          </w:p>
        </w:tc>
      </w:tr>
      <w:tr>
        <w:tc>
          <w:tcPr>
            <w:tcW w:type="dxa" w:w="2880"/>
          </w:tcPr>
          <w:p>
            <w:r/>
            <w:r>
              <w:rPr>
                <w:b/>
                <w:sz w:val="16"/>
              </w:rPr>
              <w:t>6-60</w:t>
            </w:r>
          </w:p>
          <w:p>
            <w:r>
              <w:rPr>
                <w:sz w:val="18"/>
              </w:rPr>
              <w:t>↑ 위 MSG(6-60) 계속</w:t>
            </w:r>
          </w:p>
        </w:tc>
        <w:tc>
          <w:tcPr>
            <w:tcW w:type="dxa" w:w="2880"/>
          </w:tcPr>
          <w:p>
            <w:r/>
            <w:r>
              <w:rPr>
                <w:b/>
                <w:sz w:val="16"/>
              </w:rPr>
              <w:t>6-60</w:t>
            </w:r>
          </w:p>
          <w:p>
            <w:r>
              <w:rPr>
                <w:sz w:val="18"/>
              </w:rPr>
              <w:t>Keros, Sia, Padon,</w:t>
            </w:r>
          </w:p>
        </w:tc>
        <w:tc>
          <w:tcPr>
            <w:tcW w:type="dxa" w:w="2880"/>
          </w:tcPr>
          <w:p>
            <w:r/>
            <w:r>
              <w:rPr>
                <w:b/>
                <w:sz w:val="16"/>
              </w:rPr>
              <w:t>6-60</w:t>
            </w:r>
          </w:p>
          <w:p>
            <w:r>
              <w:rPr>
                <w:sz w:val="18"/>
              </w:rPr>
              <w:t>게로스, 시아, 바돈,</w:t>
            </w:r>
          </w:p>
        </w:tc>
      </w:tr>
      <w:tr>
        <w:tc>
          <w:tcPr>
            <w:tcW w:type="dxa" w:w="2880"/>
          </w:tcPr>
          <w:p>
            <w:r/>
            <w:r>
              <w:rPr>
                <w:b/>
                <w:sz w:val="16"/>
              </w:rPr>
              <w:t>6-60</w:t>
            </w:r>
          </w:p>
          <w:p>
            <w:r>
              <w:rPr>
                <w:sz w:val="18"/>
              </w:rPr>
              <w:t>↑ 위 MSG(6-60) 계속</w:t>
            </w:r>
          </w:p>
        </w:tc>
        <w:tc>
          <w:tcPr>
            <w:tcW w:type="dxa" w:w="2880"/>
          </w:tcPr>
          <w:p>
            <w:r/>
            <w:r>
              <w:rPr>
                <w:b/>
                <w:sz w:val="16"/>
              </w:rPr>
              <w:t>6-60</w:t>
            </w:r>
          </w:p>
          <w:p>
            <w:r>
              <w:rPr>
                <w:sz w:val="18"/>
              </w:rPr>
              <w:t>Lebana, Hagaba, Shalmai,</w:t>
            </w:r>
          </w:p>
        </w:tc>
        <w:tc>
          <w:tcPr>
            <w:tcW w:type="dxa" w:w="2880"/>
          </w:tcPr>
          <w:p>
            <w:r/>
            <w:r>
              <w:rPr>
                <w:b/>
                <w:sz w:val="16"/>
              </w:rPr>
              <w:t>6-60</w:t>
            </w:r>
          </w:p>
          <w:p>
            <w:r>
              <w:rPr>
                <w:sz w:val="18"/>
              </w:rPr>
              <w:t>르바나, 하가바, 살매,</w:t>
            </w:r>
          </w:p>
        </w:tc>
      </w:tr>
      <w:tr>
        <w:tc>
          <w:tcPr>
            <w:tcW w:type="dxa" w:w="2880"/>
          </w:tcPr>
          <w:p>
            <w:r/>
            <w:r>
              <w:rPr>
                <w:b/>
                <w:sz w:val="16"/>
              </w:rPr>
              <w:t>6-60</w:t>
            </w:r>
          </w:p>
          <w:p>
            <w:r>
              <w:rPr>
                <w:sz w:val="18"/>
              </w:rPr>
              <w:t>↑ 위 MSG(6-60) 계속</w:t>
            </w:r>
          </w:p>
        </w:tc>
        <w:tc>
          <w:tcPr>
            <w:tcW w:type="dxa" w:w="2880"/>
          </w:tcPr>
          <w:p>
            <w:r/>
            <w:r>
              <w:rPr>
                <w:b/>
                <w:sz w:val="16"/>
              </w:rPr>
              <w:t>6-60</w:t>
            </w:r>
          </w:p>
          <w:p>
            <w:r>
              <w:rPr>
                <w:sz w:val="18"/>
              </w:rPr>
              <w:t>Hanan, Giddel, Gahar,</w:t>
            </w:r>
          </w:p>
        </w:tc>
        <w:tc>
          <w:tcPr>
            <w:tcW w:type="dxa" w:w="2880"/>
          </w:tcPr>
          <w:p>
            <w:r/>
            <w:r>
              <w:rPr>
                <w:b/>
                <w:sz w:val="16"/>
              </w:rPr>
              <w:t>6-60</w:t>
            </w:r>
          </w:p>
          <w:p>
            <w:r>
              <w:rPr>
                <w:sz w:val="18"/>
              </w:rPr>
              <w:t>하난, 깃델, 가할,</w:t>
            </w:r>
          </w:p>
        </w:tc>
      </w:tr>
      <w:tr>
        <w:tc>
          <w:tcPr>
            <w:tcW w:type="dxa" w:w="2880"/>
          </w:tcPr>
          <w:p>
            <w:r/>
            <w:r>
              <w:rPr>
                <w:b/>
                <w:sz w:val="16"/>
              </w:rPr>
              <w:t>6-60</w:t>
            </w:r>
          </w:p>
          <w:p>
            <w:r>
              <w:rPr>
                <w:sz w:val="18"/>
              </w:rPr>
              <w:t>↑ 위 MSG(6-60) 계속</w:t>
            </w:r>
          </w:p>
        </w:tc>
        <w:tc>
          <w:tcPr>
            <w:tcW w:type="dxa" w:w="2880"/>
          </w:tcPr>
          <w:p>
            <w:r/>
            <w:r>
              <w:rPr>
                <w:b/>
                <w:sz w:val="16"/>
              </w:rPr>
              <w:t>6-60</w:t>
            </w:r>
          </w:p>
          <w:p>
            <w:r>
              <w:rPr>
                <w:sz w:val="18"/>
              </w:rPr>
              <w:t>Reaiah, Rezin, Nekoda,</w:t>
            </w:r>
          </w:p>
        </w:tc>
        <w:tc>
          <w:tcPr>
            <w:tcW w:type="dxa" w:w="2880"/>
          </w:tcPr>
          <w:p>
            <w:r/>
            <w:r>
              <w:rPr>
                <w:b/>
                <w:sz w:val="16"/>
              </w:rPr>
              <w:t>6-60</w:t>
            </w:r>
          </w:p>
          <w:p>
            <w:r>
              <w:rPr>
                <w:sz w:val="18"/>
              </w:rPr>
              <w:t>르아야, 르신, 느고다,</w:t>
            </w:r>
          </w:p>
        </w:tc>
      </w:tr>
      <w:tr>
        <w:tc>
          <w:tcPr>
            <w:tcW w:type="dxa" w:w="2880"/>
          </w:tcPr>
          <w:p>
            <w:r/>
            <w:r>
              <w:rPr>
                <w:b/>
                <w:sz w:val="16"/>
              </w:rPr>
              <w:t>6-60</w:t>
            </w:r>
          </w:p>
          <w:p>
            <w:r>
              <w:rPr>
                <w:sz w:val="18"/>
              </w:rPr>
              <w:t>↑ 위 MSG(6-60) 계속</w:t>
            </w:r>
          </w:p>
        </w:tc>
        <w:tc>
          <w:tcPr>
            <w:tcW w:type="dxa" w:w="2880"/>
          </w:tcPr>
          <w:p>
            <w:r/>
            <w:r>
              <w:rPr>
                <w:b/>
                <w:sz w:val="16"/>
              </w:rPr>
              <w:t>6-60</w:t>
            </w:r>
          </w:p>
          <w:p>
            <w:r>
              <w:rPr>
                <w:sz w:val="18"/>
              </w:rPr>
              <w:t>Gazzam, Uzza, Paseah,</w:t>
            </w:r>
          </w:p>
        </w:tc>
        <w:tc>
          <w:tcPr>
            <w:tcW w:type="dxa" w:w="2880"/>
          </w:tcPr>
          <w:p>
            <w:r/>
            <w:r>
              <w:rPr>
                <w:b/>
                <w:sz w:val="16"/>
              </w:rPr>
              <w:t>6-60</w:t>
            </w:r>
          </w:p>
          <w:p>
            <w:r>
              <w:rPr>
                <w:sz w:val="18"/>
              </w:rPr>
              <w:t>갓삼, 웃사, 바세아,</w:t>
            </w:r>
          </w:p>
        </w:tc>
      </w:tr>
      <w:tr>
        <w:tc>
          <w:tcPr>
            <w:tcW w:type="dxa" w:w="2880"/>
          </w:tcPr>
          <w:p>
            <w:r/>
            <w:r>
              <w:rPr>
                <w:b/>
                <w:sz w:val="16"/>
              </w:rPr>
              <w:t>6-60</w:t>
            </w:r>
          </w:p>
          <w:p>
            <w:r>
              <w:rPr>
                <w:sz w:val="18"/>
              </w:rPr>
              <w:t>↑ 위 MSG(6-60) 계속</w:t>
            </w:r>
          </w:p>
        </w:tc>
        <w:tc>
          <w:tcPr>
            <w:tcW w:type="dxa" w:w="2880"/>
          </w:tcPr>
          <w:p>
            <w:r/>
            <w:r>
              <w:rPr>
                <w:b/>
                <w:sz w:val="16"/>
              </w:rPr>
              <w:t>6-60</w:t>
            </w:r>
          </w:p>
          <w:p>
            <w:r>
              <w:rPr>
                <w:sz w:val="18"/>
              </w:rPr>
              <w:t>Besai, Meunim, Nephussim,</w:t>
            </w:r>
          </w:p>
        </w:tc>
        <w:tc>
          <w:tcPr>
            <w:tcW w:type="dxa" w:w="2880"/>
          </w:tcPr>
          <w:p>
            <w:r/>
            <w:r>
              <w:rPr>
                <w:b/>
                <w:sz w:val="16"/>
              </w:rPr>
              <w:t>6-60</w:t>
            </w:r>
          </w:p>
          <w:p>
            <w:r>
              <w:rPr>
                <w:sz w:val="18"/>
              </w:rPr>
              <w:t>베새, 므우님, 느부심,</w:t>
            </w:r>
          </w:p>
        </w:tc>
      </w:tr>
      <w:tr>
        <w:tc>
          <w:tcPr>
            <w:tcW w:type="dxa" w:w="2880"/>
          </w:tcPr>
          <w:p>
            <w:r/>
            <w:r>
              <w:rPr>
                <w:b/>
                <w:sz w:val="16"/>
              </w:rPr>
              <w:t>6-60</w:t>
            </w:r>
          </w:p>
          <w:p>
            <w:r>
              <w:rPr>
                <w:sz w:val="18"/>
              </w:rPr>
              <w:t>↑ 위 MSG(6-60) 계속</w:t>
            </w:r>
          </w:p>
        </w:tc>
        <w:tc>
          <w:tcPr>
            <w:tcW w:type="dxa" w:w="2880"/>
          </w:tcPr>
          <w:p>
            <w:r/>
            <w:r>
              <w:rPr>
                <w:b/>
                <w:sz w:val="16"/>
              </w:rPr>
              <w:t>6-60</w:t>
            </w:r>
          </w:p>
          <w:p>
            <w:r>
              <w:rPr>
                <w:sz w:val="18"/>
              </w:rPr>
              <w:t>Bakbuk, Hakupha, Harhur,</w:t>
            </w:r>
          </w:p>
        </w:tc>
        <w:tc>
          <w:tcPr>
            <w:tcW w:type="dxa" w:w="2880"/>
          </w:tcPr>
          <w:p>
            <w:r/>
            <w:r>
              <w:rPr>
                <w:b/>
                <w:sz w:val="16"/>
              </w:rPr>
              <w:t>6-60</w:t>
            </w:r>
          </w:p>
          <w:p>
            <w:r>
              <w:rPr>
                <w:sz w:val="18"/>
              </w:rPr>
              <w:t>박북, 하그바, 할훌,</w:t>
            </w:r>
          </w:p>
        </w:tc>
      </w:tr>
      <w:tr>
        <w:tc>
          <w:tcPr>
            <w:tcW w:type="dxa" w:w="2880"/>
          </w:tcPr>
          <w:p>
            <w:r/>
            <w:r>
              <w:rPr>
                <w:b/>
                <w:sz w:val="16"/>
              </w:rPr>
              <w:t>6-60</w:t>
            </w:r>
          </w:p>
          <w:p>
            <w:r>
              <w:rPr>
                <w:sz w:val="18"/>
              </w:rPr>
              <w:t>↑ 위 MSG(6-60) 계속</w:t>
            </w:r>
          </w:p>
        </w:tc>
        <w:tc>
          <w:tcPr>
            <w:tcW w:type="dxa" w:w="2880"/>
          </w:tcPr>
          <w:p>
            <w:r/>
            <w:r>
              <w:rPr>
                <w:b/>
                <w:sz w:val="16"/>
              </w:rPr>
              <w:t>6-60</w:t>
            </w:r>
          </w:p>
          <w:p>
            <w:r>
              <w:rPr>
                <w:sz w:val="18"/>
              </w:rPr>
              <w:t>Bazluth, Mehida, Harsha,</w:t>
            </w:r>
          </w:p>
        </w:tc>
        <w:tc>
          <w:tcPr>
            <w:tcW w:type="dxa" w:w="2880"/>
          </w:tcPr>
          <w:p>
            <w:r/>
            <w:r>
              <w:rPr>
                <w:b/>
                <w:sz w:val="16"/>
              </w:rPr>
              <w:t>6-60</w:t>
            </w:r>
          </w:p>
          <w:p>
            <w:r>
              <w:rPr>
                <w:sz w:val="18"/>
              </w:rPr>
              <w:t>바슬룻, 므히다, 하르사,</w:t>
            </w:r>
          </w:p>
        </w:tc>
      </w:tr>
      <w:tr>
        <w:tc>
          <w:tcPr>
            <w:tcW w:type="dxa" w:w="2880"/>
          </w:tcPr>
          <w:p>
            <w:r/>
            <w:r>
              <w:rPr>
                <w:b/>
                <w:sz w:val="16"/>
              </w:rPr>
              <w:t>6-60</w:t>
            </w:r>
          </w:p>
          <w:p>
            <w:r>
              <w:rPr>
                <w:sz w:val="18"/>
              </w:rPr>
              <w:t>↑ 위 MSG(6-60) 계속</w:t>
            </w:r>
          </w:p>
        </w:tc>
        <w:tc>
          <w:tcPr>
            <w:tcW w:type="dxa" w:w="2880"/>
          </w:tcPr>
          <w:p>
            <w:r/>
            <w:r>
              <w:rPr>
                <w:b/>
                <w:sz w:val="16"/>
              </w:rPr>
              <w:t>6-60</w:t>
            </w:r>
          </w:p>
          <w:p>
            <w:r>
              <w:rPr>
                <w:sz w:val="18"/>
              </w:rPr>
              <w:t>Barkos, Sisera, Temah,</w:t>
            </w:r>
          </w:p>
        </w:tc>
        <w:tc>
          <w:tcPr>
            <w:tcW w:type="dxa" w:w="2880"/>
          </w:tcPr>
          <w:p>
            <w:r/>
            <w:r>
              <w:rPr>
                <w:b/>
                <w:sz w:val="16"/>
              </w:rPr>
              <w:t>6-60</w:t>
            </w:r>
          </w:p>
          <w:p>
            <w:r>
              <w:rPr>
                <w:sz w:val="18"/>
              </w:rPr>
              <w:t>바르고스, 시스라, 데마,</w:t>
            </w:r>
          </w:p>
        </w:tc>
      </w:tr>
      <w:tr>
        <w:tc>
          <w:tcPr>
            <w:tcW w:type="dxa" w:w="2880"/>
          </w:tcPr>
          <w:p>
            <w:r/>
            <w:r>
              <w:rPr>
                <w:b/>
                <w:sz w:val="16"/>
              </w:rPr>
              <w:t>6-60</w:t>
            </w:r>
          </w:p>
          <w:p>
            <w:r>
              <w:rPr>
                <w:sz w:val="18"/>
              </w:rPr>
              <w:t>↑ 위 MSG(6-60) 계속</w:t>
            </w:r>
          </w:p>
        </w:tc>
        <w:tc>
          <w:tcPr>
            <w:tcW w:type="dxa" w:w="2880"/>
          </w:tcPr>
          <w:p>
            <w:r/>
            <w:r>
              <w:rPr>
                <w:b/>
                <w:sz w:val="16"/>
              </w:rPr>
              <w:t>6-60</w:t>
            </w:r>
          </w:p>
          <w:p>
            <w:r>
              <w:rPr>
                <w:sz w:val="18"/>
              </w:rPr>
              <w:t>Neziah, and Hatipha.</w:t>
            </w:r>
          </w:p>
        </w:tc>
        <w:tc>
          <w:tcPr>
            <w:tcW w:type="dxa" w:w="2880"/>
          </w:tcPr>
          <w:p>
            <w:r/>
            <w:r>
              <w:rPr>
                <w:b/>
                <w:sz w:val="16"/>
              </w:rPr>
              <w:t>6-60</w:t>
            </w:r>
          </w:p>
          <w:p>
            <w:r>
              <w:rPr>
                <w:sz w:val="18"/>
              </w:rPr>
              <w:t>느시야, 하디바.</w:t>
            </w:r>
          </w:p>
        </w:tc>
      </w:tr>
      <w:tr>
        <w:tc>
          <w:tcPr>
            <w:tcW w:type="dxa" w:w="2880"/>
          </w:tcPr>
          <w:p>
            <w:r/>
            <w:r>
              <w:rPr>
                <w:b/>
                <w:sz w:val="16"/>
              </w:rPr>
              <w:t>6-60</w:t>
            </w:r>
          </w:p>
          <w:p>
            <w:r>
              <w:rPr>
                <w:sz w:val="18"/>
              </w:rPr>
              <w:t>↑ 위 MSG(6-60) 계속</w:t>
            </w:r>
          </w:p>
        </w:tc>
        <w:tc>
          <w:tcPr>
            <w:tcW w:type="dxa" w:w="2880"/>
          </w:tcPr>
          <w:p>
            <w:r/>
            <w:r>
              <w:rPr>
                <w:b/>
                <w:sz w:val="16"/>
              </w:rPr>
              <w:t>6-60</w:t>
            </w:r>
          </w:p>
          <w:p>
            <w:r>
              <w:rPr>
                <w:sz w:val="18"/>
              </w:rPr>
              <w:t>And the families of Solomon's servants:</w:t>
            </w:r>
          </w:p>
        </w:tc>
        <w:tc>
          <w:tcPr>
            <w:tcW w:type="dxa" w:w="2880"/>
          </w:tcPr>
          <w:p>
            <w:r/>
            <w:r>
              <w:rPr>
                <w:b/>
                <w:sz w:val="16"/>
              </w:rPr>
              <w:t>6-60</w:t>
            </w:r>
          </w:p>
          <w:p>
            <w:r>
              <w:rPr>
                <w:sz w:val="18"/>
              </w:rPr>
              <w:t>솔로몬의 신하들 가문은,</w:t>
            </w:r>
          </w:p>
        </w:tc>
      </w:tr>
      <w:tr>
        <w:tc>
          <w:tcPr>
            <w:tcW w:type="dxa" w:w="2880"/>
          </w:tcPr>
          <w:p>
            <w:r/>
            <w:r>
              <w:rPr>
                <w:b/>
                <w:sz w:val="16"/>
              </w:rPr>
              <w:t>6-60</w:t>
            </w:r>
          </w:p>
          <w:p>
            <w:r>
              <w:rPr>
                <w:sz w:val="18"/>
              </w:rPr>
              <w:t>↑ 위 MSG(6-60) 계속</w:t>
            </w:r>
          </w:p>
        </w:tc>
        <w:tc>
          <w:tcPr>
            <w:tcW w:type="dxa" w:w="2880"/>
          </w:tcPr>
          <w:p>
            <w:r/>
            <w:r>
              <w:rPr>
                <w:b/>
                <w:sz w:val="16"/>
              </w:rPr>
              <w:t>6-60</w:t>
            </w:r>
          </w:p>
          <w:p>
            <w:r>
              <w:rPr>
                <w:sz w:val="18"/>
              </w:rPr>
              <w:t>Sotai, Sophereth, Perida,</w:t>
            </w:r>
          </w:p>
        </w:tc>
        <w:tc>
          <w:tcPr>
            <w:tcW w:type="dxa" w:w="2880"/>
          </w:tcPr>
          <w:p>
            <w:r/>
            <w:r>
              <w:rPr>
                <w:b/>
                <w:sz w:val="16"/>
              </w:rPr>
              <w:t>6-60</w:t>
            </w:r>
          </w:p>
          <w:p>
            <w:r>
              <w:rPr>
                <w:sz w:val="18"/>
              </w:rPr>
              <w:t>소대, 소베렛, 브리다,</w:t>
            </w:r>
          </w:p>
        </w:tc>
      </w:tr>
      <w:tr>
        <w:tc>
          <w:tcPr>
            <w:tcW w:type="dxa" w:w="2880"/>
          </w:tcPr>
          <w:p>
            <w:r/>
            <w:r>
              <w:rPr>
                <w:b/>
                <w:sz w:val="16"/>
              </w:rPr>
              <w:t>6-60</w:t>
            </w:r>
          </w:p>
          <w:p>
            <w:r>
              <w:rPr>
                <w:sz w:val="18"/>
              </w:rPr>
              <w:t>↑ 위 MSG(6-60) 계속</w:t>
            </w:r>
          </w:p>
        </w:tc>
        <w:tc>
          <w:tcPr>
            <w:tcW w:type="dxa" w:w="2880"/>
          </w:tcPr>
          <w:p>
            <w:r/>
            <w:r>
              <w:rPr>
                <w:b/>
                <w:sz w:val="16"/>
              </w:rPr>
              <w:t>6-60</w:t>
            </w:r>
          </w:p>
          <w:p>
            <w:r>
              <w:rPr>
                <w:sz w:val="18"/>
              </w:rPr>
              <w:t>Jaala, Darkon, Giddel,</w:t>
            </w:r>
          </w:p>
        </w:tc>
        <w:tc>
          <w:tcPr>
            <w:tcW w:type="dxa" w:w="2880"/>
          </w:tcPr>
          <w:p>
            <w:r/>
            <w:r>
              <w:rPr>
                <w:b/>
                <w:sz w:val="16"/>
              </w:rPr>
              <w:t>6-60</w:t>
            </w:r>
          </w:p>
          <w:p>
            <w:r>
              <w:rPr>
                <w:sz w:val="18"/>
              </w:rPr>
              <w:t>야알라, 다르곤, 깃델,</w:t>
            </w:r>
          </w:p>
        </w:tc>
      </w:tr>
      <w:tr>
        <w:tc>
          <w:tcPr>
            <w:tcW w:type="dxa" w:w="2880"/>
          </w:tcPr>
          <w:p>
            <w:r/>
            <w:r>
              <w:rPr>
                <w:b/>
                <w:sz w:val="16"/>
              </w:rPr>
              <w:t>6-60</w:t>
            </w:r>
          </w:p>
          <w:p>
            <w:r>
              <w:rPr>
                <w:sz w:val="18"/>
              </w:rPr>
              <w:t>↑ 위 MSG(6-60) 계속</w:t>
            </w:r>
          </w:p>
        </w:tc>
        <w:tc>
          <w:tcPr>
            <w:tcW w:type="dxa" w:w="2880"/>
          </w:tcPr>
          <w:p>
            <w:r/>
            <w:r>
              <w:rPr>
                <w:b/>
                <w:sz w:val="16"/>
              </w:rPr>
              <w:t>6-60</w:t>
            </w:r>
          </w:p>
          <w:p>
            <w:r>
              <w:rPr>
                <w:sz w:val="18"/>
              </w:rPr>
              <w:t>Shephatiah, Hattil, Pokereth-Hazzebaim, and Amon.</w:t>
            </w:r>
          </w:p>
        </w:tc>
        <w:tc>
          <w:tcPr>
            <w:tcW w:type="dxa" w:w="2880"/>
          </w:tcPr>
          <w:p>
            <w:r/>
            <w:r>
              <w:rPr>
                <w:b/>
                <w:sz w:val="16"/>
              </w:rPr>
              <w:t>6-60</w:t>
            </w:r>
          </w:p>
          <w:p>
            <w:r>
              <w:rPr>
                <w:sz w:val="18"/>
              </w:rPr>
              <w:t>스바댜, 하딜, 보게렛하스바임, 아몬.</w:t>
            </w:r>
          </w:p>
        </w:tc>
      </w:tr>
      <w:tr>
        <w:tc>
          <w:tcPr>
            <w:tcW w:type="dxa" w:w="2880"/>
          </w:tcPr>
          <w:p>
            <w:r/>
            <w:r>
              <w:rPr>
                <w:b/>
                <w:sz w:val="16"/>
              </w:rPr>
              <w:t>6-60</w:t>
            </w:r>
          </w:p>
          <w:p>
            <w:r>
              <w:rPr>
                <w:sz w:val="18"/>
              </w:rPr>
              <w:t>↑ 위 MSG(6-60) 계속</w:t>
            </w:r>
          </w:p>
        </w:tc>
        <w:tc>
          <w:tcPr>
            <w:tcW w:type="dxa" w:w="2880"/>
          </w:tcPr>
          <w:p>
            <w:r/>
            <w:r>
              <w:rPr>
                <w:b/>
                <w:sz w:val="16"/>
              </w:rPr>
              <w:t>6-60</w:t>
            </w:r>
          </w:p>
          <w:p>
            <w:r>
              <w:rPr>
                <w:sz w:val="18"/>
              </w:rPr>
              <w:t>All the Temple support staff and Solomon's servants together were 392 people.</w:t>
            </w:r>
          </w:p>
        </w:tc>
        <w:tc>
          <w:tcPr>
            <w:tcW w:type="dxa" w:w="2880"/>
          </w:tcPr>
          <w:p>
            <w:r/>
            <w:r>
              <w:rPr>
                <w:b/>
                <w:sz w:val="16"/>
              </w:rPr>
              <w:t>6-60</w:t>
            </w:r>
          </w:p>
          <w:p>
            <w:r>
              <w:rPr>
                <w:sz w:val="18"/>
              </w:rPr>
              <w:t>성전 막일꾼이랑 솔로몬 신하들 다 합쳐서 392명이었대.</w:t>
            </w:r>
          </w:p>
        </w:tc>
      </w:tr>
      <w:tr>
        <w:tc>
          <w:tcPr>
            <w:tcW w:type="dxa" w:w="2880"/>
          </w:tcPr>
          <w:p>
            <w:r/>
            <w:r>
              <w:rPr>
                <w:b/>
                <w:sz w:val="16"/>
              </w:rPr>
              <w:t>61-63</w:t>
            </w:r>
          </w:p>
          <w:p>
            <w:r>
              <w:rPr>
                <w:sz w:val="18"/>
              </w:rPr>
              <w:t>These are those who came from Tel Melah, Tel Harsha, Kerub, Addon, and Immer. They weren't able to prove their ancestry, whether they were true Israelites or not:</w:t>
            </w:r>
          </w:p>
          <w:p>
            <w:r>
              <w:rPr>
                <w:sz w:val="18"/>
              </w:rPr>
              <w:t>The sons of Delaiah, Tobiah, and Nekoda, 642.</w:t>
            </w:r>
          </w:p>
          <w:p>
            <w:r>
              <w:rPr>
                <w:sz w:val="18"/>
              </w:rPr>
              <w:t>Likewise with these priestly families:</w:t>
            </w:r>
          </w:p>
          <w:p>
            <w:r>
              <w:rPr>
                <w:sz w:val="18"/>
              </w:rPr>
              <w:t>The sons of Hobaiah, Hakkoz, and Barzillai, who had married a daughter of Barzillai the Gileadite and took that name.</w:t>
            </w:r>
          </w:p>
        </w:tc>
        <w:tc>
          <w:tcPr>
            <w:tcW w:type="dxa" w:w="2880"/>
          </w:tcPr>
          <w:p>
            <w:r/>
            <w:r>
              <w:rPr>
                <w:b/>
                <w:sz w:val="16"/>
              </w:rPr>
              <w:t>61-63</w:t>
            </w:r>
          </w:p>
          <w:p>
            <w:r>
              <w:rPr>
                <w:sz w:val="18"/>
              </w:rPr>
              <w:t>Then there were these guys who came from Tel Melah, Tel Harsha, Kerub, Addon, and Immer. The problem was, they couldn't prove their family history, so we weren't sure if they were legit Israelites or not:</w:t>
            </w:r>
          </w:p>
        </w:tc>
        <w:tc>
          <w:tcPr>
            <w:tcW w:type="dxa" w:w="2880"/>
          </w:tcPr>
          <w:p>
            <w:r/>
            <w:r>
              <w:rPr>
                <w:b/>
                <w:sz w:val="16"/>
              </w:rPr>
              <w:t>61-63</w:t>
            </w:r>
          </w:p>
          <w:p>
            <w:r>
              <w:rPr>
                <w:sz w:val="18"/>
              </w:rPr>
              <w:t>델멜라, 델하르사, 그룹, 앗돈, 임멜에서 온 사람들도 있었는데, 이 사람들은 자기 조상이 누군지, 진짜 이스라엘 사람인지 증명을 못한 거임.</w:t>
            </w:r>
          </w:p>
        </w:tc>
      </w:tr>
      <w:tr>
        <w:tc>
          <w:tcPr>
            <w:tcW w:type="dxa" w:w="2880"/>
          </w:tcPr>
          <w:p>
            <w:r/>
            <w:r>
              <w:rPr>
                <w:b/>
                <w:sz w:val="16"/>
              </w:rPr>
              <w:t>61-63</w:t>
            </w:r>
          </w:p>
          <w:p>
            <w:r>
              <w:rPr>
                <w:sz w:val="18"/>
              </w:rPr>
              <w:t>↑ 위 MSG(61-63) 계속</w:t>
            </w:r>
          </w:p>
        </w:tc>
        <w:tc>
          <w:tcPr>
            <w:tcW w:type="dxa" w:w="2880"/>
          </w:tcPr>
          <w:p>
            <w:r/>
            <w:r>
              <w:rPr>
                <w:b/>
                <w:sz w:val="16"/>
              </w:rPr>
              <w:t>61-63</w:t>
            </w:r>
          </w:p>
          <w:p>
            <w:r>
              <w:rPr>
                <w:sz w:val="18"/>
              </w:rPr>
              <w:t>The descendants of Delaiah, Tobiah, and Nekoda, 642 of them.</w:t>
            </w:r>
          </w:p>
        </w:tc>
        <w:tc>
          <w:tcPr>
            <w:tcW w:type="dxa" w:w="2880"/>
          </w:tcPr>
          <w:p>
            <w:r/>
            <w:r>
              <w:rPr>
                <w:b/>
                <w:sz w:val="16"/>
              </w:rPr>
              <w:t>61-63</w:t>
            </w:r>
          </w:p>
          <w:p>
            <w:r>
              <w:rPr>
                <w:sz w:val="18"/>
              </w:rPr>
              <w:t>들라야, 도비야, 느고다 자손 642명.</w:t>
            </w:r>
          </w:p>
        </w:tc>
      </w:tr>
      <w:tr>
        <w:tc>
          <w:tcPr>
            <w:tcW w:type="dxa" w:w="2880"/>
          </w:tcPr>
          <w:p>
            <w:r/>
            <w:r>
              <w:rPr>
                <w:b/>
                <w:sz w:val="16"/>
              </w:rPr>
              <w:t>61-63</w:t>
            </w:r>
          </w:p>
          <w:p>
            <w:r>
              <w:rPr>
                <w:sz w:val="18"/>
              </w:rPr>
              <w:t>↑ 위 MSG(61-63) 계속</w:t>
            </w:r>
          </w:p>
        </w:tc>
        <w:tc>
          <w:tcPr>
            <w:tcW w:type="dxa" w:w="2880"/>
          </w:tcPr>
          <w:p>
            <w:r/>
            <w:r>
              <w:rPr>
                <w:b/>
                <w:sz w:val="16"/>
              </w:rPr>
              <w:t>61-63</w:t>
            </w:r>
          </w:p>
          <w:p>
            <w:r>
              <w:rPr>
                <w:sz w:val="18"/>
              </w:rPr>
              <w:t>And the same thing happened with these priest families:</w:t>
            </w:r>
          </w:p>
        </w:tc>
        <w:tc>
          <w:tcPr>
            <w:tcW w:type="dxa" w:w="2880"/>
          </w:tcPr>
          <w:p>
            <w:r/>
            <w:r>
              <w:rPr>
                <w:b/>
                <w:sz w:val="16"/>
              </w:rPr>
              <w:t>61-63</w:t>
            </w:r>
          </w:p>
          <w:p>
            <w:r>
              <w:rPr>
                <w:sz w:val="18"/>
              </w:rPr>
              <w:t>제사장 가문 중에서도 이런 일이 있었대.</w:t>
            </w:r>
          </w:p>
        </w:tc>
      </w:tr>
      <w:tr>
        <w:tc>
          <w:tcPr>
            <w:tcW w:type="dxa" w:w="2880"/>
          </w:tcPr>
          <w:p>
            <w:r/>
            <w:r>
              <w:rPr>
                <w:b/>
                <w:sz w:val="16"/>
              </w:rPr>
              <w:t>61-63</w:t>
            </w:r>
          </w:p>
          <w:p>
            <w:r>
              <w:rPr>
                <w:sz w:val="18"/>
              </w:rPr>
              <w:t>↑ 위 MSG(61-63) 계속</w:t>
            </w:r>
          </w:p>
        </w:tc>
        <w:tc>
          <w:tcPr>
            <w:tcW w:type="dxa" w:w="2880"/>
          </w:tcPr>
          <w:p>
            <w:r/>
            <w:r>
              <w:rPr>
                <w:b/>
                <w:sz w:val="16"/>
              </w:rPr>
              <w:t>61-63</w:t>
            </w:r>
          </w:p>
          <w:p>
            <w:r>
              <w:rPr>
                <w:sz w:val="18"/>
              </w:rPr>
              <w:t>The descendants of Hobaiah, Hakkoz, and Barzillai (he was the one who married a daughter of Barzillai the Gileadite and took his name).</w:t>
            </w:r>
          </w:p>
        </w:tc>
        <w:tc>
          <w:tcPr>
            <w:tcW w:type="dxa" w:w="2880"/>
          </w:tcPr>
          <w:p>
            <w:r/>
            <w:r>
              <w:rPr>
                <w:b/>
                <w:sz w:val="16"/>
              </w:rPr>
              <w:t>61-63</w:t>
            </w:r>
          </w:p>
          <w:p>
            <w:r>
              <w:rPr>
                <w:sz w:val="18"/>
              </w:rPr>
              <w:t>호바이야, 학고스, 바르실래 자손들. 이 바르실래는 길르앗 사람 바르실래의 딸이랑 결혼해서 그 이름을 쓴 사람이래.</w:t>
            </w:r>
          </w:p>
        </w:tc>
      </w:tr>
      <w:tr>
        <w:tc>
          <w:tcPr>
            <w:tcW w:type="dxa" w:w="2880"/>
          </w:tcPr>
          <w:p>
            <w:r/>
            <w:r>
              <w:rPr>
                <w:b/>
                <w:sz w:val="16"/>
              </w:rPr>
              <w:t>64-65</w:t>
            </w:r>
          </w:p>
          <w:p>
            <w:r>
              <w:rPr>
                <w:sz w:val="18"/>
              </w:rPr>
              <w:t>They looked high and low for their family records but couldn't find them. And so they were barred from priestly work as ritually unclean. The governor ruled that they could not eat from the holy food until a priest could determine their status by using the Urim and Thummim.</w:t>
            </w:r>
          </w:p>
        </w:tc>
        <w:tc>
          <w:tcPr>
            <w:tcW w:type="dxa" w:w="2880"/>
          </w:tcPr>
          <w:p>
            <w:r/>
            <w:r>
              <w:rPr>
                <w:b/>
                <w:sz w:val="16"/>
              </w:rPr>
              <w:t>64-65</w:t>
            </w:r>
          </w:p>
          <w:p>
            <w:r>
              <w:rPr>
                <w:sz w:val="18"/>
              </w:rPr>
              <w:t>They searched everywhere for their family records but came up empty. So, they were kicked out of the priesthood because they were considered 'unclean.' The governor made a rule that they couldn't eat any of the holy food until a priest could figure out their status using the Urim and Thummim.</w:t>
            </w:r>
          </w:p>
        </w:tc>
        <w:tc>
          <w:tcPr>
            <w:tcW w:type="dxa" w:w="2880"/>
          </w:tcPr>
          <w:p>
            <w:r/>
            <w:r>
              <w:rPr>
                <w:b/>
                <w:sz w:val="16"/>
              </w:rPr>
              <w:t>64-65</w:t>
            </w:r>
          </w:p>
          <w:p>
            <w:r>
              <w:rPr>
                <w:sz w:val="18"/>
              </w:rPr>
              <w:t>얘네가 자기네 족보를 아무리 찾아도 못 찾은 거임. 그래서 결국 제사장 일을 못하게 됐어. 부정하다는 판정을 받은 거지. 총독이 우림과 둠밈으로 그들의 신분을 확인할 수 있는 제사장이 나타날 때까지는 거룩한 음식을 먹지 말라고 했대.</w:t>
            </w:r>
          </w:p>
        </w:tc>
      </w:tr>
      <w:tr>
        <w:tc>
          <w:tcPr>
            <w:tcW w:type="dxa" w:w="2880"/>
          </w:tcPr>
          <w:p>
            <w:r/>
            <w:r>
              <w:rPr>
                <w:b/>
                <w:sz w:val="16"/>
              </w:rPr>
              <w:t>66-69</w:t>
            </w:r>
          </w:p>
          <w:p>
            <w:r>
              <w:rPr>
                <w:sz w:val="18"/>
              </w:rPr>
              <w:t>The total count for the congregation was 42,360. That did not include the male and female slaves who numbered 7,337. There were also 245 male and female singers. And there were 736 horses, 245 mules, 435 camels, and 6,720 donkeys.</w:t>
            </w:r>
          </w:p>
        </w:tc>
        <w:tc>
          <w:tcPr>
            <w:tcW w:type="dxa" w:w="2880"/>
          </w:tcPr>
          <w:p>
            <w:r/>
            <w:r>
              <w:rPr>
                <w:b/>
                <w:sz w:val="16"/>
              </w:rPr>
              <w:t>66-69</w:t>
            </w:r>
          </w:p>
          <w:p>
            <w:r>
              <w:rPr>
                <w:sz w:val="18"/>
              </w:rPr>
              <w:t>The grand total for the whole community was 42,360. That's not even counting the 7,337 male and female slaves. Plus, there were 245 male and female singers. And get this, they had 736 horses, 245 mules, 435 camels, and 6,720 donkeys.</w:t>
            </w:r>
          </w:p>
        </w:tc>
        <w:tc>
          <w:tcPr>
            <w:tcW w:type="dxa" w:w="2880"/>
          </w:tcPr>
          <w:p>
            <w:r/>
            <w:r>
              <w:rPr>
                <w:b/>
                <w:sz w:val="16"/>
              </w:rPr>
              <w:t>66-69</w:t>
            </w:r>
          </w:p>
          <w:p>
            <w:r>
              <w:rPr>
                <w:sz w:val="18"/>
              </w:rPr>
              <w:t>돌아온 사람들 전부 합쳐서 총 42,360명이었대. 이건 남녀 노예 7,337명은 뺀 숫자야. 그리고 남녀 성가대원 245명도 있었고. 말 736마리, 노새 245마리, 낙타 435마리, 나귀 6,720마리도 있었대.</w:t>
            </w:r>
          </w:p>
        </w:tc>
      </w:tr>
      <w:tr>
        <w:tc>
          <w:tcPr>
            <w:tcW w:type="dxa" w:w="2880"/>
          </w:tcPr>
          <w:p>
            <w:r/>
            <w:r>
              <w:rPr>
                <w:b/>
                <w:sz w:val="16"/>
              </w:rPr>
              <w:t>70-72</w:t>
            </w:r>
          </w:p>
          <w:p>
            <w:r>
              <w:rPr>
                <w:sz w:val="18"/>
              </w:rPr>
              <w:t>Some of the heads of families made voluntary offerings for the work. The governor made a gift to the treasury of 1,000 drachmas of gold (about nineteen pounds), 50 bowls, and 530 garments for the priests. Some of the heads of the families made gifts to the treasury for the work; it came to 20,000 drachmas of gold and 2,200 minas of silver (about one and a third tons). Gifts from the rest of the people totaled 20,000 drachmas of gold (about 375 pounds), 2,000 minas of silver, and 67 garments for the priests.</w:t>
            </w:r>
          </w:p>
        </w:tc>
        <w:tc>
          <w:tcPr>
            <w:tcW w:type="dxa" w:w="2880"/>
          </w:tcPr>
          <w:p>
            <w:r/>
            <w:r>
              <w:rPr>
                <w:b/>
                <w:sz w:val="16"/>
              </w:rPr>
              <w:t>70-72</w:t>
            </w:r>
          </w:p>
          <w:p>
            <w:r>
              <w:rPr>
                <w:sz w:val="18"/>
              </w:rPr>
              <w:t>Some of the family leaders gave money for the project out of their own pockets. The governor himself donated 1,000 drachmas of gold (about 19 pounds), 50 bowls, and 530 sets of clothes for the priests. Other family heads gave 20,000 drachmas of gold and 2,200 minas of silver (about one and a third tons). The rest of the people pitched in 20,000 drachmas of gold (about 375 pounds), 2,000 minas of silver, and 67 sets of priest clothes.</w:t>
            </w:r>
          </w:p>
        </w:tc>
        <w:tc>
          <w:tcPr>
            <w:tcW w:type="dxa" w:w="2880"/>
          </w:tcPr>
          <w:p>
            <w:r/>
            <w:r>
              <w:rPr>
                <w:b/>
                <w:sz w:val="16"/>
              </w:rPr>
              <w:t>70-72</w:t>
            </w:r>
          </w:p>
          <w:p>
            <w:r>
              <w:rPr>
                <w:sz w:val="18"/>
              </w:rPr>
              <w:t>가문의 지도자 몇몇은 자발적으로 성전 재건을 위해 헌금을 냈대. 총독은 금 1,000드라크마(약 8.6kg), 대접 50개, 제사장 옷 530벌을 보물창고에 기부했어. 다른 가문 지도자들도 헌금을 냈는데, 금 20,000드라크마랑 은 2,200마나(약 1.3톤) 정도였대. 나머지 백성들이 낸 헌금은 금 20,000드라크마(약 170kg), 은 2,000마나, 제사장 옷 67벌이었어.</w:t>
            </w:r>
          </w:p>
        </w:tc>
      </w:tr>
      <w:tr>
        <w:tc>
          <w:tcPr>
            <w:tcW w:type="dxa" w:w="2880"/>
          </w:tcPr>
          <w:p>
            <w:r/>
            <w:r>
              <w:rPr>
                <w:b/>
                <w:sz w:val="16"/>
              </w:rPr>
              <w:t>73</w:t>
            </w:r>
          </w:p>
          <w:p>
            <w:r>
              <w:rPr>
                <w:sz w:val="18"/>
              </w:rPr>
              <w:t>The priests, Levites, security guards, singers, and Temple support staff, along with some others, and the rest of the People of Israel, all found a place to live in their own towns.</w:t>
            </w:r>
          </w:p>
        </w:tc>
        <w:tc>
          <w:tcPr>
            <w:tcW w:type="dxa" w:w="2880"/>
          </w:tcPr>
          <w:p>
            <w:r/>
            <w:r>
              <w:rPr>
                <w:b/>
                <w:sz w:val="16"/>
              </w:rPr>
              <w:t>73</w:t>
            </w:r>
          </w:p>
          <w:p>
            <w:r>
              <w:rPr>
                <w:sz w:val="18"/>
              </w:rPr>
              <w:t>The priests, Levites, security guards, singers, Temple workers, and a bunch of other people, plus all the rest of the Israelites, all found places to live in their own towns.</w:t>
            </w:r>
          </w:p>
        </w:tc>
        <w:tc>
          <w:tcPr>
            <w:tcW w:type="dxa" w:w="2880"/>
          </w:tcPr>
          <w:p>
            <w:r/>
            <w:r>
              <w:rPr>
                <w:b/>
                <w:sz w:val="16"/>
              </w:rPr>
              <w:t>73</w:t>
            </w:r>
          </w:p>
          <w:p>
            <w:r>
              <w:rPr>
                <w:sz w:val="18"/>
              </w:rPr>
              <w:t>제사장, 레위인, 경비원, 성가대원, 성전 막일꾼, 그리고 다른 몇몇 사람들이랑 나머지 이스라엘 백성들 모두 각자 자기 고향에 자리를 잡고 살게 되었대.</w:t>
            </w:r>
          </w:p>
        </w:tc>
      </w:tr>
    </w:tbl>
    <w:p>
      <w:pPr>
        <w:pStyle w:val="Heading1"/>
      </w:pPr>
      <w:r>
        <w:t>Chapter 8 — The Greatest Bible Study Session Ever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By the time the seventh month arrived, the People of Israel were settled in their towns. Then all the people gathered as one person in the town square in front of the Water Gate and asked the scholar Ezra to bring the Book of The Revelation of Moses that God had commanded for Israel.</w:t>
            </w:r>
          </w:p>
        </w:tc>
        <w:tc>
          <w:tcPr>
            <w:tcW w:type="dxa" w:w="2880"/>
          </w:tcPr>
          <w:p>
            <w:r/>
            <w:r>
              <w:rPr>
                <w:b/>
                <w:sz w:val="16"/>
              </w:rPr>
              <w:t>1</w:t>
            </w:r>
          </w:p>
          <w:p>
            <w:r>
              <w:rPr>
                <w:sz w:val="18"/>
              </w:rPr>
              <w:t>By the time the seventh month rolled around, all the Israelites were settled in their new towns. Then, everyone, and I mean *everyone*, gathered together in the square by the Water Gate. They were like, 'Yo, Ezra, my guy, bring out that Book of the Law of Moses that God gave us!'</w:t>
            </w:r>
          </w:p>
        </w:tc>
        <w:tc>
          <w:tcPr>
            <w:tcW w:type="dxa" w:w="2880"/>
          </w:tcPr>
          <w:p>
            <w:r/>
            <w:r>
              <w:rPr>
                <w:b/>
                <w:sz w:val="16"/>
              </w:rPr>
              <w:t>1</w:t>
            </w:r>
          </w:p>
          <w:p>
            <w:r>
              <w:rPr>
                <w:sz w:val="18"/>
              </w:rPr>
              <w:t>일곱째 달이 됐을 때, 이스라엘 사람들은 다들 자기 동네에 자리를 잡았어. 그러고 나서 모든 백성이 한마음으로 수문 앞 광장에 모인 거임. 그리고는 학자 에스라한테 하나님이 이스라엘에 명령하신 모세의 율법책을 가져와 달라고 했대.</w:t>
            </w:r>
          </w:p>
        </w:tc>
      </w:tr>
      <w:tr>
        <w:tc>
          <w:tcPr>
            <w:tcW w:type="dxa" w:w="2880"/>
          </w:tcPr>
          <w:p>
            <w:r/>
            <w:r>
              <w:rPr>
                <w:b/>
                <w:sz w:val="16"/>
              </w:rPr>
              <w:t>2-3</w:t>
            </w:r>
          </w:p>
          <w:p>
            <w:r>
              <w:rPr>
                <w:sz w:val="18"/>
              </w:rPr>
              <w:t>So Ezra the priest brought The Revelation to the congregation, which was made up of both men and women—everyone capable of understanding. It was the first day of the seventh month. He read it facing the town square at the Water Gate from early dawn until noon in the hearing of the men and women, all who could understand it. And all the people listened—they were all ears—to the Book of The Revelation.</w:t>
            </w:r>
          </w:p>
        </w:tc>
        <w:tc>
          <w:tcPr>
            <w:tcW w:type="dxa" w:w="2880"/>
          </w:tcPr>
          <w:p>
            <w:r/>
            <w:r>
              <w:rPr>
                <w:b/>
                <w:sz w:val="16"/>
              </w:rPr>
              <w:t>2-3</w:t>
            </w:r>
          </w:p>
          <w:p>
            <w:r>
              <w:rPr>
                <w:sz w:val="18"/>
              </w:rPr>
              <w:t>So Ezra the priest brought the Law out for the whole assembly—men, women, and anyone old enough to get what was going on. It was the first day of the seventh month. He read it out loud, facing the square from dawn till noon. And you know what? The people were locked in. They were hanging on every word.</w:t>
            </w:r>
          </w:p>
        </w:tc>
        <w:tc>
          <w:tcPr>
            <w:tcW w:type="dxa" w:w="2880"/>
          </w:tcPr>
          <w:p>
            <w:r/>
            <w:r>
              <w:rPr>
                <w:b/>
                <w:sz w:val="16"/>
              </w:rPr>
              <w:t>2-3</w:t>
            </w:r>
          </w:p>
          <w:p>
            <w:r>
              <w:rPr>
                <w:sz w:val="18"/>
              </w:rPr>
              <w:t>그래서 제사장 에스라가 율법책을 가지고 모인 사람들 앞에 섰어. 남자, 여자, 그리고 알아들을 수 있는 사람이면 전부 다 모였지. 그날이 바로 일곱째 달의 첫째 날이었어. 에스라가 새벽부터 낮까지 수문 앞 광장에서 율법책을 읽어줬는데, 남자든 여자든 알아듣는 사람들은 전부 귀를 쫑긋 세우고 들었대. 진짜 다들 완전 집중한 거임.</w:t>
            </w:r>
          </w:p>
        </w:tc>
      </w:tr>
      <w:tr>
        <w:tc>
          <w:tcPr>
            <w:tcW w:type="dxa" w:w="2880"/>
          </w:tcPr>
          <w:p>
            <w:r/>
            <w:r>
              <w:rPr>
                <w:b/>
                <w:sz w:val="16"/>
              </w:rPr>
              <w:t>4</w:t>
            </w:r>
          </w:p>
          <w:p>
            <w:r>
              <w:rPr>
                <w:sz w:val="18"/>
              </w:rPr>
              <w:t>The scholar Ezra stood on a wooden platform constructed for the occasion. He was flanked on the right by Mattithiah, Shema, Anaiah, Uriah, Hilkiah, and Maaseiah, and on the left by Pedaiah, Mishael, Malkijah, Hashum, Hashbaddanah, Zechariah, and Meshullam.</w:t>
            </w:r>
          </w:p>
        </w:tc>
        <w:tc>
          <w:tcPr>
            <w:tcW w:type="dxa" w:w="2880"/>
          </w:tcPr>
          <w:p>
            <w:r/>
            <w:r>
              <w:rPr>
                <w:b/>
                <w:sz w:val="16"/>
              </w:rPr>
              <w:t>4</w:t>
            </w:r>
          </w:p>
          <w:p>
            <w:r>
              <w:rPr>
                <w:sz w:val="18"/>
              </w:rPr>
              <w:t>The scholar Ezra was standing on a wooden stage they built just for this. He had a whole crew with him. On his right were Mattithiah, Shema, Anaiah, Uriah, Hilkiah, and Maaseiah. On his left were Pedaiah, Mishael, Malkijah, Hashum, Hashbaddanah, Zechariah, and Meshullam.</w:t>
            </w:r>
          </w:p>
        </w:tc>
        <w:tc>
          <w:tcPr>
            <w:tcW w:type="dxa" w:w="2880"/>
          </w:tcPr>
          <w:p>
            <w:r/>
            <w:r>
              <w:rPr>
                <w:b/>
                <w:sz w:val="16"/>
              </w:rPr>
              <w:t>4</w:t>
            </w:r>
          </w:p>
          <w:p>
            <w:r>
              <w:rPr>
                <w:sz w:val="18"/>
              </w:rPr>
              <w:t>학자 에스라는 이 날을 위해 특별히 만든 나무 단상 위에 서 있었어. 그의 오른쪽에는 맛디댜, 세마, 아나야, 우리야, 힐기야, 마아세야가 섰고, 왼쪽에는 브다야, 미사엘, 말기야, 하숨, 하스밧다나, 스가랴, 므술람이 섰지.</w:t>
            </w:r>
          </w:p>
        </w:tc>
      </w:tr>
      <w:tr>
        <w:tc>
          <w:tcPr>
            <w:tcW w:type="dxa" w:w="2880"/>
          </w:tcPr>
          <w:p>
            <w:r/>
            <w:r>
              <w:rPr>
                <w:b/>
                <w:sz w:val="16"/>
              </w:rPr>
              <w:t>5-6</w:t>
            </w:r>
          </w:p>
          <w:p>
            <w:r>
              <w:rPr>
                <w:sz w:val="18"/>
              </w:rPr>
              <w:t>Ezra opened the book. Every eye was on him (he was standing on the raised platform) and as he opened the book everyone stood. Then Ezra praised God, the great God, and all the people responded, "Oh Yes! Yes!" with hands raised high. And then they fell to their knees in worship of God, their faces to the ground.</w:t>
            </w:r>
          </w:p>
        </w:tc>
        <w:tc>
          <w:tcPr>
            <w:tcW w:type="dxa" w:w="2880"/>
          </w:tcPr>
          <w:p>
            <w:r/>
            <w:r>
              <w:rPr>
                <w:b/>
                <w:sz w:val="16"/>
              </w:rPr>
              <w:t>5-6</w:t>
            </w:r>
          </w:p>
          <w:p>
            <w:r>
              <w:rPr>
                <w:sz w:val="18"/>
              </w:rPr>
              <w:t>Ezra opened the book, and everyone could see him because he was up high. As soon as he opened it, everyone stood up. Then Ezra gave a huge shout-out to God, the great God, and all the people raised their hands and shouted back, 'Oh yes! Yes!' Then they all bowed down, faces to the ground, and worshipped God.</w:t>
            </w:r>
          </w:p>
        </w:tc>
        <w:tc>
          <w:tcPr>
            <w:tcW w:type="dxa" w:w="2880"/>
          </w:tcPr>
          <w:p>
            <w:r/>
            <w:r>
              <w:rPr>
                <w:b/>
                <w:sz w:val="16"/>
              </w:rPr>
              <w:t>5-6</w:t>
            </w:r>
          </w:p>
          <w:p>
            <w:r>
              <w:rPr>
                <w:sz w:val="18"/>
              </w:rPr>
              <w:t>에스라가 사람들 위 높은 곳에 서 있었기 때문에 모두가 그를 볼 수 있었는데, 그가 책을 펴자 모두가 일어섰대. 그리고 에스라가 위대하신 하나님을 찬양하자, 모든 백성이 손을 들고 '오 그래! 그래!' 하고 대답하면서 얼굴을 땅에 대고 엎드려 하나님께 경배했어.</w:t>
            </w:r>
          </w:p>
        </w:tc>
      </w:tr>
      <w:tr>
        <w:tc>
          <w:tcPr>
            <w:tcW w:type="dxa" w:w="2880"/>
          </w:tcPr>
          <w:p>
            <w:r/>
            <w:r>
              <w:rPr>
                <w:b/>
                <w:sz w:val="16"/>
              </w:rPr>
              <w:t>7-8</w:t>
            </w:r>
          </w:p>
          <w:p>
            <w:r>
              <w:rPr>
                <w:sz w:val="18"/>
              </w:rPr>
              <w:t>Jeshua, Bani, Sherebiah, Jamin, Akkub, Shabbethai, Hodiah, Maaseiah, Kelita, Azariah, Jozabad, Hanan, and Pelaiah, all Levites, explained The Revelation while people stood, listening respectfully. They translated the Book of The Revelation of God so the people could understand it and then explained the reading.</w:t>
            </w:r>
          </w:p>
        </w:tc>
        <w:tc>
          <w:tcPr>
            <w:tcW w:type="dxa" w:w="2880"/>
          </w:tcPr>
          <w:p>
            <w:r/>
            <w:r>
              <w:rPr>
                <w:b/>
                <w:sz w:val="16"/>
              </w:rPr>
              <w:t>7-8</w:t>
            </w:r>
          </w:p>
          <w:p>
            <w:r>
              <w:rPr>
                <w:sz w:val="18"/>
              </w:rPr>
              <w:t>The Levites—Jeshua, Bani, Sherebiah, Jamin, Akkub, Shabbethai, Hodiah, Maaseiah, Kelita, Azariah, Jozabad, Hanan, and Pelaiah—went around explaining the Law to the people while they were standing there. They basically translated the Book of God's Law so everyone could understand what was being read.</w:t>
            </w:r>
          </w:p>
        </w:tc>
        <w:tc>
          <w:tcPr>
            <w:tcW w:type="dxa" w:w="2880"/>
          </w:tcPr>
          <w:p>
            <w:r/>
            <w:r>
              <w:rPr>
                <w:b/>
                <w:sz w:val="16"/>
              </w:rPr>
              <w:t>7-8</w:t>
            </w:r>
          </w:p>
          <w:p>
            <w:r>
              <w:rPr>
                <w:sz w:val="18"/>
              </w:rPr>
              <w:t>그때 레위 사람들인 예수아, 바니, 세레뱌, 야민, 악굽, 삽브대, 호디야, 마아세야, 그리다, 아사랴, 요사밧, 하난, 블라야가 백성들이 서 있는 동안 그들에게 율법을 설명해 줬어. 그들은 하나님의 율법책을 번역해서 백성들이 그 내용을 이해할 수 있도록 설명해 준 거임.</w:t>
            </w:r>
          </w:p>
        </w:tc>
      </w:tr>
      <w:tr>
        <w:tc>
          <w:tcPr>
            <w:tcW w:type="dxa" w:w="2880"/>
          </w:tcPr>
          <w:p>
            <w:r/>
            <w:r>
              <w:rPr>
                <w:b/>
                <w:sz w:val="16"/>
              </w:rPr>
              <w:t>9</w:t>
            </w:r>
          </w:p>
          <w:p>
            <w:r>
              <w:rPr>
                <w:sz w:val="18"/>
              </w:rPr>
              <w:t>Nehemiah the governor, along with Ezra the priest and scholar and the Levites who were teaching the people, said to all the people, "This day is holy to God, your God. Don't weep and carry on." They said this because all the people were weeping as they heard the words of The Revelation.</w:t>
            </w:r>
          </w:p>
        </w:tc>
        <w:tc>
          <w:tcPr>
            <w:tcW w:type="dxa" w:w="2880"/>
          </w:tcPr>
          <w:p>
            <w:r/>
            <w:r>
              <w:rPr>
                <w:b/>
                <w:sz w:val="16"/>
              </w:rPr>
              <w:t>9</w:t>
            </w:r>
          </w:p>
          <w:p>
            <w:r>
              <w:rPr>
                <w:sz w:val="18"/>
              </w:rPr>
              <w:t>Then Nehemiah the governor, Ezra the priest and scholar, and the Levites who were teaching, told everyone, 'This is a holy day for your God. Don't be sad and cry.' They had to say that because everyone was literally weeping as they heard the words of the Law.</w:t>
            </w:r>
          </w:p>
        </w:tc>
        <w:tc>
          <w:tcPr>
            <w:tcW w:type="dxa" w:w="2880"/>
          </w:tcPr>
          <w:p>
            <w:r/>
            <w:r>
              <w:rPr>
                <w:b/>
                <w:sz w:val="16"/>
              </w:rPr>
              <w:t>9</w:t>
            </w:r>
          </w:p>
          <w:p>
            <w:r>
              <w:rPr>
                <w:sz w:val="18"/>
              </w:rPr>
              <w:t>총독 느헤미야와 제사장이자 학자인 에스라, 그리고 백성을 가르치던 레위 사람들이 모든 백성에게 말했어. '오늘은 당신들의 하나님께 거룩한 날이니, 슬퍼하며 울지 마시오.' 백성들이 율법의 말씀을 듣고 다들 울고 있었기 때문에 이렇게 말한 거래.</w:t>
            </w:r>
          </w:p>
        </w:tc>
      </w:tr>
      <w:tr>
        <w:tc>
          <w:tcPr>
            <w:tcW w:type="dxa" w:w="2880"/>
          </w:tcPr>
          <w:p>
            <w:r/>
            <w:r>
              <w:rPr>
                <w:b/>
                <w:sz w:val="16"/>
              </w:rPr>
              <w:t>10</w:t>
            </w:r>
          </w:p>
          <w:p>
            <w:r>
              <w:rPr>
                <w:sz w:val="18"/>
              </w:rPr>
              <w:t>He continued, "Go home and prepare a feast, holiday food and drink; and share it with those who don't have anything: This day is holy to God. Don't feel bad. The joy of God is your strength!"</w:t>
            </w:r>
          </w:p>
        </w:tc>
        <w:tc>
          <w:tcPr>
            <w:tcW w:type="dxa" w:w="2880"/>
          </w:tcPr>
          <w:p>
            <w:r/>
            <w:r>
              <w:rPr>
                <w:b/>
                <w:sz w:val="16"/>
              </w:rPr>
              <w:t>10</w:t>
            </w:r>
          </w:p>
          <w:p>
            <w:r>
              <w:rPr>
                <w:sz w:val="18"/>
              </w:rPr>
              <w:t>He went on, 'Go home and have a feast! Eat good food, drink sweet drinks, and share with those who don't have anything. This day is special to God. Don't feel bad. The joy of God is your superpower!'</w:t>
            </w:r>
          </w:p>
        </w:tc>
        <w:tc>
          <w:tcPr>
            <w:tcW w:type="dxa" w:w="2880"/>
          </w:tcPr>
          <w:p>
            <w:r/>
            <w:r>
              <w:rPr>
                <w:b/>
                <w:sz w:val="16"/>
              </w:rPr>
              <w:t>10</w:t>
            </w:r>
          </w:p>
          <w:p>
            <w:r>
              <w:rPr>
                <w:sz w:val="18"/>
              </w:rPr>
              <w:t>그가 이어서 말했어. '집으로 돌아가서 잔치를 준비하고, 맛있는 음식과 음료를 먹고 마시시오. 그리고 아무것도 준비하지 못한 사람들과 나누시오. 오늘은 우리 주님께 거룩한 날이니, 슬퍼하지 마시오. 주님을 기뻐하는 것이 여러분의 힘입니다!'</w:t>
            </w:r>
          </w:p>
        </w:tc>
      </w:tr>
      <w:tr>
        <w:tc>
          <w:tcPr>
            <w:tcW w:type="dxa" w:w="2880"/>
          </w:tcPr>
          <w:p>
            <w:r/>
            <w:r>
              <w:rPr>
                <w:b/>
                <w:sz w:val="16"/>
              </w:rPr>
              <w:t>11</w:t>
            </w:r>
          </w:p>
          <w:p>
            <w:r>
              <w:rPr>
                <w:sz w:val="18"/>
              </w:rPr>
              <w:t>The Levites calmed the people, "Quiet now. This is a holy day. Don't be upset."</w:t>
            </w:r>
          </w:p>
        </w:tc>
        <w:tc>
          <w:tcPr>
            <w:tcW w:type="dxa" w:w="2880"/>
          </w:tcPr>
          <w:p>
            <w:r/>
            <w:r>
              <w:rPr>
                <w:b/>
                <w:sz w:val="16"/>
              </w:rPr>
              <w:t>11</w:t>
            </w:r>
          </w:p>
          <w:p>
            <w:r>
              <w:rPr>
                <w:sz w:val="18"/>
              </w:rPr>
              <w:t>The Levites helped calm everyone down, saying, 'Quiet down, y'all. This is a holy day. No need to be upset.'</w:t>
            </w:r>
          </w:p>
        </w:tc>
        <w:tc>
          <w:tcPr>
            <w:tcW w:type="dxa" w:w="2880"/>
          </w:tcPr>
          <w:p>
            <w:r/>
            <w:r>
              <w:rPr>
                <w:b/>
                <w:sz w:val="16"/>
              </w:rPr>
              <w:t>11</w:t>
            </w:r>
          </w:p>
          <w:p>
            <w:r>
              <w:rPr>
                <w:sz w:val="18"/>
              </w:rPr>
              <w:t>레위 사람들도 백성을 진정시키며 말했어. '조용히 하시오. 오늘은 거룩한 날이니, 슬퍼하지 마시오.'</w:t>
            </w:r>
          </w:p>
        </w:tc>
      </w:tr>
      <w:tr>
        <w:tc>
          <w:tcPr>
            <w:tcW w:type="dxa" w:w="2880"/>
          </w:tcPr>
          <w:p>
            <w:r/>
            <w:r>
              <w:rPr>
                <w:b/>
                <w:sz w:val="16"/>
              </w:rPr>
              <w:t>12</w:t>
            </w:r>
          </w:p>
          <w:p>
            <w:r>
              <w:rPr>
                <w:sz w:val="18"/>
              </w:rPr>
              <w:t>So the people went off to feast, eating and drinking and including the poor in a great celebration. Now they got it; they understood the reading that had been given to them.</w:t>
            </w:r>
          </w:p>
        </w:tc>
        <w:tc>
          <w:tcPr>
            <w:tcW w:type="dxa" w:w="2880"/>
          </w:tcPr>
          <w:p>
            <w:r/>
            <w:r>
              <w:rPr>
                <w:b/>
                <w:sz w:val="16"/>
              </w:rPr>
              <w:t>12</w:t>
            </w:r>
          </w:p>
          <w:p>
            <w:r>
              <w:rPr>
                <w:sz w:val="18"/>
              </w:rPr>
              <w:t>So the people went off and had a huge party, eating and drinking and making sure to include the poor. It was a massive celebration because they finally got it. They understood the words that had been read to them.</w:t>
            </w:r>
          </w:p>
        </w:tc>
        <w:tc>
          <w:tcPr>
            <w:tcW w:type="dxa" w:w="2880"/>
          </w:tcPr>
          <w:p>
            <w:r/>
            <w:r>
              <w:rPr>
                <w:b/>
                <w:sz w:val="16"/>
              </w:rPr>
              <w:t>12</w:t>
            </w:r>
          </w:p>
          <w:p>
            <w:r>
              <w:rPr>
                <w:sz w:val="18"/>
              </w:rPr>
              <w:t>그래서 백성들은 돌아가서 먹고 마시며 가난한 사람들과도 나누는 큰 잔치를 벌였어. 이제야 그들은 자기들에게 읽어 준 말씀의 의미를 깨달았기 때문에 정말 기뻐했대.</w:t>
            </w:r>
          </w:p>
        </w:tc>
      </w:tr>
      <w:tr>
        <w:tc>
          <w:tcPr>
            <w:tcW w:type="dxa" w:w="2880"/>
          </w:tcPr>
          <w:p>
            <w:r/>
            <w:r>
              <w:rPr>
                <w:b/>
                <w:sz w:val="16"/>
              </w:rPr>
              <w:t>13-15</w:t>
            </w:r>
          </w:p>
          <w:p>
            <w:r>
              <w:rPr>
                <w:sz w:val="18"/>
              </w:rPr>
              <w:t>On the second day of the month the family heads of all the people, the priests, and the Levites gathered around Ezra the scholar to get a deeper understanding of the words of The Revelation. They found written in The Revelation that God commanded through Moses that the People of Israel are to live in booths during the festival of the seventh month. So they published this decree and had it posted in all their cities and in Jerusalem: "Go into the hills and collect olive branches, pine branches, myrtle branches, palm branches, and any other leafy branches to make booths, as it is written."</w:t>
            </w:r>
          </w:p>
        </w:tc>
        <w:tc>
          <w:tcPr>
            <w:tcW w:type="dxa" w:w="2880"/>
          </w:tcPr>
          <w:p>
            <w:r/>
            <w:r>
              <w:rPr>
                <w:b/>
                <w:sz w:val="16"/>
              </w:rPr>
              <w:t>13-15</w:t>
            </w:r>
          </w:p>
          <w:p>
            <w:r>
              <w:rPr>
                <w:sz w:val="18"/>
              </w:rPr>
              <w:t>On the second day, all the family heads, the priests, and the Levites got together with Ezra the scholar to dive deeper into the Law's words. They found it written that God had commanded through Moses that the Israelites should live in temporary shelters, like booths, during the festival in the seventh month. So they sent out a notice everywhere, even in Jerusalem: 'Go up to the hills and grab some olive, pine, myrtle, palm, and other leafy branches to build booths, just like the scripture says.'</w:t>
            </w:r>
          </w:p>
        </w:tc>
        <w:tc>
          <w:tcPr>
            <w:tcW w:type="dxa" w:w="2880"/>
          </w:tcPr>
          <w:p>
            <w:r/>
            <w:r>
              <w:rPr>
                <w:b/>
                <w:sz w:val="16"/>
              </w:rPr>
              <w:t>13-15</w:t>
            </w:r>
          </w:p>
          <w:p>
            <w:r>
              <w:rPr>
                <w:sz w:val="18"/>
              </w:rPr>
              <w:t>그 다음 날, 모든 백성의 가문 지도자들과 제사장들, 레위 사람들이 율법의 말씀을 더 깊이 배우려고 학자 에스라 주위에 모였어. 그들은 율법에 하나님께서 모세를 통해 이스라엘 백성에게 일곱째 달 절기 동안 초막에서 살라고 명령하신 것을 발견했지. 그래서 그들은 모든 도시와 예루살렘에 이 명령을 공포하고 알렸어. '산으로 가서 올리브 가지, 소나무 가지, 화석류 가지, 종려나무 가지, 그리고 다른 잎이 무성한 나뭇가지를 모아 와서 기록된 대로 초막을 지으시오.'</w:t>
            </w:r>
          </w:p>
        </w:tc>
      </w:tr>
      <w:tr>
        <w:tc>
          <w:tcPr>
            <w:tcW w:type="dxa" w:w="2880"/>
          </w:tcPr>
          <w:p>
            <w:r/>
            <w:r>
              <w:rPr>
                <w:b/>
                <w:sz w:val="16"/>
              </w:rPr>
              <w:t>16-17</w:t>
            </w:r>
          </w:p>
          <w:p>
            <w:r>
              <w:rPr>
                <w:sz w:val="18"/>
              </w:rPr>
              <w:t>So the people went out, brought in branches, and made themselves booths on their roofs, courtyards, the courtyards of The Temple of God, the Water Gate plaza, and the Ephraim Gate plaza. The entire congregation that had come back from exile made booths and lived in them. The People of Israel hadn't done this from the time of Joshua son of Nun until that very day—a terrific day! Great joy!</w:t>
            </w:r>
          </w:p>
        </w:tc>
        <w:tc>
          <w:tcPr>
            <w:tcW w:type="dxa" w:w="2880"/>
          </w:tcPr>
          <w:p>
            <w:r/>
            <w:r>
              <w:rPr>
                <w:b/>
                <w:sz w:val="16"/>
              </w:rPr>
              <w:t>16-17</w:t>
            </w:r>
          </w:p>
          <w:p>
            <w:r>
              <w:rPr>
                <w:sz w:val="18"/>
              </w:rPr>
              <w:t>So the people went out, got the branches, and built themselves little shelters on their roofs, in their courtyards, in the courtyards of the Temple of God, and in the public squares by the Water Gate and the Ephraim Gate. The entire group that came back from exile built booths and lived in them. It was wild because the Israelites hadn't done this since the time of Joshua, son of Nun. It was an amazing day, full of incredible joy!</w:t>
            </w:r>
          </w:p>
        </w:tc>
        <w:tc>
          <w:tcPr>
            <w:tcW w:type="dxa" w:w="2880"/>
          </w:tcPr>
          <w:p>
            <w:r/>
            <w:r>
              <w:rPr>
                <w:b/>
                <w:sz w:val="16"/>
              </w:rPr>
              <w:t>16-17</w:t>
            </w:r>
          </w:p>
          <w:p>
            <w:r>
              <w:rPr>
                <w:sz w:val="18"/>
              </w:rPr>
              <w:t>그래서 백성들은 나가서 나뭇가지를 가져와 지붕 위, 뜰 안, 하나님의 성전 뜰, 수문 광장, 에브라임 문 광장에 자신들을 위한 초막을 만들었어. 포로 생활에서 돌아온 모든 회중이 초막을 짓고 그 안에서 살았지. 눈의 아들 여호수아 시대부터 그날까지 이스라엘 백성이 이렇게 한 적이 없었대. 그래서 그 기쁨이 엄청났다고 해. 완전 놀라운 거었던 거지!</w:t>
            </w:r>
          </w:p>
        </w:tc>
      </w:tr>
      <w:tr>
        <w:tc>
          <w:tcPr>
            <w:tcW w:type="dxa" w:w="2880"/>
          </w:tcPr>
          <w:p>
            <w:r/>
            <w:r>
              <w:rPr>
                <w:b/>
                <w:sz w:val="16"/>
              </w:rPr>
              <w:t>18</w:t>
            </w:r>
          </w:p>
          <w:p>
            <w:r>
              <w:rPr>
                <w:sz w:val="18"/>
              </w:rPr>
              <w:t>Ezra read from the Book of The Revelation of God each day, from the first to the last day—they celebrated the feast for seven days. On the eighth day they held a solemn assembly in accordance with the decree.</w:t>
            </w:r>
          </w:p>
        </w:tc>
        <w:tc>
          <w:tcPr>
            <w:tcW w:type="dxa" w:w="2880"/>
          </w:tcPr>
          <w:p>
            <w:r/>
            <w:r>
              <w:rPr>
                <w:b/>
                <w:sz w:val="16"/>
              </w:rPr>
              <w:t>18</w:t>
            </w:r>
          </w:p>
          <w:p>
            <w:r>
              <w:rPr>
                <w:sz w:val="18"/>
              </w:rPr>
              <w:t>Ezra read from the Book of God's Law every single day of the seven-day festival. On the eighth day, they had a special final assembly, just as they were supposed to.</w:t>
            </w:r>
          </w:p>
        </w:tc>
        <w:tc>
          <w:tcPr>
            <w:tcW w:type="dxa" w:w="2880"/>
          </w:tcPr>
          <w:p>
            <w:r/>
            <w:r>
              <w:rPr>
                <w:b/>
                <w:sz w:val="16"/>
              </w:rPr>
              <w:t>18</w:t>
            </w:r>
          </w:p>
          <w:p>
            <w:r>
              <w:rPr>
                <w:sz w:val="18"/>
              </w:rPr>
              <w:t>에스라는 첫날부터 마지막 날까지 매일 하나님의 율법책을 읽어주었고, 그들은 7일 동안 절기를 지켰어. 그리고 여덟째 날에는 규정에 따라 성대한 집회를 열었대.</w:t>
            </w:r>
          </w:p>
        </w:tc>
      </w:tr>
    </w:tbl>
    <w:p>
      <w:pPr>
        <w:pStyle w:val="Heading1"/>
      </w:pPr>
      <w:r>
        <w:t>Chapter 9 — Israel's Epic History Lesson &amp; A Big 'We Messed 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Then on the twenty-fourth day of this month, the People of Israel gathered for a fast, wearing burlap and faces smudged with dirt as signs of repentance. The Israelites broke off all relations with foreigners, stood up, and confessed their sins and the iniquities of their parents. While they stood there in their places, they read from the Book of The Revelation of God, their God, for a quarter of the day. For another quarter of the day they confessed and worshiped their God.</w:t>
            </w:r>
          </w:p>
        </w:tc>
        <w:tc>
          <w:tcPr>
            <w:tcW w:type="dxa" w:w="2880"/>
          </w:tcPr>
          <w:p>
            <w:r/>
            <w:r>
              <w:rPr>
                <w:b/>
                <w:sz w:val="16"/>
              </w:rPr>
              <w:t>1-3</w:t>
            </w:r>
          </w:p>
          <w:p>
            <w:r>
              <w:rPr>
                <w:sz w:val="18"/>
              </w:rPr>
              <w:t>So on the 24th day of the month, the Israelites all got together. They were fasting, wearing scratchy burlap clothes, and had dirt on their faces to show they were serious about saying sorry. They cut off all ties with the foreigners and then stood up to confess their own screw-ups and the messed-up things their ancestors had done. They just stood there for like a quarter of the day, reading from the rule book of their God. Then for another quarter of the day, they were confessing and worshipping their God.</w:t>
            </w:r>
          </w:p>
        </w:tc>
        <w:tc>
          <w:tcPr>
            <w:tcW w:type="dxa" w:w="2880"/>
          </w:tcPr>
          <w:p>
            <w:r/>
            <w:r>
              <w:rPr>
                <w:b/>
                <w:sz w:val="16"/>
              </w:rPr>
              <w:t>1-3</w:t>
            </w:r>
          </w:p>
          <w:p>
            <w:r>
              <w:rPr>
                <w:sz w:val="18"/>
              </w:rPr>
              <w:t>그 달 24일에 이스라엘 백성들이 다 같이 모여서 금식을 한 거임. 막 베옷을 입고 흙을 뒤집어쓰고 와서 회개한다는 걸 보여줬대. 그리고 외국인들이랑은 진짜 관계를 다 끊고, 일어나서 자기들 죄랑 자기 부모님들 죄까지 다 고백했어. 그렇게 서서 하루의 4분의 1은 자기들 하나님의 율법책을 읽고, 또 다른 4분의 1은 죄를 고백하면서 하나님께 경배했대.</w:t>
            </w:r>
          </w:p>
        </w:tc>
      </w:tr>
      <w:tr>
        <w:tc>
          <w:tcPr>
            <w:tcW w:type="dxa" w:w="2880"/>
          </w:tcPr>
          <w:p>
            <w:r/>
            <w:r>
              <w:rPr>
                <w:b/>
                <w:sz w:val="16"/>
              </w:rPr>
              <w:t>4-5</w:t>
            </w:r>
          </w:p>
          <w:p>
            <w:r>
              <w:rPr>
                <w:sz w:val="18"/>
              </w:rPr>
              <w:t>A group of Levites—Jeshua, Bani, Kadmiel, Shebaniah, Bunni, Sherebiah, Bani, and Kenani—stood on the platform and cried out to God, their God, in a loud voice. The Levites Jeshua, Kadmiel, Bani, Hashabneiah, Sherebiah, Hodiah, Shebaniah, and Pethahiah said, "On your feet! Bless God, your God, for ever and ever!"</w:t>
            </w:r>
          </w:p>
        </w:tc>
        <w:tc>
          <w:tcPr>
            <w:tcW w:type="dxa" w:w="2880"/>
          </w:tcPr>
          <w:p>
            <w:r/>
            <w:r>
              <w:rPr>
                <w:b/>
                <w:sz w:val="16"/>
              </w:rPr>
              <w:t>4-5</w:t>
            </w:r>
          </w:p>
          <w:p>
            <w:r>
              <w:rPr>
                <w:sz w:val="18"/>
              </w:rPr>
              <w:t>A bunch of Levites—Jeshua, Bani, Kadmiel, Shebaniah, Bunni, Sherebiah, Bani, and Kenani—got up on a platform and just yelled out to their God. Then the Levites Jeshua, Kadmiel, Bani, Hashabneiah, Sherebiah, Hodiah, Shebaniah, and Pethahiah were like, “Get up! Praise your God, forever and ever!”</w:t>
            </w:r>
          </w:p>
        </w:tc>
        <w:tc>
          <w:tcPr>
            <w:tcW w:type="dxa" w:w="2880"/>
          </w:tcPr>
          <w:p>
            <w:r/>
            <w:r>
              <w:rPr>
                <w:b/>
                <w:sz w:val="16"/>
              </w:rPr>
              <w:t>4-5</w:t>
            </w:r>
          </w:p>
          <w:p>
            <w:r>
              <w:rPr>
                <w:sz w:val="18"/>
              </w:rPr>
              <w:t>레위 사람들인 예수아, 바니, 감미엘, 스바냐, 분니, 세레뱌, 바니, 그나니가 단상에 서서 자기들 하나님께 엄청 큰 소리로 부르짖은 거임. 레위 사람 예수아, 감미엘, 바니, 하삽느야, 세레뱌, 호디야, 스바냐, 브다히야가 말했어. "다들 일어나! 너희 하나님을 영원히 찬양해라!"</w:t>
            </w:r>
          </w:p>
        </w:tc>
      </w:tr>
      <w:tr>
        <w:tc>
          <w:tcPr>
            <w:tcW w:type="dxa" w:w="2880"/>
          </w:tcPr>
          <w:p>
            <w:r/>
            <w:r>
              <w:rPr>
                <w:b/>
                <w:sz w:val="16"/>
              </w:rPr>
              <w:t>5-6</w:t>
            </w:r>
          </w:p>
          <w:p>
            <w:r>
              <w:rPr>
                <w:sz w:val="18"/>
              </w:rPr>
              <w:t>Blessed be your glorious name, exalted above all blessing and praise!You're the one, God, you alone;You made the heavens, the heavens of heavens, and all angels;The earth and everything on it, the seas and everything in them;You keep them all alive; heaven's angels worship you!</w:t>
            </w:r>
          </w:p>
        </w:tc>
        <w:tc>
          <w:tcPr>
            <w:tcW w:type="dxa" w:w="2880"/>
          </w:tcPr>
          <w:p>
            <w:r/>
            <w:r>
              <w:rPr>
                <w:b/>
                <w:sz w:val="16"/>
              </w:rPr>
              <w:t>5-6</w:t>
            </w:r>
          </w:p>
          <w:p>
            <w:r>
              <w:rPr>
                <w:sz w:val="18"/>
              </w:rPr>
              <w:t>Your awesome name is blessed, way above any praise we could give! You're the one, God, you and only you. You made the skies, even the highest heavens, and all the angels. You made the earth and everything on it, the oceans and everything in them. You keep it all going, and all the angels in heaven worship you!</w:t>
            </w:r>
          </w:p>
        </w:tc>
        <w:tc>
          <w:tcPr>
            <w:tcW w:type="dxa" w:w="2880"/>
          </w:tcPr>
          <w:p>
            <w:r/>
            <w:r>
              <w:rPr>
                <w:b/>
                <w:sz w:val="16"/>
              </w:rPr>
              <w:t>5-6</w:t>
            </w:r>
          </w:p>
          <w:p>
            <w:r>
              <w:rPr>
                <w:sz w:val="18"/>
              </w:rPr>
              <w:t>하나님의 영광스러운 이름은 찬양받아 마땅하고, 그 어떤 칭찬이나 찬양보다 훨씬 높으신 분임! 하나님은 진짜 유일한 분이심. 하늘이랑 저 높은 하늘, 모든 천사들을 만드셨고, 땅이랑 그 위의 모든 것, 바다랑 그 안의 모든 걸 다 만드셨대. 하나님이 그 모든 걸 살아있게 하시고, 하늘의 천사들이 다 하나님께 경배함!</w:t>
            </w:r>
          </w:p>
        </w:tc>
      </w:tr>
      <w:tr>
        <w:tc>
          <w:tcPr>
            <w:tcW w:type="dxa" w:w="2880"/>
          </w:tcPr>
          <w:p>
            <w:r/>
            <w:r>
              <w:rPr>
                <w:b/>
                <w:sz w:val="16"/>
              </w:rPr>
              <w:t>7-8</w:t>
            </w:r>
          </w:p>
          <w:p>
            <w:r>
              <w:rPr>
                <w:sz w:val="18"/>
              </w:rPr>
              <w:t>You're the one, God,the God who chose AbramAnd brought him from Ur of the Chaldees and changed his name to Abraham.You found his heart to be steady and true to you and signed a covenant with him,A covenant to give him the land of the Canaanites, the Hittites, and the Amorites,The Perizzites, Jebusites, and Girgashites, —to give it to his descendants.And you kept your word because you are righteous.</w:t>
            </w:r>
          </w:p>
        </w:tc>
        <w:tc>
          <w:tcPr>
            <w:tcW w:type="dxa" w:w="2880"/>
          </w:tcPr>
          <w:p>
            <w:r/>
            <w:r>
              <w:rPr>
                <w:b/>
                <w:sz w:val="16"/>
              </w:rPr>
              <w:t>7-8</w:t>
            </w:r>
          </w:p>
          <w:p>
            <w:r>
              <w:rPr>
                <w:sz w:val="18"/>
              </w:rPr>
              <w:t>You're the God who picked Abram, brought him all the way from Ur of the Chaldees, and changed his name to Abraham. You saw that his heart was loyal to you, so you made a promise with him. A promise to give him the land of all those 'ites'—the Canaanites, Hittites, Amorites, Perizzites, Jebusites, and Girgashites—and to give it to his kids. And you actually kept your promise, because you're a good God.</w:t>
            </w:r>
          </w:p>
        </w:tc>
        <w:tc>
          <w:tcPr>
            <w:tcW w:type="dxa" w:w="2880"/>
          </w:tcPr>
          <w:p>
            <w:r/>
            <w:r>
              <w:rPr>
                <w:b/>
                <w:sz w:val="16"/>
              </w:rPr>
              <w:t>7-8</w:t>
            </w:r>
          </w:p>
          <w:p>
            <w:r>
              <w:rPr>
                <w:sz w:val="18"/>
              </w:rPr>
              <w:t>하나님은 아브람을 선택하시고, 갈대아 우르에서 데리고 나와서 이름을 아브라함으로 바꿔주신 바로 그분이심. 그의 마음이 하나님께 진심인 걸 보시고는 언약을 맺으셨대. 가나안, 헷, 아모리, 브리스, 여부스, 기르가스 족속의 땅을 그와 그의 자손에게 주겠다는 언약이었지. 그리고 하나님은 의로우셔서 그 약속을 지키셨음.</w:t>
            </w:r>
          </w:p>
        </w:tc>
      </w:tr>
      <w:tr>
        <w:tc>
          <w:tcPr>
            <w:tcW w:type="dxa" w:w="2880"/>
          </w:tcPr>
          <w:p>
            <w:r/>
            <w:r>
              <w:rPr>
                <w:b/>
                <w:sz w:val="16"/>
              </w:rPr>
              <w:t>9-15</w:t>
            </w:r>
          </w:p>
          <w:p>
            <w:r>
              <w:rPr>
                <w:sz w:val="18"/>
              </w:rPr>
              <w:t>You saw the anguish of our parents in Egypt. You heard their cries at the Red Sea;You amazed Pharaoh, his servants, and the people of his land with wonders and miracle-signs.You knew their bullying arrogance against your people; you made a name for yourself that lasts to this day.You split the sea before them; they crossed through and never got their feet wet;You pitched their pursuers into the deep; they sank like a rock in the storm-tossed sea.By day you led them with a Pillar of Cloud, and by night with a Pillar of FireTo show them the way they were to travel.You came down onto Mount Sinai, you spoke to them out of heaven;You gave them instructions on how to live well, true teaching, sound rules and commands;You introduced them to your Holy Sabbath;Through your servant Moses you decreed commands, rules, and instruction.You gave bread from heaven for their hunger, you sent water from the rock for their thirst.You told them to enter and take the land, which you promised to give them.</w:t>
            </w:r>
          </w:p>
        </w:tc>
        <w:tc>
          <w:tcPr>
            <w:tcW w:type="dxa" w:w="2880"/>
          </w:tcPr>
          <w:p>
            <w:r/>
            <w:r>
              <w:rPr>
                <w:b/>
                <w:sz w:val="16"/>
              </w:rPr>
              <w:t>9-15</w:t>
            </w:r>
          </w:p>
          <w:p>
            <w:r>
              <w:rPr>
                <w:sz w:val="18"/>
              </w:rPr>
              <w:t>You saw how much our ancestors were suffering in Egypt. You heard them crying out at the Red Sea. You did some wild miracles and signs that totally freaked out Pharaoh, his officials, and everyone in his country. You knew they were being arrogant bullies to your people, and you made a name for yourself that people still talk about today. You split the sea right in front of them; they walked through on dry ground. You threw the guys chasing them into the deep water, and they sank like rocks in a crazy storm. During the day, you led them with a huge cloud, and at night, with a pillar of fire, to show them which way to go. You came down on Mount Sinai and spoke to them from heaven. You gave them good rules to live by, true teachings, and solid commands. You told them about your holy Sabbath. Through Moses, your servant, you gave them all these commands and instructions. You gave them bread from heaven when they were hungry and water from a rock when they were thirsty. You told them to go in and take the land you swore you'd give them.</w:t>
            </w:r>
          </w:p>
        </w:tc>
        <w:tc>
          <w:tcPr>
            <w:tcW w:type="dxa" w:w="2880"/>
          </w:tcPr>
          <w:p>
            <w:r/>
            <w:r>
              <w:rPr>
                <w:b/>
                <w:sz w:val="16"/>
              </w:rPr>
              <w:t>9-15</w:t>
            </w:r>
          </w:p>
          <w:p>
            <w:r>
              <w:rPr>
                <w:sz w:val="18"/>
              </w:rPr>
              <w:t>하나님은 우리 조상들이 이집트에서 고통받는 걸 보셨고, 홍해에서 부르짖는 소리를 들으셨대. 바로랑 그의 신하들, 그리고 그 나라 백성들한테 놀라운 신기한 기적들이랑 표적을 보여줘서 놀라게 하셨지. 그들이 하나님의 백성들한테 얼마나 거만하게 굴었는지 다 아셨고, 그래서 지금까지도 기억되는 명성을 얻으신 거임. 하나님이 그들 앞에서 바다를 갈라서, 발 하나 안 젖고 건너게 하셨어. 그들을 쫓던 사람들은 깊은 바다에 던져버렸는데, 폭풍우 치는 바다에 돌멩이처럼 가라앉았대. 낮에는 구름 기둥으로, 밤에는 불 기둥으로 그들이 가야 할 길을 보여주셨어. 시내산에 내려오셔서 하늘에서 직접 말씀해주셨고, 어떻게 살아야 잘 사는지, 진짜 가르침이랑 좋은 규칙, 명령들을 주셨지. 거룩한 안식일도 알려주셨고, 종 모세를 통해서 명령이랑 규칙, 가르침을 주셨어. 배고플 땐 하늘에서 빵을 주시고, 목마를 땐 바위에서 물을 주셨대. 그리고 그들에게 주기로 약속했던 땅에 들어가서 차지하라고 말씀하셨음.</w:t>
            </w:r>
          </w:p>
        </w:tc>
      </w:tr>
      <w:tr>
        <w:tc>
          <w:tcPr>
            <w:tcW w:type="dxa" w:w="2880"/>
          </w:tcPr>
          <w:p>
            <w:r/>
            <w:r>
              <w:rPr>
                <w:b/>
                <w:sz w:val="16"/>
              </w:rPr>
              <w:t>16-19</w:t>
            </w:r>
          </w:p>
          <w:p>
            <w:r>
              <w:rPr>
                <w:sz w:val="18"/>
              </w:rPr>
              <w:t>But they, our ancestors, were arrogant; bullheaded, they wouldn't obey your commands.They turned a deaf ear, they refused to remember the miracles you had done for them;They turned stubborn, got it into their heads to return to their Egyptian slavery.And you, a forgiving God, gracious and compassionate,Incredibly patient, with tons of love— you didn't dump them.Yes, even when they cast a sculpted calf and said, "This is your godWho brought you out of Egypt," and continued from bad to worse,You in your amazing compassion didn't walk off and leave them in the desert.The Pillar of Cloud didn't leave them; daily it continued to show them their route;The Pillar of Fire did the same by night, showed them the right way to go.</w:t>
            </w:r>
          </w:p>
        </w:tc>
        <w:tc>
          <w:tcPr>
            <w:tcW w:type="dxa" w:w="2880"/>
          </w:tcPr>
          <w:p>
            <w:r/>
            <w:r>
              <w:rPr>
                <w:b/>
                <w:sz w:val="16"/>
              </w:rPr>
              <w:t>16-19</w:t>
            </w:r>
          </w:p>
          <w:p>
            <w:r>
              <w:rPr>
                <w:sz w:val="18"/>
              </w:rPr>
              <w:t>But our ancestors were so arrogant and stubborn; they just wouldn't listen to your commands. They ignored you and forgot about all the insane miracles you did for them. They got stubborn and actually decided they wanted to go back to being slaves in Egypt. But you, you're a forgiving God, so gracious and kind, incredibly patient, and full of love—you didn't give up on them. I mean, they even made a statue of a calf and said, 'This is the god who brought us out of Egypt!' and kept doing worse things, but you, in your crazy compassion, didn't just leave them in the desert. The pillar of cloud stayed with them every day, showing them the way, and the pillar of fire did the same at night, lighting up their path.</w:t>
            </w:r>
          </w:p>
        </w:tc>
        <w:tc>
          <w:tcPr>
            <w:tcW w:type="dxa" w:w="2880"/>
          </w:tcPr>
          <w:p>
            <w:r/>
            <w:r>
              <w:rPr>
                <w:b/>
                <w:sz w:val="16"/>
              </w:rPr>
              <w:t>16-19</w:t>
            </w:r>
          </w:p>
          <w:p>
            <w:r>
              <w:rPr>
                <w:sz w:val="18"/>
              </w:rPr>
              <w:t>근데 우리 조상들은 완전 거만하고 황소고집이라서 하나님의 명령을 안 들었대. 하나님이 보여주신 기적들을 기억도 안 하고 쌩깐 거임. 고집부리면서 이집트 노예 생활로 돌아가겠다고 머리에 박혔었어. 근데 하나님은 용서하시는 분이고, 은혜롭고 자비로우시고, 정말 대단한적으로 인내심 많고 사랑이 넘치셔서 그들을 버리지 않으셨음. 심지어 그 사람들이 송아지 상을 만들어서 '이게 우리를 이집트에서 데리고 나온 신이다!'라고 하면서 점점 더 막나갔는데도, 하나님은 그 엄청난 자비심으로 사막에 그들을 버려두고 떠나지 않으셨대. 구름 기둥은 떠나지 않고 매일 길을 보여줬고, 불 기둥도 밤마다 갈 길을 비춰줬어.</w:t>
            </w:r>
          </w:p>
        </w:tc>
      </w:tr>
      <w:tr>
        <w:tc>
          <w:tcPr>
            <w:tcW w:type="dxa" w:w="2880"/>
          </w:tcPr>
          <w:p>
            <w:r/>
            <w:r>
              <w:rPr>
                <w:b/>
                <w:sz w:val="16"/>
              </w:rPr>
              <w:t>20-23</w:t>
            </w:r>
          </w:p>
          <w:p>
            <w:r>
              <w:rPr>
                <w:sz w:val="18"/>
              </w:rPr>
              <w:t>You gave them your good Spirit to teach them to live wisely.You were never miserly with your manna, gave them plenty of water to drink.You supported them forty years in that desert; they had everything they needed;Their clothes didn't wear out and their feet never blistered.You gave them kingdoms and peoples, establishing generous boundaries.They took over the country of Sihon king of Heshbon and the country of Og king of Bashan.You multiplied children for them, rivaling the stars in the night skies,And you brought them into the land that you promised their ancestors they would get and own.</w:t>
            </w:r>
          </w:p>
        </w:tc>
        <w:tc>
          <w:tcPr>
            <w:tcW w:type="dxa" w:w="2880"/>
          </w:tcPr>
          <w:p>
            <w:r/>
            <w:r>
              <w:rPr>
                <w:b/>
                <w:sz w:val="16"/>
              </w:rPr>
              <w:t>20-23</w:t>
            </w:r>
          </w:p>
          <w:p>
            <w:r>
              <w:rPr>
                <w:sz w:val="18"/>
              </w:rPr>
              <w:t>You gave them your good Spirit to teach them. You weren't stingy with the manna, and you gave them plenty of water. For forty years in the desert, you took care of them; they had everything they needed. Their clothes didn't get worn out, and their feet didn't even get blisters. You gave them kingdoms and peoples, setting up huge territories for them. They took over the land of King Sihon of Heshbon and King Og of Bashan. You gave them so many kids they were like the stars in the sky, and you brought them into the land you promised their ancestors they would get to own.</w:t>
            </w:r>
          </w:p>
        </w:tc>
        <w:tc>
          <w:tcPr>
            <w:tcW w:type="dxa" w:w="2880"/>
          </w:tcPr>
          <w:p>
            <w:r/>
            <w:r>
              <w:rPr>
                <w:b/>
                <w:sz w:val="16"/>
              </w:rPr>
              <w:t>20-23</w:t>
            </w:r>
          </w:p>
          <w:p>
            <w:r>
              <w:rPr>
                <w:sz w:val="18"/>
              </w:rPr>
              <w:t>하나님은 지혜롭게 살라고 착한 영을 주셔서 가르쳐주셨어. 만나도 아끼지 않고 주셨고, 마실 물도 충분히 주셨대. 40년 동안 사막에서 그들을 돌봐주셔서 필요한 게 하나도 없었어. 옷도 낡지 않았고 발도 부르트지 않았대. 하나님이 그들에게 여러 왕국과 민족들을 주시고, 땅도 넓게 정해주셨어. 그래서 헤스본 왕 시혼의 나라랑 바산 왕 옥의 나라를 차지했지. 자녀들도 밤하늘의 별처럼 많게 해주셨고, 조상들에게 주기로 약속했던 그 땅으로 데려와서 차지하게 하셨어.</w:t>
            </w:r>
          </w:p>
        </w:tc>
      </w:tr>
      <w:tr>
        <w:tc>
          <w:tcPr>
            <w:tcW w:type="dxa" w:w="2880"/>
          </w:tcPr>
          <w:p>
            <w:r/>
            <w:r>
              <w:rPr>
                <w:b/>
                <w:sz w:val="16"/>
              </w:rPr>
              <w:t>24-25</w:t>
            </w:r>
          </w:p>
          <w:p>
            <w:r>
              <w:rPr>
                <w:sz w:val="18"/>
              </w:rPr>
              <w:t>Well, they entered all right, they took it and settled in.The Canaanites who lived there you brought to their knees before them.You turned over their land, kings, and peoples to do with as they pleased.They took strong cities and fertile fields, they took over well-furnished houses,Cisterns, vineyards, olive groves, and lush, extensive orchards.And they ate, grew fat on the fat of the land; they reveled in your bountiful goodness.</w:t>
            </w:r>
          </w:p>
        </w:tc>
        <w:tc>
          <w:tcPr>
            <w:tcW w:type="dxa" w:w="2880"/>
          </w:tcPr>
          <w:p>
            <w:r/>
            <w:r>
              <w:rPr>
                <w:b/>
                <w:sz w:val="16"/>
              </w:rPr>
              <w:t>24-25</w:t>
            </w:r>
          </w:p>
          <w:p>
            <w:r>
              <w:rPr>
                <w:sz w:val="18"/>
              </w:rPr>
              <w:t>So yeah, they went in, took the land, and settled down. You made the Canaanites who lived there bow down to them. You handed over their kings, their people, and their land for them to do whatever they wanted with. They captured strong cities and rich farmland, took over fully-furnished houses, cisterns, vineyards, olive groves, and massive orchards. They ate and got fat, living the good life off your incredible generosity.</w:t>
            </w:r>
          </w:p>
        </w:tc>
        <w:tc>
          <w:tcPr>
            <w:tcW w:type="dxa" w:w="2880"/>
          </w:tcPr>
          <w:p>
            <w:r/>
            <w:r>
              <w:rPr>
                <w:b/>
                <w:sz w:val="16"/>
              </w:rPr>
              <w:t>24-25</w:t>
            </w:r>
          </w:p>
          <w:p>
            <w:r>
              <w:rPr>
                <w:sz w:val="18"/>
              </w:rPr>
              <w:t>암튼, 그래서 그들이 들어가서 그 땅을 차지하고 정착했어. 거기 살던 가나안 사람들을 하나님이 그들 앞에 무릎 꿇게 하셨대. 그 땅이랑 왕들, 백성들을 다 넘겨줘서 마음대로 하게 하셨지. 그들은 강한 성들이랑 비옥한 밭을 차지하고, 가구가 잘 갖춰진 집, 물탱크, 포도원, 올리브 밭, 그리고 엄청 우거진 과수원까지 다 차지했어. 그래서 먹고 살찌고, 그 땅의 기름진 걸로 배불리 즐겼대. 하나님의 넘치는 은혜 속에서 신나게 산 거임.</w:t>
            </w:r>
          </w:p>
        </w:tc>
      </w:tr>
      <w:tr>
        <w:tc>
          <w:tcPr>
            <w:tcW w:type="dxa" w:w="2880"/>
          </w:tcPr>
          <w:p>
            <w:r/>
            <w:r>
              <w:rPr>
                <w:b/>
                <w:sz w:val="16"/>
              </w:rPr>
              <w:t>26-31</w:t>
            </w:r>
          </w:p>
          <w:p>
            <w:r>
              <w:rPr>
                <w:sz w:val="18"/>
              </w:rPr>
              <w:t>But then they mutinied, rebelled against you, threw out your laws and killed your prophets,The very prophets who tried to get them back on your side— and then things went from bad to worse.You turned them over to their enemies, who made life rough for them.But when they called out for help in their troubles you listened from heaven;And in keeping with your bottomless compassion you gave them saviors:Saviors who saved them from the cruel abuse of their enemies.But as soon as they had it easy again they were right back at it—more evil.So you turned away and left them again to their fate, to the enemies who came right back.They cried out to you again; in your great compassion you heard and helped them again. This went on over and over and over.You warned them to return to your Revelation, they responded with haughty arrogance:They brushed off your commands, spurned your rules —the very words by which men and women live!They set their jaws in defiance, they turned their backs on you and didn't listen.You put up with them year after year and warned them by your spirit through your prophets;But when they refused to listen you abandoned them to foreigners.Still, because of your great compassion, you didn't make a total end to them.You didn't walk out and leave them for good; yes, you are a God of grace and compassion.</w:t>
            </w:r>
          </w:p>
        </w:tc>
        <w:tc>
          <w:tcPr>
            <w:tcW w:type="dxa" w:w="2880"/>
          </w:tcPr>
          <w:p>
            <w:r/>
            <w:r>
              <w:rPr>
                <w:b/>
                <w:sz w:val="16"/>
              </w:rPr>
              <w:t>26-31</w:t>
            </w:r>
          </w:p>
          <w:p>
            <w:r>
              <w:rPr>
                <w:sz w:val="18"/>
              </w:rPr>
              <w:t>But then, what do they do? They got defiant, rebelled against you, tossed out your laws, and even killed your prophets—the very prophets who were just trying to get them to come back to you. And from there, things just got worse and worse. So you let their enemies take over and make their lives miserable. But whenever they cried out to you for help, you listened from heaven. And because your compassion is like, bottomless, you sent them saviors who rescued them from their cruel enemies. But as soon as things got comfortable again, they went right back to doing evil stuff. So you'd leave them to their enemies again. Then they'd cry out to you again, and you'd hear them and help them again because of your great compassion. This happened over and over. You warned them to follow your laws, but they were just arrogant and brushed off your commands. They ignored the very rules that give life! They were stubborn, turned their backs on you, and wouldn't listen. You put up with them for years, sending your Spirit through your prophets to warn them. But when they still wouldn't listen, you handed them over to foreigners. Still, because you're so compassionate, you didn't completely wipe them out. You didn't just walk away for good. For real, you are a God of grace and compassion.</w:t>
            </w:r>
          </w:p>
        </w:tc>
        <w:tc>
          <w:tcPr>
            <w:tcW w:type="dxa" w:w="2880"/>
          </w:tcPr>
          <w:p>
            <w:r/>
            <w:r>
              <w:rPr>
                <w:b/>
                <w:sz w:val="16"/>
              </w:rPr>
              <w:t>26-31</w:t>
            </w:r>
          </w:p>
          <w:p>
            <w:r>
              <w:rPr>
                <w:sz w:val="18"/>
              </w:rPr>
              <w:t>근데 그러고 나서 반란을 일으키고 하나님한테 반항하고, 하나님의 법을 내팽개치고, 심지어 선지자들까지 죽였대. 그 선지자들은 그들을 다시 하나님 편으로 돌이키려고 했던 사람들인데 말이야. 그러고 나서는 상황이 점점 더 최악이 된 거임. 그래서 하나님이 그들을 적들한테 넘겨줘서 힘들게 살게 했어. 근데 또 힘들 때 도와달라고 부르짖으면 하나님이 하늘에서 들으시고, 그 끝없는 자비심으로 구원자들을 보내주셨대. 그 구원자들이 적들의 잔인한 학대에서 구해줬지. 근데 또 편해지자마자 바로 다시 나쁜 짓을 한 거임. 그래서 하나님이 다시 외면하시고 적들 손에 맡기셨어. 그럼 또 하나님한테 부르짖고, 하나님은 또 그 크신 자비로 듣고 도와주셨대. 이게 계속 반복된 거임. 하나님은 율법으로 돌아오라고 경고하셨지만, 그들은 거만하게 굴면서 하나님의 명령을 무시하고 규칙을 비웃었어. 사람이 그걸로 사는 건데 말이야! 고집부리고 하나님한테 등을 돌리고 듣지도 않았대. 하나님은 몇 년이고 참으시면서 선지자들을 통해 경고하셨지만, 그들이 듣기를 거부하니까 결국 이방인들한테 넘겨버리셨어. 그래도 그 크신 자비 때문에 완전히 끝내지는 않으셨대. 그냥 떠나버리지 않으셨던 거지. 진짜 하나님은 은혜와 자비의 신이심.</w:t>
            </w:r>
          </w:p>
        </w:tc>
      </w:tr>
      <w:tr>
        <w:tc>
          <w:tcPr>
            <w:tcW w:type="dxa" w:w="2880"/>
          </w:tcPr>
          <w:p>
            <w:r/>
            <w:r>
              <w:rPr>
                <w:b/>
                <w:sz w:val="16"/>
              </w:rPr>
              <w:t>32-37</w:t>
            </w:r>
          </w:p>
          <w:p>
            <w:r>
              <w:rPr>
                <w:sz w:val="18"/>
              </w:rPr>
              <w:t>And now, our God, the great God, God majestic and terrible, loyal in covenant and love,Don't treat lightly the trouble that has come to us, to our kings and princes, our priests and prophets,Our ancestors, and all your people from the time of the Assyrian kings right down to today.You are not to blame for all that has come down on us;You did everything right, we did everything wrong.None of our kings, princes, priests, or ancestors followed your Revelation;They ignored your commands, dismissed the warnings you gave them.Even when they had their own kingdom and were enjoying your generous goodness,Living in that spacious and fertile land that you spread out before them,They didn't serve you or turn their backs on the practice of evil.And here we are, slaves again today; and here's the land you gave our ancestorsSo they could eat well and enjoy a good life, and now look at us—no better than slaves on this land.Its wonderful crops go to the kings you put over us because of our sins;They act like they own our bodies and do whatever they like with our cattle. We're in deep trouble.</w:t>
            </w:r>
          </w:p>
        </w:tc>
        <w:tc>
          <w:tcPr>
            <w:tcW w:type="dxa" w:w="2880"/>
          </w:tcPr>
          <w:p>
            <w:r/>
            <w:r>
              <w:rPr>
                <w:b/>
                <w:sz w:val="16"/>
              </w:rPr>
              <w:t>32-37</w:t>
            </w:r>
          </w:p>
          <w:p>
            <w:r>
              <w:rPr>
                <w:sz w:val="18"/>
              </w:rPr>
              <w:t>And now, our God, the great, mighty, and awesome God, who is always loyal to his promises and love, please don't ignore all the trouble we've been through. Our kings, leaders, priests, prophets, our ancestors, and all your people have been suffering since the time of the Assyrian kings until now. You're not the one to blame for all this; you've always done the right thing, and we're the ones who have messed up. None of our kings, leaders, priests, or ancestors followed your laws. They ignored your commands and all the warnings you gave them. Even when they had their own kingdom and were enjoying all the good stuff you gave them, living in that huge, fertile land you laid out for them, they didn't serve you or stop their evil ways. And look at us now, we're basically slaves today. This is the land you gave our ancestors so they could eat well and have a good life, and now we're slaves on it. All its amazing crops go to the kings you put over us because of our sins. They do whatever they want with us and our cattle. We're in deep, deep trouble.</w:t>
            </w:r>
          </w:p>
        </w:tc>
        <w:tc>
          <w:tcPr>
            <w:tcW w:type="dxa" w:w="2880"/>
          </w:tcPr>
          <w:p>
            <w:r/>
            <w:r>
              <w:rPr>
                <w:b/>
                <w:sz w:val="16"/>
              </w:rPr>
              <w:t>32-37</w:t>
            </w:r>
          </w:p>
          <w:p>
            <w:r>
              <w:rPr>
                <w:sz w:val="18"/>
              </w:rPr>
              <w:t>이제 우리 하나님, 위대하고 위엄 있고 두려우신 하나님, 언약과 사랑에 충실하신 하나님, 제발 우리가 겪은 이 고통을 가볍게 여기지 마세요. 우리 왕들, 지도자들, 제사장들, 선지자들, 우리 조상들, 그리고 모든 백성이 앗수르 왕들 시대부터 오늘까지 고통받았어요. 이 모든 일에 하나님 탓은 하나도 없어요. 하나님은 항상 옳은 일을 하셨고, 우리가 다 잘못한 거예요. 우리 왕, 지도자, 제사장, 조상들 중 아무도 하나님의 율법을 따르지 않았어요. 하나님의 명령을 무시하고, 경고도 쌩깠어요. 자기들 왕국이 있고, 하나님이 주신 그 넓고 비옥한 땅에서 잘 먹고 잘 살 때조차도, 하나님을 섬기거나 나쁜 짓을 그만두지 않았어요. 근데 지금 보세요, 우리는 오늘날 다시 노예가 됐어요. 하나님이 우리 조상들에게 잘 먹고 잘 살라고 주신 이 땅에서, 우리는 노예나 다름없어요. 이 땅의 좋은 농작물은 다 우리가 지은 죄 때문에 우리를 다스리는 왕들에게 가요. 그들은 우리 몸을 자기들 것인 양 여기고, 우리 가축들도 마음대로 해요. 우리는 진짜 큰일 났어요.</w:t>
            </w:r>
          </w:p>
        </w:tc>
      </w:tr>
      <w:tr>
        <w:tc>
          <w:tcPr>
            <w:tcW w:type="dxa" w:w="2880"/>
          </w:tcPr>
          <w:p>
            <w:r/>
            <w:r>
              <w:rPr>
                <w:b/>
                <w:sz w:val="16"/>
              </w:rPr>
              <w:t>38</w:t>
            </w:r>
          </w:p>
          <w:p>
            <w:r>
              <w:rPr>
                <w:sz w:val="18"/>
              </w:rPr>
              <w:t>"Because of all this we are drawing up a binding pledge, a sealed document signed by our princes, our Levites, and our priests."</w:t>
            </w:r>
          </w:p>
        </w:tc>
        <w:tc>
          <w:tcPr>
            <w:tcW w:type="dxa" w:w="2880"/>
          </w:tcPr>
          <w:p>
            <w:r/>
            <w:r>
              <w:rPr>
                <w:b/>
                <w:sz w:val="16"/>
              </w:rPr>
              <w:t>38</w:t>
            </w:r>
          </w:p>
          <w:p>
            <w:r>
              <w:rPr>
                <w:sz w:val="18"/>
              </w:rPr>
              <w:t>Because of all this, we're making a serious promise, a sealed deal, signed by our leaders, our Levites, and our priests.</w:t>
            </w:r>
          </w:p>
        </w:tc>
        <w:tc>
          <w:tcPr>
            <w:tcW w:type="dxa" w:w="2880"/>
          </w:tcPr>
          <w:p>
            <w:r/>
            <w:r>
              <w:rPr>
                <w:b/>
                <w:sz w:val="16"/>
              </w:rPr>
              <w:t>38</w:t>
            </w:r>
          </w:p>
          <w:p>
            <w:r>
              <w:rPr>
                <w:sz w:val="18"/>
              </w:rPr>
              <w:t>이 모든 일 때문에, 우리는 이제 흔들리지 않는 약속, 즉 우리 지도자들과 레위인들, 그리고 제사장들이 서명하고 봉인한 문서를 작성합니다.</w:t>
            </w:r>
          </w:p>
        </w:tc>
      </w:tr>
    </w:tbl>
    <w:p>
      <w:pPr>
        <w:pStyle w:val="Heading1"/>
      </w:pPr>
      <w:r>
        <w:t>Chapter 10 — We're All In This Together: The Official Pact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1-8</w:t>
            </w:r>
          </w:p>
          <w:p>
            <w:r>
              <w:rPr>
                <w:sz w:val="18"/>
              </w:rPr>
              <w:t>The sealed document bore these signatures:</w:t>
            </w:r>
          </w:p>
          <w:p>
            <w:r>
              <w:rPr>
                <w:sz w:val="18"/>
              </w:rPr>
              <w:t>Nehemiah the governor, son of Hacaliah,</w:t>
            </w:r>
          </w:p>
          <w:p>
            <w:r>
              <w:rPr>
                <w:sz w:val="18"/>
              </w:rPr>
              <w:t>Zedekiah, Seraiah, Azariah, Jeremiah,</w:t>
            </w:r>
          </w:p>
          <w:p>
            <w:r>
              <w:rPr>
                <w:sz w:val="18"/>
              </w:rPr>
              <w:t>Pashhur, Amariah, Malkijah,</w:t>
            </w:r>
          </w:p>
          <w:p>
            <w:r>
              <w:rPr>
                <w:sz w:val="18"/>
              </w:rPr>
              <w:t>Hattush, Shebaniah, Malluch,</w:t>
            </w:r>
          </w:p>
          <w:p>
            <w:r>
              <w:rPr>
                <w:sz w:val="18"/>
              </w:rPr>
              <w:t>Harim, Meremoth, Obadiah,</w:t>
            </w:r>
          </w:p>
          <w:p>
            <w:r>
              <w:rPr>
                <w:sz w:val="18"/>
              </w:rPr>
              <w:t>Daniel, Ginnethon, Baruch,</w:t>
            </w:r>
          </w:p>
          <w:p>
            <w:r>
              <w:rPr>
                <w:sz w:val="18"/>
              </w:rPr>
              <w:t>Meshullam, Abijah, Mijamin,</w:t>
            </w:r>
          </w:p>
          <w:p>
            <w:r>
              <w:rPr>
                <w:sz w:val="18"/>
              </w:rPr>
              <w:t>Maaziah, Bilgai, and Shemaiah.</w:t>
            </w:r>
          </w:p>
          <w:p>
            <w:r>
              <w:rPr>
                <w:sz w:val="18"/>
              </w:rPr>
              <w:t>These were the priests.</w:t>
            </w:r>
          </w:p>
        </w:tc>
        <w:tc>
          <w:tcPr>
            <w:tcW w:type="dxa" w:w="2880"/>
          </w:tcPr>
          <w:p>
            <w:r/>
            <w:r>
              <w:rPr>
                <w:b/>
                <w:sz w:val="16"/>
              </w:rPr>
              <w:t>1-8</w:t>
            </w:r>
          </w:p>
          <w:p>
            <w:r>
              <w:rPr>
                <w:sz w:val="18"/>
              </w:rPr>
              <w:t>Alright, so everyone put their name on this super serious contract. The big boss, Governor Nehemiah, son of Hacaliah, signed it first.</w:t>
            </w:r>
          </w:p>
        </w:tc>
        <w:tc>
          <w:tcPr>
            <w:tcW w:type="dxa" w:w="2880"/>
          </w:tcPr>
          <w:p>
            <w:r/>
            <w:r>
              <w:rPr>
                <w:b/>
                <w:sz w:val="16"/>
              </w:rPr>
              <w:t>1-8</w:t>
            </w:r>
          </w:p>
          <w:p>
            <w:r>
              <w:rPr>
                <w:sz w:val="18"/>
              </w:rPr>
              <w:t>자, 그래서 이 중요한 문서에 서명한 사람들 명단임. 총독 느헤미야, 하가랴의 아들이 먼저 서명했대.</w:t>
            </w:r>
          </w:p>
        </w:tc>
      </w:tr>
      <w:tr>
        <w:tc>
          <w:tcPr>
            <w:tcW w:type="dxa" w:w="2880"/>
          </w:tcPr>
          <w:p>
            <w:r/>
            <w:r>
              <w:rPr>
                <w:b/>
                <w:sz w:val="16"/>
              </w:rPr>
              <w:t>1-8</w:t>
            </w:r>
          </w:p>
          <w:p>
            <w:r>
              <w:rPr>
                <w:sz w:val="18"/>
              </w:rPr>
              <w:t>↑ 위 MSG(1-8) 계속</w:t>
            </w:r>
          </w:p>
        </w:tc>
        <w:tc>
          <w:tcPr>
            <w:tcW w:type="dxa" w:w="2880"/>
          </w:tcPr>
          <w:p>
            <w:r/>
            <w:r>
              <w:rPr>
                <w:b/>
                <w:sz w:val="16"/>
              </w:rPr>
              <w:t>1-8</w:t>
            </w:r>
          </w:p>
          <w:p>
            <w:r>
              <w:rPr>
                <w:sz w:val="18"/>
              </w:rPr>
              <w:t>Then came the priests: Zedekiah, Seraiah, Azariah, Jeremiah, Pashhur, Amariah, Malkijah, Hattush, Shebaniah, Malluch, Harim, Meremoth, Obadiah, Daniel, Ginnethon, Baruch, Meshullam, Abijah, Mijamin, Maaziah, Bilgai, and Shemaiah. Yeah, that's the whole priest squad.</w:t>
            </w:r>
          </w:p>
        </w:tc>
        <w:tc>
          <w:tcPr>
            <w:tcW w:type="dxa" w:w="2880"/>
          </w:tcPr>
          <w:p>
            <w:r/>
            <w:r>
              <w:rPr>
                <w:b/>
                <w:sz w:val="16"/>
              </w:rPr>
              <w:t>1-8</w:t>
            </w:r>
          </w:p>
          <w:p>
            <w:r>
              <w:rPr>
                <w:sz w:val="18"/>
              </w:rPr>
              <w:t>그 다음은 제사장들: 시드기야, 스라야, 아사랴, 예레미야, 바스훌, 아마랴, 말기야, 하투스, 스바냐, 말룩, 하림, 므레못, 오바댜, 다니엘, 긴느돈, 바룩, 므술람, 아비야, 미야민, 마아시야, 빌개, 스마야. 얘네가 제사장 라인업인거임.</w:t>
            </w:r>
          </w:p>
        </w:tc>
      </w:tr>
      <w:tr>
        <w:tc>
          <w:tcPr>
            <w:tcW w:type="dxa" w:w="2880"/>
          </w:tcPr>
          <w:p>
            <w:r/>
            <w:r>
              <w:rPr>
                <w:b/>
                <w:sz w:val="16"/>
              </w:rPr>
              <w:t>9-13</w:t>
            </w:r>
          </w:p>
          <w:p>
            <w:r>
              <w:rPr>
                <w:sz w:val="18"/>
              </w:rPr>
              <w:t>The Levites:</w:t>
            </w:r>
          </w:p>
          <w:p>
            <w:r>
              <w:rPr>
                <w:sz w:val="18"/>
              </w:rPr>
              <w:t>Jeshua son of Azaniah, Binnui of the sons of Henadad, Kadmiel,</w:t>
            </w:r>
          </w:p>
          <w:p>
            <w:r>
              <w:rPr>
                <w:sz w:val="18"/>
              </w:rPr>
              <w:t>and their kinsmen: Shebaniah, Hodiah, Kelita, Pelaiah, Hanan,</w:t>
            </w:r>
          </w:p>
          <w:p>
            <w:r>
              <w:rPr>
                <w:sz w:val="18"/>
              </w:rPr>
              <w:t>Mica, Rehob, Hashabiah,</w:t>
            </w:r>
          </w:p>
          <w:p>
            <w:r>
              <w:rPr>
                <w:sz w:val="18"/>
              </w:rPr>
              <w:t>Zaccur, Sherebiah, Shebaniah,</w:t>
            </w:r>
          </w:p>
          <w:p>
            <w:r>
              <w:rPr>
                <w:sz w:val="18"/>
              </w:rPr>
              <w:t>Hodiah, Bani, and Beninu.</w:t>
            </w:r>
          </w:p>
        </w:tc>
        <w:tc>
          <w:tcPr>
            <w:tcW w:type="dxa" w:w="2880"/>
          </w:tcPr>
          <w:p>
            <w:r/>
            <w:r>
              <w:rPr>
                <w:b/>
                <w:sz w:val="16"/>
              </w:rPr>
              <w:t>9-13</w:t>
            </w:r>
          </w:p>
          <w:p>
            <w:r>
              <w:rPr>
                <w:sz w:val="18"/>
              </w:rPr>
              <w:t>The Levites were next: Jeshua son of Azaniah, Binnui of the sons of Henadad, Kadmiel, and their fellow Levites: Shebaniah, Hodiah, Kelita, Pelaiah, Hanan, Mica, Rehob, Hashabiah, Zaccur, Sherebiah, Shebaniah, Hodiah, Bani, and Beninu.</w:t>
            </w:r>
          </w:p>
        </w:tc>
        <w:tc>
          <w:tcPr>
            <w:tcW w:type="dxa" w:w="2880"/>
          </w:tcPr>
          <w:p>
            <w:r/>
            <w:r>
              <w:rPr>
                <w:b/>
                <w:sz w:val="16"/>
              </w:rPr>
              <w:t>9-13</w:t>
            </w:r>
          </w:p>
          <w:p>
            <w:r>
              <w:rPr>
                <w:sz w:val="18"/>
              </w:rPr>
              <w:t>그리고 레위 사람들: 아사냐의 아들 예수아, 헤나닷 자손 중 빈누이, 갓미엘, 그리고 그 형제들인 스바냐, 호디야, 그리다, 블라야, 하난, 미가, 르홉, 하사뱌, 사굴, 세레뱌, 스바냐, 호디야, 바니, 브닌누.</w:t>
            </w:r>
          </w:p>
        </w:tc>
      </w:tr>
      <w:tr>
        <w:tc>
          <w:tcPr>
            <w:tcW w:type="dxa" w:w="2880"/>
          </w:tcPr>
          <w:p>
            <w:r/>
            <w:r>
              <w:rPr>
                <w:b/>
                <w:sz w:val="16"/>
              </w:rPr>
              <w:t>14-27</w:t>
            </w:r>
          </w:p>
          <w:p>
            <w:r>
              <w:rPr>
                <w:sz w:val="18"/>
              </w:rPr>
              <w:t>The heads of the people:</w:t>
            </w:r>
          </w:p>
          <w:p>
            <w:r>
              <w:rPr>
                <w:sz w:val="18"/>
              </w:rPr>
              <w:t>Parosh, Pahath-Moab, Elam, Zattu, Bani,</w:t>
            </w:r>
          </w:p>
          <w:p>
            <w:r>
              <w:rPr>
                <w:sz w:val="18"/>
              </w:rPr>
              <w:t>Bunni, Azgad, Bebai,</w:t>
            </w:r>
          </w:p>
          <w:p>
            <w:r>
              <w:rPr>
                <w:sz w:val="18"/>
              </w:rPr>
              <w:t>Adonijah, Bigvai, Adin,</w:t>
            </w:r>
          </w:p>
          <w:p>
            <w:r>
              <w:rPr>
                <w:sz w:val="18"/>
              </w:rPr>
              <w:t>Ater, Hezekiah, Azzur,</w:t>
            </w:r>
          </w:p>
          <w:p>
            <w:r>
              <w:rPr>
                <w:sz w:val="18"/>
              </w:rPr>
              <w:t>Hodiah, Hashum, Bezai,</w:t>
            </w:r>
          </w:p>
          <w:p>
            <w:r>
              <w:rPr>
                <w:sz w:val="18"/>
              </w:rPr>
              <w:t>Hariph, Anathoth, Nebai,</w:t>
            </w:r>
          </w:p>
          <w:p>
            <w:r>
              <w:rPr>
                <w:sz w:val="18"/>
              </w:rPr>
              <w:t>Magpiash, Meshullam, Hezir,</w:t>
            </w:r>
          </w:p>
          <w:p>
            <w:r>
              <w:rPr>
                <w:sz w:val="18"/>
              </w:rPr>
              <w:t>Meshezabel, Zadok, Jaddua,</w:t>
            </w:r>
          </w:p>
          <w:p>
            <w:r>
              <w:rPr>
                <w:sz w:val="18"/>
              </w:rPr>
              <w:t>Pelatiah, Hanan, Anaiah,</w:t>
            </w:r>
          </w:p>
          <w:p>
            <w:r>
              <w:rPr>
                <w:sz w:val="18"/>
              </w:rPr>
              <w:t>Hoshea, Hananiah, Hasshub,</w:t>
            </w:r>
          </w:p>
          <w:p>
            <w:r>
              <w:rPr>
                <w:sz w:val="18"/>
              </w:rPr>
              <w:t>Hallohesh, Pilha, Shobek,</w:t>
            </w:r>
          </w:p>
          <w:p>
            <w:r>
              <w:rPr>
                <w:sz w:val="18"/>
              </w:rPr>
              <w:t>Rehum, Hashabnah, Maaseiah,</w:t>
            </w:r>
          </w:p>
          <w:p>
            <w:r>
              <w:rPr>
                <w:sz w:val="18"/>
              </w:rPr>
              <w:t>Ahiah, Hanan, Anan,</w:t>
            </w:r>
          </w:p>
          <w:p>
            <w:r>
              <w:rPr>
                <w:sz w:val="18"/>
              </w:rPr>
              <w:t>Malluch, Harim, and Baanah.</w:t>
            </w:r>
          </w:p>
        </w:tc>
        <w:tc>
          <w:tcPr>
            <w:tcW w:type="dxa" w:w="2880"/>
          </w:tcPr>
          <w:p>
            <w:r/>
            <w:r>
              <w:rPr>
                <w:b/>
                <w:sz w:val="16"/>
              </w:rPr>
              <w:t>14-27</w:t>
            </w:r>
          </w:p>
          <w:p>
            <w:r>
              <w:rPr>
                <w:sz w:val="18"/>
              </w:rPr>
              <w:t>Then the leaders of the people: Parosh, Pahath-Moab, Elam, Zattu, Bani, Bunni, Azgad, Bebai, Adonijah, Bigvai, Adin, Ater, Hezekiah, Azzur, Hodiah, Hashum, Bezai, Hariph, Anathoth, Nebai, Magpiash, Meshullam, Hezir, Meshezabel, Zadok, Jaddua, Pelatiah, Hanan, Anaiah, Hoshea, Hananiah, Hasshub, Hallohesh, Pilha, Shobek, Rehum, Hashabnah, Maaseiah, Ahiah, Hanan, Anan, Malluch, Harim, and Baanah.</w:t>
            </w:r>
          </w:p>
        </w:tc>
        <w:tc>
          <w:tcPr>
            <w:tcW w:type="dxa" w:w="2880"/>
          </w:tcPr>
          <w:p>
            <w:r/>
            <w:r>
              <w:rPr>
                <w:b/>
                <w:sz w:val="16"/>
              </w:rPr>
              <w:t>14-27</w:t>
            </w:r>
          </w:p>
          <w:p>
            <w:r>
              <w:rPr>
                <w:sz w:val="18"/>
              </w:rPr>
              <w:t>백성의 지도자들: 바로스, 바핫모압, 엘람, 삿두, 바니, 분니, 아스갓, 베배, 아도니야, 비그왜, 아딘, 아델, 히스기야, 아술, 호디야, 하숨, 베새, 하립, 아나돗, 느배, 막비스아스, 므술람, 헤실, 므세사벨, 사독, 얏두아, 블라댜, 하난, 아나야, 호세아, 하나냐, 하숩, 할로헤스, 빌하, 소벡, 르훔, 하삽나, 마아세야, 아히야, 하난, 아난, 말룩, 하림, 바아나.</w:t>
            </w:r>
          </w:p>
        </w:tc>
      </w:tr>
      <w:tr>
        <w:tc>
          <w:tcPr>
            <w:tcW w:type="dxa" w:w="2880"/>
          </w:tcPr>
          <w:p>
            <w:r/>
            <w:r>
              <w:rPr>
                <w:b/>
                <w:sz w:val="16"/>
              </w:rPr>
              <w:t>28-30</w:t>
            </w:r>
          </w:p>
          <w:p>
            <w:r>
              <w:rPr>
                <w:sz w:val="18"/>
              </w:rPr>
              <w:t>The rest of the people, priests, Levites, security guards, singers, Temple staff, and all who separated themselves from the foreign neighbors to keep The Revelation of God, together with their wives, sons, daughters—everyone old enough to understand—all joined their noble kinsmen in a binding oath to follow The Revelation of God given through Moses the servant of God, to keep and carry out all the commandments of God our Master, all his decisions and standards. Thus:</w:t>
            </w:r>
          </w:p>
          <w:p>
            <w:r>
              <w:rPr>
                <w:sz w:val="18"/>
              </w:rPr>
              <w:t>We will not marry our daughters to our foreign neighbors nor let our sons marry their daughters.</w:t>
            </w:r>
          </w:p>
        </w:tc>
        <w:tc>
          <w:tcPr>
            <w:tcW w:type="dxa" w:w="2880"/>
          </w:tcPr>
          <w:p>
            <w:r/>
            <w:r>
              <w:rPr>
                <w:b/>
                <w:sz w:val="16"/>
              </w:rPr>
              <w:t>28-30</w:t>
            </w:r>
          </w:p>
          <w:p>
            <w:r>
              <w:rPr>
                <w:sz w:val="18"/>
              </w:rPr>
              <w:t>The rest of the people—priests, Levites, security guards, singers, Temple staff, and everyone who had separated themselves from the local foreigners to follow God's Law, along with their wives and kids who were old enough to understand—all teamed up with their leaders. They made a binding promise, a legit oath, to follow God's Law that was given through Moses, God's servant. They promised to obey all the commands, rules, and laws of God our Master.</w:t>
            </w:r>
          </w:p>
        </w:tc>
        <w:tc>
          <w:tcPr>
            <w:tcW w:type="dxa" w:w="2880"/>
          </w:tcPr>
          <w:p>
            <w:r/>
            <w:r>
              <w:rPr>
                <w:b/>
                <w:sz w:val="16"/>
              </w:rPr>
              <w:t>28-30</w:t>
            </w:r>
          </w:p>
          <w:p>
            <w:r>
              <w:rPr>
                <w:sz w:val="18"/>
              </w:rPr>
              <w:t>나머지 백성들, 그러니까 제사장, 레위 사람, 문지기, 노래하는 사람들, 성전 일꾼들, 그리고 하나님의 율법을 지키려고 이방 사람들이랑 딱 선 그은 사람들 있잖아. 그 사람들이랑 그 아내, 아들, 딸들까지, 암튼 알아들을 나이 된 애들은 다 귀족들이랑 한마음이 된 거임. 하나님의 종 모세를 통해서 주신 하나님의 율법을 따르기로 맹세하고 서약했대. 우리 주 하나님의 모든 계명과 규례와 율례를 지키고 행하기로 말이야. 내용은 이래:</w:t>
            </w:r>
          </w:p>
        </w:tc>
      </w:tr>
      <w:tr>
        <w:tc>
          <w:tcPr>
            <w:tcW w:type="dxa" w:w="2880"/>
          </w:tcPr>
          <w:p>
            <w:r/>
            <w:r>
              <w:rPr>
                <w:b/>
                <w:sz w:val="16"/>
              </w:rPr>
              <w:t>28-30</w:t>
            </w:r>
          </w:p>
          <w:p>
            <w:r>
              <w:rPr>
                <w:sz w:val="18"/>
              </w:rPr>
              <w:t>↑ 위 MSG(28-30) 계속</w:t>
            </w:r>
          </w:p>
        </w:tc>
        <w:tc>
          <w:tcPr>
            <w:tcW w:type="dxa" w:w="2880"/>
          </w:tcPr>
          <w:p>
            <w:r/>
            <w:r>
              <w:rPr>
                <w:b/>
                <w:sz w:val="16"/>
              </w:rPr>
              <w:t>28-30</w:t>
            </w:r>
          </w:p>
          <w:p>
            <w:r>
              <w:rPr>
                <w:sz w:val="18"/>
              </w:rPr>
              <w:t>So basically, they promised:</w:t>
            </w:r>
          </w:p>
        </w:tc>
        <w:tc>
          <w:tcPr>
            <w:tcW w:type="dxa" w:w="2880"/>
          </w:tcPr>
          <w:p>
            <w:r/>
            <w:r>
              <w:rPr>
                <w:b/>
                <w:sz w:val="16"/>
              </w:rPr>
              <w:t>28-30</w:t>
            </w:r>
          </w:p>
          <w:p>
            <w:r>
              <w:rPr>
                <w:sz w:val="18"/>
              </w:rPr>
              <w:t>우리 딸들을 이 땅의 다른 민족 남자들이랑 결혼 안 시키고, 우리 아들들도 그쪽 딸들이랑 결혼 안 시킨다.</w:t>
            </w:r>
          </w:p>
        </w:tc>
      </w:tr>
      <w:tr>
        <w:tc>
          <w:tcPr>
            <w:tcW w:type="dxa" w:w="2880"/>
          </w:tcPr>
          <w:p>
            <w:r/>
            <w:r>
              <w:rPr>
                <w:b/>
                <w:sz w:val="16"/>
              </w:rPr>
              <w:t>28-30</w:t>
            </w:r>
          </w:p>
          <w:p>
            <w:r>
              <w:rPr>
                <w:sz w:val="18"/>
              </w:rPr>
              <w:t>↑ 위 MSG(28-30) 계속</w:t>
            </w:r>
          </w:p>
        </w:tc>
        <w:tc>
          <w:tcPr>
            <w:tcW w:type="dxa" w:w="2880"/>
          </w:tcPr>
          <w:p>
            <w:r/>
            <w:r>
              <w:rPr>
                <w:b/>
                <w:sz w:val="16"/>
              </w:rPr>
              <w:t>28-30</w:t>
            </w:r>
          </w:p>
          <w:p>
            <w:r>
              <w:rPr>
                <w:sz w:val="18"/>
              </w:rPr>
              <w:t>We won't let our daughters marry the guys from around here, and we won't let our sons marry their daughters.</w:t>
            </w:r>
          </w:p>
        </w:tc>
        <w:tc>
          <w:tcPr>
            <w:tcW w:type="dxa" w:w="2880"/>
          </w:tcPr>
          <w:p>
            <w:r/>
            <w:r>
              <w:rPr>
                <w:b/>
                <w:sz w:val="16"/>
              </w:rPr>
              <w:t>28-30</w:t>
            </w:r>
          </w:p>
          <w:p>
            <w:r>
              <w:rPr>
                <w:sz w:val="18"/>
              </w:rPr>
              <w:t>안식일에 이 땅의 다른 민족들이 곡식이나 다른 물건 팔러 와도, 절대 안 산다. 안식일이나 다른 거룩한 날에는 진짜 거래 안 함.</w:t>
            </w:r>
          </w:p>
        </w:tc>
      </w:tr>
      <w:tr>
        <w:tc>
          <w:tcPr>
            <w:tcW w:type="dxa" w:w="2880"/>
          </w:tcPr>
          <w:p>
            <w:r/>
            <w:r>
              <w:rPr>
                <w:b/>
                <w:sz w:val="16"/>
              </w:rPr>
              <w:t>31</w:t>
            </w:r>
          </w:p>
          <w:p>
            <w:r>
              <w:rPr>
                <w:sz w:val="18"/>
              </w:rPr>
              <w:t>When the foreign neighbors bring goods or grain to sell on the Sabbath we won't trade with them—not on the Sabbath or any other holy day.</w:t>
            </w:r>
          </w:p>
          <w:p>
            <w:r>
              <w:rPr>
                <w:sz w:val="18"/>
              </w:rPr>
              <w:t>Every seventh year we will leave the land fallow and cancel all debts.</w:t>
            </w:r>
          </w:p>
        </w:tc>
        <w:tc>
          <w:tcPr>
            <w:tcW w:type="dxa" w:w="2880"/>
          </w:tcPr>
          <w:p>
            <w:r/>
            <w:r>
              <w:rPr>
                <w:b/>
                <w:sz w:val="16"/>
              </w:rPr>
              <w:t>31</w:t>
            </w:r>
          </w:p>
          <w:p>
            <w:r>
              <w:rPr>
                <w:sz w:val="18"/>
              </w:rPr>
              <w:t>When the local people bring stuff to sell on the Sabbath, like food or whatever, we're not buying. Not on the Sabbath or any other holy day. Period.</w:t>
            </w:r>
          </w:p>
        </w:tc>
        <w:tc>
          <w:tcPr>
            <w:tcW w:type="dxa" w:w="2880"/>
          </w:tcPr>
          <w:p>
            <w:r/>
            <w:r>
              <w:rPr>
                <w:b/>
                <w:sz w:val="16"/>
              </w:rPr>
              <w:t>31</w:t>
            </w:r>
          </w:p>
          <w:p>
            <w:r>
              <w:rPr>
                <w:sz w:val="18"/>
              </w:rPr>
              <w:t>7년마다 땅을 쉬게 하고, 모든 빚은 탕감해준다.</w:t>
            </w:r>
          </w:p>
        </w:tc>
      </w:tr>
      <w:tr>
        <w:tc>
          <w:tcPr>
            <w:tcW w:type="dxa" w:w="2880"/>
          </w:tcPr>
          <w:p>
            <w:r/>
            <w:r>
              <w:rPr>
                <w:b/>
                <w:sz w:val="16"/>
              </w:rPr>
              <w:t>31</w:t>
            </w:r>
          </w:p>
          <w:p>
            <w:r>
              <w:rPr>
                <w:sz w:val="18"/>
              </w:rPr>
              <w:t>↑ 위 MSG(31-31) 계속</w:t>
            </w:r>
          </w:p>
        </w:tc>
        <w:tc>
          <w:tcPr>
            <w:tcW w:type="dxa" w:w="2880"/>
          </w:tcPr>
          <w:p>
            <w:r/>
            <w:r>
              <w:rPr>
                <w:b/>
                <w:sz w:val="16"/>
              </w:rPr>
              <w:t>31</w:t>
            </w:r>
          </w:p>
          <w:p>
            <w:r>
              <w:rPr>
                <w:sz w:val="18"/>
              </w:rPr>
              <w:t>Every seventh year, we'll give the land a break and cancel all debts.</w:t>
            </w:r>
          </w:p>
        </w:tc>
        <w:tc>
          <w:tcPr>
            <w:tcW w:type="dxa" w:w="2880"/>
          </w:tcPr>
          <w:p>
            <w:r/>
            <w:r>
              <w:rPr>
                <w:b/>
                <w:sz w:val="16"/>
              </w:rPr>
              <w:t>31</w:t>
            </w:r>
          </w:p>
          <w:p>
            <w:r>
              <w:rPr>
                <w:sz w:val="18"/>
              </w:rPr>
              <w:t>그리고 우리 하나님의 성전을 위해서 우리가 책임지고 매년 3분의 1 세겔씩 세금을 내기로 했어. 이걸로 성전에 쓸 빵, 항상 드리는 곡식 제물, 항상 드리는 번제, 안식일, 초하루, 정해진 절기에 쓸 제물, 거룩한 물건들, 이스라엘의 죄를 사하는 속죄제물, 그리고 우리 하나님의 성전의 모든 일을 위해 쓰게 할 거임.</w:t>
            </w:r>
          </w:p>
        </w:tc>
      </w:tr>
      <w:tr>
        <w:tc>
          <w:tcPr>
            <w:tcW w:type="dxa" w:w="2880"/>
          </w:tcPr>
          <w:p>
            <w:r/>
            <w:r>
              <w:rPr>
                <w:b/>
                <w:sz w:val="16"/>
              </w:rPr>
              <w:t>32-33</w:t>
            </w:r>
          </w:p>
          <w:p>
            <w:r>
              <w:rPr>
                <w:sz w:val="18"/>
              </w:rPr>
              <w:t>We accept the responsibility for paying an annual tax of one-third of a shekel (about an eighth ounce) for providing The Temple of our God with</w:t>
            </w:r>
          </w:p>
          <w:p>
            <w:r>
              <w:rPr>
                <w:sz w:val="18"/>
              </w:rPr>
              <w:t>bread for the Table</w:t>
            </w:r>
          </w:p>
          <w:p>
            <w:r>
              <w:rPr>
                <w:sz w:val="18"/>
              </w:rPr>
              <w:t>regular Grain-Offerings</w:t>
            </w:r>
          </w:p>
          <w:p>
            <w:r>
              <w:rPr>
                <w:sz w:val="18"/>
              </w:rPr>
              <w:t>regular Whole-Burnt-Offerings</w:t>
            </w:r>
          </w:p>
          <w:p>
            <w:r>
              <w:rPr>
                <w:sz w:val="18"/>
              </w:rPr>
              <w:t>offerings for the Sabbaths, New Moons, and appointed feasts</w:t>
            </w:r>
          </w:p>
          <w:p>
            <w:r>
              <w:rPr>
                <w:sz w:val="18"/>
              </w:rPr>
              <w:t>Dedication-Offerings</w:t>
            </w:r>
          </w:p>
          <w:p>
            <w:r>
              <w:rPr>
                <w:sz w:val="18"/>
              </w:rPr>
              <w:t>Absolution-Offerings to atone for Israel</w:t>
            </w:r>
          </w:p>
          <w:p>
            <w:r>
              <w:rPr>
                <w:sz w:val="18"/>
              </w:rPr>
              <w:t>maintenance of The Temple of our God.</w:t>
            </w:r>
          </w:p>
        </w:tc>
        <w:tc>
          <w:tcPr>
            <w:tcW w:type="dxa" w:w="2880"/>
          </w:tcPr>
          <w:p>
            <w:r/>
            <w:r>
              <w:rPr>
                <w:b/>
                <w:sz w:val="16"/>
              </w:rPr>
              <w:t>32-33</w:t>
            </w:r>
          </w:p>
          <w:p>
            <w:r>
              <w:rPr>
                <w:sz w:val="18"/>
              </w:rPr>
              <w:t>We're also taking responsibility for the Temple of our God. We’ll pay a yearly tax of one-third of a shekel (about an eighth of an ounce) to cover the costs for the special bread, the regular grain offerings, the regular burnt offerings, the offerings for Sabbaths, New Moons, and other festivals, the dedication offerings, the sin offerings to make things right for Israel, and basically for all the work of the Temple of our God.</w:t>
            </w:r>
          </w:p>
        </w:tc>
        <w:tc>
          <w:tcPr>
            <w:tcW w:type="dxa" w:w="2880"/>
          </w:tcPr>
          <w:p>
            <w:r/>
            <w:r>
              <w:rPr>
                <w:b/>
                <w:sz w:val="16"/>
              </w:rPr>
              <w:t>32-33</w:t>
            </w:r>
          </w:p>
          <w:p>
            <w:r>
              <w:rPr>
                <w:sz w:val="18"/>
              </w:rPr>
              <w:t>우리 제사장, 레위 사람, 백성들이 제비를 뽑아서, 해마다 정해진 때에 각 가문별로 우리 하나님의 제단 위에 태울 나무를 가져오기로 했어. 율법에 쓰인 대로 하는 거임.</w:t>
            </w:r>
          </w:p>
        </w:tc>
      </w:tr>
      <w:tr>
        <w:tc>
          <w:tcPr>
            <w:tcW w:type="dxa" w:w="2880"/>
          </w:tcPr>
          <w:p>
            <w:r/>
            <w:r>
              <w:rPr>
                <w:b/>
                <w:sz w:val="16"/>
              </w:rPr>
              <w:t>34</w:t>
            </w:r>
          </w:p>
          <w:p>
            <w:r>
              <w:rPr>
                <w:sz w:val="18"/>
              </w:rPr>
              <w:t>We—priests, Levites, and the people—have cast lots to see when each of our families will bring wood for burning on the Altar of our God, following the yearly schedule set down in The Revelation.</w:t>
            </w:r>
          </w:p>
        </w:tc>
        <w:tc>
          <w:tcPr>
            <w:tcW w:type="dxa" w:w="2880"/>
          </w:tcPr>
          <w:p>
            <w:r/>
            <w:r>
              <w:rPr>
                <w:b/>
                <w:sz w:val="16"/>
              </w:rPr>
              <w:t>34</w:t>
            </w:r>
          </w:p>
          <w:p>
            <w:r>
              <w:rPr>
                <w:sz w:val="18"/>
              </w:rPr>
              <w:t>We—the priests, Levites, and the people—cast lots to figure out when each of our families has to bring wood for the fire on the altar of our God. It's a yearly thing, just like it says in the Law.</w:t>
            </w:r>
          </w:p>
        </w:tc>
        <w:tc>
          <w:tcPr>
            <w:tcW w:type="dxa" w:w="2880"/>
          </w:tcPr>
          <w:p>
            <w:r/>
            <w:r>
              <w:rPr>
                <w:b/>
                <w:sz w:val="16"/>
              </w:rPr>
              <w:t>34</w:t>
            </w:r>
          </w:p>
          <w:p>
            <w:r>
              <w:rPr>
                <w:sz w:val="18"/>
              </w:rPr>
              <w:t>그리고 해마다 우리 땅에서 나는 첫 열매랑 모든 과일나무의 첫 열매를 하나님의 성전에 가져오기로 했고, 율법에 쓰인 대로 우리 첫째 아들, 우리 가축의 첫 새끼, 우리 소 떼와 양 떼의 첫 새끼를 우리 하나님의 성전에서 섬기는 제사장들한테 주기로 했어.</w:t>
            </w:r>
          </w:p>
        </w:tc>
      </w:tr>
      <w:tr>
        <w:tc>
          <w:tcPr>
            <w:tcW w:type="dxa" w:w="2880"/>
          </w:tcPr>
          <w:p>
            <w:r/>
            <w:r>
              <w:rPr>
                <w:b/>
                <w:sz w:val="16"/>
              </w:rPr>
              <w:t>35-36</w:t>
            </w:r>
          </w:p>
          <w:p>
            <w:r>
              <w:rPr>
                <w:sz w:val="18"/>
              </w:rPr>
              <w:t>We take responsibility for delivering annually to The Temple of God the firstfruits of our crops and our orchards, our firstborn sons and cattle, and the firstborn from our herds and flocks for the priests who serve in The Temple of our God—just as it is set down in The Revelation.</w:t>
            </w:r>
          </w:p>
        </w:tc>
        <w:tc>
          <w:tcPr>
            <w:tcW w:type="dxa" w:w="2880"/>
          </w:tcPr>
          <w:p>
            <w:r/>
            <w:r>
              <w:rPr>
                <w:b/>
                <w:sz w:val="16"/>
              </w:rPr>
              <w:t>35-36</w:t>
            </w:r>
          </w:p>
          <w:p>
            <w:r>
              <w:rPr>
                <w:sz w:val="18"/>
              </w:rPr>
              <w:t>We also promise to bring the first part of our harvest from our fields and orchards to the Temple of God each year. And we'll bring our firstborn sons, our firstborn cattle, and the firstborn of our herds and flocks to the priests serving in the Temple, just like the Law says.</w:t>
            </w:r>
          </w:p>
        </w:tc>
        <w:tc>
          <w:tcPr>
            <w:tcW w:type="dxa" w:w="2880"/>
          </w:tcPr>
          <w:p>
            <w:r/>
            <w:r>
              <w:rPr>
                <w:b/>
                <w:sz w:val="16"/>
              </w:rPr>
              <w:t>35-36</w:t>
            </w:r>
          </w:p>
          <w:p>
            <w:r>
              <w:rPr>
                <w:sz w:val="18"/>
              </w:rPr>
              <w:t>또 우리 곡식의 첫 부분, 우리 예물, 모든 나무의 첫 열매, 새 포도주, 새 기름을 제사장들한테 가져가서 우리 하나님의 성전 창고에 넣기로 했지.</w:t>
            </w:r>
          </w:p>
        </w:tc>
      </w:tr>
      <w:tr>
        <w:tc>
          <w:tcPr>
            <w:tcW w:type="dxa" w:w="2880"/>
          </w:tcPr>
          <w:p>
            <w:r/>
            <w:r>
              <w:rPr>
                <w:b/>
                <w:sz w:val="16"/>
              </w:rPr>
              <w:t>37-39</w:t>
            </w:r>
          </w:p>
          <w:p>
            <w:r>
              <w:rPr>
                <w:sz w:val="18"/>
              </w:rPr>
              <w:t>We will bring the best of our grain, of our contributions, of the fruit of every tree, of wine, and of oil to the priests in the storerooms of The Temple of our God.</w:t>
            </w:r>
          </w:p>
          <w:p>
            <w:r>
              <w:rPr>
                <w:sz w:val="18"/>
              </w:rPr>
              <w:t>We will bring the tithes from our fields to the Levites, since the Levites are appointed to collect the tithes in the towns where we work. We'll see to it that a priest descended from Aaron will supervise the Levites as they collect the tithes and make sure that they take a tenth of the tithes to the treasury in The Temple of our God. We'll see to it that the People of Israel and Levites bring the grain, wine, and oil to the storage rooms where the vessels of the Sanctuary are kept and where the priests who serve, the security guards, and the choir meet.</w:t>
            </w:r>
          </w:p>
          <w:p>
            <w:r>
              <w:rPr>
                <w:sz w:val="18"/>
              </w:rPr>
              <w:t>We will not neglect The Temple of our God.</w:t>
            </w:r>
          </w:p>
        </w:tc>
        <w:tc>
          <w:tcPr>
            <w:tcW w:type="dxa" w:w="2880"/>
          </w:tcPr>
          <w:p>
            <w:r/>
            <w:r>
              <w:rPr>
                <w:b/>
                <w:sz w:val="16"/>
              </w:rPr>
              <w:t>37-39</w:t>
            </w:r>
          </w:p>
          <w:p>
            <w:r>
              <w:rPr>
                <w:sz w:val="18"/>
              </w:rPr>
              <w:t>We'll bring the best of our grain, our offerings, the fruit from all our trees, and our new wine and oil to the priests at the storerooms of the Temple of our God. And we'll bring a tenth of our crops to the Levites, because they're the ones who collect the tithes in all the towns where we work. A priest from Aaron's family will be with the Levites when they collect the tithes, and the Levites will bring a tenth of those tithes to the treasury of the Temple of our God. The people of Israel and the Levites are to bring their contributions of grain, new wine, and oil to the storerooms where the Temple equipment is kept and where the priests, the gatekeepers, and the singers are.</w:t>
            </w:r>
          </w:p>
        </w:tc>
        <w:tc>
          <w:tcPr>
            <w:tcW w:type="dxa" w:w="2880"/>
          </w:tcPr>
          <w:p>
            <w:r/>
            <w:r>
              <w:rPr>
                <w:b/>
                <w:sz w:val="16"/>
              </w:rPr>
              <w:t>37-39</w:t>
            </w:r>
          </w:p>
          <w:p>
            <w:r>
              <w:rPr>
                <w:sz w:val="18"/>
              </w:rPr>
              <w:t>그리고 우리 밭에서 난 것의 십일조는 레위 사람들한테 줄 거야. 이 레위 사람들이 우리가 일하는 모든 성읍에서 십일조를 받는 사람들이거든. 레위 사람들이 십일조를 받을 때는 아론의 자손인 제사장 한 명이 꼭 같이 있어서, 레위 사람들이 받은 십일조의 십분의 일을 우리 하나님의 성전 창고, 즉 보물 창고로 가져오게 할 거야. 이스라엘 자손이랑 레위 자손들이 곡식, 새 포도주, 기름의 예물을 성소의 그릇들과 섬기는 제사장들, 문지기들, 노래하는 사람들이 있는 창고로 가져오게 할 거임.</w:t>
            </w:r>
          </w:p>
        </w:tc>
      </w:tr>
      <w:tr>
        <w:tc>
          <w:tcPr>
            <w:tcW w:type="dxa" w:w="2880"/>
          </w:tcPr>
          <w:p>
            <w:r/>
            <w:r>
              <w:rPr>
                <w:b/>
                <w:sz w:val="16"/>
              </w:rPr>
              <w:t>37-39</w:t>
            </w:r>
          </w:p>
          <w:p>
            <w:r>
              <w:rPr>
                <w:sz w:val="18"/>
              </w:rPr>
              <w:t>↑ 위 MSG(37-39) 계속</w:t>
            </w:r>
          </w:p>
        </w:tc>
        <w:tc>
          <w:tcPr>
            <w:tcW w:type="dxa" w:w="2880"/>
          </w:tcPr>
          <w:p>
            <w:r/>
            <w:r>
              <w:rPr>
                <w:b/>
                <w:sz w:val="16"/>
              </w:rPr>
              <w:t>37-39</w:t>
            </w:r>
          </w:p>
          <w:p>
            <w:r>
              <w:rPr>
                <w:sz w:val="18"/>
              </w:rPr>
              <w:t>We will not neglect the Temple of our God.</w:t>
            </w:r>
          </w:p>
        </w:tc>
        <w:tc>
          <w:tcPr>
            <w:tcW w:type="dxa" w:w="2880"/>
          </w:tcPr>
          <w:p>
            <w:r/>
            <w:r>
              <w:rPr>
                <w:b/>
                <w:sz w:val="16"/>
              </w:rPr>
              <w:t>37-39</w:t>
            </w:r>
          </w:p>
          <w:p>
            <w:r>
              <w:rPr>
                <w:sz w:val="18"/>
              </w:rPr>
              <w:t>우리는 우리 하나님의 성전을 절대 버려두지 않을 것이다.</w:t>
            </w:r>
          </w:p>
        </w:tc>
      </w:tr>
    </w:tbl>
    <w:p>
      <w:pPr>
        <w:pStyle w:val="Heading1"/>
      </w:pPr>
      <w:r>
        <w:t>Chapter 11 — Who's Who in Jerusalem? (The Official Roster)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 leaders of the people were already living in Jerusalem, so the rest of the people drew lots to get one out of ten to move to Jerusalem, the holy city, while the other nine remained in their towns. The people applauded those who voluntarily offered to live in Jerusalem.</w:t>
            </w:r>
          </w:p>
        </w:tc>
        <w:tc>
          <w:tcPr>
            <w:tcW w:type="dxa" w:w="2880"/>
          </w:tcPr>
          <w:p>
            <w:r/>
            <w:r>
              <w:rPr>
                <w:b/>
                <w:sz w:val="16"/>
              </w:rPr>
              <w:t>1-2</w:t>
            </w:r>
          </w:p>
          <w:p>
            <w:r>
              <w:rPr>
                <w:sz w:val="18"/>
              </w:rPr>
              <w:t>So, the big shots were already posted up in Jerusalem. For everyone else, they basically drew straws, and one out of every ten people had to pack up and move to the holy city, Jerusalem. The other nine got to stay in their hometowns. And everyone gave a massive shout-out to the people who were like, 'Yo, I'll go!' and volunteered to live in Jerusalem.</w:t>
            </w:r>
          </w:p>
        </w:tc>
        <w:tc>
          <w:tcPr>
            <w:tcW w:type="dxa" w:w="2880"/>
          </w:tcPr>
          <w:p>
            <w:r/>
            <w:r>
              <w:rPr>
                <w:b/>
                <w:sz w:val="16"/>
              </w:rPr>
              <w:t>1-2</w:t>
            </w:r>
          </w:p>
          <w:p>
            <w:r>
              <w:rPr>
                <w:sz w:val="18"/>
              </w:rPr>
              <w:t>백성의 지도자들은 이미 예루살렘에 살고 있었대. 그래서 나머지 백성들은 제비를 뽑아서 10명 중 1명을 거룩한 성, 예루살렘으로 이사시키고 나머지 9명은 자기네 마을에 남기로 한 거임. 근데 자발적으로 예루살렘에 살겠다고 나선 사람들도 있었는데, 백성들이 그 사람들한테는 박수를 쳐줬대.</w:t>
            </w:r>
          </w:p>
        </w:tc>
      </w:tr>
      <w:tr>
        <w:tc>
          <w:tcPr>
            <w:tcW w:type="dxa" w:w="2880"/>
          </w:tcPr>
          <w:p>
            <w:r/>
            <w:r>
              <w:rPr>
                <w:b/>
                <w:sz w:val="16"/>
              </w:rPr>
              <w:t>3-4</w:t>
            </w:r>
          </w:p>
          <w:p>
            <w:r>
              <w:rPr>
                <w:sz w:val="18"/>
              </w:rPr>
              <w:t>These are the leaders in the province who resided in Jerusalem (some Israelites, priests, Levites, Temple staff, and descendants of Solomon's slaves lived in the towns of Judah on their own property in various towns; others from both Judah and Benjamin lived in Jerusalem):</w:t>
            </w:r>
          </w:p>
        </w:tc>
        <w:tc>
          <w:tcPr>
            <w:tcW w:type="dxa" w:w="2880"/>
          </w:tcPr>
          <w:p>
            <w:r/>
            <w:r>
              <w:rPr>
                <w:b/>
                <w:sz w:val="16"/>
              </w:rPr>
              <w:t>3-4</w:t>
            </w:r>
          </w:p>
          <w:p>
            <w:r>
              <w:rPr>
                <w:sz w:val="18"/>
              </w:rPr>
              <w:t>Alright, here’s the rundown of the provincial leaders who were living in Jerusalem. Just so you know, a bunch of regular Israelites, priests, Levites, Temple workers, and even descendants of Solomon's servants were living out in the towns of Judah on their own land. But these specific peeps from the tribes of Judah and Benjamin were the ones living inside Jerusalem:</w:t>
            </w:r>
          </w:p>
        </w:tc>
        <w:tc>
          <w:tcPr>
            <w:tcW w:type="dxa" w:w="2880"/>
          </w:tcPr>
          <w:p>
            <w:r/>
            <w:r>
              <w:rPr>
                <w:b/>
                <w:sz w:val="16"/>
              </w:rPr>
              <w:t>3-4</w:t>
            </w:r>
          </w:p>
          <w:p>
            <w:r>
              <w:rPr>
                <w:sz w:val="18"/>
              </w:rPr>
              <w:t>이 사람들이 바로 예루살렘에 살던 지방 지도자들 명단임. (참고로 일부 이스라엘 사람, 제사장, 레위 사람, 성전 직원, 솔로몬 노예의 후손들은 유다의 여러 마을에 있는 자기 땅에서 살았고, 유다와 베냐민 지파의 다른 사람들은 예루살렘에 살았음):</w:t>
            </w:r>
          </w:p>
        </w:tc>
      </w:tr>
      <w:tr>
        <w:tc>
          <w:tcPr>
            <w:tcW w:type="dxa" w:w="2880"/>
          </w:tcPr>
          <w:p>
            <w:r/>
            <w:r>
              <w:rPr>
                <w:b/>
                <w:sz w:val="16"/>
              </w:rPr>
              <w:t>4-6</w:t>
            </w:r>
          </w:p>
          <w:p>
            <w:r>
              <w:rPr>
                <w:sz w:val="18"/>
              </w:rPr>
              <w:t>From the family of Judah:</w:t>
            </w:r>
          </w:p>
          <w:p>
            <w:r>
              <w:rPr>
                <w:sz w:val="18"/>
              </w:rPr>
              <w:t>Athaiah son of Uzziah, the son of Zechariah, the son of Amariah, the son of Shephatiah, the son of Mahalalel, from the family line of Perez; Maaseiah son of Baruch, the son of Col-Hozeh, the son of Hazaiah, the son of Adaiah, the son of Joiarib, the son of Zechariah, the son of the Shilonite. The descendants of Perez who lived in Jerusalem numbered 468 valiant men.</w:t>
            </w:r>
          </w:p>
        </w:tc>
        <w:tc>
          <w:tcPr>
            <w:tcW w:type="dxa" w:w="2880"/>
          </w:tcPr>
          <w:p>
            <w:r/>
            <w:r>
              <w:rPr>
                <w:b/>
                <w:sz w:val="16"/>
              </w:rPr>
              <w:t>4-6</w:t>
            </w:r>
          </w:p>
          <w:p>
            <w:r>
              <w:rPr>
                <w:sz w:val="18"/>
              </w:rPr>
              <w:t>From Judah's crew, you had:</w:t>
            </w:r>
          </w:p>
        </w:tc>
        <w:tc>
          <w:tcPr>
            <w:tcW w:type="dxa" w:w="2880"/>
          </w:tcPr>
          <w:p>
            <w:r/>
            <w:r>
              <w:rPr>
                <w:b/>
                <w:sz w:val="16"/>
              </w:rPr>
              <w:t>4-6</w:t>
            </w:r>
          </w:p>
          <w:p>
            <w:r>
              <w:rPr>
                <w:sz w:val="18"/>
              </w:rPr>
              <w:t>유다 가문에서는:</w:t>
            </w:r>
          </w:p>
        </w:tc>
      </w:tr>
      <w:tr>
        <w:tc>
          <w:tcPr>
            <w:tcW w:type="dxa" w:w="2880"/>
          </w:tcPr>
          <w:p>
            <w:r/>
            <w:r>
              <w:rPr>
                <w:b/>
                <w:sz w:val="16"/>
              </w:rPr>
              <w:t>4-6</w:t>
            </w:r>
          </w:p>
          <w:p>
            <w:r>
              <w:rPr>
                <w:sz w:val="18"/>
              </w:rPr>
              <w:t>↑ 위 MSG(4-6) 계속</w:t>
            </w:r>
          </w:p>
        </w:tc>
        <w:tc>
          <w:tcPr>
            <w:tcW w:type="dxa" w:w="2880"/>
          </w:tcPr>
          <w:p>
            <w:r/>
            <w:r>
              <w:rPr>
                <w:b/>
                <w:sz w:val="16"/>
              </w:rPr>
              <w:t>4-6</w:t>
            </w:r>
          </w:p>
          <w:p>
            <w:r>
              <w:rPr>
                <w:sz w:val="18"/>
              </w:rPr>
              <w:t>Athaiah (son of Uzziah, who was the son of Zechariah, who was the son of Amariah, who was the son of Shephatiah, who was the son of Mahalalel, from Perez's family line). Also, Maaseiah (son of Baruch, who was the son of Col-Hozeh, who was the son of Hazaiah, who was the son of Adaiah, who was the son of Joiarib, who was the son of Zechariah, the son of the Shilonite). All in all, the descendants of Perez living in Jerusalem were 468 seriously brave dudes.</w:t>
            </w:r>
          </w:p>
        </w:tc>
        <w:tc>
          <w:tcPr>
            <w:tcW w:type="dxa" w:w="2880"/>
          </w:tcPr>
          <w:p>
            <w:r/>
            <w:r>
              <w:rPr>
                <w:b/>
                <w:sz w:val="16"/>
              </w:rPr>
              <w:t>4-6</w:t>
            </w:r>
          </w:p>
          <w:p>
            <w:r>
              <w:rPr>
                <w:sz w:val="18"/>
              </w:rPr>
              <w:t>베레스 가문의 마할랄렐의 아들, 스바댜의 아들, 아마랴의 아들, 스가랴의 아들, 웃시야의 아들인 아다야. 그리고 실로 사람의 아들, 스가랴의 아들, 요야립의 아들, 아다야의 아들, 하사야의 아들, 골호세의 아들, 바룩의 아들인 마아세야. 예루살렘에 사는 베레스의 후손들은 총 468명의 용맹한 남자들이었음.</w:t>
            </w:r>
          </w:p>
        </w:tc>
      </w:tr>
      <w:tr>
        <w:tc>
          <w:tcPr>
            <w:tcW w:type="dxa" w:w="2880"/>
          </w:tcPr>
          <w:p>
            <w:r/>
            <w:r>
              <w:rPr>
                <w:b/>
                <w:sz w:val="16"/>
              </w:rPr>
              <w:t>7-9</w:t>
            </w:r>
          </w:p>
          <w:p>
            <w:r>
              <w:rPr>
                <w:sz w:val="18"/>
              </w:rPr>
              <w:t>From the family of Benjamin:</w:t>
            </w:r>
          </w:p>
          <w:p>
            <w:r>
              <w:rPr>
                <w:sz w:val="18"/>
              </w:rPr>
              <w:t>Sallu son of Meshullam, the son of Joed, the son of Pedaiah, the son of Kolaiah, the son of Maaseiah, the son of Ithiel, the son of Jeshaiah, and his brothers Gabbai and Sallai: 928 men. Joel son of Zicri was their chief and Judah son of Hassenuah was second in command over the city.</w:t>
            </w:r>
          </w:p>
        </w:tc>
        <w:tc>
          <w:tcPr>
            <w:tcW w:type="dxa" w:w="2880"/>
          </w:tcPr>
          <w:p>
            <w:r/>
            <w:r>
              <w:rPr>
                <w:b/>
                <w:sz w:val="16"/>
              </w:rPr>
              <w:t>7-9</w:t>
            </w:r>
          </w:p>
          <w:p>
            <w:r>
              <w:rPr>
                <w:sz w:val="18"/>
              </w:rPr>
              <w:t>And from Benjamin's squad:</w:t>
            </w:r>
          </w:p>
        </w:tc>
        <w:tc>
          <w:tcPr>
            <w:tcW w:type="dxa" w:w="2880"/>
          </w:tcPr>
          <w:p>
            <w:r/>
            <w:r>
              <w:rPr>
                <w:b/>
                <w:sz w:val="16"/>
              </w:rPr>
              <w:t>7-9</w:t>
            </w:r>
          </w:p>
          <w:p>
            <w:r>
              <w:rPr>
                <w:sz w:val="18"/>
              </w:rPr>
              <w:t>베냐민 가문에서는:</w:t>
            </w:r>
          </w:p>
        </w:tc>
      </w:tr>
      <w:tr>
        <w:tc>
          <w:tcPr>
            <w:tcW w:type="dxa" w:w="2880"/>
          </w:tcPr>
          <w:p>
            <w:r/>
            <w:r>
              <w:rPr>
                <w:b/>
                <w:sz w:val="16"/>
              </w:rPr>
              <w:t>7-9</w:t>
            </w:r>
          </w:p>
          <w:p>
            <w:r>
              <w:rPr>
                <w:sz w:val="18"/>
              </w:rPr>
              <w:t>↑ 위 MSG(7-9) 계속</w:t>
            </w:r>
          </w:p>
        </w:tc>
        <w:tc>
          <w:tcPr>
            <w:tcW w:type="dxa" w:w="2880"/>
          </w:tcPr>
          <w:p>
            <w:r/>
            <w:r>
              <w:rPr>
                <w:b/>
                <w:sz w:val="16"/>
              </w:rPr>
              <w:t>7-9</w:t>
            </w:r>
          </w:p>
          <w:p>
            <w:r>
              <w:rPr>
                <w:sz w:val="18"/>
              </w:rPr>
              <w:t>Sallu (son of Meshullam, who was the son of Joed, who was the son of Pedaiah, who was the son of Kolaiah, who was the son of Maaseiah, who was the son of Ithiel, who was the son of Jeshaiah), and his bros Gabbai and Sallai, making it 928 guys. Their top dog was Joel son of Zicri, and Judah son of Hassenuah was his second-in-command for the city.</w:t>
            </w:r>
          </w:p>
        </w:tc>
        <w:tc>
          <w:tcPr>
            <w:tcW w:type="dxa" w:w="2880"/>
          </w:tcPr>
          <w:p>
            <w:r/>
            <w:r>
              <w:rPr>
                <w:b/>
                <w:sz w:val="16"/>
              </w:rPr>
              <w:t>7-9</w:t>
            </w:r>
          </w:p>
          <w:p>
            <w:r>
              <w:rPr>
                <w:sz w:val="18"/>
              </w:rPr>
              <w:t>여사야의 아들, 이디엘의 아들, 마아세야의 아들, 골라야의 아들, 브다야의 아들, 요엣의 아들, 므술람의 아들인 살루, 그리고 그의 형제 갑배와 살래까지 해서 928명이었대. 그들의 대장은 시그리의 아들 요엘이었고, 하스누아의 아들 유다는 그 도시의 부사령관이었음.</w:t>
            </w:r>
          </w:p>
        </w:tc>
      </w:tr>
      <w:tr>
        <w:tc>
          <w:tcPr>
            <w:tcW w:type="dxa" w:w="2880"/>
          </w:tcPr>
          <w:p>
            <w:r/>
            <w:r>
              <w:rPr>
                <w:b/>
                <w:sz w:val="16"/>
              </w:rPr>
              <w:t>10-14</w:t>
            </w:r>
          </w:p>
          <w:p>
            <w:r>
              <w:rPr>
                <w:sz w:val="18"/>
              </w:rPr>
              <w:t>From the priests:</w:t>
            </w:r>
          </w:p>
          <w:p>
            <w:r>
              <w:rPr>
                <w:sz w:val="18"/>
              </w:rPr>
              <w:t>Jedaiah son of Joiarib; Jakin; Seraiah son of Hilkiah, the son of Meshullam, the son of Zadok, the son of Meraioth, the son of Ahitub, supervisor of The Temple of God, along with their associates responsible for work in The Temple: 822 men. Also Adaiah son of Jeroham, the son of Pelaliah, the son of Amzi, the son of Zechariah, the son of Pashhur, the son of Malkijah, and his associates who were heads of families: 242 men; Amashsai son of Azarel, the son of Ahzai, the son of Meshillemoth, the son of Immer, and his associates, all valiant men: 128 men. Their commander was Zabdiel son of Haggedolim.</w:t>
            </w:r>
          </w:p>
        </w:tc>
        <w:tc>
          <w:tcPr>
            <w:tcW w:type="dxa" w:w="2880"/>
          </w:tcPr>
          <w:p>
            <w:r/>
            <w:r>
              <w:rPr>
                <w:b/>
                <w:sz w:val="16"/>
              </w:rPr>
              <w:t>10-14</w:t>
            </w:r>
          </w:p>
          <w:p>
            <w:r>
              <w:rPr>
                <w:sz w:val="18"/>
              </w:rPr>
              <w:t>From the priests:</w:t>
            </w:r>
          </w:p>
        </w:tc>
        <w:tc>
          <w:tcPr>
            <w:tcW w:type="dxa" w:w="2880"/>
          </w:tcPr>
          <w:p>
            <w:r/>
            <w:r>
              <w:rPr>
                <w:b/>
                <w:sz w:val="16"/>
              </w:rPr>
              <w:t>10-14</w:t>
            </w:r>
          </w:p>
          <w:p>
            <w:r>
              <w:rPr>
                <w:sz w:val="18"/>
              </w:rPr>
              <w:t>제사장 중에서는:</w:t>
            </w:r>
          </w:p>
        </w:tc>
      </w:tr>
      <w:tr>
        <w:tc>
          <w:tcPr>
            <w:tcW w:type="dxa" w:w="2880"/>
          </w:tcPr>
          <w:p>
            <w:r/>
            <w:r>
              <w:rPr>
                <w:b/>
                <w:sz w:val="16"/>
              </w:rPr>
              <w:t>10-14</w:t>
            </w:r>
          </w:p>
          <w:p>
            <w:r>
              <w:rPr>
                <w:sz w:val="18"/>
              </w:rPr>
              <w:t>↑ 위 MSG(10-14) 계속</w:t>
            </w:r>
          </w:p>
        </w:tc>
        <w:tc>
          <w:tcPr>
            <w:tcW w:type="dxa" w:w="2880"/>
          </w:tcPr>
          <w:p>
            <w:r/>
            <w:r>
              <w:rPr>
                <w:b/>
                <w:sz w:val="16"/>
              </w:rPr>
              <w:t>10-14</w:t>
            </w:r>
          </w:p>
          <w:p>
            <w:r>
              <w:rPr>
                <w:sz w:val="18"/>
              </w:rPr>
              <w:t>There was Jedaiah son of Joiarib; Jakin; Seraiah (son of Hilkiah, who was the son of Meshullam, who was the son of Zadok, who was the son of Meraioth, who was the son of Ahitub), who was the supervisor of God's Temple, along with his crew who did all the work in the Temple—that was 822 guys. Then there was Adaiah (son of Jeroham, who was the son of Pelaliah, who was the son of Amzi, who was the son of Zechariah, who was the son of Pashhur, who was the son of Malkijah), and his associates who were family heads—242 of them. And Amashsai (son of Azarel, who was the son of Ahzai, who was the son of Meshillemoth, who was the son of Immer), and his crew, all total legends: 128 men. Their commander was Zabdiel son of Haggedolim.</w:t>
            </w:r>
          </w:p>
        </w:tc>
        <w:tc>
          <w:tcPr>
            <w:tcW w:type="dxa" w:w="2880"/>
          </w:tcPr>
          <w:p>
            <w:r/>
            <w:r>
              <w:rPr>
                <w:b/>
                <w:sz w:val="16"/>
              </w:rPr>
              <w:t>10-14</w:t>
            </w:r>
          </w:p>
          <w:p>
            <w:r>
              <w:rPr>
                <w:sz w:val="18"/>
              </w:rPr>
              <w:t>요야립의 아들 여다야, 야긴, 그리고 하나님의 성전 감독관이었던 아히둡의 아들, 므라욧의 아들, 사독의 아들, 므술람의 아들, 힐기야의 아들인 스라야와 성전에서 일하는 그의 동료들 822명. 또, 말기야의 아들, 바스훌의 아들, 스가랴의 아들, 암시의 아들, 블라랴의 아들, 여로함의 아들인 아다야와 그의 동료들인 족장 242명. 그리고 임멜의 아들, 므실레못의 아들, 아흐새의 아들, 아사렐의 아들인 아마새와 그의 동료들, 모두 용맹한 전사들 128명. 그들의 지휘관은 하그돌림의 아들 삽디엘이었음.</w:t>
            </w:r>
          </w:p>
        </w:tc>
      </w:tr>
      <w:tr>
        <w:tc>
          <w:tcPr>
            <w:tcW w:type="dxa" w:w="2880"/>
          </w:tcPr>
          <w:p>
            <w:r/>
            <w:r>
              <w:rPr>
                <w:b/>
                <w:sz w:val="16"/>
              </w:rPr>
              <w:t>15-18</w:t>
            </w:r>
          </w:p>
          <w:p>
            <w:r>
              <w:rPr>
                <w:sz w:val="18"/>
              </w:rPr>
              <w:t>From the Levites:</w:t>
            </w:r>
          </w:p>
          <w:p>
            <w:r>
              <w:rPr>
                <w:sz w:val="18"/>
              </w:rPr>
              <w:t>Shemaiah son of Hasshub, the son of Azrikam, the son of Hashabiah, the son of Bunni; Shabbethai and Jozabad, two of the leaders of the Levites who were in charge of the outside work of The Temple of God; Mattaniah son of Mica, the son of Zabdi, the son of Asaph, the director who led in thanksgiving and prayer; Bakbukiah, second among his associates; and Abda son of Shammua, the son of Galal, the son of Jeduthun. The Levites in the holy city totaled 284.</w:t>
            </w:r>
          </w:p>
        </w:tc>
        <w:tc>
          <w:tcPr>
            <w:tcW w:type="dxa" w:w="2880"/>
          </w:tcPr>
          <w:p>
            <w:r/>
            <w:r>
              <w:rPr>
                <w:b/>
                <w:sz w:val="16"/>
              </w:rPr>
              <w:t>15-18</w:t>
            </w:r>
          </w:p>
          <w:p>
            <w:r>
              <w:rPr>
                <w:sz w:val="18"/>
              </w:rPr>
              <w:t>From the Levites:</w:t>
            </w:r>
          </w:p>
        </w:tc>
        <w:tc>
          <w:tcPr>
            <w:tcW w:type="dxa" w:w="2880"/>
          </w:tcPr>
          <w:p>
            <w:r/>
            <w:r>
              <w:rPr>
                <w:b/>
                <w:sz w:val="16"/>
              </w:rPr>
              <w:t>15-18</w:t>
            </w:r>
          </w:p>
          <w:p>
            <w:r>
              <w:rPr>
                <w:sz w:val="18"/>
              </w:rPr>
              <w:t>레위 사람 중에서는:</w:t>
            </w:r>
          </w:p>
        </w:tc>
      </w:tr>
      <w:tr>
        <w:tc>
          <w:tcPr>
            <w:tcW w:type="dxa" w:w="2880"/>
          </w:tcPr>
          <w:p>
            <w:r/>
            <w:r>
              <w:rPr>
                <w:b/>
                <w:sz w:val="16"/>
              </w:rPr>
              <w:t>15-18</w:t>
            </w:r>
          </w:p>
          <w:p>
            <w:r>
              <w:rPr>
                <w:sz w:val="18"/>
              </w:rPr>
              <w:t>↑ 위 MSG(15-18) 계속</w:t>
            </w:r>
          </w:p>
        </w:tc>
        <w:tc>
          <w:tcPr>
            <w:tcW w:type="dxa" w:w="2880"/>
          </w:tcPr>
          <w:p>
            <w:r/>
            <w:r>
              <w:rPr>
                <w:b/>
                <w:sz w:val="16"/>
              </w:rPr>
              <w:t>15-18</w:t>
            </w:r>
          </w:p>
          <w:p>
            <w:r>
              <w:rPr>
                <w:sz w:val="18"/>
              </w:rPr>
              <w:t>Shemaiah (son of Hasshub, who was the son of Azrikam, who was the son of Hashabiah, who was the son of Bunni); Shabbethai and Jozabad, two of the Levite leaders who were in charge of the outside work of the Temple of God; Mattaniah (son of Mica, who was the son of Zabdi, who was the son of Asaph), the director who led the thanksgiving and prayer time; Bakbukiah, who was second-in-command among his crew; and Abda (son of Shammua, who was the son of Galal, who was the son of Jeduthun). The total number of Levites in the holy city was 284.</w:t>
            </w:r>
          </w:p>
        </w:tc>
        <w:tc>
          <w:tcPr>
            <w:tcW w:type="dxa" w:w="2880"/>
          </w:tcPr>
          <w:p>
            <w:r/>
            <w:r>
              <w:rPr>
                <w:b/>
                <w:sz w:val="16"/>
              </w:rPr>
              <w:t>15-18</w:t>
            </w:r>
          </w:p>
          <w:p>
            <w:r>
              <w:rPr>
                <w:sz w:val="18"/>
              </w:rPr>
              <w:t>분니의 아들, 하사뱌의 아들, 아스리감의 아들, 하숩의 아들인 스마야. 그리고 하나님의 성전 바깥 일을 책임졌던 레위 지도자 중 두 명인 삽브대와 요사밧. 또, 감사와 기도를 인도하는 지휘자였던 아삽의 아들, 삽디의 아들, 미가의 아들인 맛다냐. 그의 동료 중 서열 2위였던 박부갸. 그리고 여두둔의 아들, 갈랄의 아들, 삼무아의 아들인 압다. 거룩한 성에 사는 레위 사람은 총 284명이었음.</w:t>
            </w:r>
          </w:p>
        </w:tc>
      </w:tr>
      <w:tr>
        <w:tc>
          <w:tcPr>
            <w:tcW w:type="dxa" w:w="2880"/>
          </w:tcPr>
          <w:p>
            <w:r/>
            <w:r>
              <w:rPr>
                <w:b/>
                <w:sz w:val="16"/>
              </w:rPr>
              <w:t>19</w:t>
            </w:r>
          </w:p>
          <w:p>
            <w:r>
              <w:rPr>
                <w:sz w:val="18"/>
              </w:rPr>
              <w:t>From the security guards:</w:t>
            </w:r>
          </w:p>
          <w:p>
            <w:r>
              <w:rPr>
                <w:sz w:val="18"/>
              </w:rPr>
              <w:t>Akkub, Talmon, and their associates who kept watch over the gates: 172 men.</w:t>
            </w:r>
          </w:p>
        </w:tc>
        <w:tc>
          <w:tcPr>
            <w:tcW w:type="dxa" w:w="2880"/>
          </w:tcPr>
          <w:p>
            <w:r/>
            <w:r>
              <w:rPr>
                <w:b/>
                <w:sz w:val="16"/>
              </w:rPr>
              <w:t>19</w:t>
            </w:r>
          </w:p>
          <w:p>
            <w:r>
              <w:rPr>
                <w:sz w:val="18"/>
              </w:rPr>
              <w:t>From the security guards:</w:t>
            </w:r>
          </w:p>
        </w:tc>
        <w:tc>
          <w:tcPr>
            <w:tcW w:type="dxa" w:w="2880"/>
          </w:tcPr>
          <w:p>
            <w:r/>
            <w:r>
              <w:rPr>
                <w:b/>
                <w:sz w:val="16"/>
              </w:rPr>
              <w:t>19</w:t>
            </w:r>
          </w:p>
          <w:p>
            <w:r>
              <w:rPr>
                <w:sz w:val="18"/>
              </w:rPr>
              <w:t>문지기 중에서는:</w:t>
            </w:r>
          </w:p>
        </w:tc>
      </w:tr>
      <w:tr>
        <w:tc>
          <w:tcPr>
            <w:tcW w:type="dxa" w:w="2880"/>
          </w:tcPr>
          <w:p>
            <w:r/>
            <w:r>
              <w:rPr>
                <w:b/>
                <w:sz w:val="16"/>
              </w:rPr>
              <w:t>19</w:t>
            </w:r>
          </w:p>
          <w:p>
            <w:r>
              <w:rPr>
                <w:sz w:val="18"/>
              </w:rPr>
              <w:t>↑ 위 MSG(19-19) 계속</w:t>
            </w:r>
          </w:p>
        </w:tc>
        <w:tc>
          <w:tcPr>
            <w:tcW w:type="dxa" w:w="2880"/>
          </w:tcPr>
          <w:p>
            <w:r/>
            <w:r>
              <w:rPr>
                <w:b/>
                <w:sz w:val="16"/>
              </w:rPr>
              <w:t>19</w:t>
            </w:r>
          </w:p>
          <w:p>
            <w:r>
              <w:rPr>
                <w:sz w:val="18"/>
              </w:rPr>
              <w:t>Akkub, Talmon, and their squad who guarded the gates: 172 dudes.</w:t>
            </w:r>
          </w:p>
        </w:tc>
        <w:tc>
          <w:tcPr>
            <w:tcW w:type="dxa" w:w="2880"/>
          </w:tcPr>
          <w:p>
            <w:r/>
            <w:r>
              <w:rPr>
                <w:b/>
                <w:sz w:val="16"/>
              </w:rPr>
              <w:t>19</w:t>
            </w:r>
          </w:p>
          <w:p>
            <w:r>
              <w:rPr>
                <w:sz w:val="18"/>
              </w:rPr>
              <w:t>악굽, 달몬, 그리고 성문을 지키던 그들의 동료들 172명.</w:t>
            </w:r>
          </w:p>
        </w:tc>
      </w:tr>
      <w:tr>
        <w:tc>
          <w:tcPr>
            <w:tcW w:type="dxa" w:w="2880"/>
          </w:tcPr>
          <w:p>
            <w:r/>
            <w:r>
              <w:rPr>
                <w:b/>
                <w:sz w:val="16"/>
              </w:rPr>
              <w:t>20</w:t>
            </w:r>
          </w:p>
          <w:p>
            <w:r>
              <w:rPr>
                <w:sz w:val="18"/>
              </w:rPr>
              <w:t>The rest of the Israelites, priests, and Levites were in all the towns of Judah, each on his own family property.</w:t>
            </w:r>
          </w:p>
        </w:tc>
        <w:tc>
          <w:tcPr>
            <w:tcW w:type="dxa" w:w="2880"/>
          </w:tcPr>
          <w:p>
            <w:r/>
            <w:r>
              <w:rPr>
                <w:b/>
                <w:sz w:val="16"/>
              </w:rPr>
              <w:t>20</w:t>
            </w:r>
          </w:p>
          <w:p>
            <w:r>
              <w:rPr>
                <w:sz w:val="18"/>
              </w:rPr>
              <w:t>The rest of the Israelites, priests, and Levites were scattered across all the towns of Judah, each on their own family's land.</w:t>
            </w:r>
          </w:p>
        </w:tc>
        <w:tc>
          <w:tcPr>
            <w:tcW w:type="dxa" w:w="2880"/>
          </w:tcPr>
          <w:p>
            <w:r/>
            <w:r>
              <w:rPr>
                <w:b/>
                <w:sz w:val="16"/>
              </w:rPr>
              <w:t>20</w:t>
            </w:r>
          </w:p>
          <w:p>
            <w:r>
              <w:rPr>
                <w:sz w:val="18"/>
              </w:rPr>
              <w:t>나머지 이스라엘 사람들과 제사장들, 레위 사람들은 유다의 모든 마을에 흩어져서 각자 자기 가족의 땅에서 살았대.</w:t>
            </w:r>
          </w:p>
        </w:tc>
      </w:tr>
      <w:tr>
        <w:tc>
          <w:tcPr>
            <w:tcW w:type="dxa" w:w="2880"/>
          </w:tcPr>
          <w:p>
            <w:r/>
            <w:r>
              <w:rPr>
                <w:b/>
                <w:sz w:val="16"/>
              </w:rPr>
              <w:t>21</w:t>
            </w:r>
          </w:p>
          <w:p>
            <w:r>
              <w:rPr>
                <w:sz w:val="18"/>
              </w:rPr>
              <w:t>The Temple staff lived on the hill Ophel. Ziha and Gishpa were responsible for them.</w:t>
            </w:r>
          </w:p>
        </w:tc>
        <w:tc>
          <w:tcPr>
            <w:tcW w:type="dxa" w:w="2880"/>
          </w:tcPr>
          <w:p>
            <w:r/>
            <w:r>
              <w:rPr>
                <w:b/>
                <w:sz w:val="16"/>
              </w:rPr>
              <w:t>21</w:t>
            </w:r>
          </w:p>
          <w:p>
            <w:r>
              <w:rPr>
                <w:sz w:val="18"/>
              </w:rPr>
              <w:t>The Temple staff lived on a hill called Ophel. Ziha and Gishpa were in charge of them.</w:t>
            </w:r>
          </w:p>
        </w:tc>
        <w:tc>
          <w:tcPr>
            <w:tcW w:type="dxa" w:w="2880"/>
          </w:tcPr>
          <w:p>
            <w:r/>
            <w:r>
              <w:rPr>
                <w:b/>
                <w:sz w:val="16"/>
              </w:rPr>
              <w:t>21</w:t>
            </w:r>
          </w:p>
          <w:p>
            <w:r>
              <w:rPr>
                <w:sz w:val="18"/>
              </w:rPr>
              <w:t>성전 직원들은 오벨 언덕에 살았는데, 시하와 기스바가 그들을 책임졌음.</w:t>
            </w:r>
          </w:p>
        </w:tc>
      </w:tr>
      <w:tr>
        <w:tc>
          <w:tcPr>
            <w:tcW w:type="dxa" w:w="2880"/>
          </w:tcPr>
          <w:p>
            <w:r/>
            <w:r>
              <w:rPr>
                <w:b/>
                <w:sz w:val="16"/>
              </w:rPr>
              <w:t>22-23</w:t>
            </w:r>
          </w:p>
          <w:p>
            <w:r>
              <w:rPr>
                <w:sz w:val="18"/>
              </w:rPr>
              <w:t>The chief officer over the Levites in Jerusalem was Uzzi son of Bani, the son of Hashabiah, the son of Mattaniah, the son of Mica. Uzzi was one of Asaph's descendants, singers who led worship in The Temple of God. The singers got their orders from the king, who drew up their daily schedule.</w:t>
            </w:r>
          </w:p>
        </w:tc>
        <w:tc>
          <w:tcPr>
            <w:tcW w:type="dxa" w:w="2880"/>
          </w:tcPr>
          <w:p>
            <w:r/>
            <w:r>
              <w:rPr>
                <w:b/>
                <w:sz w:val="16"/>
              </w:rPr>
              <w:t>22-23</w:t>
            </w:r>
          </w:p>
          <w:p>
            <w:r>
              <w:rPr>
                <w:sz w:val="18"/>
              </w:rPr>
              <w:t>The head honcho of the Levites in Jerusalem was Uzzi (son of Bani, who was the son of Hashabiah, who was the son of Mattaniah, who was the son of Mica). This Uzzi guy was from Asaph's family line, the singers who led worship in God's Temple. The singers had their own daily schedule set by the king himself.</w:t>
            </w:r>
          </w:p>
        </w:tc>
        <w:tc>
          <w:tcPr>
            <w:tcW w:type="dxa" w:w="2880"/>
          </w:tcPr>
          <w:p>
            <w:r/>
            <w:r>
              <w:rPr>
                <w:b/>
                <w:sz w:val="16"/>
              </w:rPr>
              <w:t>22-23</w:t>
            </w:r>
          </w:p>
          <w:p>
            <w:r>
              <w:rPr>
                <w:sz w:val="18"/>
              </w:rPr>
              <w:t>예루살렘에 있는 레위 사람들의 최고 책임자는 미가의 아들, 맛다냐의 아들, 하사뱌의 아들, 바니의 아들인 웃시였음. 이 웃시라는 사람은 아삽의 후손이었는데, 아삽 가문은 하나님의 성전에서 예배를 인도하는 찬양대였거든. 찬양대는 왕한테 직접 지시를 받았고, 왕이 그들의 일일 스케줄을 짜줬대.</w:t>
            </w:r>
          </w:p>
        </w:tc>
      </w:tr>
      <w:tr>
        <w:tc>
          <w:tcPr>
            <w:tcW w:type="dxa" w:w="2880"/>
          </w:tcPr>
          <w:p>
            <w:r/>
            <w:r>
              <w:rPr>
                <w:b/>
                <w:sz w:val="16"/>
              </w:rPr>
              <w:t>24</w:t>
            </w:r>
          </w:p>
          <w:p>
            <w:r>
              <w:rPr>
                <w:sz w:val="18"/>
              </w:rPr>
              <w:t>Pethahiah son of Meshezabel, a descendant of Zerah son of Judah, represented the people's concerns at the royal court.</w:t>
            </w:r>
          </w:p>
        </w:tc>
        <w:tc>
          <w:tcPr>
            <w:tcW w:type="dxa" w:w="2880"/>
          </w:tcPr>
          <w:p>
            <w:r/>
            <w:r>
              <w:rPr>
                <w:b/>
                <w:sz w:val="16"/>
              </w:rPr>
              <w:t>24</w:t>
            </w:r>
          </w:p>
          <w:p>
            <w:r>
              <w:rPr>
                <w:sz w:val="18"/>
              </w:rPr>
              <w:t>Pethahiah son of Meshezabel, who was a descendant of Zerah son of Judah, was the guy who spoke to the king on behalf of the people.</w:t>
            </w:r>
          </w:p>
        </w:tc>
        <w:tc>
          <w:tcPr>
            <w:tcW w:type="dxa" w:w="2880"/>
          </w:tcPr>
          <w:p>
            <w:r/>
            <w:r>
              <w:rPr>
                <w:b/>
                <w:sz w:val="16"/>
              </w:rPr>
              <w:t>24</w:t>
            </w:r>
          </w:p>
          <w:p>
            <w:r>
              <w:rPr>
                <w:sz w:val="18"/>
              </w:rPr>
              <w:t>유다의 아들 세라의 후손인 므세사벨의 아들 브다히야는 왕궁에서 백성들의 관심사를 대표하는 사람이었음.</w:t>
            </w:r>
          </w:p>
        </w:tc>
      </w:tr>
      <w:tr>
        <w:tc>
          <w:tcPr>
            <w:tcW w:type="dxa" w:w="2880"/>
          </w:tcPr>
          <w:p>
            <w:r/>
            <w:r>
              <w:rPr>
                <w:b/>
                <w:sz w:val="16"/>
              </w:rPr>
              <w:t>25-30</w:t>
            </w:r>
          </w:p>
          <w:p>
            <w:r>
              <w:rPr>
                <w:sz w:val="18"/>
              </w:rPr>
              <w:t>Some of the Judeans lived in the villages near their farms:</w:t>
            </w:r>
          </w:p>
          <w:p>
            <w:r>
              <w:rPr>
                <w:sz w:val="18"/>
              </w:rPr>
              <w:t>Kiriath Arba (Hebron) and suburbs</w:t>
            </w:r>
          </w:p>
          <w:p>
            <w:r>
              <w:rPr>
                <w:sz w:val="18"/>
              </w:rPr>
              <w:t>Dibon and suburbs</w:t>
            </w:r>
          </w:p>
          <w:p>
            <w:r>
              <w:rPr>
                <w:sz w:val="18"/>
              </w:rPr>
              <w:t>Jekabzeel and suburbs</w:t>
            </w:r>
          </w:p>
          <w:p>
            <w:r>
              <w:rPr>
                <w:sz w:val="18"/>
              </w:rPr>
              <w:t>Jeshua</w:t>
            </w:r>
          </w:p>
          <w:p>
            <w:r>
              <w:rPr>
                <w:sz w:val="18"/>
              </w:rPr>
              <w:t>Moladah</w:t>
            </w:r>
          </w:p>
          <w:p>
            <w:r>
              <w:rPr>
                <w:sz w:val="18"/>
              </w:rPr>
              <w:t>Beth Pelet</w:t>
            </w:r>
          </w:p>
          <w:p>
            <w:r>
              <w:rPr>
                <w:sz w:val="18"/>
              </w:rPr>
              <w:t>Hazar Shual</w:t>
            </w:r>
          </w:p>
          <w:p>
            <w:r>
              <w:rPr>
                <w:sz w:val="18"/>
              </w:rPr>
              <w:t>Beersheba and suburbs</w:t>
            </w:r>
          </w:p>
          <w:p>
            <w:r>
              <w:rPr>
                <w:sz w:val="18"/>
              </w:rPr>
              <w:t>Ziklag</w:t>
            </w:r>
          </w:p>
          <w:p>
            <w:r>
              <w:rPr>
                <w:sz w:val="18"/>
              </w:rPr>
              <w:t>Meconah and suburbs</w:t>
            </w:r>
          </w:p>
          <w:p>
            <w:r>
              <w:rPr>
                <w:sz w:val="18"/>
              </w:rPr>
              <w:t>En Rimmon</w:t>
            </w:r>
          </w:p>
          <w:p>
            <w:r>
              <w:rPr>
                <w:sz w:val="18"/>
              </w:rPr>
              <w:t>Zorah</w:t>
            </w:r>
          </w:p>
          <w:p>
            <w:r>
              <w:rPr>
                <w:sz w:val="18"/>
              </w:rPr>
              <w:t>Jarmuth</w:t>
            </w:r>
          </w:p>
          <w:p>
            <w:r>
              <w:rPr>
                <w:sz w:val="18"/>
              </w:rPr>
              <w:t>Zanoah</w:t>
            </w:r>
          </w:p>
          <w:p>
            <w:r>
              <w:rPr>
                <w:sz w:val="18"/>
              </w:rPr>
              <w:t>Adullam and their towns</w:t>
            </w:r>
          </w:p>
          <w:p>
            <w:r>
              <w:rPr>
                <w:sz w:val="18"/>
              </w:rPr>
              <w:t>Lachish and its fields</w:t>
            </w:r>
          </w:p>
          <w:p>
            <w:r>
              <w:rPr>
                <w:sz w:val="18"/>
              </w:rPr>
              <w:t>Azekah and suburbs.</w:t>
            </w:r>
          </w:p>
          <w:p>
            <w:r>
              <w:rPr>
                <w:sz w:val="18"/>
              </w:rPr>
              <w:t>They were living all the way from Beersheba to the Valley of Hinnom.</w:t>
            </w:r>
          </w:p>
        </w:tc>
        <w:tc>
          <w:tcPr>
            <w:tcW w:type="dxa" w:w="2880"/>
          </w:tcPr>
          <w:p>
            <w:r/>
            <w:r>
              <w:rPr>
                <w:b/>
                <w:sz w:val="16"/>
              </w:rPr>
              <w:t>25-30</w:t>
            </w:r>
          </w:p>
          <w:p>
            <w:r>
              <w:rPr>
                <w:sz w:val="18"/>
              </w:rPr>
              <w:t>Some of the people from Judah lived in villages near their farms:</w:t>
            </w:r>
          </w:p>
        </w:tc>
        <w:tc>
          <w:tcPr>
            <w:tcW w:type="dxa" w:w="2880"/>
          </w:tcPr>
          <w:p>
            <w:r/>
            <w:r>
              <w:rPr>
                <w:b/>
                <w:sz w:val="16"/>
              </w:rPr>
              <w:t>25-30</w:t>
            </w:r>
          </w:p>
          <w:p>
            <w:r>
              <w:rPr>
                <w:sz w:val="18"/>
              </w:rPr>
              <w:t>유다 사람들 중 일부는 자기네 농장 근처 마을에 살았는데, 그 목록은 이럼:</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Kiriath Arba (which is Hebron) and its suburbs</w:t>
            </w:r>
          </w:p>
        </w:tc>
        <w:tc>
          <w:tcPr>
            <w:tcW w:type="dxa" w:w="2880"/>
          </w:tcPr>
          <w:p>
            <w:r/>
            <w:r>
              <w:rPr>
                <w:b/>
                <w:sz w:val="16"/>
              </w:rPr>
              <w:t>25-30</w:t>
            </w:r>
          </w:p>
          <w:p>
            <w:r>
              <w:rPr>
                <w:sz w:val="18"/>
              </w:rPr>
              <w:t>기럇 아르바(헤브론)와 그 주변 마을들</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Dibon and its suburbs</w:t>
            </w:r>
          </w:p>
        </w:tc>
        <w:tc>
          <w:tcPr>
            <w:tcW w:type="dxa" w:w="2880"/>
          </w:tcPr>
          <w:p>
            <w:r/>
            <w:r>
              <w:rPr>
                <w:b/>
                <w:sz w:val="16"/>
              </w:rPr>
              <w:t>25-30</w:t>
            </w:r>
          </w:p>
          <w:p>
            <w:r>
              <w:rPr>
                <w:sz w:val="18"/>
              </w:rPr>
              <w:t>디본과 그 주변 마을들</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Jekabzeel and its suburbs</w:t>
            </w:r>
          </w:p>
        </w:tc>
        <w:tc>
          <w:tcPr>
            <w:tcW w:type="dxa" w:w="2880"/>
          </w:tcPr>
          <w:p>
            <w:r/>
            <w:r>
              <w:rPr>
                <w:b/>
                <w:sz w:val="16"/>
              </w:rPr>
              <w:t>25-30</w:t>
            </w:r>
          </w:p>
          <w:p>
            <w:r>
              <w:rPr>
                <w:sz w:val="18"/>
              </w:rPr>
              <w:t>여갑스엘과 그 주변 마을들</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Jeshua</w:t>
            </w:r>
          </w:p>
        </w:tc>
        <w:tc>
          <w:tcPr>
            <w:tcW w:type="dxa" w:w="2880"/>
          </w:tcPr>
          <w:p>
            <w:r/>
            <w:r>
              <w:rPr>
                <w:b/>
                <w:sz w:val="16"/>
              </w:rPr>
              <w:t>25-30</w:t>
            </w:r>
          </w:p>
          <w:p>
            <w:r>
              <w:rPr>
                <w:sz w:val="18"/>
              </w:rPr>
              <w:t>예수아</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Moladah</w:t>
            </w:r>
          </w:p>
        </w:tc>
        <w:tc>
          <w:tcPr>
            <w:tcW w:type="dxa" w:w="2880"/>
          </w:tcPr>
          <w:p>
            <w:r/>
            <w:r>
              <w:rPr>
                <w:b/>
                <w:sz w:val="16"/>
              </w:rPr>
              <w:t>25-30</w:t>
            </w:r>
          </w:p>
          <w:p>
            <w:r>
              <w:rPr>
                <w:sz w:val="18"/>
              </w:rPr>
              <w:t>몰라다</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Beth Pelet</w:t>
            </w:r>
          </w:p>
        </w:tc>
        <w:tc>
          <w:tcPr>
            <w:tcW w:type="dxa" w:w="2880"/>
          </w:tcPr>
          <w:p>
            <w:r/>
            <w:r>
              <w:rPr>
                <w:b/>
                <w:sz w:val="16"/>
              </w:rPr>
              <w:t>25-30</w:t>
            </w:r>
          </w:p>
          <w:p>
            <w:r>
              <w:rPr>
                <w:sz w:val="18"/>
              </w:rPr>
              <w:t>벧 벨렛</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Hazar Shual</w:t>
            </w:r>
          </w:p>
        </w:tc>
        <w:tc>
          <w:tcPr>
            <w:tcW w:type="dxa" w:w="2880"/>
          </w:tcPr>
          <w:p>
            <w:r/>
            <w:r>
              <w:rPr>
                <w:b/>
                <w:sz w:val="16"/>
              </w:rPr>
              <w:t>25-30</w:t>
            </w:r>
          </w:p>
          <w:p>
            <w:r>
              <w:rPr>
                <w:sz w:val="18"/>
              </w:rPr>
              <w:t>하살 수알</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Beersheba and its suburbs</w:t>
            </w:r>
          </w:p>
        </w:tc>
        <w:tc>
          <w:tcPr>
            <w:tcW w:type="dxa" w:w="2880"/>
          </w:tcPr>
          <w:p>
            <w:r/>
            <w:r>
              <w:rPr>
                <w:b/>
                <w:sz w:val="16"/>
              </w:rPr>
              <w:t>25-30</w:t>
            </w:r>
          </w:p>
          <w:p>
            <w:r>
              <w:rPr>
                <w:sz w:val="18"/>
              </w:rPr>
              <w:t>브엘세바와 그 주변 마을들</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Ziklag</w:t>
            </w:r>
          </w:p>
        </w:tc>
        <w:tc>
          <w:tcPr>
            <w:tcW w:type="dxa" w:w="2880"/>
          </w:tcPr>
          <w:p>
            <w:r/>
            <w:r>
              <w:rPr>
                <w:b/>
                <w:sz w:val="16"/>
              </w:rPr>
              <w:t>25-30</w:t>
            </w:r>
          </w:p>
          <w:p>
            <w:r>
              <w:rPr>
                <w:sz w:val="18"/>
              </w:rPr>
              <w:t>시글락</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Meconah and its suburbs</w:t>
            </w:r>
          </w:p>
        </w:tc>
        <w:tc>
          <w:tcPr>
            <w:tcW w:type="dxa" w:w="2880"/>
          </w:tcPr>
          <w:p>
            <w:r/>
            <w:r>
              <w:rPr>
                <w:b/>
                <w:sz w:val="16"/>
              </w:rPr>
              <w:t>25-30</w:t>
            </w:r>
          </w:p>
          <w:p>
            <w:r>
              <w:rPr>
                <w:sz w:val="18"/>
              </w:rPr>
              <w:t>므고나와 그 주변 마을들</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En Rimmon</w:t>
            </w:r>
          </w:p>
        </w:tc>
        <w:tc>
          <w:tcPr>
            <w:tcW w:type="dxa" w:w="2880"/>
          </w:tcPr>
          <w:p>
            <w:r/>
            <w:r>
              <w:rPr>
                <w:b/>
                <w:sz w:val="16"/>
              </w:rPr>
              <w:t>25-30</w:t>
            </w:r>
          </w:p>
          <w:p>
            <w:r>
              <w:rPr>
                <w:sz w:val="18"/>
              </w:rPr>
              <w:t>엔 림몬</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Zorah</w:t>
            </w:r>
          </w:p>
        </w:tc>
        <w:tc>
          <w:tcPr>
            <w:tcW w:type="dxa" w:w="2880"/>
          </w:tcPr>
          <w:p>
            <w:r/>
            <w:r>
              <w:rPr>
                <w:b/>
                <w:sz w:val="16"/>
              </w:rPr>
              <w:t>25-30</w:t>
            </w:r>
          </w:p>
          <w:p>
            <w:r>
              <w:rPr>
                <w:sz w:val="18"/>
              </w:rPr>
              <w:t>소라</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Jarmuth</w:t>
            </w:r>
          </w:p>
        </w:tc>
        <w:tc>
          <w:tcPr>
            <w:tcW w:type="dxa" w:w="2880"/>
          </w:tcPr>
          <w:p>
            <w:r/>
            <w:r>
              <w:rPr>
                <w:b/>
                <w:sz w:val="16"/>
              </w:rPr>
              <w:t>25-30</w:t>
            </w:r>
          </w:p>
          <w:p>
            <w:r>
              <w:rPr>
                <w:sz w:val="18"/>
              </w:rPr>
              <w:t>야르뭇</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Zanoah</w:t>
            </w:r>
          </w:p>
        </w:tc>
        <w:tc>
          <w:tcPr>
            <w:tcW w:type="dxa" w:w="2880"/>
          </w:tcPr>
          <w:p>
            <w:r/>
            <w:r>
              <w:rPr>
                <w:b/>
                <w:sz w:val="16"/>
              </w:rPr>
              <w:t>25-30</w:t>
            </w:r>
          </w:p>
          <w:p>
            <w:r>
              <w:rPr>
                <w:sz w:val="18"/>
              </w:rPr>
              <w:t>사노아</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Adullam and their towns</w:t>
            </w:r>
          </w:p>
        </w:tc>
        <w:tc>
          <w:tcPr>
            <w:tcW w:type="dxa" w:w="2880"/>
          </w:tcPr>
          <w:p>
            <w:r/>
            <w:r>
              <w:rPr>
                <w:b/>
                <w:sz w:val="16"/>
              </w:rPr>
              <w:t>25-30</w:t>
            </w:r>
          </w:p>
          <w:p>
            <w:r>
              <w:rPr>
                <w:sz w:val="18"/>
              </w:rPr>
              <w:t>아둘람과 그 마을들</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Lachish and its fields</w:t>
            </w:r>
          </w:p>
        </w:tc>
        <w:tc>
          <w:tcPr>
            <w:tcW w:type="dxa" w:w="2880"/>
          </w:tcPr>
          <w:p>
            <w:r/>
            <w:r>
              <w:rPr>
                <w:b/>
                <w:sz w:val="16"/>
              </w:rPr>
              <w:t>25-30</w:t>
            </w:r>
          </w:p>
          <w:p>
            <w:r>
              <w:rPr>
                <w:sz w:val="18"/>
              </w:rPr>
              <w:t>라기스와 그 들판</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Azekah and its suburbs.</w:t>
            </w:r>
          </w:p>
        </w:tc>
        <w:tc>
          <w:tcPr>
            <w:tcW w:type="dxa" w:w="2880"/>
          </w:tcPr>
          <w:p>
            <w:r/>
            <w:r>
              <w:rPr>
                <w:b/>
                <w:sz w:val="16"/>
              </w:rPr>
              <w:t>25-30</w:t>
            </w:r>
          </w:p>
          <w:p>
            <w:r>
              <w:rPr>
                <w:sz w:val="18"/>
              </w:rPr>
              <w:t>아세가와 그 주변 마을들.</w:t>
            </w:r>
          </w:p>
        </w:tc>
      </w:tr>
      <w:tr>
        <w:tc>
          <w:tcPr>
            <w:tcW w:type="dxa" w:w="2880"/>
          </w:tcPr>
          <w:p>
            <w:r/>
            <w:r>
              <w:rPr>
                <w:b/>
                <w:sz w:val="16"/>
              </w:rPr>
              <w:t>25-30</w:t>
            </w:r>
          </w:p>
          <w:p>
            <w:r>
              <w:rPr>
                <w:sz w:val="18"/>
              </w:rPr>
              <w:t>↑ 위 MSG(25-30) 계속</w:t>
            </w:r>
          </w:p>
        </w:tc>
        <w:tc>
          <w:tcPr>
            <w:tcW w:type="dxa" w:w="2880"/>
          </w:tcPr>
          <w:p>
            <w:r/>
            <w:r>
              <w:rPr>
                <w:b/>
                <w:sz w:val="16"/>
              </w:rPr>
              <w:t>25-30</w:t>
            </w:r>
          </w:p>
          <w:p>
            <w:r>
              <w:rPr>
                <w:sz w:val="18"/>
              </w:rPr>
              <w:t>They were living all over the place, from Beersheba all the way to the Valley of Hinnom.</w:t>
            </w:r>
          </w:p>
        </w:tc>
        <w:tc>
          <w:tcPr>
            <w:tcW w:type="dxa" w:w="2880"/>
          </w:tcPr>
          <w:p>
            <w:r/>
            <w:r>
              <w:rPr>
                <w:b/>
                <w:sz w:val="16"/>
              </w:rPr>
              <w:t>25-30</w:t>
            </w:r>
          </w:p>
          <w:p>
            <w:r>
              <w:rPr>
                <w:sz w:val="18"/>
              </w:rPr>
              <w:t>얘네는 브엘세바에서부터 힌놈의 골짜기까지 쭉 살고 있었던 거임.</w:t>
            </w:r>
          </w:p>
        </w:tc>
      </w:tr>
      <w:tr>
        <w:tc>
          <w:tcPr>
            <w:tcW w:type="dxa" w:w="2880"/>
          </w:tcPr>
          <w:p>
            <w:r/>
            <w:r>
              <w:rPr>
                <w:b/>
                <w:sz w:val="16"/>
              </w:rPr>
              <w:t>31-36</w:t>
            </w:r>
          </w:p>
          <w:p>
            <w:r>
              <w:rPr>
                <w:sz w:val="18"/>
              </w:rPr>
              <w:t>The Benjaminites from Geba lived in:</w:t>
            </w:r>
          </w:p>
          <w:p>
            <w:r>
              <w:rPr>
                <w:sz w:val="18"/>
              </w:rPr>
              <w:t>Micmash</w:t>
            </w:r>
          </w:p>
          <w:p>
            <w:r>
              <w:rPr>
                <w:sz w:val="18"/>
              </w:rPr>
              <w:t>Aijah</w:t>
            </w:r>
          </w:p>
          <w:p>
            <w:r>
              <w:rPr>
                <w:sz w:val="18"/>
              </w:rPr>
              <w:t>Bethel and its suburbs</w:t>
            </w:r>
          </w:p>
          <w:p>
            <w:r>
              <w:rPr>
                <w:sz w:val="18"/>
              </w:rPr>
              <w:t>Anathoth</w:t>
            </w:r>
          </w:p>
          <w:p>
            <w:r>
              <w:rPr>
                <w:sz w:val="18"/>
              </w:rPr>
              <w:t>Nob and Ananiah</w:t>
            </w:r>
          </w:p>
          <w:p>
            <w:r>
              <w:rPr>
                <w:sz w:val="18"/>
              </w:rPr>
              <w:t>Hazor</w:t>
            </w:r>
          </w:p>
          <w:p>
            <w:r>
              <w:rPr>
                <w:sz w:val="18"/>
              </w:rPr>
              <w:t>Ramah and Gittaim</w:t>
            </w:r>
          </w:p>
          <w:p>
            <w:r>
              <w:rPr>
                <w:sz w:val="18"/>
              </w:rPr>
              <w:t>Hadid, Zeboim, and Neballat</w:t>
            </w:r>
          </w:p>
          <w:p>
            <w:r>
              <w:rPr>
                <w:sz w:val="18"/>
              </w:rPr>
              <w:t>Lod and Ono and the Valley of the Craftsmen.</w:t>
            </w:r>
          </w:p>
          <w:p>
            <w:r>
              <w:rPr>
                <w:sz w:val="18"/>
              </w:rPr>
              <w:t>Also some of the Levitical groups of Judah were assigned to Benjamin.</w:t>
            </w:r>
          </w:p>
        </w:tc>
        <w:tc>
          <w:tcPr>
            <w:tcW w:type="dxa" w:w="2880"/>
          </w:tcPr>
          <w:p>
            <w:r/>
            <w:r>
              <w:rPr>
                <w:b/>
                <w:sz w:val="16"/>
              </w:rPr>
              <w:t>31-36</w:t>
            </w:r>
          </w:p>
          <w:p>
            <w:r>
              <w:rPr>
                <w:sz w:val="18"/>
              </w:rPr>
              <w:t>The Benjaminites from Geba lived in:</w:t>
            </w:r>
          </w:p>
        </w:tc>
        <w:tc>
          <w:tcPr>
            <w:tcW w:type="dxa" w:w="2880"/>
          </w:tcPr>
          <w:p>
            <w:r/>
            <w:r>
              <w:rPr>
                <w:b/>
                <w:sz w:val="16"/>
              </w:rPr>
              <w:t>31-36</w:t>
            </w:r>
          </w:p>
          <w:p>
            <w:r>
              <w:rPr>
                <w:sz w:val="18"/>
              </w:rPr>
              <w:t>게바 출신 베냐민 사람들은 여기에 살았음:</w:t>
            </w:r>
          </w:p>
        </w:tc>
      </w:tr>
      <w:tr>
        <w:tc>
          <w:tcPr>
            <w:tcW w:type="dxa" w:w="2880"/>
          </w:tcPr>
          <w:p>
            <w:r/>
            <w:r>
              <w:rPr>
                <w:b/>
                <w:sz w:val="16"/>
              </w:rPr>
              <w:t>31-36</w:t>
            </w:r>
          </w:p>
          <w:p>
            <w:r>
              <w:rPr>
                <w:sz w:val="18"/>
              </w:rPr>
              <w:t>↑ 위 MSG(31-36) 계속</w:t>
            </w:r>
          </w:p>
        </w:tc>
        <w:tc>
          <w:tcPr>
            <w:tcW w:type="dxa" w:w="2880"/>
          </w:tcPr>
          <w:p>
            <w:r/>
            <w:r>
              <w:rPr>
                <w:b/>
                <w:sz w:val="16"/>
              </w:rPr>
              <w:t>31-36</w:t>
            </w:r>
          </w:p>
          <w:p>
            <w:r>
              <w:rPr>
                <w:sz w:val="18"/>
              </w:rPr>
              <w:t>Micmash</w:t>
            </w:r>
          </w:p>
        </w:tc>
        <w:tc>
          <w:tcPr>
            <w:tcW w:type="dxa" w:w="2880"/>
          </w:tcPr>
          <w:p>
            <w:r/>
            <w:r>
              <w:rPr>
                <w:b/>
                <w:sz w:val="16"/>
              </w:rPr>
              <w:t>31-36</w:t>
            </w:r>
          </w:p>
          <w:p>
            <w:r>
              <w:rPr>
                <w:sz w:val="18"/>
              </w:rPr>
              <w:t>믹마스</w:t>
            </w:r>
          </w:p>
        </w:tc>
      </w:tr>
      <w:tr>
        <w:tc>
          <w:tcPr>
            <w:tcW w:type="dxa" w:w="2880"/>
          </w:tcPr>
          <w:p>
            <w:r/>
            <w:r>
              <w:rPr>
                <w:b/>
                <w:sz w:val="16"/>
              </w:rPr>
              <w:t>31-36</w:t>
            </w:r>
          </w:p>
          <w:p>
            <w:r>
              <w:rPr>
                <w:sz w:val="18"/>
              </w:rPr>
              <w:t>↑ 위 MSG(31-36) 계속</w:t>
            </w:r>
          </w:p>
        </w:tc>
        <w:tc>
          <w:tcPr>
            <w:tcW w:type="dxa" w:w="2880"/>
          </w:tcPr>
          <w:p>
            <w:r/>
            <w:r>
              <w:rPr>
                <w:b/>
                <w:sz w:val="16"/>
              </w:rPr>
              <w:t>31-36</w:t>
            </w:r>
          </w:p>
          <w:p>
            <w:r>
              <w:rPr>
                <w:sz w:val="18"/>
              </w:rPr>
              <w:t>Aijah</w:t>
            </w:r>
          </w:p>
        </w:tc>
        <w:tc>
          <w:tcPr>
            <w:tcW w:type="dxa" w:w="2880"/>
          </w:tcPr>
          <w:p>
            <w:r/>
            <w:r>
              <w:rPr>
                <w:b/>
                <w:sz w:val="16"/>
              </w:rPr>
              <w:t>31-36</w:t>
            </w:r>
          </w:p>
          <w:p>
            <w:r>
              <w:rPr>
                <w:sz w:val="18"/>
              </w:rPr>
              <w:t>아이야</w:t>
            </w:r>
          </w:p>
        </w:tc>
      </w:tr>
      <w:tr>
        <w:tc>
          <w:tcPr>
            <w:tcW w:type="dxa" w:w="2880"/>
          </w:tcPr>
          <w:p>
            <w:r/>
            <w:r>
              <w:rPr>
                <w:b/>
                <w:sz w:val="16"/>
              </w:rPr>
              <w:t>31-36</w:t>
            </w:r>
          </w:p>
          <w:p>
            <w:r>
              <w:rPr>
                <w:sz w:val="18"/>
              </w:rPr>
              <w:t>↑ 위 MSG(31-36) 계속</w:t>
            </w:r>
          </w:p>
        </w:tc>
        <w:tc>
          <w:tcPr>
            <w:tcW w:type="dxa" w:w="2880"/>
          </w:tcPr>
          <w:p>
            <w:r/>
            <w:r>
              <w:rPr>
                <w:b/>
                <w:sz w:val="16"/>
              </w:rPr>
              <w:t>31-36</w:t>
            </w:r>
          </w:p>
          <w:p>
            <w:r>
              <w:rPr>
                <w:sz w:val="18"/>
              </w:rPr>
              <w:t>Bethel and its suburbs</w:t>
            </w:r>
          </w:p>
        </w:tc>
        <w:tc>
          <w:tcPr>
            <w:tcW w:type="dxa" w:w="2880"/>
          </w:tcPr>
          <w:p>
            <w:r/>
            <w:r>
              <w:rPr>
                <w:b/>
                <w:sz w:val="16"/>
              </w:rPr>
              <w:t>31-36</w:t>
            </w:r>
          </w:p>
          <w:p>
            <w:r>
              <w:rPr>
                <w:sz w:val="18"/>
              </w:rPr>
              <w:t>벧엘과 그 주변 마을들</w:t>
            </w:r>
          </w:p>
        </w:tc>
      </w:tr>
      <w:tr>
        <w:tc>
          <w:tcPr>
            <w:tcW w:type="dxa" w:w="2880"/>
          </w:tcPr>
          <w:p>
            <w:r/>
            <w:r>
              <w:rPr>
                <w:b/>
                <w:sz w:val="16"/>
              </w:rPr>
              <w:t>31-36</w:t>
            </w:r>
          </w:p>
          <w:p>
            <w:r>
              <w:rPr>
                <w:sz w:val="18"/>
              </w:rPr>
              <w:t>↑ 위 MSG(31-36) 계속</w:t>
            </w:r>
          </w:p>
        </w:tc>
        <w:tc>
          <w:tcPr>
            <w:tcW w:type="dxa" w:w="2880"/>
          </w:tcPr>
          <w:p>
            <w:r/>
            <w:r>
              <w:rPr>
                <w:b/>
                <w:sz w:val="16"/>
              </w:rPr>
              <w:t>31-36</w:t>
            </w:r>
          </w:p>
          <w:p>
            <w:r>
              <w:rPr>
                <w:sz w:val="18"/>
              </w:rPr>
              <w:t>Anathoth</w:t>
            </w:r>
          </w:p>
        </w:tc>
        <w:tc>
          <w:tcPr>
            <w:tcW w:type="dxa" w:w="2880"/>
          </w:tcPr>
          <w:p>
            <w:r/>
            <w:r>
              <w:rPr>
                <w:b/>
                <w:sz w:val="16"/>
              </w:rPr>
              <w:t>31-36</w:t>
            </w:r>
          </w:p>
          <w:p>
            <w:r>
              <w:rPr>
                <w:sz w:val="18"/>
              </w:rPr>
              <w:t>아나돗</w:t>
            </w:r>
          </w:p>
        </w:tc>
      </w:tr>
      <w:tr>
        <w:tc>
          <w:tcPr>
            <w:tcW w:type="dxa" w:w="2880"/>
          </w:tcPr>
          <w:p>
            <w:r/>
            <w:r>
              <w:rPr>
                <w:b/>
                <w:sz w:val="16"/>
              </w:rPr>
              <w:t>31-36</w:t>
            </w:r>
          </w:p>
          <w:p>
            <w:r>
              <w:rPr>
                <w:sz w:val="18"/>
              </w:rPr>
              <w:t>↑ 위 MSG(31-36) 계속</w:t>
            </w:r>
          </w:p>
        </w:tc>
        <w:tc>
          <w:tcPr>
            <w:tcW w:type="dxa" w:w="2880"/>
          </w:tcPr>
          <w:p>
            <w:r/>
            <w:r>
              <w:rPr>
                <w:b/>
                <w:sz w:val="16"/>
              </w:rPr>
              <w:t>31-36</w:t>
            </w:r>
          </w:p>
          <w:p>
            <w:r>
              <w:rPr>
                <w:sz w:val="18"/>
              </w:rPr>
              <w:t>Nob and Ananiah</w:t>
            </w:r>
          </w:p>
        </w:tc>
        <w:tc>
          <w:tcPr>
            <w:tcW w:type="dxa" w:w="2880"/>
          </w:tcPr>
          <w:p>
            <w:r/>
            <w:r>
              <w:rPr>
                <w:b/>
                <w:sz w:val="16"/>
              </w:rPr>
              <w:t>31-36</w:t>
            </w:r>
          </w:p>
          <w:p>
            <w:r>
              <w:rPr>
                <w:sz w:val="18"/>
              </w:rPr>
              <w:t>놉과 아나냐</w:t>
            </w:r>
          </w:p>
        </w:tc>
      </w:tr>
      <w:tr>
        <w:tc>
          <w:tcPr>
            <w:tcW w:type="dxa" w:w="2880"/>
          </w:tcPr>
          <w:p>
            <w:r/>
            <w:r>
              <w:rPr>
                <w:b/>
                <w:sz w:val="16"/>
              </w:rPr>
              <w:t>31-36</w:t>
            </w:r>
          </w:p>
          <w:p>
            <w:r>
              <w:rPr>
                <w:sz w:val="18"/>
              </w:rPr>
              <w:t>↑ 위 MSG(31-36) 계속</w:t>
            </w:r>
          </w:p>
        </w:tc>
        <w:tc>
          <w:tcPr>
            <w:tcW w:type="dxa" w:w="2880"/>
          </w:tcPr>
          <w:p>
            <w:r/>
            <w:r>
              <w:rPr>
                <w:b/>
                <w:sz w:val="16"/>
              </w:rPr>
              <w:t>31-36</w:t>
            </w:r>
          </w:p>
          <w:p>
            <w:r>
              <w:rPr>
                <w:sz w:val="18"/>
              </w:rPr>
              <w:t>Hazor</w:t>
            </w:r>
          </w:p>
        </w:tc>
        <w:tc>
          <w:tcPr>
            <w:tcW w:type="dxa" w:w="2880"/>
          </w:tcPr>
          <w:p>
            <w:r/>
            <w:r>
              <w:rPr>
                <w:b/>
                <w:sz w:val="16"/>
              </w:rPr>
              <w:t>31-36</w:t>
            </w:r>
          </w:p>
          <w:p>
            <w:r>
              <w:rPr>
                <w:sz w:val="18"/>
              </w:rPr>
              <w:t>하솔</w:t>
            </w:r>
          </w:p>
        </w:tc>
      </w:tr>
      <w:tr>
        <w:tc>
          <w:tcPr>
            <w:tcW w:type="dxa" w:w="2880"/>
          </w:tcPr>
          <w:p>
            <w:r/>
            <w:r>
              <w:rPr>
                <w:b/>
                <w:sz w:val="16"/>
              </w:rPr>
              <w:t>31-36</w:t>
            </w:r>
          </w:p>
          <w:p>
            <w:r>
              <w:rPr>
                <w:sz w:val="18"/>
              </w:rPr>
              <w:t>↑ 위 MSG(31-36) 계속</w:t>
            </w:r>
          </w:p>
        </w:tc>
        <w:tc>
          <w:tcPr>
            <w:tcW w:type="dxa" w:w="2880"/>
          </w:tcPr>
          <w:p>
            <w:r/>
            <w:r>
              <w:rPr>
                <w:b/>
                <w:sz w:val="16"/>
              </w:rPr>
              <w:t>31-36</w:t>
            </w:r>
          </w:p>
          <w:p>
            <w:r>
              <w:rPr>
                <w:sz w:val="18"/>
              </w:rPr>
              <w:t>Ramah and Gittaim</w:t>
            </w:r>
          </w:p>
        </w:tc>
        <w:tc>
          <w:tcPr>
            <w:tcW w:type="dxa" w:w="2880"/>
          </w:tcPr>
          <w:p>
            <w:r/>
            <w:r>
              <w:rPr>
                <w:b/>
                <w:sz w:val="16"/>
              </w:rPr>
              <w:t>31-36</w:t>
            </w:r>
          </w:p>
          <w:p>
            <w:r>
              <w:rPr>
                <w:sz w:val="18"/>
              </w:rPr>
              <w:t>라마와 깃다임</w:t>
            </w:r>
          </w:p>
        </w:tc>
      </w:tr>
      <w:tr>
        <w:tc>
          <w:tcPr>
            <w:tcW w:type="dxa" w:w="2880"/>
          </w:tcPr>
          <w:p>
            <w:r/>
            <w:r>
              <w:rPr>
                <w:b/>
                <w:sz w:val="16"/>
              </w:rPr>
              <w:t>31-36</w:t>
            </w:r>
          </w:p>
          <w:p>
            <w:r>
              <w:rPr>
                <w:sz w:val="18"/>
              </w:rPr>
              <w:t>↑ 위 MSG(31-36) 계속</w:t>
            </w:r>
          </w:p>
        </w:tc>
        <w:tc>
          <w:tcPr>
            <w:tcW w:type="dxa" w:w="2880"/>
          </w:tcPr>
          <w:p>
            <w:r/>
            <w:r>
              <w:rPr>
                <w:b/>
                <w:sz w:val="16"/>
              </w:rPr>
              <w:t>31-36</w:t>
            </w:r>
          </w:p>
          <w:p>
            <w:r>
              <w:rPr>
                <w:sz w:val="18"/>
              </w:rPr>
              <w:t>Hadid, Zeboim, and Neballat</w:t>
            </w:r>
          </w:p>
        </w:tc>
        <w:tc>
          <w:tcPr>
            <w:tcW w:type="dxa" w:w="2880"/>
          </w:tcPr>
          <w:p>
            <w:r/>
            <w:r>
              <w:rPr>
                <w:b/>
                <w:sz w:val="16"/>
              </w:rPr>
              <w:t>31-36</w:t>
            </w:r>
          </w:p>
          <w:p>
            <w:r>
              <w:rPr>
                <w:sz w:val="18"/>
              </w:rPr>
              <w:t>하딧, 스보임, 느발랏</w:t>
            </w:r>
          </w:p>
        </w:tc>
      </w:tr>
      <w:tr>
        <w:tc>
          <w:tcPr>
            <w:tcW w:type="dxa" w:w="2880"/>
          </w:tcPr>
          <w:p>
            <w:r/>
            <w:r>
              <w:rPr>
                <w:b/>
                <w:sz w:val="16"/>
              </w:rPr>
              <w:t>31-36</w:t>
            </w:r>
          </w:p>
          <w:p>
            <w:r>
              <w:rPr>
                <w:sz w:val="18"/>
              </w:rPr>
              <w:t>↑ 위 MSG(31-36) 계속</w:t>
            </w:r>
          </w:p>
        </w:tc>
        <w:tc>
          <w:tcPr>
            <w:tcW w:type="dxa" w:w="2880"/>
          </w:tcPr>
          <w:p>
            <w:r/>
            <w:r>
              <w:rPr>
                <w:b/>
                <w:sz w:val="16"/>
              </w:rPr>
              <w:t>31-36</w:t>
            </w:r>
          </w:p>
          <w:p>
            <w:r>
              <w:rPr>
                <w:sz w:val="18"/>
              </w:rPr>
              <w:t>Lod and Ono and the Valley of the Craftsmen.</w:t>
            </w:r>
          </w:p>
        </w:tc>
        <w:tc>
          <w:tcPr>
            <w:tcW w:type="dxa" w:w="2880"/>
          </w:tcPr>
          <w:p>
            <w:r/>
            <w:r>
              <w:rPr>
                <w:b/>
                <w:sz w:val="16"/>
              </w:rPr>
              <w:t>31-36</w:t>
            </w:r>
          </w:p>
          <w:p>
            <w:r>
              <w:rPr>
                <w:sz w:val="18"/>
              </w:rPr>
              <w:t>롯과 오노, 그리고 기술자들의 골짜기.</w:t>
            </w:r>
          </w:p>
        </w:tc>
      </w:tr>
      <w:tr>
        <w:tc>
          <w:tcPr>
            <w:tcW w:type="dxa" w:w="2880"/>
          </w:tcPr>
          <w:p>
            <w:r/>
            <w:r>
              <w:rPr>
                <w:b/>
                <w:sz w:val="16"/>
              </w:rPr>
              <w:t>31-36</w:t>
            </w:r>
          </w:p>
          <w:p>
            <w:r>
              <w:rPr>
                <w:sz w:val="18"/>
              </w:rPr>
              <w:t>↑ 위 MSG(31-36) 계속</w:t>
            </w:r>
          </w:p>
        </w:tc>
        <w:tc>
          <w:tcPr>
            <w:tcW w:type="dxa" w:w="2880"/>
          </w:tcPr>
          <w:p>
            <w:r/>
            <w:r>
              <w:rPr>
                <w:b/>
                <w:sz w:val="16"/>
              </w:rPr>
              <w:t>31-36</w:t>
            </w:r>
          </w:p>
          <w:p>
            <w:r>
              <w:rPr>
                <w:sz w:val="18"/>
              </w:rPr>
              <w:t>Also, some of the Levite groups from Judah were assigned to live in Benjamin's territory.</w:t>
            </w:r>
          </w:p>
        </w:tc>
        <w:tc>
          <w:tcPr>
            <w:tcW w:type="dxa" w:w="2880"/>
          </w:tcPr>
          <w:p>
            <w:r/>
            <w:r>
              <w:rPr>
                <w:b/>
                <w:sz w:val="16"/>
              </w:rPr>
              <w:t>31-36</w:t>
            </w:r>
          </w:p>
          <w:p>
            <w:r>
              <w:rPr>
                <w:sz w:val="18"/>
              </w:rPr>
              <w:t>그리고 유다의 레위 지파 중 일부는 베냐민 땅에 배정받아서 살았대.</w:t>
            </w:r>
          </w:p>
        </w:tc>
      </w:tr>
    </w:tbl>
    <w:p>
      <w:pPr>
        <w:pStyle w:val="Heading1"/>
      </w:pPr>
      <w:r>
        <w:t>Chapter 12 — Jerusalem's Wall Party Was Epic</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These are the priests and Levites who came up with Zerubbabel son of Shealtiel and with Jeshua:</w:t>
            </w:r>
          </w:p>
          <w:p>
            <w:r>
              <w:rPr>
                <w:sz w:val="18"/>
              </w:rPr>
              <w:t>Seraiah, Jeremiah, Ezra,</w:t>
            </w:r>
          </w:p>
          <w:p>
            <w:r>
              <w:rPr>
                <w:sz w:val="18"/>
              </w:rPr>
              <w:t>Amariah, Malluch, Hattush,</w:t>
            </w:r>
          </w:p>
          <w:p>
            <w:r>
              <w:rPr>
                <w:sz w:val="18"/>
              </w:rPr>
              <w:t>Shecaniah, Rehum, Meremoth,</w:t>
            </w:r>
          </w:p>
          <w:p>
            <w:r>
              <w:rPr>
                <w:sz w:val="18"/>
              </w:rPr>
              <w:t>Iddo, Ginnethon, Abijah,</w:t>
            </w:r>
          </w:p>
          <w:p>
            <w:r>
              <w:rPr>
                <w:sz w:val="18"/>
              </w:rPr>
              <w:t>Mijamin, Moadiah, Bilgah,</w:t>
            </w:r>
          </w:p>
          <w:p>
            <w:r>
              <w:rPr>
                <w:sz w:val="18"/>
              </w:rPr>
              <w:t>Shemaiah, Joiarib, Jedaiah,</w:t>
            </w:r>
          </w:p>
          <w:p>
            <w:r>
              <w:rPr>
                <w:sz w:val="18"/>
              </w:rPr>
              <w:t>Sallu, Amok, Hilkiah, and Jedaiah.</w:t>
            </w:r>
          </w:p>
          <w:p>
            <w:r>
              <w:rPr>
                <w:sz w:val="18"/>
              </w:rPr>
              <w:t>These were the leaders of the priests during the time of Jeshua.</w:t>
            </w:r>
          </w:p>
        </w:tc>
        <w:tc>
          <w:tcPr>
            <w:tcW w:type="dxa" w:w="2880"/>
          </w:tcPr>
          <w:p>
            <w:r/>
            <w:r>
              <w:rPr>
                <w:b/>
                <w:sz w:val="16"/>
              </w:rPr>
              <w:t>1-7</w:t>
            </w:r>
          </w:p>
          <w:p>
            <w:r>
              <w:rPr>
                <w:sz w:val="18"/>
              </w:rPr>
              <w:t>Alright, so here are the priests and Levites who came back with Zerubbabel (son of Shealtiel) and Jeshua:</w:t>
            </w:r>
          </w:p>
        </w:tc>
        <w:tc>
          <w:tcPr>
            <w:tcW w:type="dxa" w:w="2880"/>
          </w:tcPr>
          <w:p>
            <w:r/>
            <w:r>
              <w:rPr>
                <w:b/>
                <w:sz w:val="16"/>
              </w:rPr>
              <w:t>1-7</w:t>
            </w:r>
          </w:p>
          <w:p>
            <w:r>
              <w:rPr>
                <w:sz w:val="18"/>
              </w:rPr>
              <w:t>자, 스룹바벨(스알디엘의 아들)이랑 예수아랑 같이 올라온 제사장이랑 레위 사람들 라인업임.</w:t>
            </w:r>
          </w:p>
        </w:tc>
      </w:tr>
      <w:tr>
        <w:tc>
          <w:tcPr>
            <w:tcW w:type="dxa" w:w="2880"/>
          </w:tcPr>
          <w:p>
            <w:r/>
            <w:r>
              <w:rPr>
                <w:b/>
                <w:sz w:val="16"/>
              </w:rPr>
              <w:t>1-7</w:t>
            </w:r>
          </w:p>
          <w:p>
            <w:r>
              <w:rPr>
                <w:sz w:val="18"/>
              </w:rPr>
              <w:t>↑ 위 MSG(1-7) 계속</w:t>
            </w:r>
          </w:p>
        </w:tc>
        <w:tc>
          <w:tcPr>
            <w:tcW w:type="dxa" w:w="2880"/>
          </w:tcPr>
          <w:p>
            <w:r/>
            <w:r>
              <w:rPr>
                <w:b/>
                <w:sz w:val="16"/>
              </w:rPr>
              <w:t>1-7</w:t>
            </w:r>
          </w:p>
          <w:p>
            <w:r>
              <w:rPr>
                <w:sz w:val="18"/>
              </w:rPr>
              <w:t>Seraiah, Jeremiah, Ezra,</w:t>
            </w:r>
          </w:p>
        </w:tc>
        <w:tc>
          <w:tcPr>
            <w:tcW w:type="dxa" w:w="2880"/>
          </w:tcPr>
          <w:p>
            <w:r/>
            <w:r>
              <w:rPr>
                <w:b/>
                <w:sz w:val="16"/>
              </w:rPr>
              <w:t>1-7</w:t>
            </w:r>
          </w:p>
          <w:p>
            <w:r>
              <w:rPr>
                <w:sz w:val="18"/>
              </w:rPr>
              <w:t>스라야, 예레미야, 에스라,</w:t>
            </w:r>
          </w:p>
        </w:tc>
      </w:tr>
      <w:tr>
        <w:tc>
          <w:tcPr>
            <w:tcW w:type="dxa" w:w="2880"/>
          </w:tcPr>
          <w:p>
            <w:r/>
            <w:r>
              <w:rPr>
                <w:b/>
                <w:sz w:val="16"/>
              </w:rPr>
              <w:t>1-7</w:t>
            </w:r>
          </w:p>
          <w:p>
            <w:r>
              <w:rPr>
                <w:sz w:val="18"/>
              </w:rPr>
              <w:t>↑ 위 MSG(1-7) 계속</w:t>
            </w:r>
          </w:p>
        </w:tc>
        <w:tc>
          <w:tcPr>
            <w:tcW w:type="dxa" w:w="2880"/>
          </w:tcPr>
          <w:p>
            <w:r/>
            <w:r>
              <w:rPr>
                <w:b/>
                <w:sz w:val="16"/>
              </w:rPr>
              <w:t>1-7</w:t>
            </w:r>
          </w:p>
          <w:p>
            <w:r>
              <w:rPr>
                <w:sz w:val="18"/>
              </w:rPr>
              <w:t>Amariah, Malluch, Hattush,</w:t>
            </w:r>
          </w:p>
        </w:tc>
        <w:tc>
          <w:tcPr>
            <w:tcW w:type="dxa" w:w="2880"/>
          </w:tcPr>
          <w:p>
            <w:r/>
            <w:r>
              <w:rPr>
                <w:b/>
                <w:sz w:val="16"/>
              </w:rPr>
              <w:t>1-7</w:t>
            </w:r>
          </w:p>
          <w:p>
            <w:r>
              <w:rPr>
                <w:sz w:val="18"/>
              </w:rPr>
              <w:t>아마랴, 말룩, 하뚜스,</w:t>
            </w:r>
          </w:p>
        </w:tc>
      </w:tr>
      <w:tr>
        <w:tc>
          <w:tcPr>
            <w:tcW w:type="dxa" w:w="2880"/>
          </w:tcPr>
          <w:p>
            <w:r/>
            <w:r>
              <w:rPr>
                <w:b/>
                <w:sz w:val="16"/>
              </w:rPr>
              <w:t>1-7</w:t>
            </w:r>
          </w:p>
          <w:p>
            <w:r>
              <w:rPr>
                <w:sz w:val="18"/>
              </w:rPr>
              <w:t>↑ 위 MSG(1-7) 계속</w:t>
            </w:r>
          </w:p>
        </w:tc>
        <w:tc>
          <w:tcPr>
            <w:tcW w:type="dxa" w:w="2880"/>
          </w:tcPr>
          <w:p>
            <w:r/>
            <w:r>
              <w:rPr>
                <w:b/>
                <w:sz w:val="16"/>
              </w:rPr>
              <w:t>1-7</w:t>
            </w:r>
          </w:p>
          <w:p>
            <w:r>
              <w:rPr>
                <w:sz w:val="18"/>
              </w:rPr>
              <w:t>Shecaniah, Rehum, Meremoth,</w:t>
            </w:r>
          </w:p>
        </w:tc>
        <w:tc>
          <w:tcPr>
            <w:tcW w:type="dxa" w:w="2880"/>
          </w:tcPr>
          <w:p>
            <w:r/>
            <w:r>
              <w:rPr>
                <w:b/>
                <w:sz w:val="16"/>
              </w:rPr>
              <w:t>1-7</w:t>
            </w:r>
          </w:p>
          <w:p>
            <w:r>
              <w:rPr>
                <w:sz w:val="18"/>
              </w:rPr>
              <w:t>스가냐, 르훔, 므레못,</w:t>
            </w:r>
          </w:p>
        </w:tc>
      </w:tr>
      <w:tr>
        <w:tc>
          <w:tcPr>
            <w:tcW w:type="dxa" w:w="2880"/>
          </w:tcPr>
          <w:p>
            <w:r/>
            <w:r>
              <w:rPr>
                <w:b/>
                <w:sz w:val="16"/>
              </w:rPr>
              <w:t>1-7</w:t>
            </w:r>
          </w:p>
          <w:p>
            <w:r>
              <w:rPr>
                <w:sz w:val="18"/>
              </w:rPr>
              <w:t>↑ 위 MSG(1-7) 계속</w:t>
            </w:r>
          </w:p>
        </w:tc>
        <w:tc>
          <w:tcPr>
            <w:tcW w:type="dxa" w:w="2880"/>
          </w:tcPr>
          <w:p>
            <w:r/>
            <w:r>
              <w:rPr>
                <w:b/>
                <w:sz w:val="16"/>
              </w:rPr>
              <w:t>1-7</w:t>
            </w:r>
          </w:p>
          <w:p>
            <w:r>
              <w:rPr>
                <w:sz w:val="18"/>
              </w:rPr>
              <w:t>Iddo, Ginnethon, Abijah,</w:t>
            </w:r>
          </w:p>
        </w:tc>
        <w:tc>
          <w:tcPr>
            <w:tcW w:type="dxa" w:w="2880"/>
          </w:tcPr>
          <w:p>
            <w:r/>
            <w:r>
              <w:rPr>
                <w:b/>
                <w:sz w:val="16"/>
              </w:rPr>
              <w:t>1-7</w:t>
            </w:r>
          </w:p>
          <w:p>
            <w:r>
              <w:rPr>
                <w:sz w:val="18"/>
              </w:rPr>
              <w:t>잇도, 긴느돈, 아비야,</w:t>
            </w:r>
          </w:p>
        </w:tc>
      </w:tr>
      <w:tr>
        <w:tc>
          <w:tcPr>
            <w:tcW w:type="dxa" w:w="2880"/>
          </w:tcPr>
          <w:p>
            <w:r/>
            <w:r>
              <w:rPr>
                <w:b/>
                <w:sz w:val="16"/>
              </w:rPr>
              <w:t>1-7</w:t>
            </w:r>
          </w:p>
          <w:p>
            <w:r>
              <w:rPr>
                <w:sz w:val="18"/>
              </w:rPr>
              <w:t>↑ 위 MSG(1-7) 계속</w:t>
            </w:r>
          </w:p>
        </w:tc>
        <w:tc>
          <w:tcPr>
            <w:tcW w:type="dxa" w:w="2880"/>
          </w:tcPr>
          <w:p>
            <w:r/>
            <w:r>
              <w:rPr>
                <w:b/>
                <w:sz w:val="16"/>
              </w:rPr>
              <w:t>1-7</w:t>
            </w:r>
          </w:p>
          <w:p>
            <w:r>
              <w:rPr>
                <w:sz w:val="18"/>
              </w:rPr>
              <w:t>Mijamin, Moadiah, Bilgah,</w:t>
            </w:r>
          </w:p>
        </w:tc>
        <w:tc>
          <w:tcPr>
            <w:tcW w:type="dxa" w:w="2880"/>
          </w:tcPr>
          <w:p>
            <w:r/>
            <w:r>
              <w:rPr>
                <w:b/>
                <w:sz w:val="16"/>
              </w:rPr>
              <w:t>1-7</w:t>
            </w:r>
          </w:p>
          <w:p>
            <w:r>
              <w:rPr>
                <w:sz w:val="18"/>
              </w:rPr>
              <w:t>미야민, 모아댜, 빌가,</w:t>
            </w:r>
          </w:p>
        </w:tc>
      </w:tr>
      <w:tr>
        <w:tc>
          <w:tcPr>
            <w:tcW w:type="dxa" w:w="2880"/>
          </w:tcPr>
          <w:p>
            <w:r/>
            <w:r>
              <w:rPr>
                <w:b/>
                <w:sz w:val="16"/>
              </w:rPr>
              <w:t>1-7</w:t>
            </w:r>
          </w:p>
          <w:p>
            <w:r>
              <w:rPr>
                <w:sz w:val="18"/>
              </w:rPr>
              <w:t>↑ 위 MSG(1-7) 계속</w:t>
            </w:r>
          </w:p>
        </w:tc>
        <w:tc>
          <w:tcPr>
            <w:tcW w:type="dxa" w:w="2880"/>
          </w:tcPr>
          <w:p>
            <w:r/>
            <w:r>
              <w:rPr>
                <w:b/>
                <w:sz w:val="16"/>
              </w:rPr>
              <w:t>1-7</w:t>
            </w:r>
          </w:p>
          <w:p>
            <w:r>
              <w:rPr>
                <w:sz w:val="18"/>
              </w:rPr>
              <w:t>Shemaiah, Joiarib, Jedaiah,</w:t>
            </w:r>
          </w:p>
        </w:tc>
        <w:tc>
          <w:tcPr>
            <w:tcW w:type="dxa" w:w="2880"/>
          </w:tcPr>
          <w:p>
            <w:r/>
            <w:r>
              <w:rPr>
                <w:b/>
                <w:sz w:val="16"/>
              </w:rPr>
              <w:t>1-7</w:t>
            </w:r>
          </w:p>
          <w:p>
            <w:r>
              <w:rPr>
                <w:sz w:val="18"/>
              </w:rPr>
              <w:t>스마야, 요야립, 여다야,</w:t>
            </w:r>
          </w:p>
        </w:tc>
      </w:tr>
      <w:tr>
        <w:tc>
          <w:tcPr>
            <w:tcW w:type="dxa" w:w="2880"/>
          </w:tcPr>
          <w:p>
            <w:r/>
            <w:r>
              <w:rPr>
                <w:b/>
                <w:sz w:val="16"/>
              </w:rPr>
              <w:t>1-7</w:t>
            </w:r>
          </w:p>
          <w:p>
            <w:r>
              <w:rPr>
                <w:sz w:val="18"/>
              </w:rPr>
              <w:t>↑ 위 MSG(1-7) 계속</w:t>
            </w:r>
          </w:p>
        </w:tc>
        <w:tc>
          <w:tcPr>
            <w:tcW w:type="dxa" w:w="2880"/>
          </w:tcPr>
          <w:p>
            <w:r/>
            <w:r>
              <w:rPr>
                <w:b/>
                <w:sz w:val="16"/>
              </w:rPr>
              <w:t>1-7</w:t>
            </w:r>
          </w:p>
          <w:p>
            <w:r>
              <w:rPr>
                <w:sz w:val="18"/>
              </w:rPr>
              <w:t>Sallu, Amok, Hilkiah, and Jedaiah.</w:t>
            </w:r>
          </w:p>
        </w:tc>
        <w:tc>
          <w:tcPr>
            <w:tcW w:type="dxa" w:w="2880"/>
          </w:tcPr>
          <w:p>
            <w:r/>
            <w:r>
              <w:rPr>
                <w:b/>
                <w:sz w:val="16"/>
              </w:rPr>
              <w:t>1-7</w:t>
            </w:r>
          </w:p>
          <w:p>
            <w:r>
              <w:rPr>
                <w:sz w:val="18"/>
              </w:rPr>
              <w:t>살루, 아목, 힐기야, 그리고 여다야.</w:t>
            </w:r>
          </w:p>
        </w:tc>
      </w:tr>
      <w:tr>
        <w:tc>
          <w:tcPr>
            <w:tcW w:type="dxa" w:w="2880"/>
          </w:tcPr>
          <w:p>
            <w:r/>
            <w:r>
              <w:rPr>
                <w:b/>
                <w:sz w:val="16"/>
              </w:rPr>
              <w:t>1-7</w:t>
            </w:r>
          </w:p>
          <w:p>
            <w:r>
              <w:rPr>
                <w:sz w:val="18"/>
              </w:rPr>
              <w:t>↑ 위 MSG(1-7) 계속</w:t>
            </w:r>
          </w:p>
        </w:tc>
        <w:tc>
          <w:tcPr>
            <w:tcW w:type="dxa" w:w="2880"/>
          </w:tcPr>
          <w:p>
            <w:r/>
            <w:r>
              <w:rPr>
                <w:b/>
                <w:sz w:val="16"/>
              </w:rPr>
              <w:t>1-7</w:t>
            </w:r>
          </w:p>
          <w:p>
            <w:r>
              <w:rPr>
                <w:sz w:val="18"/>
              </w:rPr>
              <w:t>These guys were the top priests back in Jeshua's time.</w:t>
            </w:r>
          </w:p>
        </w:tc>
        <w:tc>
          <w:tcPr>
            <w:tcW w:type="dxa" w:w="2880"/>
          </w:tcPr>
          <w:p>
            <w:r/>
            <w:r>
              <w:rPr>
                <w:b/>
                <w:sz w:val="16"/>
              </w:rPr>
              <w:t>1-7</w:t>
            </w:r>
          </w:p>
          <w:p>
            <w:r>
              <w:rPr>
                <w:sz w:val="18"/>
              </w:rPr>
              <w:t>이 사람들이 예수아 시절 제사장 리더들이었대.</w:t>
            </w:r>
          </w:p>
        </w:tc>
      </w:tr>
      <w:tr>
        <w:tc>
          <w:tcPr>
            <w:tcW w:type="dxa" w:w="2880"/>
          </w:tcPr>
          <w:p>
            <w:r/>
            <w:r>
              <w:rPr>
                <w:b/>
                <w:sz w:val="16"/>
              </w:rPr>
              <w:t>8-9</w:t>
            </w:r>
          </w:p>
          <w:p>
            <w:r>
              <w:rPr>
                <w:sz w:val="18"/>
              </w:rPr>
              <w:t>And the Levites:</w:t>
            </w:r>
          </w:p>
          <w:p>
            <w:r>
              <w:rPr>
                <w:sz w:val="18"/>
              </w:rPr>
              <w:t>Jeshua, Binnui, Kadmiel, Sherebiah, Judah;</w:t>
            </w:r>
          </w:p>
          <w:p>
            <w:r>
              <w:rPr>
                <w:sz w:val="18"/>
              </w:rPr>
              <w:t>Mattaniah, with his brothers, was in charge of songs of praise, and their brothers Bakbukiah and Unni stood opposite them in the services of worship.</w:t>
            </w:r>
          </w:p>
        </w:tc>
        <w:tc>
          <w:tcPr>
            <w:tcW w:type="dxa" w:w="2880"/>
          </w:tcPr>
          <w:p>
            <w:r/>
            <w:r>
              <w:rPr>
                <w:b/>
                <w:sz w:val="16"/>
              </w:rPr>
              <w:t>8-9</w:t>
            </w:r>
          </w:p>
          <w:p>
            <w:r>
              <w:rPr>
                <w:sz w:val="18"/>
              </w:rPr>
              <w:t>And the Levites:</w:t>
            </w:r>
          </w:p>
        </w:tc>
        <w:tc>
          <w:tcPr>
            <w:tcW w:type="dxa" w:w="2880"/>
          </w:tcPr>
          <w:p>
            <w:r/>
            <w:r>
              <w:rPr>
                <w:b/>
                <w:sz w:val="16"/>
              </w:rPr>
              <w:t>8-9</w:t>
            </w:r>
          </w:p>
          <w:p>
            <w:r>
              <w:rPr>
                <w:sz w:val="18"/>
              </w:rPr>
              <w:t>그리고 레위 사람들은:</w:t>
            </w:r>
          </w:p>
        </w:tc>
      </w:tr>
      <w:tr>
        <w:tc>
          <w:tcPr>
            <w:tcW w:type="dxa" w:w="2880"/>
          </w:tcPr>
          <w:p>
            <w:r/>
            <w:r>
              <w:rPr>
                <w:b/>
                <w:sz w:val="16"/>
              </w:rPr>
              <w:t>8-9</w:t>
            </w:r>
          </w:p>
          <w:p>
            <w:r>
              <w:rPr>
                <w:sz w:val="18"/>
              </w:rPr>
              <w:t>↑ 위 MSG(8-9) 계속</w:t>
            </w:r>
          </w:p>
        </w:tc>
        <w:tc>
          <w:tcPr>
            <w:tcW w:type="dxa" w:w="2880"/>
          </w:tcPr>
          <w:p>
            <w:r/>
            <w:r>
              <w:rPr>
                <w:b/>
                <w:sz w:val="16"/>
              </w:rPr>
              <w:t>8-9</w:t>
            </w:r>
          </w:p>
          <w:p>
            <w:r>
              <w:rPr>
                <w:sz w:val="18"/>
              </w:rPr>
              <w:t>Jeshua, Binnui, Kadmiel, Sherebiah, Judah;</w:t>
            </w:r>
          </w:p>
        </w:tc>
        <w:tc>
          <w:tcPr>
            <w:tcW w:type="dxa" w:w="2880"/>
          </w:tcPr>
          <w:p>
            <w:r/>
            <w:r>
              <w:rPr>
                <w:b/>
                <w:sz w:val="16"/>
              </w:rPr>
              <w:t>8-9</w:t>
            </w:r>
          </w:p>
          <w:p>
            <w:r>
              <w:rPr>
                <w:sz w:val="18"/>
              </w:rPr>
              <w:t>예수아, 빈누이, 갓미엘, 세레뱌, 유다;</w:t>
            </w:r>
          </w:p>
        </w:tc>
      </w:tr>
      <w:tr>
        <w:tc>
          <w:tcPr>
            <w:tcW w:type="dxa" w:w="2880"/>
          </w:tcPr>
          <w:p>
            <w:r/>
            <w:r>
              <w:rPr>
                <w:b/>
                <w:sz w:val="16"/>
              </w:rPr>
              <w:t>8-9</w:t>
            </w:r>
          </w:p>
          <w:p>
            <w:r>
              <w:rPr>
                <w:sz w:val="18"/>
              </w:rPr>
              <w:t>↑ 위 MSG(8-9) 계속</w:t>
            </w:r>
          </w:p>
        </w:tc>
        <w:tc>
          <w:tcPr>
            <w:tcW w:type="dxa" w:w="2880"/>
          </w:tcPr>
          <w:p>
            <w:r/>
            <w:r>
              <w:rPr>
                <w:b/>
                <w:sz w:val="16"/>
              </w:rPr>
              <w:t>8-9</w:t>
            </w:r>
          </w:p>
          <w:p>
            <w:r>
              <w:rPr>
                <w:sz w:val="18"/>
              </w:rPr>
              <w:t>Mattaniah and his crew were in charge of the praise and worship songs, and their bros Bakbukiah and Unni stood across from them during the services.</w:t>
            </w:r>
          </w:p>
        </w:tc>
        <w:tc>
          <w:tcPr>
            <w:tcW w:type="dxa" w:w="2880"/>
          </w:tcPr>
          <w:p>
            <w:r/>
            <w:r>
              <w:rPr>
                <w:b/>
                <w:sz w:val="16"/>
              </w:rPr>
              <w:t>8-9</w:t>
            </w:r>
          </w:p>
          <w:p>
            <w:r>
              <w:rPr>
                <w:sz w:val="18"/>
              </w:rPr>
              <w:t>맛다냐랑 그 형제들은 찬양대 담당이었고, 예배 때는 박부갸랑 운니가 맞은편에 서서 같이 섬겼대.</w:t>
            </w:r>
          </w:p>
        </w:tc>
      </w:tr>
      <w:tr>
        <w:tc>
          <w:tcPr>
            <w:tcW w:type="dxa" w:w="2880"/>
          </w:tcPr>
          <w:p>
            <w:r/>
            <w:r>
              <w:rPr>
                <w:b/>
                <w:sz w:val="16"/>
              </w:rPr>
              <w:t>10-11</w:t>
            </w:r>
          </w:p>
          <w:p>
            <w:r>
              <w:rPr>
                <w:sz w:val="18"/>
              </w:rPr>
              <w:t>Jeshua fathered Joiakim,</w:t>
            </w:r>
          </w:p>
          <w:p>
            <w:r>
              <w:rPr>
                <w:sz w:val="18"/>
              </w:rPr>
              <w:t>Joiakim fathered Eliashib,</w:t>
            </w:r>
          </w:p>
          <w:p>
            <w:r>
              <w:rPr>
                <w:sz w:val="18"/>
              </w:rPr>
              <w:t>Eliashib fathered Joiada,</w:t>
            </w:r>
          </w:p>
          <w:p>
            <w:r>
              <w:rPr>
                <w:sz w:val="18"/>
              </w:rPr>
              <w:t>Joiada fathered Jonathan,</w:t>
            </w:r>
          </w:p>
          <w:p>
            <w:r>
              <w:rPr>
                <w:sz w:val="18"/>
              </w:rPr>
              <w:t>and Jonathan fathered Jaddua.</w:t>
            </w:r>
          </w:p>
        </w:tc>
        <w:tc>
          <w:tcPr>
            <w:tcW w:type="dxa" w:w="2880"/>
          </w:tcPr>
          <w:p>
            <w:r/>
            <w:r>
              <w:rPr>
                <w:b/>
                <w:sz w:val="16"/>
              </w:rPr>
              <w:t>10-11</w:t>
            </w:r>
          </w:p>
          <w:p>
            <w:r>
              <w:rPr>
                <w:sz w:val="18"/>
              </w:rPr>
              <w:t>Jeshua was the father of Joiakim, Joiakim was the father of Eliashib, Eliashib was the father of Joiada, Joiada was the father of Jonathan, and Jonathan was the father of Jaddua.</w:t>
            </w:r>
          </w:p>
        </w:tc>
        <w:tc>
          <w:tcPr>
            <w:tcW w:type="dxa" w:w="2880"/>
          </w:tcPr>
          <w:p>
            <w:r/>
            <w:r>
              <w:rPr>
                <w:b/>
                <w:sz w:val="16"/>
              </w:rPr>
              <w:t>10-11</w:t>
            </w:r>
          </w:p>
          <w:p>
            <w:r>
              <w:rPr>
                <w:sz w:val="18"/>
              </w:rPr>
              <w:t>예수아는 요야김을 낳고, 요야김은 엘리아십을, 엘리아십은 요야다를, 요야다는 요나단을, 요나단은 얏두아를 낳았음.</w:t>
            </w:r>
          </w:p>
        </w:tc>
      </w:tr>
      <w:tr>
        <w:tc>
          <w:tcPr>
            <w:tcW w:type="dxa" w:w="2880"/>
          </w:tcPr>
          <w:p>
            <w:r/>
            <w:r>
              <w:rPr>
                <w:b/>
                <w:sz w:val="16"/>
              </w:rPr>
              <w:t>10-11</w:t>
            </w:r>
          </w:p>
          <w:p>
            <w:r>
              <w:rPr>
                <w:sz w:val="18"/>
              </w:rPr>
              <w:t>↑ 위 MSG(10-11) 계속</w:t>
            </w:r>
          </w:p>
        </w:tc>
        <w:tc>
          <w:tcPr>
            <w:tcW w:type="dxa" w:w="2880"/>
          </w:tcPr>
          <w:p>
            <w:r/>
            <w:r>
              <w:rPr>
                <w:b/>
                <w:sz w:val="16"/>
              </w:rPr>
              <w:t>10-11</w:t>
            </w:r>
          </w:p>
          <w:p>
            <w:r>
              <w:rPr>
                <w:sz w:val="18"/>
              </w:rPr>
              <w:t>Jeshua was the father of Joiakim,</w:t>
            </w:r>
          </w:p>
        </w:tc>
        <w:tc>
          <w:tcPr>
            <w:tcW w:type="dxa" w:w="2880"/>
          </w:tcPr>
          <w:p>
            <w:r/>
            <w:r>
              <w:rPr>
                <w:b/>
                <w:sz w:val="16"/>
              </w:rPr>
              <w:t>10-11</w:t>
            </w:r>
          </w:p>
          <w:p>
            <w:r>
              <w:rPr>
                <w:sz w:val="18"/>
              </w:rPr>
              <w:t>예수아는 요야김의 아빠,</w:t>
            </w:r>
          </w:p>
        </w:tc>
      </w:tr>
      <w:tr>
        <w:tc>
          <w:tcPr>
            <w:tcW w:type="dxa" w:w="2880"/>
          </w:tcPr>
          <w:p>
            <w:r/>
            <w:r>
              <w:rPr>
                <w:b/>
                <w:sz w:val="16"/>
              </w:rPr>
              <w:t>10-11</w:t>
            </w:r>
          </w:p>
          <w:p>
            <w:r>
              <w:rPr>
                <w:sz w:val="18"/>
              </w:rPr>
              <w:t>↑ 위 MSG(10-11) 계속</w:t>
            </w:r>
          </w:p>
        </w:tc>
        <w:tc>
          <w:tcPr>
            <w:tcW w:type="dxa" w:w="2880"/>
          </w:tcPr>
          <w:p>
            <w:r/>
            <w:r>
              <w:rPr>
                <w:b/>
                <w:sz w:val="16"/>
              </w:rPr>
              <w:t>10-11</w:t>
            </w:r>
          </w:p>
          <w:p>
            <w:r>
              <w:rPr>
                <w:sz w:val="18"/>
              </w:rPr>
              <w:t>Joiakim was the father of Eliashib,</w:t>
            </w:r>
          </w:p>
        </w:tc>
        <w:tc>
          <w:tcPr>
            <w:tcW w:type="dxa" w:w="2880"/>
          </w:tcPr>
          <w:p>
            <w:r/>
            <w:r>
              <w:rPr>
                <w:b/>
                <w:sz w:val="16"/>
              </w:rPr>
              <w:t>10-11</w:t>
            </w:r>
          </w:p>
          <w:p>
            <w:r>
              <w:rPr>
                <w:sz w:val="18"/>
              </w:rPr>
              <w:t>요야김은 엘리아십의 아빠,</w:t>
            </w:r>
          </w:p>
        </w:tc>
      </w:tr>
      <w:tr>
        <w:tc>
          <w:tcPr>
            <w:tcW w:type="dxa" w:w="2880"/>
          </w:tcPr>
          <w:p>
            <w:r/>
            <w:r>
              <w:rPr>
                <w:b/>
                <w:sz w:val="16"/>
              </w:rPr>
              <w:t>10-11</w:t>
            </w:r>
          </w:p>
          <w:p>
            <w:r>
              <w:rPr>
                <w:sz w:val="18"/>
              </w:rPr>
              <w:t>↑ 위 MSG(10-11) 계속</w:t>
            </w:r>
          </w:p>
        </w:tc>
        <w:tc>
          <w:tcPr>
            <w:tcW w:type="dxa" w:w="2880"/>
          </w:tcPr>
          <w:p>
            <w:r/>
            <w:r>
              <w:rPr>
                <w:b/>
                <w:sz w:val="16"/>
              </w:rPr>
              <w:t>10-11</w:t>
            </w:r>
          </w:p>
          <w:p>
            <w:r>
              <w:rPr>
                <w:sz w:val="18"/>
              </w:rPr>
              <w:t>Eliashib was the father of Joiada,</w:t>
            </w:r>
          </w:p>
        </w:tc>
        <w:tc>
          <w:tcPr>
            <w:tcW w:type="dxa" w:w="2880"/>
          </w:tcPr>
          <w:p>
            <w:r/>
            <w:r>
              <w:rPr>
                <w:b/>
                <w:sz w:val="16"/>
              </w:rPr>
              <w:t>10-11</w:t>
            </w:r>
          </w:p>
          <w:p>
            <w:r>
              <w:rPr>
                <w:sz w:val="18"/>
              </w:rPr>
              <w:t>엘리아십은 요야다의 아빠,</w:t>
            </w:r>
          </w:p>
        </w:tc>
      </w:tr>
      <w:tr>
        <w:tc>
          <w:tcPr>
            <w:tcW w:type="dxa" w:w="2880"/>
          </w:tcPr>
          <w:p>
            <w:r/>
            <w:r>
              <w:rPr>
                <w:b/>
                <w:sz w:val="16"/>
              </w:rPr>
              <w:t>10-11</w:t>
            </w:r>
          </w:p>
          <w:p>
            <w:r>
              <w:rPr>
                <w:sz w:val="18"/>
              </w:rPr>
              <w:t>↑ 위 MSG(10-11) 계속</w:t>
            </w:r>
          </w:p>
        </w:tc>
        <w:tc>
          <w:tcPr>
            <w:tcW w:type="dxa" w:w="2880"/>
          </w:tcPr>
          <w:p>
            <w:r/>
            <w:r>
              <w:rPr>
                <w:b/>
                <w:sz w:val="16"/>
              </w:rPr>
              <w:t>10-11</w:t>
            </w:r>
          </w:p>
          <w:p>
            <w:r>
              <w:rPr>
                <w:sz w:val="18"/>
              </w:rPr>
              <w:t>Joiada was the father of Jonathan,</w:t>
            </w:r>
          </w:p>
        </w:tc>
        <w:tc>
          <w:tcPr>
            <w:tcW w:type="dxa" w:w="2880"/>
          </w:tcPr>
          <w:p>
            <w:r/>
            <w:r>
              <w:rPr>
                <w:b/>
                <w:sz w:val="16"/>
              </w:rPr>
              <w:t>10-11</w:t>
            </w:r>
          </w:p>
          <w:p>
            <w:r>
              <w:rPr>
                <w:sz w:val="18"/>
              </w:rPr>
              <w:t>요야다는 요나단의 아빠,</w:t>
            </w:r>
          </w:p>
        </w:tc>
      </w:tr>
      <w:tr>
        <w:tc>
          <w:tcPr>
            <w:tcW w:type="dxa" w:w="2880"/>
          </w:tcPr>
          <w:p>
            <w:r/>
            <w:r>
              <w:rPr>
                <w:b/>
                <w:sz w:val="16"/>
              </w:rPr>
              <w:t>10-11</w:t>
            </w:r>
          </w:p>
          <w:p>
            <w:r>
              <w:rPr>
                <w:sz w:val="18"/>
              </w:rPr>
              <w:t>↑ 위 MSG(10-11) 계속</w:t>
            </w:r>
          </w:p>
        </w:tc>
        <w:tc>
          <w:tcPr>
            <w:tcW w:type="dxa" w:w="2880"/>
          </w:tcPr>
          <w:p>
            <w:r/>
            <w:r>
              <w:rPr>
                <w:b/>
                <w:sz w:val="16"/>
              </w:rPr>
              <w:t>10-11</w:t>
            </w:r>
          </w:p>
          <w:p>
            <w:r>
              <w:rPr>
                <w:sz w:val="18"/>
              </w:rPr>
              <w:t>and Jonathan was the father of Jaddua.</w:t>
            </w:r>
          </w:p>
        </w:tc>
        <w:tc>
          <w:tcPr>
            <w:tcW w:type="dxa" w:w="2880"/>
          </w:tcPr>
          <w:p>
            <w:r/>
            <w:r>
              <w:rPr>
                <w:b/>
                <w:sz w:val="16"/>
              </w:rPr>
              <w:t>10-11</w:t>
            </w:r>
          </w:p>
          <w:p>
            <w:r>
              <w:rPr>
                <w:sz w:val="18"/>
              </w:rPr>
              <w:t>그리고 요나단은 얏두아의 아빠였던 거임.</w:t>
            </w:r>
          </w:p>
        </w:tc>
      </w:tr>
      <w:tr>
        <w:tc>
          <w:tcPr>
            <w:tcW w:type="dxa" w:w="2880"/>
          </w:tcPr>
          <w:p>
            <w:r/>
            <w:r>
              <w:rPr>
                <w:b/>
                <w:sz w:val="16"/>
              </w:rPr>
              <w:t>12-21</w:t>
            </w:r>
          </w:p>
          <w:p>
            <w:r>
              <w:rPr>
                <w:sz w:val="18"/>
              </w:rPr>
              <w:t>During the time of Joiakim, these were the heads of the priestly families:</w:t>
            </w:r>
          </w:p>
          <w:p>
            <w:r>
              <w:rPr>
                <w:sz w:val="18"/>
              </w:rPr>
              <w:t>of the family of Seraiah, Meraiah;</w:t>
            </w:r>
          </w:p>
          <w:p>
            <w:r>
              <w:rPr>
                <w:sz w:val="18"/>
              </w:rPr>
              <w:t>of Jeremiah, Hananiah;</w:t>
            </w:r>
          </w:p>
          <w:p>
            <w:r>
              <w:rPr>
                <w:sz w:val="18"/>
              </w:rPr>
              <w:t>of Ezra, Meshullam;</w:t>
            </w:r>
          </w:p>
          <w:p>
            <w:r>
              <w:rPr>
                <w:sz w:val="18"/>
              </w:rPr>
              <w:t>of Amariah, Jehohanan;</w:t>
            </w:r>
          </w:p>
          <w:p>
            <w:r>
              <w:rPr>
                <w:sz w:val="18"/>
              </w:rPr>
              <w:t>of Malluch, Jonathan;</w:t>
            </w:r>
          </w:p>
          <w:p>
            <w:r>
              <w:rPr>
                <w:sz w:val="18"/>
              </w:rPr>
              <w:t>of Shecaniah, Joseph;</w:t>
            </w:r>
          </w:p>
          <w:p>
            <w:r>
              <w:rPr>
                <w:sz w:val="18"/>
              </w:rPr>
              <w:t>of Harim, Adna;</w:t>
            </w:r>
          </w:p>
          <w:p>
            <w:r>
              <w:rPr>
                <w:sz w:val="18"/>
              </w:rPr>
              <w:t>of Meremoth, Helkai;</w:t>
            </w:r>
          </w:p>
          <w:p>
            <w:r>
              <w:rPr>
                <w:sz w:val="18"/>
              </w:rPr>
              <w:t>of Iddo, Zechariah;</w:t>
            </w:r>
          </w:p>
          <w:p>
            <w:r>
              <w:rPr>
                <w:sz w:val="18"/>
              </w:rPr>
              <w:t>of Ginnethon, Meshullam;</w:t>
            </w:r>
          </w:p>
          <w:p>
            <w:r>
              <w:rPr>
                <w:sz w:val="18"/>
              </w:rPr>
              <w:t>of Abijah, Zicri;</w:t>
            </w:r>
          </w:p>
          <w:p>
            <w:r>
              <w:rPr>
                <w:sz w:val="18"/>
              </w:rPr>
              <w:t>of Miniamin and Moadiah, Piltai;</w:t>
            </w:r>
          </w:p>
          <w:p>
            <w:r>
              <w:rPr>
                <w:sz w:val="18"/>
              </w:rPr>
              <w:t>of Bilgah, Shammua;</w:t>
            </w:r>
          </w:p>
          <w:p>
            <w:r>
              <w:rPr>
                <w:sz w:val="18"/>
              </w:rPr>
              <w:t>of Shemaiah, Jehonathan;</w:t>
            </w:r>
          </w:p>
          <w:p>
            <w:r>
              <w:rPr>
                <w:sz w:val="18"/>
              </w:rPr>
              <w:t>of Joiarib, Mattenai;</w:t>
            </w:r>
          </w:p>
          <w:p>
            <w:r>
              <w:rPr>
                <w:sz w:val="18"/>
              </w:rPr>
              <w:t>of Jedaiah, Uzzi;</w:t>
            </w:r>
          </w:p>
          <w:p>
            <w:r>
              <w:rPr>
                <w:sz w:val="18"/>
              </w:rPr>
              <w:t>of Sallu, Kallai;</w:t>
            </w:r>
          </w:p>
          <w:p>
            <w:r>
              <w:rPr>
                <w:sz w:val="18"/>
              </w:rPr>
              <w:t>of Amok, Eber;</w:t>
            </w:r>
          </w:p>
          <w:p>
            <w:r>
              <w:rPr>
                <w:sz w:val="18"/>
              </w:rPr>
              <w:t>of Hilkiah, Hashabiah;</w:t>
            </w:r>
          </w:p>
          <w:p>
            <w:r>
              <w:rPr>
                <w:sz w:val="18"/>
              </w:rPr>
              <w:t>and of Jedaiah, Nethanel.</w:t>
            </w:r>
          </w:p>
        </w:tc>
        <w:tc>
          <w:tcPr>
            <w:tcW w:type="dxa" w:w="2880"/>
          </w:tcPr>
          <w:p>
            <w:r/>
            <w:r>
              <w:rPr>
                <w:b/>
                <w:sz w:val="16"/>
              </w:rPr>
              <w:t>12-21</w:t>
            </w:r>
          </w:p>
          <w:p>
            <w:r>
              <w:rPr>
                <w:sz w:val="18"/>
              </w:rPr>
              <w:t>When Joiakim was around, these were the heads of the priestly families:</w:t>
            </w:r>
          </w:p>
        </w:tc>
        <w:tc>
          <w:tcPr>
            <w:tcW w:type="dxa" w:w="2880"/>
          </w:tcPr>
          <w:p>
            <w:r/>
            <w:r>
              <w:rPr>
                <w:b/>
                <w:sz w:val="16"/>
              </w:rPr>
              <w:t>12-21</w:t>
            </w:r>
          </w:p>
          <w:p>
            <w:r>
              <w:rPr>
                <w:sz w:val="18"/>
              </w:rPr>
              <w:t>요야김 시절에, 제사장 가문의 족장들은 이랬대:</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Seraiah's family, Meraiah;</w:t>
            </w:r>
          </w:p>
        </w:tc>
        <w:tc>
          <w:tcPr>
            <w:tcW w:type="dxa" w:w="2880"/>
          </w:tcPr>
          <w:p>
            <w:r/>
            <w:r>
              <w:rPr>
                <w:b/>
                <w:sz w:val="16"/>
              </w:rPr>
              <w:t>12-21</w:t>
            </w:r>
          </w:p>
          <w:p>
            <w:r>
              <w:rPr>
                <w:sz w:val="18"/>
              </w:rPr>
              <w:t>스라야 가문에서는 므라야;</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Jeremiah's, Hananiah;</w:t>
            </w:r>
          </w:p>
        </w:tc>
        <w:tc>
          <w:tcPr>
            <w:tcW w:type="dxa" w:w="2880"/>
          </w:tcPr>
          <w:p>
            <w:r/>
            <w:r>
              <w:rPr>
                <w:b/>
                <w:sz w:val="16"/>
              </w:rPr>
              <w:t>12-21</w:t>
            </w:r>
          </w:p>
          <w:p>
            <w:r>
              <w:rPr>
                <w:sz w:val="18"/>
              </w:rPr>
              <w:t>예레미야 가문에서는 하나냐;</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Ezra's, Meshullam;</w:t>
            </w:r>
          </w:p>
        </w:tc>
        <w:tc>
          <w:tcPr>
            <w:tcW w:type="dxa" w:w="2880"/>
          </w:tcPr>
          <w:p>
            <w:r/>
            <w:r>
              <w:rPr>
                <w:b/>
                <w:sz w:val="16"/>
              </w:rPr>
              <w:t>12-21</w:t>
            </w:r>
          </w:p>
          <w:p>
            <w:r>
              <w:rPr>
                <w:sz w:val="18"/>
              </w:rPr>
              <w:t>에스라 가문에서는 므술람;</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Amariah's, Jehohanan;</w:t>
            </w:r>
          </w:p>
        </w:tc>
        <w:tc>
          <w:tcPr>
            <w:tcW w:type="dxa" w:w="2880"/>
          </w:tcPr>
          <w:p>
            <w:r/>
            <w:r>
              <w:rPr>
                <w:b/>
                <w:sz w:val="16"/>
              </w:rPr>
              <w:t>12-21</w:t>
            </w:r>
          </w:p>
          <w:p>
            <w:r>
              <w:rPr>
                <w:sz w:val="18"/>
              </w:rPr>
              <w:t>아마랴 가문에서는 여호하난;</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Malluch's, Jonathan;</w:t>
            </w:r>
          </w:p>
        </w:tc>
        <w:tc>
          <w:tcPr>
            <w:tcW w:type="dxa" w:w="2880"/>
          </w:tcPr>
          <w:p>
            <w:r/>
            <w:r>
              <w:rPr>
                <w:b/>
                <w:sz w:val="16"/>
              </w:rPr>
              <w:t>12-21</w:t>
            </w:r>
          </w:p>
          <w:p>
            <w:r>
              <w:rPr>
                <w:sz w:val="18"/>
              </w:rPr>
              <w:t>말룩 가문에서는 요나단;</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Shecaniah's, Joseph;</w:t>
            </w:r>
          </w:p>
        </w:tc>
        <w:tc>
          <w:tcPr>
            <w:tcW w:type="dxa" w:w="2880"/>
          </w:tcPr>
          <w:p>
            <w:r/>
            <w:r>
              <w:rPr>
                <w:b/>
                <w:sz w:val="16"/>
              </w:rPr>
              <w:t>12-21</w:t>
            </w:r>
          </w:p>
          <w:p>
            <w:r>
              <w:rPr>
                <w:sz w:val="18"/>
              </w:rPr>
              <w:t>스가냐 가문에서는 요셉;</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Harim's, Adna;</w:t>
            </w:r>
          </w:p>
        </w:tc>
        <w:tc>
          <w:tcPr>
            <w:tcW w:type="dxa" w:w="2880"/>
          </w:tcPr>
          <w:p>
            <w:r/>
            <w:r>
              <w:rPr>
                <w:b/>
                <w:sz w:val="16"/>
              </w:rPr>
              <w:t>12-21</w:t>
            </w:r>
          </w:p>
          <w:p>
            <w:r>
              <w:rPr>
                <w:sz w:val="18"/>
              </w:rPr>
              <w:t>하림 가문에서는 아드나;</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Meremoth's, Helkai;</w:t>
            </w:r>
          </w:p>
        </w:tc>
        <w:tc>
          <w:tcPr>
            <w:tcW w:type="dxa" w:w="2880"/>
          </w:tcPr>
          <w:p>
            <w:r/>
            <w:r>
              <w:rPr>
                <w:b/>
                <w:sz w:val="16"/>
              </w:rPr>
              <w:t>12-21</w:t>
            </w:r>
          </w:p>
          <w:p>
            <w:r>
              <w:rPr>
                <w:sz w:val="18"/>
              </w:rPr>
              <w:t>므레못 가문에서는 헬개;</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Iddo's, Zechariah;</w:t>
            </w:r>
          </w:p>
        </w:tc>
        <w:tc>
          <w:tcPr>
            <w:tcW w:type="dxa" w:w="2880"/>
          </w:tcPr>
          <w:p>
            <w:r/>
            <w:r>
              <w:rPr>
                <w:b/>
                <w:sz w:val="16"/>
              </w:rPr>
              <w:t>12-21</w:t>
            </w:r>
          </w:p>
          <w:p>
            <w:r>
              <w:rPr>
                <w:sz w:val="18"/>
              </w:rPr>
              <w:t>잇도 가문에서는 스가랴;</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Ginnethon's, Meshullam;</w:t>
            </w:r>
          </w:p>
        </w:tc>
        <w:tc>
          <w:tcPr>
            <w:tcW w:type="dxa" w:w="2880"/>
          </w:tcPr>
          <w:p>
            <w:r/>
            <w:r>
              <w:rPr>
                <w:b/>
                <w:sz w:val="16"/>
              </w:rPr>
              <w:t>12-21</w:t>
            </w:r>
          </w:p>
          <w:p>
            <w:r>
              <w:rPr>
                <w:sz w:val="18"/>
              </w:rPr>
              <w:t>긴느돈 가문에서는 므술람;</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Abijah's, Zicri;</w:t>
            </w:r>
          </w:p>
        </w:tc>
        <w:tc>
          <w:tcPr>
            <w:tcW w:type="dxa" w:w="2880"/>
          </w:tcPr>
          <w:p>
            <w:r/>
            <w:r>
              <w:rPr>
                <w:b/>
                <w:sz w:val="16"/>
              </w:rPr>
              <w:t>12-21</w:t>
            </w:r>
          </w:p>
          <w:p>
            <w:r>
              <w:rPr>
                <w:sz w:val="18"/>
              </w:rPr>
              <w:t>아비야 가문에서는 시그리;</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Miniamin and Moadiah's, Piltai;</w:t>
            </w:r>
          </w:p>
        </w:tc>
        <w:tc>
          <w:tcPr>
            <w:tcW w:type="dxa" w:w="2880"/>
          </w:tcPr>
          <w:p>
            <w:r/>
            <w:r>
              <w:rPr>
                <w:b/>
                <w:sz w:val="16"/>
              </w:rPr>
              <w:t>12-21</w:t>
            </w:r>
          </w:p>
          <w:p>
            <w:r>
              <w:rPr>
                <w:sz w:val="18"/>
              </w:rPr>
              <w:t>미냐민과 모아댜 가문에서는 빌대;</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Bilgah's, Shammua;</w:t>
            </w:r>
          </w:p>
        </w:tc>
        <w:tc>
          <w:tcPr>
            <w:tcW w:type="dxa" w:w="2880"/>
          </w:tcPr>
          <w:p>
            <w:r/>
            <w:r>
              <w:rPr>
                <w:b/>
                <w:sz w:val="16"/>
              </w:rPr>
              <w:t>12-21</w:t>
            </w:r>
          </w:p>
          <w:p>
            <w:r>
              <w:rPr>
                <w:sz w:val="18"/>
              </w:rPr>
              <w:t>빌가 가문에서는 삼무아;</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Shemaiah's, Jehonathan;</w:t>
            </w:r>
          </w:p>
        </w:tc>
        <w:tc>
          <w:tcPr>
            <w:tcW w:type="dxa" w:w="2880"/>
          </w:tcPr>
          <w:p>
            <w:r/>
            <w:r>
              <w:rPr>
                <w:b/>
                <w:sz w:val="16"/>
              </w:rPr>
              <w:t>12-21</w:t>
            </w:r>
          </w:p>
          <w:p>
            <w:r>
              <w:rPr>
                <w:sz w:val="18"/>
              </w:rPr>
              <w:t>스마야 가문에서는 여호나단;</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Joiarib's, Mattenai;</w:t>
            </w:r>
          </w:p>
        </w:tc>
        <w:tc>
          <w:tcPr>
            <w:tcW w:type="dxa" w:w="2880"/>
          </w:tcPr>
          <w:p>
            <w:r/>
            <w:r>
              <w:rPr>
                <w:b/>
                <w:sz w:val="16"/>
              </w:rPr>
              <w:t>12-21</w:t>
            </w:r>
          </w:p>
          <w:p>
            <w:r>
              <w:rPr>
                <w:sz w:val="18"/>
              </w:rPr>
              <w:t>요야립 가문에서는 맛드내;</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Jedaiah's, Uzzi;</w:t>
            </w:r>
          </w:p>
        </w:tc>
        <w:tc>
          <w:tcPr>
            <w:tcW w:type="dxa" w:w="2880"/>
          </w:tcPr>
          <w:p>
            <w:r/>
            <w:r>
              <w:rPr>
                <w:b/>
                <w:sz w:val="16"/>
              </w:rPr>
              <w:t>12-21</w:t>
            </w:r>
          </w:p>
          <w:p>
            <w:r>
              <w:rPr>
                <w:sz w:val="18"/>
              </w:rPr>
              <w:t>여다야 가문에서는 웃시;</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Sallu's, Kallai;</w:t>
            </w:r>
          </w:p>
        </w:tc>
        <w:tc>
          <w:tcPr>
            <w:tcW w:type="dxa" w:w="2880"/>
          </w:tcPr>
          <w:p>
            <w:r/>
            <w:r>
              <w:rPr>
                <w:b/>
                <w:sz w:val="16"/>
              </w:rPr>
              <w:t>12-21</w:t>
            </w:r>
          </w:p>
          <w:p>
            <w:r>
              <w:rPr>
                <w:sz w:val="18"/>
              </w:rPr>
              <w:t>살루 가문에서는 갈래;</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Amok's, Eber;</w:t>
            </w:r>
          </w:p>
        </w:tc>
        <w:tc>
          <w:tcPr>
            <w:tcW w:type="dxa" w:w="2880"/>
          </w:tcPr>
          <w:p>
            <w:r/>
            <w:r>
              <w:rPr>
                <w:b/>
                <w:sz w:val="16"/>
              </w:rPr>
              <w:t>12-21</w:t>
            </w:r>
          </w:p>
          <w:p>
            <w:r>
              <w:rPr>
                <w:sz w:val="18"/>
              </w:rPr>
              <w:t>아목 가문에서는 에벨;</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of Hilkiah's, Hashabiah;</w:t>
            </w:r>
          </w:p>
        </w:tc>
        <w:tc>
          <w:tcPr>
            <w:tcW w:type="dxa" w:w="2880"/>
          </w:tcPr>
          <w:p>
            <w:r/>
            <w:r>
              <w:rPr>
                <w:b/>
                <w:sz w:val="16"/>
              </w:rPr>
              <w:t>12-21</w:t>
            </w:r>
          </w:p>
          <w:p>
            <w:r>
              <w:rPr>
                <w:sz w:val="18"/>
              </w:rPr>
              <w:t>힐기야 가문에서는 하사뱌;</w:t>
            </w:r>
          </w:p>
        </w:tc>
      </w:tr>
      <w:tr>
        <w:tc>
          <w:tcPr>
            <w:tcW w:type="dxa" w:w="2880"/>
          </w:tcPr>
          <w:p>
            <w:r/>
            <w:r>
              <w:rPr>
                <w:b/>
                <w:sz w:val="16"/>
              </w:rPr>
              <w:t>12-21</w:t>
            </w:r>
          </w:p>
          <w:p>
            <w:r>
              <w:rPr>
                <w:sz w:val="18"/>
              </w:rPr>
              <w:t>↑ 위 MSG(12-21) 계속</w:t>
            </w:r>
          </w:p>
        </w:tc>
        <w:tc>
          <w:tcPr>
            <w:tcW w:type="dxa" w:w="2880"/>
          </w:tcPr>
          <w:p>
            <w:r/>
            <w:r>
              <w:rPr>
                <w:b/>
                <w:sz w:val="16"/>
              </w:rPr>
              <w:t>12-21</w:t>
            </w:r>
          </w:p>
          <w:p>
            <w:r>
              <w:rPr>
                <w:sz w:val="18"/>
              </w:rPr>
              <w:t>and of Jedaiah's, Nethanel.</w:t>
            </w:r>
          </w:p>
        </w:tc>
        <w:tc>
          <w:tcPr>
            <w:tcW w:type="dxa" w:w="2880"/>
          </w:tcPr>
          <w:p>
            <w:r/>
            <w:r>
              <w:rPr>
                <w:b/>
                <w:sz w:val="16"/>
              </w:rPr>
              <w:t>12-21</w:t>
            </w:r>
          </w:p>
          <w:p>
            <w:r>
              <w:rPr>
                <w:sz w:val="18"/>
              </w:rPr>
              <w:t>그리고 여다야 가문에서는 느다넬.</w:t>
            </w:r>
          </w:p>
        </w:tc>
      </w:tr>
      <w:tr>
        <w:tc>
          <w:tcPr>
            <w:tcW w:type="dxa" w:w="2880"/>
          </w:tcPr>
          <w:p>
            <w:r/>
            <w:r>
              <w:rPr>
                <w:b/>
                <w:sz w:val="16"/>
              </w:rPr>
              <w:t>22</w:t>
            </w:r>
          </w:p>
          <w:p>
            <w:r>
              <w:rPr>
                <w:sz w:val="18"/>
              </w:rPr>
              <w:t>During the time of Eliashib, Joiada, Johanan, and Jaddua, the Levites were registered as heads of families. During the reign of Darius the Persian, the priests were registered.</w:t>
            </w:r>
          </w:p>
        </w:tc>
        <w:tc>
          <w:tcPr>
            <w:tcW w:type="dxa" w:w="2880"/>
          </w:tcPr>
          <w:p>
            <w:r/>
            <w:r>
              <w:rPr>
                <w:b/>
                <w:sz w:val="16"/>
              </w:rPr>
              <w:t>22</w:t>
            </w:r>
          </w:p>
          <w:p>
            <w:r>
              <w:rPr>
                <w:sz w:val="18"/>
              </w:rPr>
              <w:t>During the time of Eliashib, Joiada, Johanan, and Jaddua, the Levites were registered as heads of families. The priests were also registered during the reign of Darius the Persian.</w:t>
            </w:r>
          </w:p>
        </w:tc>
        <w:tc>
          <w:tcPr>
            <w:tcW w:type="dxa" w:w="2880"/>
          </w:tcPr>
          <w:p>
            <w:r/>
            <w:r>
              <w:rPr>
                <w:b/>
                <w:sz w:val="16"/>
              </w:rPr>
              <w:t>22</w:t>
            </w:r>
          </w:p>
          <w:p>
            <w:r>
              <w:rPr>
                <w:sz w:val="18"/>
              </w:rPr>
              <w:t>엘리아십, 요야다, 요하난, 얏두아 시절에 레위 사람들은 족장으로 명부에 기록됐고, 페르시아 왕 다리우스 때 제사장들도 기록됐대.</w:t>
            </w:r>
          </w:p>
        </w:tc>
      </w:tr>
      <w:tr>
        <w:tc>
          <w:tcPr>
            <w:tcW w:type="dxa" w:w="2880"/>
          </w:tcPr>
          <w:p>
            <w:r/>
            <w:r>
              <w:rPr>
                <w:b/>
                <w:sz w:val="16"/>
              </w:rPr>
              <w:t>23-24</w:t>
            </w:r>
          </w:p>
          <w:p>
            <w:r>
              <w:rPr>
                <w:sz w:val="18"/>
              </w:rPr>
              <w:t>The Levites who were heads of families were registered in the Book of the Chronicles until the time of Johanan son of Eliashib. These were:</w:t>
            </w:r>
          </w:p>
          <w:p>
            <w:r>
              <w:rPr>
                <w:sz w:val="18"/>
              </w:rPr>
              <w:t>Hashabiah,</w:t>
            </w:r>
          </w:p>
          <w:p>
            <w:r>
              <w:rPr>
                <w:sz w:val="18"/>
              </w:rPr>
              <w:t>Sherebiah,</w:t>
            </w:r>
          </w:p>
          <w:p>
            <w:r>
              <w:rPr>
                <w:sz w:val="18"/>
              </w:rPr>
              <w:t>and Jeshua son of Kadmiel.</w:t>
            </w:r>
          </w:p>
          <w:p>
            <w:r>
              <w:rPr>
                <w:sz w:val="18"/>
              </w:rPr>
              <w:t>Their brothers stood opposite them to give praise and thanksgiving, one side responding to the other, as had been directed by David the man of God.</w:t>
            </w:r>
          </w:p>
        </w:tc>
        <w:tc>
          <w:tcPr>
            <w:tcW w:type="dxa" w:w="2880"/>
          </w:tcPr>
          <w:p>
            <w:r/>
            <w:r>
              <w:rPr>
                <w:b/>
                <w:sz w:val="16"/>
              </w:rPr>
              <w:t>23-24</w:t>
            </w:r>
          </w:p>
          <w:p>
            <w:r>
              <w:rPr>
                <w:sz w:val="18"/>
              </w:rPr>
              <w:t>The Levites who were heads of families were written down in the Book of Chronicles until the time of Johanan, son of Eliashib. These were:</w:t>
            </w:r>
          </w:p>
        </w:tc>
        <w:tc>
          <w:tcPr>
            <w:tcW w:type="dxa" w:w="2880"/>
          </w:tcPr>
          <w:p>
            <w:r/>
            <w:r>
              <w:rPr>
                <w:b/>
                <w:sz w:val="16"/>
              </w:rPr>
              <w:t>23-24</w:t>
            </w:r>
          </w:p>
          <w:p>
            <w:r>
              <w:rPr>
                <w:sz w:val="18"/>
              </w:rPr>
              <w:t>레위 사람 족장들은 엘리아십의 아들 요하난 때까지 역대지략에 기록됐는데, 그 멤버는 이럼:</w:t>
            </w:r>
          </w:p>
        </w:tc>
      </w:tr>
      <w:tr>
        <w:tc>
          <w:tcPr>
            <w:tcW w:type="dxa" w:w="2880"/>
          </w:tcPr>
          <w:p>
            <w:r/>
            <w:r>
              <w:rPr>
                <w:b/>
                <w:sz w:val="16"/>
              </w:rPr>
              <w:t>23-24</w:t>
            </w:r>
          </w:p>
          <w:p>
            <w:r>
              <w:rPr>
                <w:sz w:val="18"/>
              </w:rPr>
              <w:t>↑ 위 MSG(23-24) 계속</w:t>
            </w:r>
          </w:p>
        </w:tc>
        <w:tc>
          <w:tcPr>
            <w:tcW w:type="dxa" w:w="2880"/>
          </w:tcPr>
          <w:p>
            <w:r/>
            <w:r>
              <w:rPr>
                <w:b/>
                <w:sz w:val="16"/>
              </w:rPr>
              <w:t>23-24</w:t>
            </w:r>
          </w:p>
          <w:p>
            <w:r>
              <w:rPr>
                <w:sz w:val="18"/>
              </w:rPr>
              <w:t>Hashabiah,</w:t>
            </w:r>
          </w:p>
        </w:tc>
        <w:tc>
          <w:tcPr>
            <w:tcW w:type="dxa" w:w="2880"/>
          </w:tcPr>
          <w:p>
            <w:r/>
            <w:r>
              <w:rPr>
                <w:b/>
                <w:sz w:val="16"/>
              </w:rPr>
              <w:t>23-24</w:t>
            </w:r>
          </w:p>
          <w:p>
            <w:r>
              <w:rPr>
                <w:sz w:val="18"/>
              </w:rPr>
              <w:t>하사뱌,</w:t>
            </w:r>
          </w:p>
        </w:tc>
      </w:tr>
      <w:tr>
        <w:tc>
          <w:tcPr>
            <w:tcW w:type="dxa" w:w="2880"/>
          </w:tcPr>
          <w:p>
            <w:r/>
            <w:r>
              <w:rPr>
                <w:b/>
                <w:sz w:val="16"/>
              </w:rPr>
              <w:t>23-24</w:t>
            </w:r>
          </w:p>
          <w:p>
            <w:r>
              <w:rPr>
                <w:sz w:val="18"/>
              </w:rPr>
              <w:t>↑ 위 MSG(23-24) 계속</w:t>
            </w:r>
          </w:p>
        </w:tc>
        <w:tc>
          <w:tcPr>
            <w:tcW w:type="dxa" w:w="2880"/>
          </w:tcPr>
          <w:p>
            <w:r/>
            <w:r>
              <w:rPr>
                <w:b/>
                <w:sz w:val="16"/>
              </w:rPr>
              <w:t>23-24</w:t>
            </w:r>
          </w:p>
          <w:p>
            <w:r>
              <w:rPr>
                <w:sz w:val="18"/>
              </w:rPr>
              <w:t>Sherebiah,</w:t>
            </w:r>
          </w:p>
        </w:tc>
        <w:tc>
          <w:tcPr>
            <w:tcW w:type="dxa" w:w="2880"/>
          </w:tcPr>
          <w:p>
            <w:r/>
            <w:r>
              <w:rPr>
                <w:b/>
                <w:sz w:val="16"/>
              </w:rPr>
              <w:t>23-24</w:t>
            </w:r>
          </w:p>
          <w:p>
            <w:r>
              <w:rPr>
                <w:sz w:val="18"/>
              </w:rPr>
              <w:t>세레뱌,</w:t>
            </w:r>
          </w:p>
        </w:tc>
      </w:tr>
      <w:tr>
        <w:tc>
          <w:tcPr>
            <w:tcW w:type="dxa" w:w="2880"/>
          </w:tcPr>
          <w:p>
            <w:r/>
            <w:r>
              <w:rPr>
                <w:b/>
                <w:sz w:val="16"/>
              </w:rPr>
              <w:t>23-24</w:t>
            </w:r>
          </w:p>
          <w:p>
            <w:r>
              <w:rPr>
                <w:sz w:val="18"/>
              </w:rPr>
              <w:t>↑ 위 MSG(23-24) 계속</w:t>
            </w:r>
          </w:p>
        </w:tc>
        <w:tc>
          <w:tcPr>
            <w:tcW w:type="dxa" w:w="2880"/>
          </w:tcPr>
          <w:p>
            <w:r/>
            <w:r>
              <w:rPr>
                <w:b/>
                <w:sz w:val="16"/>
              </w:rPr>
              <w:t>23-24</w:t>
            </w:r>
          </w:p>
          <w:p>
            <w:r>
              <w:rPr>
                <w:sz w:val="18"/>
              </w:rPr>
              <w:t>and Jeshua son of Kadmiel.</w:t>
            </w:r>
          </w:p>
        </w:tc>
        <w:tc>
          <w:tcPr>
            <w:tcW w:type="dxa" w:w="2880"/>
          </w:tcPr>
          <w:p>
            <w:r/>
            <w:r>
              <w:rPr>
                <w:b/>
                <w:sz w:val="16"/>
              </w:rPr>
              <w:t>23-24</w:t>
            </w:r>
          </w:p>
          <w:p>
            <w:r>
              <w:rPr>
                <w:sz w:val="18"/>
              </w:rPr>
              <w:t>그리고 갓미엘의 아들 예수아.</w:t>
            </w:r>
          </w:p>
        </w:tc>
      </w:tr>
      <w:tr>
        <w:tc>
          <w:tcPr>
            <w:tcW w:type="dxa" w:w="2880"/>
          </w:tcPr>
          <w:p>
            <w:r/>
            <w:r>
              <w:rPr>
                <w:b/>
                <w:sz w:val="16"/>
              </w:rPr>
              <w:t>23-24</w:t>
            </w:r>
          </w:p>
          <w:p>
            <w:r>
              <w:rPr>
                <w:sz w:val="18"/>
              </w:rPr>
              <w:t>↑ 위 MSG(23-24) 계속</w:t>
            </w:r>
          </w:p>
        </w:tc>
        <w:tc>
          <w:tcPr>
            <w:tcW w:type="dxa" w:w="2880"/>
          </w:tcPr>
          <w:p>
            <w:r/>
            <w:r>
              <w:rPr>
                <w:b/>
                <w:sz w:val="16"/>
              </w:rPr>
              <w:t>23-24</w:t>
            </w:r>
          </w:p>
          <w:p>
            <w:r>
              <w:rPr>
                <w:sz w:val="18"/>
              </w:rPr>
              <w:t>Their brothers stood across from them to praise and give thanks, with one side responding to the other, just like David, the man of God, had instructed.</w:t>
            </w:r>
          </w:p>
        </w:tc>
        <w:tc>
          <w:tcPr>
            <w:tcW w:type="dxa" w:w="2880"/>
          </w:tcPr>
          <w:p>
            <w:r/>
            <w:r>
              <w:rPr>
                <w:b/>
                <w:sz w:val="16"/>
              </w:rPr>
              <w:t>23-24</w:t>
            </w:r>
          </w:p>
          <w:p>
            <w:r>
              <w:rPr>
                <w:sz w:val="18"/>
              </w:rPr>
              <w:t>그들의 형제들은 맞은편에 서서, 하나님의 사람 다윗이 명령한 대로 서로 화답하면서 찬양하고 감사했대.</w:t>
            </w:r>
          </w:p>
        </w:tc>
      </w:tr>
      <w:tr>
        <w:tc>
          <w:tcPr>
            <w:tcW w:type="dxa" w:w="2880"/>
          </w:tcPr>
          <w:p>
            <w:r/>
            <w:r>
              <w:rPr>
                <w:b/>
                <w:sz w:val="16"/>
              </w:rPr>
              <w:t>25-26</w:t>
            </w:r>
          </w:p>
          <w:p>
            <w:r>
              <w:rPr>
                <w:sz w:val="18"/>
              </w:rPr>
              <w:t>The security guards included:</w:t>
            </w:r>
          </w:p>
          <w:p>
            <w:r>
              <w:rPr>
                <w:sz w:val="18"/>
              </w:rPr>
              <w:t>Mattaniah,</w:t>
            </w:r>
          </w:p>
          <w:p>
            <w:r>
              <w:rPr>
                <w:sz w:val="18"/>
              </w:rPr>
              <w:t>Bakbukiah,</w:t>
            </w:r>
          </w:p>
          <w:p>
            <w:r>
              <w:rPr>
                <w:sz w:val="18"/>
              </w:rPr>
              <w:t>Obadiah,</w:t>
            </w:r>
          </w:p>
          <w:p>
            <w:r>
              <w:rPr>
                <w:sz w:val="18"/>
              </w:rPr>
              <w:t>Meshullam,</w:t>
            </w:r>
          </w:p>
          <w:p>
            <w:r>
              <w:rPr>
                <w:sz w:val="18"/>
              </w:rPr>
              <w:t>Talmon,</w:t>
            </w:r>
          </w:p>
          <w:p>
            <w:r>
              <w:rPr>
                <w:sz w:val="18"/>
              </w:rPr>
              <w:t>and Akkub.</w:t>
            </w:r>
          </w:p>
          <w:p>
            <w:r>
              <w:rPr>
                <w:sz w:val="18"/>
              </w:rPr>
              <w:t>They guarded the storerooms at the gates. They lived during the time of Joiakim son of Jeshua, the son of Jozadak, the time of Nehemiah the governor and of Ezra the priest and scholar.</w:t>
            </w:r>
          </w:p>
        </w:tc>
        <w:tc>
          <w:tcPr>
            <w:tcW w:type="dxa" w:w="2880"/>
          </w:tcPr>
          <w:p>
            <w:r/>
            <w:r>
              <w:rPr>
                <w:b/>
                <w:sz w:val="16"/>
              </w:rPr>
              <w:t>25-26</w:t>
            </w:r>
          </w:p>
          <w:p>
            <w:r>
              <w:rPr>
                <w:sz w:val="18"/>
              </w:rPr>
              <w:t>The security guards included:</w:t>
            </w:r>
          </w:p>
        </w:tc>
        <w:tc>
          <w:tcPr>
            <w:tcW w:type="dxa" w:w="2880"/>
          </w:tcPr>
          <w:p>
            <w:r/>
            <w:r>
              <w:rPr>
                <w:b/>
                <w:sz w:val="16"/>
              </w:rPr>
              <w:t>25-26</w:t>
            </w:r>
          </w:p>
          <w:p>
            <w:r>
              <w:rPr>
                <w:sz w:val="18"/>
              </w:rPr>
              <w:t>성전 문지기들은:</w:t>
            </w:r>
          </w:p>
        </w:tc>
      </w:tr>
      <w:tr>
        <w:tc>
          <w:tcPr>
            <w:tcW w:type="dxa" w:w="2880"/>
          </w:tcPr>
          <w:p>
            <w:r/>
            <w:r>
              <w:rPr>
                <w:b/>
                <w:sz w:val="16"/>
              </w:rPr>
              <w:t>25-26</w:t>
            </w:r>
          </w:p>
          <w:p>
            <w:r>
              <w:rPr>
                <w:sz w:val="18"/>
              </w:rPr>
              <w:t>↑ 위 MSG(25-26) 계속</w:t>
            </w:r>
          </w:p>
        </w:tc>
        <w:tc>
          <w:tcPr>
            <w:tcW w:type="dxa" w:w="2880"/>
          </w:tcPr>
          <w:p>
            <w:r/>
            <w:r>
              <w:rPr>
                <w:b/>
                <w:sz w:val="16"/>
              </w:rPr>
              <w:t>25-26</w:t>
            </w:r>
          </w:p>
          <w:p>
            <w:r>
              <w:rPr>
                <w:sz w:val="18"/>
              </w:rPr>
              <w:t>Mattaniah,</w:t>
            </w:r>
          </w:p>
        </w:tc>
        <w:tc>
          <w:tcPr>
            <w:tcW w:type="dxa" w:w="2880"/>
          </w:tcPr>
          <w:p>
            <w:r/>
            <w:r>
              <w:rPr>
                <w:b/>
                <w:sz w:val="16"/>
              </w:rPr>
              <w:t>25-26</w:t>
            </w:r>
          </w:p>
          <w:p>
            <w:r>
              <w:rPr>
                <w:sz w:val="18"/>
              </w:rPr>
              <w:t>맛다냐,</w:t>
            </w:r>
          </w:p>
        </w:tc>
      </w:tr>
      <w:tr>
        <w:tc>
          <w:tcPr>
            <w:tcW w:type="dxa" w:w="2880"/>
          </w:tcPr>
          <w:p>
            <w:r/>
            <w:r>
              <w:rPr>
                <w:b/>
                <w:sz w:val="16"/>
              </w:rPr>
              <w:t>25-26</w:t>
            </w:r>
          </w:p>
          <w:p>
            <w:r>
              <w:rPr>
                <w:sz w:val="18"/>
              </w:rPr>
              <w:t>↑ 위 MSG(25-26) 계속</w:t>
            </w:r>
          </w:p>
        </w:tc>
        <w:tc>
          <w:tcPr>
            <w:tcW w:type="dxa" w:w="2880"/>
          </w:tcPr>
          <w:p>
            <w:r/>
            <w:r>
              <w:rPr>
                <w:b/>
                <w:sz w:val="16"/>
              </w:rPr>
              <w:t>25-26</w:t>
            </w:r>
          </w:p>
          <w:p>
            <w:r>
              <w:rPr>
                <w:sz w:val="18"/>
              </w:rPr>
              <w:t>Bakbukiah,</w:t>
            </w:r>
          </w:p>
        </w:tc>
        <w:tc>
          <w:tcPr>
            <w:tcW w:type="dxa" w:w="2880"/>
          </w:tcPr>
          <w:p>
            <w:r/>
            <w:r>
              <w:rPr>
                <w:b/>
                <w:sz w:val="16"/>
              </w:rPr>
              <w:t>25-26</w:t>
            </w:r>
          </w:p>
          <w:p>
            <w:r>
              <w:rPr>
                <w:sz w:val="18"/>
              </w:rPr>
              <w:t>박부갸,</w:t>
            </w:r>
          </w:p>
        </w:tc>
      </w:tr>
      <w:tr>
        <w:tc>
          <w:tcPr>
            <w:tcW w:type="dxa" w:w="2880"/>
          </w:tcPr>
          <w:p>
            <w:r/>
            <w:r>
              <w:rPr>
                <w:b/>
                <w:sz w:val="16"/>
              </w:rPr>
              <w:t>25-26</w:t>
            </w:r>
          </w:p>
          <w:p>
            <w:r>
              <w:rPr>
                <w:sz w:val="18"/>
              </w:rPr>
              <w:t>↑ 위 MSG(25-26) 계속</w:t>
            </w:r>
          </w:p>
        </w:tc>
        <w:tc>
          <w:tcPr>
            <w:tcW w:type="dxa" w:w="2880"/>
          </w:tcPr>
          <w:p>
            <w:r/>
            <w:r>
              <w:rPr>
                <w:b/>
                <w:sz w:val="16"/>
              </w:rPr>
              <w:t>25-26</w:t>
            </w:r>
          </w:p>
          <w:p>
            <w:r>
              <w:rPr>
                <w:sz w:val="18"/>
              </w:rPr>
              <w:t>Obadiah,</w:t>
            </w:r>
          </w:p>
        </w:tc>
        <w:tc>
          <w:tcPr>
            <w:tcW w:type="dxa" w:w="2880"/>
          </w:tcPr>
          <w:p>
            <w:r/>
            <w:r>
              <w:rPr>
                <w:b/>
                <w:sz w:val="16"/>
              </w:rPr>
              <w:t>25-26</w:t>
            </w:r>
          </w:p>
          <w:p>
            <w:r>
              <w:rPr>
                <w:sz w:val="18"/>
              </w:rPr>
              <w:t>오바댜,</w:t>
            </w:r>
          </w:p>
        </w:tc>
      </w:tr>
      <w:tr>
        <w:tc>
          <w:tcPr>
            <w:tcW w:type="dxa" w:w="2880"/>
          </w:tcPr>
          <w:p>
            <w:r/>
            <w:r>
              <w:rPr>
                <w:b/>
                <w:sz w:val="16"/>
              </w:rPr>
              <w:t>25-26</w:t>
            </w:r>
          </w:p>
          <w:p>
            <w:r>
              <w:rPr>
                <w:sz w:val="18"/>
              </w:rPr>
              <w:t>↑ 위 MSG(25-26) 계속</w:t>
            </w:r>
          </w:p>
        </w:tc>
        <w:tc>
          <w:tcPr>
            <w:tcW w:type="dxa" w:w="2880"/>
          </w:tcPr>
          <w:p>
            <w:r/>
            <w:r>
              <w:rPr>
                <w:b/>
                <w:sz w:val="16"/>
              </w:rPr>
              <w:t>25-26</w:t>
            </w:r>
          </w:p>
          <w:p>
            <w:r>
              <w:rPr>
                <w:sz w:val="18"/>
              </w:rPr>
              <w:t>Meshullam,</w:t>
            </w:r>
          </w:p>
        </w:tc>
        <w:tc>
          <w:tcPr>
            <w:tcW w:type="dxa" w:w="2880"/>
          </w:tcPr>
          <w:p>
            <w:r/>
            <w:r>
              <w:rPr>
                <w:b/>
                <w:sz w:val="16"/>
              </w:rPr>
              <w:t>25-26</w:t>
            </w:r>
          </w:p>
          <w:p>
            <w:r>
              <w:rPr>
                <w:sz w:val="18"/>
              </w:rPr>
              <w:t>므술람,</w:t>
            </w:r>
          </w:p>
        </w:tc>
      </w:tr>
      <w:tr>
        <w:tc>
          <w:tcPr>
            <w:tcW w:type="dxa" w:w="2880"/>
          </w:tcPr>
          <w:p>
            <w:r/>
            <w:r>
              <w:rPr>
                <w:b/>
                <w:sz w:val="16"/>
              </w:rPr>
              <w:t>25-26</w:t>
            </w:r>
          </w:p>
          <w:p>
            <w:r>
              <w:rPr>
                <w:sz w:val="18"/>
              </w:rPr>
              <w:t>↑ 위 MSG(25-26) 계속</w:t>
            </w:r>
          </w:p>
        </w:tc>
        <w:tc>
          <w:tcPr>
            <w:tcW w:type="dxa" w:w="2880"/>
          </w:tcPr>
          <w:p>
            <w:r/>
            <w:r>
              <w:rPr>
                <w:b/>
                <w:sz w:val="16"/>
              </w:rPr>
              <w:t>25-26</w:t>
            </w:r>
          </w:p>
          <w:p>
            <w:r>
              <w:rPr>
                <w:sz w:val="18"/>
              </w:rPr>
              <w:t>Talmon,</w:t>
            </w:r>
          </w:p>
        </w:tc>
        <w:tc>
          <w:tcPr>
            <w:tcW w:type="dxa" w:w="2880"/>
          </w:tcPr>
          <w:p>
            <w:r/>
            <w:r>
              <w:rPr>
                <w:b/>
                <w:sz w:val="16"/>
              </w:rPr>
              <w:t>25-26</w:t>
            </w:r>
          </w:p>
          <w:p>
            <w:r>
              <w:rPr>
                <w:sz w:val="18"/>
              </w:rPr>
              <w:t>달몬,</w:t>
            </w:r>
          </w:p>
        </w:tc>
      </w:tr>
      <w:tr>
        <w:tc>
          <w:tcPr>
            <w:tcW w:type="dxa" w:w="2880"/>
          </w:tcPr>
          <w:p>
            <w:r/>
            <w:r>
              <w:rPr>
                <w:b/>
                <w:sz w:val="16"/>
              </w:rPr>
              <w:t>25-26</w:t>
            </w:r>
          </w:p>
          <w:p>
            <w:r>
              <w:rPr>
                <w:sz w:val="18"/>
              </w:rPr>
              <w:t>↑ 위 MSG(25-26) 계속</w:t>
            </w:r>
          </w:p>
        </w:tc>
        <w:tc>
          <w:tcPr>
            <w:tcW w:type="dxa" w:w="2880"/>
          </w:tcPr>
          <w:p>
            <w:r/>
            <w:r>
              <w:rPr>
                <w:b/>
                <w:sz w:val="16"/>
              </w:rPr>
              <w:t>25-26</w:t>
            </w:r>
          </w:p>
          <w:p>
            <w:r>
              <w:rPr>
                <w:sz w:val="18"/>
              </w:rPr>
              <w:t>and Akkub.</w:t>
            </w:r>
          </w:p>
        </w:tc>
        <w:tc>
          <w:tcPr>
            <w:tcW w:type="dxa" w:w="2880"/>
          </w:tcPr>
          <w:p>
            <w:r/>
            <w:r>
              <w:rPr>
                <w:b/>
                <w:sz w:val="16"/>
              </w:rPr>
              <w:t>25-26</w:t>
            </w:r>
          </w:p>
          <w:p>
            <w:r>
              <w:rPr>
                <w:sz w:val="18"/>
              </w:rPr>
              <w:t>그리고 악굽.</w:t>
            </w:r>
          </w:p>
        </w:tc>
      </w:tr>
      <w:tr>
        <w:tc>
          <w:tcPr>
            <w:tcW w:type="dxa" w:w="2880"/>
          </w:tcPr>
          <w:p>
            <w:r/>
            <w:r>
              <w:rPr>
                <w:b/>
                <w:sz w:val="16"/>
              </w:rPr>
              <w:t>25-26</w:t>
            </w:r>
          </w:p>
          <w:p>
            <w:r>
              <w:rPr>
                <w:sz w:val="18"/>
              </w:rPr>
              <w:t>↑ 위 MSG(25-26) 계속</w:t>
            </w:r>
          </w:p>
        </w:tc>
        <w:tc>
          <w:tcPr>
            <w:tcW w:type="dxa" w:w="2880"/>
          </w:tcPr>
          <w:p>
            <w:r/>
            <w:r>
              <w:rPr>
                <w:b/>
                <w:sz w:val="16"/>
              </w:rPr>
              <w:t>25-26</w:t>
            </w:r>
          </w:p>
          <w:p>
            <w:r>
              <w:rPr>
                <w:sz w:val="18"/>
              </w:rPr>
              <w:t>They guarded the storerooms at the gates. They were active during the time of Joiakim son of Jeshua (son of Jozadak), and also during the time of Nehemiah the governor and Ezra the priest and scholar.</w:t>
            </w:r>
          </w:p>
        </w:tc>
        <w:tc>
          <w:tcPr>
            <w:tcW w:type="dxa" w:w="2880"/>
          </w:tcPr>
          <w:p>
            <w:r/>
            <w:r>
              <w:rPr>
                <w:b/>
                <w:sz w:val="16"/>
              </w:rPr>
              <w:t>25-26</w:t>
            </w:r>
          </w:p>
          <w:p>
            <w:r>
              <w:rPr>
                <w:sz w:val="18"/>
              </w:rPr>
              <w:t>이 사람들은 성문 옆 창고를 지켰음. 이들은 요사닥의 손자이자 예수아의 아들인 요야김 때, 그리고 총독 느헤미야와 제사장이자 학자인 에스라 때 활동했대.</w:t>
            </w:r>
          </w:p>
        </w:tc>
      </w:tr>
      <w:tr>
        <w:tc>
          <w:tcPr>
            <w:tcW w:type="dxa" w:w="2880"/>
          </w:tcPr>
          <w:p>
            <w:r/>
            <w:r>
              <w:rPr>
                <w:b/>
                <w:sz w:val="16"/>
              </w:rPr>
              <w:t>27-29</w:t>
            </w:r>
          </w:p>
          <w:p>
            <w:r>
              <w:rPr>
                <w:sz w:val="18"/>
              </w:rPr>
              <w:t>When it came time for the dedication of the wall, they tracked down and brought in the Levites from all their homes in Jerusalem to carry out the dedication with exuberance: thanksgiving hymns, songs, cymbals, harps, and lutes. The singers assembled from all around Jerusalem, from the villages of the Netophathites, from Beth Gilgal, from the farms at Geba and Azmaveth—the singers had built villages for themselves all around Jerusalem.</w:t>
            </w:r>
          </w:p>
        </w:tc>
        <w:tc>
          <w:tcPr>
            <w:tcW w:type="dxa" w:w="2880"/>
          </w:tcPr>
          <w:p>
            <w:r/>
            <w:r>
              <w:rPr>
                <w:b/>
                <w:sz w:val="16"/>
              </w:rPr>
              <w:t>27-29</w:t>
            </w:r>
          </w:p>
          <w:p>
            <w:r>
              <w:rPr>
                <w:sz w:val="18"/>
              </w:rPr>
              <w:t>When it was time to dedicate the wall, they went and found all the Levites from their homes and brought them to Jerusalem to celebrate the dedication with some serious hype: thanksgiving hymns, songs, cymbals, harps, and lutes. The singers gathered from all around Jerusalem, from the villages of the Netophathites, from Beth Gilgal, and from the farms at Geba and Azmaveth—because the singers had built their own villages all around Jerusalem.</w:t>
            </w:r>
          </w:p>
        </w:tc>
        <w:tc>
          <w:tcPr>
            <w:tcW w:type="dxa" w:w="2880"/>
          </w:tcPr>
          <w:p>
            <w:r/>
            <w:r>
              <w:rPr>
                <w:b/>
                <w:sz w:val="16"/>
              </w:rPr>
              <w:t>27-29</w:t>
            </w:r>
          </w:p>
          <w:p>
            <w:r>
              <w:rPr>
                <w:sz w:val="18"/>
              </w:rPr>
              <w:t>드디어 성벽 봉헌식을 할 때가 돼서, 레위 사람들을 각자 사는 곳에서 예루살렘으로 다 불러 모았음. 완전 신나게 봉헌식을 하려고 그랬던 거임. 감사 찬송 부르고, 노래하고, 제금 치고, 수금이랑 비파도 연주하고. 노래하는 사람들은 예루살렘 주변, 느도바 사람들의 마을, 벧길갈, 게바와 아스마웻의 농장들에서 모여들었음. 가수들이 예루살렘 주변에 자기들 마을을 만들고 살았거든.</w:t>
            </w:r>
          </w:p>
        </w:tc>
      </w:tr>
      <w:tr>
        <w:tc>
          <w:tcPr>
            <w:tcW w:type="dxa" w:w="2880"/>
          </w:tcPr>
          <w:p>
            <w:r/>
            <w:r>
              <w:rPr>
                <w:b/>
                <w:sz w:val="16"/>
              </w:rPr>
              <w:t>30</w:t>
            </w:r>
          </w:p>
          <w:p>
            <w:r>
              <w:rPr>
                <w:sz w:val="18"/>
              </w:rPr>
              <w:t>The priests and Levites ceremonially purified themselves; then they did the same for the people, the gates, and the wall.</w:t>
            </w:r>
          </w:p>
        </w:tc>
        <w:tc>
          <w:tcPr>
            <w:tcW w:type="dxa" w:w="2880"/>
          </w:tcPr>
          <w:p>
            <w:r/>
            <w:r>
              <w:rPr>
                <w:b/>
                <w:sz w:val="16"/>
              </w:rPr>
              <w:t>30</w:t>
            </w:r>
          </w:p>
          <w:p>
            <w:r>
              <w:rPr>
                <w:sz w:val="18"/>
              </w:rPr>
              <w:t>The priests and Levites first purified themselves, and then they purified the people, the gates, and the wall.</w:t>
            </w:r>
          </w:p>
        </w:tc>
        <w:tc>
          <w:tcPr>
            <w:tcW w:type="dxa" w:w="2880"/>
          </w:tcPr>
          <w:p>
            <w:r/>
            <w:r>
              <w:rPr>
                <w:b/>
                <w:sz w:val="16"/>
              </w:rPr>
              <w:t>30</w:t>
            </w:r>
          </w:p>
          <w:p>
            <w:r>
              <w:rPr>
                <w:sz w:val="18"/>
              </w:rPr>
              <w:t>제사장들과 레위 사람들은 먼저 자기 몸을 깨끗하게 하는 의식을 하고, 그 다음에 백성들이랑 성문이랑 성벽도 똑같이 정결하게 했대.</w:t>
            </w:r>
          </w:p>
        </w:tc>
      </w:tr>
      <w:tr>
        <w:tc>
          <w:tcPr>
            <w:tcW w:type="dxa" w:w="2880"/>
          </w:tcPr>
          <w:p>
            <w:r/>
            <w:r>
              <w:rPr>
                <w:b/>
                <w:sz w:val="16"/>
              </w:rPr>
              <w:t>31-36</w:t>
            </w:r>
          </w:p>
          <w:p>
            <w:r>
              <w:rPr>
                <w:sz w:val="18"/>
              </w:rPr>
              <w:t>I had the leaders of Judah come up on the wall, and I appointed two large choirs. One proceeded on the wall to the right toward the Dung Gate. Hashaiah and half the leaders of Judah followed them, including Azariah, Ezra, Meshullam, Judah, Benjamin, Shemaiah, and Jeremiah. Some of the young priests had trumpets. Next, playing the musical instruments of David the man of God, came Zechariah son of Jonathan, the son of Shemaiah, the son of Mattaniah, the son of Micaiah, the son of Zaccur, the son of Asaph, and his brothers Shemaiah, Azarel, Milalai, Gilalai, Maai, Nethanel, Judah, and Hanani. Ezra the scholar led them.</w:t>
            </w:r>
          </w:p>
        </w:tc>
        <w:tc>
          <w:tcPr>
            <w:tcW w:type="dxa" w:w="2880"/>
          </w:tcPr>
          <w:p>
            <w:r/>
            <w:r>
              <w:rPr>
                <w:b/>
                <w:sz w:val="16"/>
              </w:rPr>
              <w:t>31-36</w:t>
            </w:r>
          </w:p>
          <w:p>
            <w:r>
              <w:rPr>
                <w:sz w:val="18"/>
              </w:rPr>
              <w:t>I had the leaders of Judah go up on the wall, and I set up two huge choirs. One went along the wall to the right, toward the Dung Gate. Hashaiah and half of Judah's leaders followed them, along with Azariah, Ezra, Meshullam, Judah, Benjamin, Shemaiah, and Jeremiah. Some of the younger priests had trumpets. Then came Zechariah (son of Jonathan, son of Shemaiah, son of Mattaniah, son of Micaiah, son of Zaccur, son of Asaph) and his brothers Shemaiah, Azarel, Milalai, Gilalai, Maai, Nethanel, Judah, and Hanani, playing the instruments of David, the man of God. Ezra the scholar led this group.</w:t>
            </w:r>
          </w:p>
        </w:tc>
        <w:tc>
          <w:tcPr>
            <w:tcW w:type="dxa" w:w="2880"/>
          </w:tcPr>
          <w:p>
            <w:r/>
            <w:r>
              <w:rPr>
                <w:b/>
                <w:sz w:val="16"/>
              </w:rPr>
              <w:t>31-36</w:t>
            </w:r>
          </w:p>
          <w:p>
            <w:r>
              <w:rPr>
                <w:sz w:val="18"/>
              </w:rPr>
              <w:t>내가 유다 지도자들을 성벽 위로 올라오게 하고, 큰 찬양대 두 팀을 세웠음. 한 팀은 오른쪽으로 성벽 위를 따라 분문 쪽으로 갔어. 하사야랑 유다 지도자 절반이 그 뒤를 따랐고, 아사랴, 에스라, 므술람, 유다, 베냐민, 스마야, 예레미야도 포함됐지. 젊은 제사장 몇 명은 나팔을 불었고. 그 다음엔 아삽의 자손인 스가랴(요나단의 아들, 스마야의 손자, 맛다냐의 증손, 미가야의 현손, 삭굴의 5대손)랑 그 형제들인 스마야, 아사렐, 밀랄래, 길랄래, 마아이, 느다넬, 유다, 하나니가 다윗의 악기를 연주하면서 따라갔어. 학자 에스라가 이 팀을 이끌었대.</w:t>
            </w:r>
          </w:p>
        </w:tc>
      </w:tr>
      <w:tr>
        <w:tc>
          <w:tcPr>
            <w:tcW w:type="dxa" w:w="2880"/>
          </w:tcPr>
          <w:p>
            <w:r/>
            <w:r>
              <w:rPr>
                <w:b/>
                <w:sz w:val="16"/>
              </w:rPr>
              <w:t>37</w:t>
            </w:r>
          </w:p>
          <w:p>
            <w:r>
              <w:rPr>
                <w:sz w:val="18"/>
              </w:rPr>
              <w:t>At the Fountain Gate they went straight ahead, up the steps of the City of David using the wall stairway above the house of David to the Water Gate on the east.</w:t>
            </w:r>
          </w:p>
        </w:tc>
        <w:tc>
          <w:tcPr>
            <w:tcW w:type="dxa" w:w="2880"/>
          </w:tcPr>
          <w:p>
            <w:r/>
            <w:r>
              <w:rPr>
                <w:b/>
                <w:sz w:val="16"/>
              </w:rPr>
              <w:t>37</w:t>
            </w:r>
          </w:p>
          <w:p>
            <w:r>
              <w:rPr>
                <w:sz w:val="18"/>
              </w:rPr>
              <w:t>At the Fountain Gate, they went straight up the steps of the City of David, using the stairway on the wall above David's house, all the way to the Water Gate on the east.</w:t>
            </w:r>
          </w:p>
        </w:tc>
        <w:tc>
          <w:tcPr>
            <w:tcW w:type="dxa" w:w="2880"/>
          </w:tcPr>
          <w:p>
            <w:r/>
            <w:r>
              <w:rPr>
                <w:b/>
                <w:sz w:val="16"/>
              </w:rPr>
              <w:t>37</w:t>
            </w:r>
          </w:p>
          <w:p>
            <w:r>
              <w:rPr>
                <w:sz w:val="18"/>
              </w:rPr>
              <w:t>샘문에 이르러서는 곧장 다윗 성의 층계로 올라가서, 다윗의 궁 위쪽 성벽 계단을 통해 동쪽 수문까지 갔음.</w:t>
            </w:r>
          </w:p>
        </w:tc>
      </w:tr>
      <w:tr>
        <w:tc>
          <w:tcPr>
            <w:tcW w:type="dxa" w:w="2880"/>
          </w:tcPr>
          <w:p>
            <w:r/>
            <w:r>
              <w:rPr>
                <w:b/>
                <w:sz w:val="16"/>
              </w:rPr>
              <w:t>38-39</w:t>
            </w:r>
          </w:p>
          <w:p>
            <w:r>
              <w:rPr>
                <w:sz w:val="18"/>
              </w:rPr>
              <w:t>The other choir proceeded to the left. I and half of the people followed them on the wall from the Tower of Furnaces to the Broad Wall, over the Ephraim Gate, the Jeshanah Gate, the Fish Gate, the Tower of Hananel, and the Tower of the Hundred as far as the Sheep Gate, stopping at the Prison Gate.</w:t>
            </w:r>
          </w:p>
        </w:tc>
        <w:tc>
          <w:tcPr>
            <w:tcW w:type="dxa" w:w="2880"/>
          </w:tcPr>
          <w:p>
            <w:r/>
            <w:r>
              <w:rPr>
                <w:b/>
                <w:sz w:val="16"/>
              </w:rPr>
              <w:t>38-39</w:t>
            </w:r>
          </w:p>
          <w:p>
            <w:r>
              <w:rPr>
                <w:sz w:val="18"/>
              </w:rPr>
              <w:t>The other choir went to the left. I followed them with the other half of the people on the wall, past the Tower of Furnaces to the Broad Wall, over the Ephraim Gate, the Jeshanah Gate, the Fish Gate, the Tower of Hananel, and the Tower of the Hundred, as far as the Sheep Gate, and we stopped at the Prison Gate.</w:t>
            </w:r>
          </w:p>
        </w:tc>
        <w:tc>
          <w:tcPr>
            <w:tcW w:type="dxa" w:w="2880"/>
          </w:tcPr>
          <w:p>
            <w:r/>
            <w:r>
              <w:rPr>
                <w:b/>
                <w:sz w:val="16"/>
              </w:rPr>
              <w:t>38-39</w:t>
            </w:r>
          </w:p>
          <w:p>
            <w:r>
              <w:rPr>
                <w:sz w:val="18"/>
              </w:rPr>
              <w:t>다른 찬양대는 왼쪽으로 갔어. 나랑 백성 절반이 그 뒤를 따라 성벽 위로 갔는데, 화덕 망대에서부터 넓은 성벽을 지나 에브라임 문, 옛 문, 어문, 하나넬 망대, 함메아 망대를 거쳐 양문까지 가서 감옥 문에서 멈췄음.</w:t>
            </w:r>
          </w:p>
        </w:tc>
      </w:tr>
      <w:tr>
        <w:tc>
          <w:tcPr>
            <w:tcW w:type="dxa" w:w="2880"/>
          </w:tcPr>
          <w:p>
            <w:r/>
            <w:r>
              <w:rPr>
                <w:b/>
                <w:sz w:val="16"/>
              </w:rPr>
              <w:t>40-42</w:t>
            </w:r>
          </w:p>
          <w:p>
            <w:r>
              <w:rPr>
                <w:sz w:val="18"/>
              </w:rPr>
              <w:t>The two choirs then took their places in The Temple of God. I was there with half of the officials, along with the priests Eliakim, Maaseiah, Miniamin, Micaiah, Elioenai, Zechariah, and Hananiah with their trumpets. Also Maaseiah, Shemaiah, Eleazar, Uzzi, Jehohanan, Malkijah, Elam, and Ezer. The singers, directed by Jezrahiah, made the rafters ring.</w:t>
            </w:r>
          </w:p>
        </w:tc>
        <w:tc>
          <w:tcPr>
            <w:tcW w:type="dxa" w:w="2880"/>
          </w:tcPr>
          <w:p>
            <w:r/>
            <w:r>
              <w:rPr>
                <w:b/>
                <w:sz w:val="16"/>
              </w:rPr>
              <w:t>40-42</w:t>
            </w:r>
          </w:p>
          <w:p>
            <w:r>
              <w:rPr>
                <w:sz w:val="18"/>
              </w:rPr>
              <w:t>Then the two choirs took their spots in God's Temple. I was there with half of the officials, and the priests Eliakim, Maaseiah, Miniamin, Micaiah, Elioenai, Zechariah, and Hananiah with their trumpets. Also Maaseiah, Shemaiah, Eleazar, Uzzi, Jehohanan, Malkijah, Elam, and Ezer. The singers, led by Jezrahiah, were so loud they made the place shake.</w:t>
            </w:r>
          </w:p>
        </w:tc>
        <w:tc>
          <w:tcPr>
            <w:tcW w:type="dxa" w:w="2880"/>
          </w:tcPr>
          <w:p>
            <w:r/>
            <w:r>
              <w:rPr>
                <w:b/>
                <w:sz w:val="16"/>
              </w:rPr>
              <w:t>40-42</w:t>
            </w:r>
          </w:p>
          <w:p>
            <w:r>
              <w:rPr>
                <w:sz w:val="18"/>
              </w:rPr>
              <w:t>두 찬양대는 하나님의 성전에 각자 자리를 잡았어. 나도 관리들 절반이랑 같이 있었고, 제사장 엘리아김, 마아세야, 미냐민, 미가야, 엘료에내, 스가랴, 하나냐도 나팔을 들고 함께했지. 또 마아세야, 스마야, 엘르아살, 웃시, 여호하난, 말기야, 엘람, 에셀도 있었어. 가수들은 감독 예스라히야의 지휘 아래 목청껏 노래해서 성전이 다 울릴 정도였대.</w:t>
            </w:r>
          </w:p>
        </w:tc>
      </w:tr>
      <w:tr>
        <w:tc>
          <w:tcPr>
            <w:tcW w:type="dxa" w:w="2880"/>
          </w:tcPr>
          <w:p>
            <w:r/>
            <w:r>
              <w:rPr>
                <w:b/>
                <w:sz w:val="16"/>
              </w:rPr>
              <w:t>43</w:t>
            </w:r>
          </w:p>
          <w:p>
            <w:r>
              <w:rPr>
                <w:sz w:val="18"/>
              </w:rPr>
              <w:t>That day they offered great sacrifices, an exuberant celebration because God had filled them with great joy. The women and children raised their happy voices with all the rest. Jerusalem's jubilation was heard far and wide.</w:t>
            </w:r>
          </w:p>
        </w:tc>
        <w:tc>
          <w:tcPr>
            <w:tcW w:type="dxa" w:w="2880"/>
          </w:tcPr>
          <w:p>
            <w:r/>
            <w:r>
              <w:rPr>
                <w:b/>
                <w:sz w:val="16"/>
              </w:rPr>
              <w:t>43</w:t>
            </w:r>
          </w:p>
          <w:p>
            <w:r>
              <w:rPr>
                <w:sz w:val="18"/>
              </w:rPr>
              <w:t>That day, they offered huge sacrifices and had a massive party because God had made them so incredibly happy. The women and kids joined in, and the sound of Jerusalem's celebration could be heard from miles away.</w:t>
            </w:r>
          </w:p>
        </w:tc>
        <w:tc>
          <w:tcPr>
            <w:tcW w:type="dxa" w:w="2880"/>
          </w:tcPr>
          <w:p>
            <w:r/>
            <w:r>
              <w:rPr>
                <w:b/>
                <w:sz w:val="16"/>
              </w:rPr>
              <w:t>43</w:t>
            </w:r>
          </w:p>
          <w:p>
            <w:r>
              <w:rPr>
                <w:sz w:val="18"/>
              </w:rPr>
              <w:t>그날 사람들은 엄청난 제물을 바치고 완전 신나게 축제를 벌였음. 하나님이 진짜 큰 기쁨을 주셨기 때문임. 여자들이랑 아이들도 다 같이 기뻐서 소리를 질렀는데, 예루살렘의 환호성이 멀리까지 들렸대.</w:t>
            </w:r>
          </w:p>
        </w:tc>
      </w:tr>
      <w:tr>
        <w:tc>
          <w:tcPr>
            <w:tcW w:type="dxa" w:w="2880"/>
          </w:tcPr>
          <w:p>
            <w:r/>
            <w:r>
              <w:rPr>
                <w:b/>
                <w:sz w:val="16"/>
              </w:rPr>
              <w:t>44-46</w:t>
            </w:r>
          </w:p>
          <w:p>
            <w:r>
              <w:rPr>
                <w:sz w:val="18"/>
              </w:rPr>
              <w:t>That same day men were appointed to be responsible for the storerooms for the offerings, the firstfruits, and the tithes. They saw to it that the portion directed by The Revelation for the priests and Levites was brought in from the farms connected to the towns. Judah was so appreciative of the priests and Levites and their service; they, along with the singers and security guards, had done everything so well, conducted the worship of their God and the ritual of ceremonial cleansing in a way that would have made David and his son Solomon proud. That's the way it was done in the olden days, the days of David and Asaph, when they had choir directors for singing songs of praise and thanksgiving to God.</w:t>
            </w:r>
          </w:p>
        </w:tc>
        <w:tc>
          <w:tcPr>
            <w:tcW w:type="dxa" w:w="2880"/>
          </w:tcPr>
          <w:p>
            <w:r/>
            <w:r>
              <w:rPr>
                <w:b/>
                <w:sz w:val="16"/>
              </w:rPr>
              <w:t>44-46</w:t>
            </w:r>
          </w:p>
          <w:p>
            <w:r>
              <w:rPr>
                <w:sz w:val="18"/>
              </w:rPr>
              <w:t>On that same day, guys were put in charge of the storerooms for the offerings, firstfruits, and tithes. They made sure that the portions the Law required for the priests and Levites were brought in from the farms. Judah was super grateful for the priests and Levites and their service. They, along with the singers and security guards, did everything so well—worshipping their God and doing the purification rituals in a way that would have made David and his son Solomon proud. That's how they used to do it back in the day, in the time of David and Asaph, when they had choir directors for singing praise and thanksgiving songs to God.</w:t>
            </w:r>
          </w:p>
        </w:tc>
        <w:tc>
          <w:tcPr>
            <w:tcW w:type="dxa" w:w="2880"/>
          </w:tcPr>
          <w:p>
            <w:r/>
            <w:r>
              <w:rPr>
                <w:b/>
                <w:sz w:val="16"/>
              </w:rPr>
              <w:t>44-46</w:t>
            </w:r>
          </w:p>
          <w:p>
            <w:r>
              <w:rPr>
                <w:sz w:val="18"/>
              </w:rPr>
              <w:t>같은 날, 헌물, 첫 열매, 십일조를 보관하는 창고 책임자들도 임명됐음. 이 사람들은 율법에 따라 제사장과 레위 사람들에게 줘야 할 몫이 마을에 딸린 밭에서 잘 들어오는지 확인했어. 유다 백성들은 제사장과 레위 사람들이 섬기는 걸 너무 고마워했음. 그들이 가수들, 문지기들과 함께 모든 일을 너무 잘 해냈거든. 하나님을 예배하고 정결 의식을 행하는 모습이 다윗과 솔로몬이 봤으면 자랑스러워했을 정도였대. 옛날 다윗과 아삽 시절에도 그렇게 했었음. 그때도 찬양대 지휘자들이 있어서 하나님께 찬양과 감사의 노래를 불렀거든.</w:t>
            </w:r>
          </w:p>
        </w:tc>
      </w:tr>
      <w:tr>
        <w:tc>
          <w:tcPr>
            <w:tcW w:type="dxa" w:w="2880"/>
          </w:tcPr>
          <w:p>
            <w:r/>
            <w:r>
              <w:rPr>
                <w:b/>
                <w:sz w:val="16"/>
              </w:rPr>
              <w:t>47</w:t>
            </w:r>
          </w:p>
          <w:p>
            <w:r>
              <w:rPr>
                <w:sz w:val="18"/>
              </w:rPr>
              <w:t>During the time of Zerubbabel and Nehemiah, all Israel contributed the daily allowances for the singers and security guards. They also set aside what was dedicated to the Levites, and the Levites did the same for the Aaronites.</w:t>
            </w:r>
          </w:p>
        </w:tc>
        <w:tc>
          <w:tcPr>
            <w:tcW w:type="dxa" w:w="2880"/>
          </w:tcPr>
          <w:p>
            <w:r/>
            <w:r>
              <w:rPr>
                <w:b/>
                <w:sz w:val="16"/>
              </w:rPr>
              <w:t>47</w:t>
            </w:r>
          </w:p>
          <w:p>
            <w:r>
              <w:rPr>
                <w:sz w:val="18"/>
              </w:rPr>
              <w:t>So, during the time of Zerubbabel and Nehemiah, all of Israel gave daily supplies for the singers and security guards. They also set aside the dedicated portion for the Levites, and the Levites did the same for the descendants of Aaron.</w:t>
            </w:r>
          </w:p>
        </w:tc>
        <w:tc>
          <w:tcPr>
            <w:tcW w:type="dxa" w:w="2880"/>
          </w:tcPr>
          <w:p>
            <w:r/>
            <w:r>
              <w:rPr>
                <w:b/>
                <w:sz w:val="16"/>
              </w:rPr>
              <w:t>47</w:t>
            </w:r>
          </w:p>
          <w:p>
            <w:r>
              <w:rPr>
                <w:sz w:val="18"/>
              </w:rPr>
              <w:t>그래서 스룹바벨과 느헤미야 시절에, 온 이스라엘 백성이 가수들과 문지기들을 위해 매일 쓸 양식을 대줬어. 또 레위 사람들을 위해 거룩하게 구별된 몫을 떼어놨고, 레위 사람들은 아론 자손들을 위해 똑같이 했대.</w:t>
            </w:r>
          </w:p>
        </w:tc>
      </w:tr>
    </w:tbl>
    <w:p>
      <w:pPr>
        <w:pStyle w:val="Heading1"/>
      </w:pPr>
      <w:r>
        <w:t>Chapter 13 — Nehemiah Cleans House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Also on that same day there was a reading from the Book of Moses in the hearing of the people. It was found written there that no Ammonite or Moabite was permitted to enter the congregation of God, because they hadn't welcomed the People of Israel with food and drink; they even hired Balaam to work against them by cursing them, but our God turned the curse into a blessing. When they heard the reading of The Revelation, they excluded all foreigners from Israel.</w:t>
            </w:r>
          </w:p>
        </w:tc>
        <w:tc>
          <w:tcPr>
            <w:tcW w:type="dxa" w:w="2880"/>
          </w:tcPr>
          <w:p>
            <w:r/>
            <w:r>
              <w:rPr>
                <w:b/>
                <w:sz w:val="16"/>
              </w:rPr>
              <w:t>1-3</w:t>
            </w:r>
          </w:p>
          <w:p>
            <w:r>
              <w:rPr>
                <w:sz w:val="18"/>
              </w:rPr>
              <w:t>So, on the same day, they were reading out loud from the Book of Moses for everyone to hear. And get this, they found a rule that said no one from Ammon or Moab was ever allowed in God's crew. Why? Because way back, they didn't help out the Israelites with food and water. They were super shady and even hired a guy named Balaam to curse them. But God flipped the curse into a blessing. When the people heard the reading of the Law, they excluded all the foreigners from Israel.</w:t>
            </w:r>
          </w:p>
        </w:tc>
        <w:tc>
          <w:tcPr>
            <w:tcW w:type="dxa" w:w="2880"/>
          </w:tcPr>
          <w:p>
            <w:r/>
            <w:r>
              <w:rPr>
                <w:b/>
                <w:sz w:val="16"/>
              </w:rPr>
              <w:t>1-3</w:t>
            </w:r>
          </w:p>
          <w:p>
            <w:r>
              <w:rPr>
                <w:sz w:val="18"/>
              </w:rPr>
              <w:t>같은 날에 사람들이 다 듣는 데서 모세의 책을 읽고 있었대. 근데 거기 보니까 암몬 사람이나 모압 사람은 절대 하나님의 백성들 모임에 못 들어온다고 써 있는 거임. 왜냐하면 그 사람들이 옛날에 이스라엘 백성들한테 먹을 거랑 마실 것도 안 주고, 심지어 발람이라는 사람을 돈으로 고용해서 저주를 퍼부으려고 했었거든. 근데 우리 하나님이 놀라운 게, 그 저주를 축복으로 바꿔버리셨대. 사람들이 이 얘기를 딱 듣자마자 바로 이스라엘에서 모든 외국인들을 싹 다 내보냈다고 함.</w:t>
            </w:r>
          </w:p>
        </w:tc>
      </w:tr>
      <w:tr>
        <w:tc>
          <w:tcPr>
            <w:tcW w:type="dxa" w:w="2880"/>
          </w:tcPr>
          <w:p>
            <w:r/>
            <w:r>
              <w:rPr>
                <w:b/>
                <w:sz w:val="16"/>
              </w:rPr>
              <w:t>4-5</w:t>
            </w:r>
          </w:p>
          <w:p>
            <w:r>
              <w:rPr>
                <w:sz w:val="18"/>
              </w:rPr>
              <w:t>Some time before this, Eliashib the priest had been put in charge of the storerooms of The Temple of God. He was close to Tobiah and had made available to him a large storeroom that had been used to store Grain-Offerings, incense, worship vessels, and the tithes of grain, wine, and oil for the Levites, singers, and security guards, and the offerings for the priests.</w:t>
            </w:r>
          </w:p>
        </w:tc>
        <w:tc>
          <w:tcPr>
            <w:tcW w:type="dxa" w:w="2880"/>
          </w:tcPr>
          <w:p>
            <w:r/>
            <w:r>
              <w:rPr>
                <w:b/>
                <w:sz w:val="16"/>
              </w:rPr>
              <w:t>4-5</w:t>
            </w:r>
          </w:p>
          <w:p>
            <w:r>
              <w:rPr>
                <w:sz w:val="18"/>
              </w:rPr>
              <w:t>Okay, so a little while before this, this priest named Eliashib had been put in charge of the storerooms of the Temple of God. He was close friends with Tobiah and gave him a large room that was supposed to store the grain offerings, incense, worship vessels, and the tithes of grain, wine, and oil for the Levites, singers, and security guards, plus the offerings for the priests.</w:t>
            </w:r>
          </w:p>
        </w:tc>
        <w:tc>
          <w:tcPr>
            <w:tcW w:type="dxa" w:w="2880"/>
          </w:tcPr>
          <w:p>
            <w:r/>
            <w:r>
              <w:rPr>
                <w:b/>
                <w:sz w:val="16"/>
              </w:rPr>
              <w:t>4-5</w:t>
            </w:r>
          </w:p>
          <w:p>
            <w:r>
              <w:rPr>
                <w:sz w:val="18"/>
              </w:rPr>
              <w:t>이 일이 있기 좀 전에, 엘리아십이라는 제사장이 하나님의 성전 창고 담당이었거든. 근데 이 사람이 도비야라는 사람이랑 친해가지고, 원래 곡식 제물이랑 향, 예배 도구들, 그리고 레위 사람들이랑 찬양대, 경비원들 월급으로 줘야 할 곡식, 포도주, 기름 십일조랑 제사장들 제물을 보관하던 큰 창고 방을 걔한테 줘버린 거임.</w:t>
            </w:r>
          </w:p>
        </w:tc>
      </w:tr>
      <w:tr>
        <w:tc>
          <w:tcPr>
            <w:tcW w:type="dxa" w:w="2880"/>
          </w:tcPr>
          <w:p>
            <w:r/>
            <w:r>
              <w:rPr>
                <w:b/>
                <w:sz w:val="16"/>
              </w:rPr>
              <w:t>6-9</w:t>
            </w:r>
          </w:p>
          <w:p>
            <w:r>
              <w:rPr>
                <w:sz w:val="18"/>
              </w:rPr>
              <w:t>When this was going on I wasn't there in Jerusalem; in the thirty-second year of Artaxerxes king of Babylon, I had traveled back to the king. But later I asked for his permission to leave again. I arrived in Jerusalem and learned of the wrong that Eliashib had done in turning over to him a room in the courts of The Temple of God. I was angry, really angry, and threw everything in the room out into the street, all of Tobiah's stuff. Then I ordered that they ceremonially cleanse the room. Only then did I put back the worship vessels of The Temple of God, along with the Grain-Offerings and the incense.</w:t>
            </w:r>
          </w:p>
        </w:tc>
        <w:tc>
          <w:tcPr>
            <w:tcW w:type="dxa" w:w="2880"/>
          </w:tcPr>
          <w:p>
            <w:r/>
            <w:r>
              <w:rPr>
                <w:b/>
                <w:sz w:val="16"/>
              </w:rPr>
              <w:t>6-9</w:t>
            </w:r>
          </w:p>
          <w:p>
            <w:r>
              <w:rPr>
                <w:sz w:val="18"/>
              </w:rPr>
              <w:t>I wasn't even in Jerusalem when this was all going down. It was the thirty-second year of King Artaxerxes of Babylon, and I had to go back to see him. But later, I got his permission to leave again. When I got back to Jerusalem, I found out about the messed-up thing Eliashib did, giving Tobiah a room right in the courts of the Temple of God. I was so mad, like, beyond angry. I literally threw all of Tobiah's stuff out into the street. Then I ordered them to do a deep clean of the room, and only then did I put all the Temple's sacred items back, along with the offerings and incense.</w:t>
            </w:r>
          </w:p>
        </w:tc>
        <w:tc>
          <w:tcPr>
            <w:tcW w:type="dxa" w:w="2880"/>
          </w:tcPr>
          <w:p>
            <w:r/>
            <w:r>
              <w:rPr>
                <w:b/>
                <w:sz w:val="16"/>
              </w:rPr>
              <w:t>6-9</w:t>
            </w:r>
          </w:p>
          <w:p>
            <w:r>
              <w:rPr>
                <w:sz w:val="18"/>
              </w:rPr>
              <w:t>이런 일이 벌어지고 있을 때 나는 예루살렘에 없었어. 바빌론 왕 아닥사스다 32년에 왕한테 다시 돌아갔었거든. 근데 나중에 왕한테 허락받고 다시 예루살렘에 와보니까, 엘리아십이 하나님의 성전 뜰에 있는 방을 도비야한테 넘겨주는 말도 안 되는 짓을 한 걸 알게 된 거지. 진짜 완전 화나서 도비야 물건들 싹 다 길바닥에 던져버렸어. 그러고 나서 그 방 깨끗하게 정화하라고 명령하고, 그제서야 성전 예배 도구들이랑 곡식 제물이랑 향을 다시 갖다 놨지.</w:t>
            </w:r>
          </w:p>
        </w:tc>
      </w:tr>
      <w:tr>
        <w:tc>
          <w:tcPr>
            <w:tcW w:type="dxa" w:w="2880"/>
          </w:tcPr>
          <w:p>
            <w:r/>
            <w:r>
              <w:rPr>
                <w:b/>
                <w:sz w:val="16"/>
              </w:rPr>
              <w:t>10-13</w:t>
            </w:r>
          </w:p>
          <w:p>
            <w:r>
              <w:rPr>
                <w:sz w:val="18"/>
              </w:rPr>
              <w:t>And then I learned that the Levites hadn't been given their regular food allotments. So the Levites and singers who led the services of worship had all left and gone back to their farms. I called the officials on the carpet, "Why has The Temple of God been abandoned?" I got everyone back again and put them back on their jobs so that all Judah was again bringing in the tithe of grain, wine, and oil to the storerooms. I put Shelemiah the priest, Zadok the scribe, and a Levite named Pedaiah in charge of the storerooms. I made Hanan son of Zaccur, the son of Mattaniah, their right-hand man. These men had a reputation for honesty and hard work. They were responsible for distributing the rations to their brothers.</w:t>
            </w:r>
          </w:p>
        </w:tc>
        <w:tc>
          <w:tcPr>
            <w:tcW w:type="dxa" w:w="2880"/>
          </w:tcPr>
          <w:p>
            <w:r/>
            <w:r>
              <w:rPr>
                <w:b/>
                <w:sz w:val="16"/>
              </w:rPr>
              <w:t>10-13</w:t>
            </w:r>
          </w:p>
          <w:p>
            <w:r>
              <w:rPr>
                <w:sz w:val="18"/>
              </w:rPr>
              <w:t>Then I found out that the Levites weren't getting their pay. So the Levites and the singers who led worship had all bounced and gone back to their farms. I called out the officials, like, 'Why has God's Temple been abandoned?' I got everyone to come back and put them back on their jobs. Then all of Judah started bringing in their tithes of grain, wine, and oil to the storerooms again. I put Shelemiah the priest, Zadok the scribe, and a Levite named Pedaiah in charge of the storerooms. And I made Hanan son of Zaccur, the son of Mattaniah, their right-hand man. These guys had a rep for being honest and hardworking. They were in charge of giving out the supplies to their coworkers.</w:t>
            </w:r>
          </w:p>
        </w:tc>
        <w:tc>
          <w:tcPr>
            <w:tcW w:type="dxa" w:w="2880"/>
          </w:tcPr>
          <w:p>
            <w:r/>
            <w:r>
              <w:rPr>
                <w:b/>
                <w:sz w:val="16"/>
              </w:rPr>
              <w:t>10-13</w:t>
            </w:r>
          </w:p>
          <w:p>
            <w:r>
              <w:rPr>
                <w:sz w:val="18"/>
              </w:rPr>
              <w:t>그리고 또 들어보니까 레위 사람들이 월급을 제대로 못 받고 있었던 거임. 그래서 예배 때 일하던 레위 사람들이랑 찬양대 애들이 다 화가 나서 자기네 농장으로 돌아가 버렸대. 내가 관리들 불러서 한 소리 했지. '아니, 하나님의 성전이 왜 버려져 있냐고?' 그래서 내가 다시 다 불러 모아서 원래 하던 일 시켰어. 그랬더니 온 유다 백성들이 다시 곡식, 포도주, 기름 십일조를 창고로 가져오기 시작했대. 내가 제사장 셀레먀랑 서기관 사독, 그리고 레위 사람 브다야를 창고 책임자로 세웠어. 그리고 삭굴의 아들이자 맛다냐의 손자인 하나냐라는 사람을 오른팔로 붙여줬지. 이 사람들은 정직하고 열심히 일하기로 소문난 사람들이었거든. 자기 형제들한테 식량 나눠주는 일을 맡았지.</w:t>
            </w:r>
          </w:p>
        </w:tc>
      </w:tr>
      <w:tr>
        <w:tc>
          <w:tcPr>
            <w:tcW w:type="dxa" w:w="2880"/>
          </w:tcPr>
          <w:p>
            <w:r/>
            <w:r>
              <w:rPr>
                <w:b/>
                <w:sz w:val="16"/>
              </w:rPr>
              <w:t>14</w:t>
            </w:r>
          </w:p>
          <w:p>
            <w:r>
              <w:rPr>
                <w:sz w:val="18"/>
              </w:rPr>
              <w:t>Remember me, O my God, for this. Don't ever forget the devoted work I have done for The Temple of God and its worship.</w:t>
            </w:r>
          </w:p>
        </w:tc>
        <w:tc>
          <w:tcPr>
            <w:tcW w:type="dxa" w:w="2880"/>
          </w:tcPr>
          <w:p>
            <w:r/>
            <w:r>
              <w:rPr>
                <w:b/>
                <w:sz w:val="16"/>
              </w:rPr>
              <w:t>14</w:t>
            </w:r>
          </w:p>
          <w:p>
            <w:r>
              <w:rPr>
                <w:sz w:val="18"/>
              </w:rPr>
              <w:t>Remember me for this, my God. Don't ever forget the hard work I've put in for Your Temple and its worship.</w:t>
            </w:r>
          </w:p>
        </w:tc>
        <w:tc>
          <w:tcPr>
            <w:tcW w:type="dxa" w:w="2880"/>
          </w:tcPr>
          <w:p>
            <w:r/>
            <w:r>
              <w:rPr>
                <w:b/>
                <w:sz w:val="16"/>
              </w:rPr>
              <w:t>14</w:t>
            </w:r>
          </w:p>
          <w:p>
            <w:r>
              <w:rPr>
                <w:sz w:val="18"/>
              </w:rPr>
              <w:t>나의 하나님, 제가 한 이 일을 기억해주세요. 제가 하나님의 성전과 예배를 위해 헌신한 이 일을 절대 잊지 말아주세요.</w:t>
            </w:r>
          </w:p>
        </w:tc>
      </w:tr>
      <w:tr>
        <w:tc>
          <w:tcPr>
            <w:tcW w:type="dxa" w:w="2880"/>
          </w:tcPr>
          <w:p>
            <w:r/>
            <w:r>
              <w:rPr>
                <w:b/>
                <w:sz w:val="16"/>
              </w:rPr>
              <w:t>15-16</w:t>
            </w:r>
          </w:p>
          <w:p>
            <w:r>
              <w:rPr>
                <w:sz w:val="18"/>
              </w:rPr>
              <w:t>During those days, while back in Judah, I also noticed that people treaded wine presses, brought in sacks of grain, and loaded up their donkeys on the Sabbath. They brought wine, grapes, figs, and all kinds of stuff to sell on the Sabbath. So I spoke up and warned them about selling food on that day. Tyrians living there brought in fish and whatever else, selling it to Judeans—in Jerusalem, mind you!—on the Sabbath.</w:t>
            </w:r>
          </w:p>
        </w:tc>
        <w:tc>
          <w:tcPr>
            <w:tcW w:type="dxa" w:w="2880"/>
          </w:tcPr>
          <w:p>
            <w:r/>
            <w:r>
              <w:rPr>
                <w:b/>
                <w:sz w:val="16"/>
              </w:rPr>
              <w:t>15-16</w:t>
            </w:r>
          </w:p>
          <w:p>
            <w:r>
              <w:rPr>
                <w:sz w:val="18"/>
              </w:rPr>
              <w:t>During that time, back in Judah, I also saw people working on the Sabbath—stomping on grapes to make wine, bringing in grain, and loading up their donkeys. They were bringing wine, grapes, figs, and all kinds of stuff to sell on the Sabbath. So I called them out and warned them about selling food on that day. And get this, people from Tyre who lived there were bringing in fish and other stuff, selling it to the people of Judah—in Jerusalem, of all places!—on the Sabbath.</w:t>
            </w:r>
          </w:p>
        </w:tc>
        <w:tc>
          <w:tcPr>
            <w:tcW w:type="dxa" w:w="2880"/>
          </w:tcPr>
          <w:p>
            <w:r/>
            <w:r>
              <w:rPr>
                <w:b/>
                <w:sz w:val="16"/>
              </w:rPr>
              <w:t>15-16</w:t>
            </w:r>
          </w:p>
          <w:p>
            <w:r>
              <w:rPr>
                <w:sz w:val="18"/>
              </w:rPr>
              <w:t>그때 유다에 다시 돌아와서 보니까, 안식일인데도 사람들이 포도주 틀을 밟고, 곡식 자루를 나르고, 나귀에 짐을 싣고 있는 거임. 포도주, 포도, 무화과 같은 온갖 것들을 안식일에 팔려고 가져오더라고. 그래서 내가 그날 음식 파는 거에 대해서 한마디 했지. 거기 살던 두로 사람들은 물고기랑 다른 것들을 가져와서 유다 사람들한테 팔고 있었는데, 심지어 예루살렘 안에서! 안식일에 말이야!</w:t>
            </w:r>
          </w:p>
        </w:tc>
      </w:tr>
      <w:tr>
        <w:tc>
          <w:tcPr>
            <w:tcW w:type="dxa" w:w="2880"/>
          </w:tcPr>
          <w:p>
            <w:r/>
            <w:r>
              <w:rPr>
                <w:b/>
                <w:sz w:val="16"/>
              </w:rPr>
              <w:t>17-18</w:t>
            </w:r>
          </w:p>
          <w:p>
            <w:r>
              <w:rPr>
                <w:sz w:val="18"/>
              </w:rPr>
              <w:t>I confronted the leaders of Judah: "What's going on here? This evil! Profaning the Sabbath! Isn't this exactly what your ancestors did? And because of it didn't God bring down on us and this city all this misery? And here you are adding to it—accumulating more wrath on Jerusalem by profaning the Sabbath."</w:t>
            </w:r>
          </w:p>
        </w:tc>
        <w:tc>
          <w:tcPr>
            <w:tcW w:type="dxa" w:w="2880"/>
          </w:tcPr>
          <w:p>
            <w:r/>
            <w:r>
              <w:rPr>
                <w:b/>
                <w:sz w:val="16"/>
              </w:rPr>
              <w:t>17-18</w:t>
            </w:r>
          </w:p>
          <w:p>
            <w:r>
              <w:rPr>
                <w:sz w:val="18"/>
              </w:rPr>
              <w:t>I confronted the leaders of Judah and was like, 'What is going on here? This is so wrong! You're disrespecting the Sabbath! Isn't this exactly what your ancestors did? And because of that, didn't God bring all this disaster on us and this city? And now you're just making it worse, piling up more anger on Jerusalem by profaning the Sabbath.'</w:t>
            </w:r>
          </w:p>
        </w:tc>
        <w:tc>
          <w:tcPr>
            <w:tcW w:type="dxa" w:w="2880"/>
          </w:tcPr>
          <w:p>
            <w:r/>
            <w:r>
              <w:rPr>
                <w:b/>
                <w:sz w:val="16"/>
              </w:rPr>
              <w:t>17-18</w:t>
            </w:r>
          </w:p>
          <w:p>
            <w:r>
              <w:rPr>
                <w:sz w:val="18"/>
              </w:rPr>
              <w:t>내가 유다 지도자들한테 따졌어. '지금 이게 무슨 짓입니까? 완전 악한 짓이잖아요! 안식일을 더럽히다니! 당신들 조상들이 했던 짓이랑 똑같잖아요? 그것 때문에 하나님이 우리랑 이 도시에 이 모든 재앙을 내리신 거 아닙니까? 근데 지금 당신들이 안식일을 더럽혀서 예루살렘에 내릴 진노를 더 쌓고 있는 거라고요.'</w:t>
            </w:r>
          </w:p>
        </w:tc>
      </w:tr>
      <w:tr>
        <w:tc>
          <w:tcPr>
            <w:tcW w:type="dxa" w:w="2880"/>
          </w:tcPr>
          <w:p>
            <w:r/>
            <w:r>
              <w:rPr>
                <w:b/>
                <w:sz w:val="16"/>
              </w:rPr>
              <w:t>19</w:t>
            </w:r>
          </w:p>
          <w:p>
            <w:r>
              <w:rPr>
                <w:sz w:val="18"/>
              </w:rPr>
              <w:t>As the gates of Jerusalem were darkened by the shadows of the approaching Sabbath, I ordered the doors shut and not to be opened until the Sabbath was over. I placed some of my servants at the gates to make sure that nothing to be sold would get in on the Sabbath day.</w:t>
            </w:r>
          </w:p>
        </w:tc>
        <w:tc>
          <w:tcPr>
            <w:tcW w:type="dxa" w:w="2880"/>
          </w:tcPr>
          <w:p>
            <w:r/>
            <w:r>
              <w:rPr>
                <w:b/>
                <w:sz w:val="16"/>
              </w:rPr>
              <w:t>19</w:t>
            </w:r>
          </w:p>
          <w:p>
            <w:r>
              <w:rPr>
                <w:sz w:val="18"/>
              </w:rPr>
              <w:t>So, as the gates of Jerusalem were darkened by the shadows of the approaching Sabbath, I ordered the city gates to be shut and not opened until the Sabbath was over. I even put some of my own guys at the gates to make sure no one could sneak in anything to sell on the Sabbath.</w:t>
            </w:r>
          </w:p>
        </w:tc>
        <w:tc>
          <w:tcPr>
            <w:tcW w:type="dxa" w:w="2880"/>
          </w:tcPr>
          <w:p>
            <w:r/>
            <w:r>
              <w:rPr>
                <w:b/>
                <w:sz w:val="16"/>
              </w:rPr>
              <w:t>19</w:t>
            </w:r>
          </w:p>
          <w:p>
            <w:r>
              <w:rPr>
                <w:sz w:val="18"/>
              </w:rPr>
              <w:t>그래서 안식일이 다가와서 예루살렘 성문이 어두워지기 시작할 때, 내가 문을 닫으라고 명령하고 안식일이 끝날 때까지 열지 말라고 했어. 그리고 내 부하 몇 명을 성문에 세워서 안식일에는 파는 물건이 절대 못 들어오게 막았지.</w:t>
            </w:r>
          </w:p>
        </w:tc>
      </w:tr>
      <w:tr>
        <w:tc>
          <w:tcPr>
            <w:tcW w:type="dxa" w:w="2880"/>
          </w:tcPr>
          <w:p>
            <w:r/>
            <w:r>
              <w:rPr>
                <w:b/>
                <w:sz w:val="16"/>
              </w:rPr>
              <w:t>20-21</w:t>
            </w:r>
          </w:p>
          <w:p>
            <w:r>
              <w:rPr>
                <w:sz w:val="18"/>
              </w:rPr>
              <w:t>Traders and dealers in various goods camped outside the gates once or twice. But I took them to task. I said, "You have no business camping out here by the wall. If I find you here again, I'll use force to drive you off."</w:t>
            </w:r>
          </w:p>
          <w:p>
            <w:r>
              <w:rPr>
                <w:sz w:val="18"/>
              </w:rPr>
              <w:t>And that did it; they didn't come back on the Sabbath.</w:t>
            </w:r>
          </w:p>
        </w:tc>
        <w:tc>
          <w:tcPr>
            <w:tcW w:type="dxa" w:w="2880"/>
          </w:tcPr>
          <w:p>
            <w:r/>
            <w:r>
              <w:rPr>
                <w:b/>
                <w:sz w:val="16"/>
              </w:rPr>
              <w:t>20-21</w:t>
            </w:r>
          </w:p>
          <w:p>
            <w:r>
              <w:rPr>
                <w:sz w:val="18"/>
              </w:rPr>
              <w:t>The merchants and sellers camped outside the gates once or twice. But I confronted them. I said, 'You have no business camping out here by the wall. If I catch you here again, I'm gonna have to get physical.'</w:t>
            </w:r>
          </w:p>
        </w:tc>
        <w:tc>
          <w:tcPr>
            <w:tcW w:type="dxa" w:w="2880"/>
          </w:tcPr>
          <w:p>
            <w:r/>
            <w:r>
              <w:rPr>
                <w:b/>
                <w:sz w:val="16"/>
              </w:rPr>
              <w:t>20-21</w:t>
            </w:r>
          </w:p>
          <w:p>
            <w:r>
              <w:rPr>
                <w:sz w:val="18"/>
              </w:rPr>
              <w:t>상인들이랑 장사꾼들이 한두 번 성문 밖에서 야영을 하더라고. 근데 내가 그 사람들한테 경고했어. '너네 여기서 장사할 생각하지 마라. 다음에 또 여기서 보이면 강제로 쫓아낼 줄 알아.'</w:t>
            </w:r>
          </w:p>
        </w:tc>
      </w:tr>
      <w:tr>
        <w:tc>
          <w:tcPr>
            <w:tcW w:type="dxa" w:w="2880"/>
          </w:tcPr>
          <w:p>
            <w:r/>
            <w:r>
              <w:rPr>
                <w:b/>
                <w:sz w:val="16"/>
              </w:rPr>
              <w:t>20-21</w:t>
            </w:r>
          </w:p>
          <w:p>
            <w:r>
              <w:rPr>
                <w:sz w:val="18"/>
              </w:rPr>
              <w:t>↑ 위 MSG(20-21) 계속</w:t>
            </w:r>
          </w:p>
        </w:tc>
        <w:tc>
          <w:tcPr>
            <w:tcW w:type="dxa" w:w="2880"/>
          </w:tcPr>
          <w:p>
            <w:r/>
            <w:r>
              <w:rPr>
                <w:b/>
                <w:sz w:val="16"/>
              </w:rPr>
              <w:t>20-21</w:t>
            </w:r>
          </w:p>
          <w:p>
            <w:r>
              <w:rPr>
                <w:sz w:val="18"/>
              </w:rPr>
              <w:t>And that was that; they didn't come back on the Sabbath.</w:t>
            </w:r>
          </w:p>
        </w:tc>
        <w:tc>
          <w:tcPr>
            <w:tcW w:type="dxa" w:w="2880"/>
          </w:tcPr>
          <w:p>
            <w:r/>
            <w:r>
              <w:rPr>
                <w:b/>
                <w:sz w:val="16"/>
              </w:rPr>
              <w:t>20-21</w:t>
            </w:r>
          </w:p>
          <w:p>
            <w:r>
              <w:rPr>
                <w:sz w:val="18"/>
              </w:rPr>
              <w:t>그랬더니 진짜로 안식일에는 다시 안 오더라.</w:t>
            </w:r>
          </w:p>
        </w:tc>
      </w:tr>
      <w:tr>
        <w:tc>
          <w:tcPr>
            <w:tcW w:type="dxa" w:w="2880"/>
          </w:tcPr>
          <w:p>
            <w:r/>
            <w:r>
              <w:rPr>
                <w:b/>
                <w:sz w:val="16"/>
              </w:rPr>
              <w:t>22</w:t>
            </w:r>
          </w:p>
          <w:p>
            <w:r>
              <w:rPr>
                <w:sz w:val="18"/>
              </w:rPr>
              <w:t>Then I directed the Levites to ceremonially cleanse themselves and take over as guards at the gates to keep the sanctity of the Sabbath day.</w:t>
            </w:r>
          </w:p>
          <w:p>
            <w:r>
              <w:rPr>
                <w:sz w:val="18"/>
              </w:rPr>
              <w:t>Remember me also for this, my God. Treat me with mercy according to your great and steadfast love.</w:t>
            </w:r>
          </w:p>
        </w:tc>
        <w:tc>
          <w:tcPr>
            <w:tcW w:type="dxa" w:w="2880"/>
          </w:tcPr>
          <w:p>
            <w:r/>
            <w:r>
              <w:rPr>
                <w:b/>
                <w:sz w:val="16"/>
              </w:rPr>
              <w:t>22</w:t>
            </w:r>
          </w:p>
          <w:p>
            <w:r>
              <w:rPr>
                <w:sz w:val="18"/>
              </w:rPr>
              <w:t>Then I told the Levites to go through a cleansing ceremony and take over as guards at the gates to make sure the Sabbath day was kept holy.</w:t>
            </w:r>
          </w:p>
        </w:tc>
        <w:tc>
          <w:tcPr>
            <w:tcW w:type="dxa" w:w="2880"/>
          </w:tcPr>
          <w:p>
            <w:r/>
            <w:r>
              <w:rPr>
                <w:b/>
                <w:sz w:val="16"/>
              </w:rPr>
              <w:t>22</w:t>
            </w:r>
          </w:p>
          <w:p>
            <w:r>
              <w:rPr>
                <w:sz w:val="18"/>
              </w:rPr>
              <w:t>그리고 나서 내가 레위 사람들한테 몸을 깨끗하게 하고 와서 성문 경비를 서라고 지시했어. 안식일의 거룩함을 지키기 위해서였지.</w:t>
            </w:r>
          </w:p>
        </w:tc>
      </w:tr>
      <w:tr>
        <w:tc>
          <w:tcPr>
            <w:tcW w:type="dxa" w:w="2880"/>
          </w:tcPr>
          <w:p>
            <w:r/>
            <w:r>
              <w:rPr>
                <w:b/>
                <w:sz w:val="16"/>
              </w:rPr>
              <w:t>22</w:t>
            </w:r>
          </w:p>
          <w:p>
            <w:r>
              <w:rPr>
                <w:sz w:val="18"/>
              </w:rPr>
              <w:t>↑ 위 MSG(22-22) 계속</w:t>
            </w:r>
          </w:p>
        </w:tc>
        <w:tc>
          <w:tcPr>
            <w:tcW w:type="dxa" w:w="2880"/>
          </w:tcPr>
          <w:p>
            <w:r/>
            <w:r>
              <w:rPr>
                <w:b/>
                <w:sz w:val="16"/>
              </w:rPr>
              <w:t>22</w:t>
            </w:r>
          </w:p>
          <w:p>
            <w:r>
              <w:rPr>
                <w:sz w:val="18"/>
              </w:rPr>
              <w:t>Remember me for this too, my God. Show me mercy because of your great and never-ending love.</w:t>
            </w:r>
          </w:p>
        </w:tc>
        <w:tc>
          <w:tcPr>
            <w:tcW w:type="dxa" w:w="2880"/>
          </w:tcPr>
          <w:p>
            <w:r/>
            <w:r>
              <w:rPr>
                <w:b/>
                <w:sz w:val="16"/>
              </w:rPr>
              <w:t>22</w:t>
            </w:r>
          </w:p>
          <w:p>
            <w:r>
              <w:rPr>
                <w:sz w:val="18"/>
              </w:rPr>
              <w:t>나의 하나님, 이 일도 기억해주세요. 주님의 크고 변함없는 사랑으로 저에게 자비를 베풀어주세요.</w:t>
            </w:r>
          </w:p>
        </w:tc>
      </w:tr>
      <w:tr>
        <w:tc>
          <w:tcPr>
            <w:tcW w:type="dxa" w:w="2880"/>
          </w:tcPr>
          <w:p>
            <w:r/>
            <w:r>
              <w:rPr>
                <w:b/>
                <w:sz w:val="16"/>
              </w:rPr>
              <w:t>23-27</w:t>
            </w:r>
          </w:p>
          <w:p>
            <w:r>
              <w:rPr>
                <w:sz w:val="18"/>
              </w:rPr>
              <w:t>Also in those days I saw Jews who had married women from Ashdod, Ammon, and Moab. Half the children couldn't even speak the language of Judah; all they knew was the language of Ashdod or some other tongue. So I took those men to task, gave them a piece of my mind, even slapped some of them and jerked them by the hair. I made them swear to God: "Don't marry your daughters to their sons; and don't let their daughters marry your sons—and don't you yourselves marry them! Didn't Solomon the king of Israel sin because of women just like these? Even though there was no king quite like him, and God loved him and made him king over all Israel, foreign women were his downfall. Do you call this obedience—engaging in this extensive evil, showing yourselves faithless to God by marrying foreign wives?"</w:t>
            </w:r>
          </w:p>
        </w:tc>
        <w:tc>
          <w:tcPr>
            <w:tcW w:type="dxa" w:w="2880"/>
          </w:tcPr>
          <w:p>
            <w:r/>
            <w:r>
              <w:rPr>
                <w:b/>
                <w:sz w:val="16"/>
              </w:rPr>
              <w:t>23-27</w:t>
            </w:r>
          </w:p>
          <w:p>
            <w:r>
              <w:rPr>
                <w:sz w:val="18"/>
              </w:rPr>
              <w:t>Also, during those days, I saw some Jewish guys who had married women from Ashdod, Ammon, and Moab. Half their kids couldn't even speak the language of Judah; all they knew was the language of Ashdod or some other language. So I confronted those men, gave them a piece of my mind, and even slapped some of them and pulled their hair. I made them swear to God: 'Don't let your daughters marry their sons, and don't let their daughters marry your sons—and don't you marry them either! Didn't King Solomon of Israel sin because of women just like these? Even though there was no king like him, and God loved him and made him king over all of Israel, foreign women were his downfall. Do you really think this is okay—doing this huge evil thing and being unfaithful to God by marrying foreign wives?'</w:t>
            </w:r>
          </w:p>
        </w:tc>
        <w:tc>
          <w:tcPr>
            <w:tcW w:type="dxa" w:w="2880"/>
          </w:tcPr>
          <w:p>
            <w:r/>
            <w:r>
              <w:rPr>
                <w:b/>
                <w:sz w:val="16"/>
              </w:rPr>
              <w:t>23-27</w:t>
            </w:r>
          </w:p>
          <w:p>
            <w:r>
              <w:rPr>
                <w:sz w:val="18"/>
              </w:rPr>
              <w:t>또 그 시절에 보니까, 유다 남자들이 아스돗, 암몬, 모압 여자들이랑 결혼한 거임. 근데 그 사람들 자식들 절반은 유다 말을 아예 못하고, 아스돗 말이나 다른 나라 말만 할 줄 아는 거야. 그래서 내가 그 남자들한테 가서 한 소리 하고, 몇 명은 때리고 머리끄덩이까지 잡았어. 그리고 하나님 앞에서 맹세시켰지. '너네 딸들을 쟤네 아들들한테 시집보내지 말고, 쟤네 딸들을 너네 아들 며느리로 삼지도 말고, 너네 자신도 쟤네랑 결혼하지 마! 이스라엘의 솔로몬 왕도 바로 저런 여자들 때문에 죄지은 거 아니냐? 그만한 왕이 없었고, 하나님도 그를 사랑해서 온 이스라엘의 왕으로 삼아주셨는데도, 결국 이방 여자들 때문에 망했잖아. 너네 지금 이게 순종하는 거라고 생각하냐? 이방 여자들이랑 결혼해서 하나님을 배신하는 이 엄청난 악을 저지르는 게?'</w:t>
            </w:r>
          </w:p>
        </w:tc>
      </w:tr>
      <w:tr>
        <w:tc>
          <w:tcPr>
            <w:tcW w:type="dxa" w:w="2880"/>
          </w:tcPr>
          <w:p>
            <w:r/>
            <w:r>
              <w:rPr>
                <w:b/>
                <w:sz w:val="16"/>
              </w:rPr>
              <w:t>28</w:t>
            </w:r>
          </w:p>
          <w:p>
            <w:r>
              <w:rPr>
                <w:sz w:val="18"/>
              </w:rPr>
              <w:t>One of the sons of Joiada, the son of Eliashib the high priest, was a son-in-law of Sanballat the Horonite; I drove him out of my presence.</w:t>
            </w:r>
          </w:p>
        </w:tc>
        <w:tc>
          <w:tcPr>
            <w:tcW w:type="dxa" w:w="2880"/>
          </w:tcPr>
          <w:p>
            <w:r/>
            <w:r>
              <w:rPr>
                <w:b/>
                <w:sz w:val="16"/>
              </w:rPr>
              <w:t>28</w:t>
            </w:r>
          </w:p>
          <w:p>
            <w:r>
              <w:rPr>
                <w:sz w:val="18"/>
              </w:rPr>
              <w:t>One of the sons of Joiada, who was the son of the high priest Eliashib, was the son-in-law of Sanballat the Horonite. I kicked him out of my sight.</w:t>
            </w:r>
          </w:p>
        </w:tc>
        <w:tc>
          <w:tcPr>
            <w:tcW w:type="dxa" w:w="2880"/>
          </w:tcPr>
          <w:p>
            <w:r/>
            <w:r>
              <w:rPr>
                <w:b/>
                <w:sz w:val="16"/>
              </w:rPr>
              <w:t>28</w:t>
            </w:r>
          </w:p>
          <w:p>
            <w:r>
              <w:rPr>
                <w:sz w:val="18"/>
              </w:rPr>
              <w:t>대제사장 엘리아십의 아들인 요야다의 아들 중 하나가 호론 사람 산발랏의 사위였는데, 내가 걔를 내 앞에서 쫓아내 버렸어.</w:t>
            </w:r>
          </w:p>
        </w:tc>
      </w:tr>
      <w:tr>
        <w:tc>
          <w:tcPr>
            <w:tcW w:type="dxa" w:w="2880"/>
          </w:tcPr>
          <w:p>
            <w:r/>
            <w:r>
              <w:rPr>
                <w:b/>
                <w:sz w:val="16"/>
              </w:rPr>
              <w:t>29</w:t>
            </w:r>
          </w:p>
          <w:p>
            <w:r>
              <w:rPr>
                <w:sz w:val="18"/>
              </w:rPr>
              <w:t>Remember them, O my God, how they defiled the priesthood and the covenant of the priests and Levites.</w:t>
            </w:r>
          </w:p>
        </w:tc>
        <w:tc>
          <w:tcPr>
            <w:tcW w:type="dxa" w:w="2880"/>
          </w:tcPr>
          <w:p>
            <w:r/>
            <w:r>
              <w:rPr>
                <w:b/>
                <w:sz w:val="16"/>
              </w:rPr>
              <w:t>29</w:t>
            </w:r>
          </w:p>
          <w:p>
            <w:r>
              <w:rPr>
                <w:sz w:val="18"/>
              </w:rPr>
              <w:t>Remember them, O my God, for how they defiled the priesthood and the promises of the priests and Levites.</w:t>
            </w:r>
          </w:p>
        </w:tc>
        <w:tc>
          <w:tcPr>
            <w:tcW w:type="dxa" w:w="2880"/>
          </w:tcPr>
          <w:p>
            <w:r/>
            <w:r>
              <w:rPr>
                <w:b/>
                <w:sz w:val="16"/>
              </w:rPr>
              <w:t>29</w:t>
            </w:r>
          </w:p>
          <w:p>
            <w:r>
              <w:rPr>
                <w:sz w:val="18"/>
              </w:rPr>
              <w:t>나의 하나님, 저들을 기억하소서. 저들이 제사장 직분과 제사장 및 레위 사람들과 맺은 언약을 더럽혔습니다.</w:t>
            </w:r>
          </w:p>
        </w:tc>
      </w:tr>
      <w:tr>
        <w:tc>
          <w:tcPr>
            <w:tcW w:type="dxa" w:w="2880"/>
          </w:tcPr>
          <w:p>
            <w:r/>
            <w:r>
              <w:rPr>
                <w:b/>
                <w:sz w:val="16"/>
              </w:rPr>
              <w:t>30-31</w:t>
            </w:r>
          </w:p>
          <w:p>
            <w:r>
              <w:rPr>
                <w:sz w:val="18"/>
              </w:rPr>
              <w:t>All in all I cleansed them from everything foreign. I organized the orders of service for the priests and Levites so that each man knew his job. I arranged for a regular supply of altar wood at the appointed times and for the firstfruits.</w:t>
            </w:r>
          </w:p>
          <w:p>
            <w:r>
              <w:rPr>
                <w:sz w:val="18"/>
              </w:rPr>
              <w:t>Remember me, O my God, for good.</w:t>
            </w:r>
          </w:p>
        </w:tc>
        <w:tc>
          <w:tcPr>
            <w:tcW w:type="dxa" w:w="2880"/>
          </w:tcPr>
          <w:p>
            <w:r/>
            <w:r>
              <w:rPr>
                <w:b/>
                <w:sz w:val="16"/>
              </w:rPr>
              <w:t>30-31</w:t>
            </w:r>
          </w:p>
          <w:p>
            <w:r>
              <w:rPr>
                <w:sz w:val="18"/>
              </w:rPr>
              <w:t>So, all in all, I cleaned them up from everything foreign. I got the priests and Levites organized so that everyone knew their job. I also set up a regular supply of wood for the altar at the right times and for the first offerings of the harvest.</w:t>
            </w:r>
          </w:p>
        </w:tc>
        <w:tc>
          <w:tcPr>
            <w:tcW w:type="dxa" w:w="2880"/>
          </w:tcPr>
          <w:p>
            <w:r/>
            <w:r>
              <w:rPr>
                <w:b/>
                <w:sz w:val="16"/>
              </w:rPr>
              <w:t>30-31</w:t>
            </w:r>
          </w:p>
          <w:p>
            <w:r>
              <w:rPr>
                <w:sz w:val="18"/>
              </w:rPr>
              <w:t>결론적으로, 내가 그들을 모든 이방 것들로부터 깨끗하게 했어. 제사장들과 레위 사람들이 각자 자기 일을 알 수 있도록 예배 순서를 다시 정리했지. 그리고 정해진 때에 제단에 쓸 나무랑 첫 열매를 정기적으로 공급하도록 준비시켰어.</w:t>
            </w:r>
          </w:p>
        </w:tc>
      </w:tr>
      <w:tr>
        <w:tc>
          <w:tcPr>
            <w:tcW w:type="dxa" w:w="2880"/>
          </w:tcPr>
          <w:p>
            <w:r/>
            <w:r>
              <w:rPr>
                <w:b/>
                <w:sz w:val="16"/>
              </w:rPr>
              <w:t>30-31</w:t>
            </w:r>
          </w:p>
          <w:p>
            <w:r>
              <w:rPr>
                <w:sz w:val="18"/>
              </w:rPr>
              <w:t>↑ 위 MSG(30-31) 계속</w:t>
            </w:r>
          </w:p>
        </w:tc>
        <w:tc>
          <w:tcPr>
            <w:tcW w:type="dxa" w:w="2880"/>
          </w:tcPr>
          <w:p>
            <w:r/>
            <w:r>
              <w:rPr>
                <w:b/>
                <w:sz w:val="16"/>
              </w:rPr>
              <w:t>30-31</w:t>
            </w:r>
          </w:p>
          <w:p>
            <w:r>
              <w:rPr>
                <w:sz w:val="18"/>
              </w:rPr>
              <w:t>Remember me, O my God, for good.</w:t>
            </w:r>
          </w:p>
        </w:tc>
        <w:tc>
          <w:tcPr>
            <w:tcW w:type="dxa" w:w="2880"/>
          </w:tcPr>
          <w:p>
            <w:r/>
            <w:r>
              <w:rPr>
                <w:b/>
                <w:sz w:val="16"/>
              </w:rPr>
              <w:t>30-31</w:t>
            </w:r>
          </w:p>
          <w:p>
            <w:r>
              <w:rPr>
                <w:sz w:val="18"/>
              </w:rPr>
              <w:t>나의 하나님, 저를 기억하시고 선하게 대해주세요.</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
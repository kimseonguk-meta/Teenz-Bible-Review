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나훔 (Nahum)</w:t>
      </w:r>
    </w:p>
    <w:p>
      <w:r>
        <w:t>The Message 영어 원문 | Teen English 최종본 | Teen 한국어 최종본 — 장별 3단 비교</w:t>
      </w:r>
    </w:p>
    <w:p>
      <w:pPr>
        <w:pStyle w:val="Heading1"/>
      </w:pPr>
      <w:r>
        <w:t>Chapter 1 — God's Ultimate Clapback on Nineveh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 Is Serious Business</w:t>
            </w:r>
          </w:p>
        </w:tc>
        <w:tc>
          <w:tcPr>
            <w:tcW w:type="dxa" w:w="2880"/>
          </w:tcPr>
          <w:p>
            <w:r/>
            <w:r>
              <w:rPr>
                <w:b/>
                <w:sz w:val="18"/>
              </w:rPr>
              <w:t>하나님은 진짜 장난 아니신 분</w:t>
            </w:r>
          </w:p>
        </w:tc>
      </w:tr>
      <w:tr>
        <w:tc>
          <w:tcPr>
            <w:tcW w:type="dxa" w:w="2880"/>
          </w:tcPr>
          <w:p>
            <w:r/>
            <w:r>
              <w:rPr>
                <w:b/>
                <w:sz w:val="16"/>
              </w:rPr>
              <w:t>1</w:t>
            </w:r>
          </w:p>
          <w:p>
            <w:r>
              <w:rPr>
                <w:sz w:val="18"/>
              </w:rPr>
              <w:t>A report on the problem of Nineveh, the way God gave Nahum of Elkosh to see it:</w:t>
            </w:r>
          </w:p>
        </w:tc>
        <w:tc>
          <w:tcPr>
            <w:tcW w:type="dxa" w:w="2880"/>
          </w:tcPr>
          <w:p>
            <w:r/>
            <w:r>
              <w:rPr>
                <w:b/>
                <w:sz w:val="16"/>
              </w:rPr>
              <w:t>1</w:t>
            </w:r>
          </w:p>
          <w:p>
            <w:r>
              <w:rPr>
                <w:sz w:val="18"/>
              </w:rPr>
              <w:t>A report on the whole Nineveh situation, just how God showed it to Nahum of Elkosh:</w:t>
            </w:r>
          </w:p>
        </w:tc>
        <w:tc>
          <w:tcPr>
            <w:tcW w:type="dxa" w:w="2880"/>
          </w:tcPr>
          <w:p>
            <w:r/>
            <w:r>
              <w:rPr>
                <w:b/>
                <w:sz w:val="16"/>
              </w:rPr>
              <w:t>1</w:t>
            </w:r>
          </w:p>
          <w:p>
            <w:r>
              <w:rPr>
                <w:sz w:val="18"/>
              </w:rPr>
              <w:t>니느웨 문제에 대한 보고서인데, 엘고스 사람 나훔한테 하나님이 보여주신 내용임.</w:t>
            </w:r>
          </w:p>
        </w:tc>
      </w:tr>
      <w:tr>
        <w:tc>
          <w:tcPr>
            <w:tcW w:type="dxa" w:w="2880"/>
          </w:tcPr>
          <w:p>
            <w:r/>
            <w:r>
              <w:rPr>
                <w:b/>
                <w:sz w:val="16"/>
              </w:rPr>
              <w:t>2-6</w:t>
            </w:r>
          </w:p>
          <w:p>
            <w:r>
              <w:rPr>
                <w:sz w:val="18"/>
              </w:rPr>
              <w:t>God is serious business. He won’t be trifled with. He avenges his foes. He stands up against his enemies, fierce and raging. But God doesn’t lose his temper. He’s powerful, but it’s a patient power. Still, no one gets by with anything. Sooner or later, everyone pays. Tornadoes and hurricanes are the wake of his passage, Storm clouds are the dust he shakes off his feet. He yells at the sea: It dries up. All the rivers run dry. The Bashan and Carmel mountains shrivel, the Lebanon orchards shrivel. Mountains quake in their roots, hills dissolve into mud flats. Earth shakes in fear of God. The whole world’s in a panic. Who can face such towering anger? Who can stand up to this fierce rage? His anger spills out like a river of lava, his fury shatters boulders.  7-10 God is good, a hiding place in tough times. He recognizes and welcomes anyone looking for help, No matter how desperate the trouble. But cozy islands of escape He wipes right off the map. No one gets away from God. Why waste time conniving against God? He’s putting an end to all such scheming. For troublemakers, no second chances. Like a pile of dry brush, Soaked in oil, they’ll go up in flames.</w:t>
            </w:r>
          </w:p>
        </w:tc>
        <w:tc>
          <w:tcPr>
            <w:tcW w:type="dxa" w:w="2880"/>
          </w:tcPr>
          <w:p>
            <w:r/>
            <w:r>
              <w:rPr>
                <w:b/>
                <w:sz w:val="16"/>
              </w:rPr>
              <w:t>2-6</w:t>
            </w:r>
          </w:p>
          <w:p>
            <w:r>
              <w:rPr>
                <w:sz w:val="18"/>
              </w:rPr>
              <w:t>God does NOT play. Seriously, don't mess with Him. He gets back at His haters and stands up to anyone who comes against Him, full force. But, like, He's not just flying off the handle. He's got incredible power, but He's patient with it. Still, nobody gets away with anything. Sooner or later, you gotta pay up. You see tornadoes and hurricanes? That's just the dust kicking up where He walks. He can literally tell the ocean to dry up, and it does. All the rivers? Gone. The mountains of Bashan and Carmel? Withered. The forests of Lebanon? Wilted. Mountains quake in their roots, hills dissolve into mud. The whole planet is freaking out in front of Him. The whole world is in a full-blown panic. Who could even handle that kind of anger? Who can stand up to that fire? His rage is like a volcano erupting, and He smashes boulders like nothing.</w:t>
            </w:r>
          </w:p>
        </w:tc>
        <w:tc>
          <w:tcPr>
            <w:tcW w:type="dxa" w:w="2880"/>
          </w:tcPr>
          <w:p>
            <w:r/>
            <w:r>
              <w:rPr>
                <w:b/>
                <w:sz w:val="16"/>
              </w:rPr>
              <w:t>2-6</w:t>
            </w:r>
          </w:p>
          <w:p>
            <w:r>
              <w:rPr>
                <w:sz w:val="18"/>
              </w:rPr>
              <w:t>하나님은 진짜 장난 아니신 분임. 까불면 안 되는 거임. 자기 원수들은 꼭 갚아주시고, 적들한테는 완전 맹렬하게 화를 내신대. 근데 하나님이 막 감정적으로 화내시는 건 아님. 힘이 넘치시는데, 그 힘을 참을성 있게 쓰시는 거래. 그래도 아무도 그냥 넘어가는 법은 없음. 조만간 다들 대가를 치르게 된대. 토네이도나 허리케인 같은 건 하나님이 지나가신 흔적이고, 먹구름은 발에서 터는 먼지 같은 거래. 바다한테 소리치면 바다가 싹 마르고, 강들도 다 말라버린대. 바산이랑 갈멜산은 시들고, 레바논 과수원도 다 시들어버린다는 거임. 산들은 뿌리째 흔들리고 언덕들은 진흙탕으로 녹아내린대. 하나님 앞에서 땅이 무서워서 벌벌 떠는 거임. 온 세상이 패닉에 빠진 거지. 누가 그런 엄청난 분노를 감당하겠냐고. 누가 그 맹렬한 진노 앞에 서 있겠냐고. 그 분노가 용암처럼 쏟아지고, 그 격노가 바위들을 다 박살 낸대.</w:t>
            </w:r>
          </w:p>
        </w:tc>
      </w:tr>
      <w:tr>
        <w:tc>
          <w:tcPr>
            <w:tcW w:type="dxa" w:w="2880"/>
          </w:tcPr>
          <w:p>
            <w:r/>
            <w:r>
              <w:rPr>
                <w:b/>
                <w:sz w:val="16"/>
              </w:rPr>
              <w:t>7-10</w:t>
            </w:r>
          </w:p>
          <w:p>
            <w:r>
              <w:rPr>
                <w:sz w:val="18"/>
              </w:rPr>
            </w:r>
          </w:p>
        </w:tc>
        <w:tc>
          <w:tcPr>
            <w:tcW w:type="dxa" w:w="2880"/>
          </w:tcPr>
          <w:p>
            <w:r/>
            <w:r>
              <w:rPr>
                <w:b/>
                <w:sz w:val="16"/>
              </w:rPr>
              <w:t>7-10</w:t>
            </w:r>
          </w:p>
          <w:p>
            <w:r>
              <w:rPr>
                <w:sz w:val="18"/>
              </w:rPr>
              <w:t>But here's the flip side: God is good. He's your safe house when times get rough. He sees you when you're looking for help, and He's got you, no matter how bad things are. But for those who think they can just chill in their own little escape plans? Nah, He wipes them right off the map. You can't escape God. So why even try to scheme against Him? He's shutting all that down. If you're a troublemaker, you don't get a round two. You're like a pile of dry leaves someone just poured gasoline on. Poof. Up in flames.</w:t>
            </w:r>
          </w:p>
        </w:tc>
        <w:tc>
          <w:tcPr>
            <w:tcW w:type="dxa" w:w="2880"/>
          </w:tcPr>
          <w:p>
            <w:r/>
            <w:r>
              <w:rPr>
                <w:b/>
                <w:sz w:val="16"/>
              </w:rPr>
              <w:t>7-10</w:t>
            </w:r>
          </w:p>
          <w:p>
            <w:r>
              <w:rPr>
                <w:sz w:val="18"/>
              </w:rPr>
              <w:t>하나님은 좋은 분이시고, 힘든 일이 있을 때 피할 수 있는 안전한 곳이래. 도움을 구하는 사람은 누구든지 알아보고 환영해주신대. 아무리 절망적인 상황이라도 말이야. 근데 자기만 살겠다고 만든 아늑한 섬 같은 건 지도에서 싹 지워버리신대. 하나님한테서 도망칠 사람은 아무도 없는 거임. 그러니 왜 하나님한테 대항하려고 시간 낭비하냐고. 하나님이 그런 계략들 다 끝장내실 거래. 사고뭉치들한테는 두 번째 기회 따위는 없대. 마른 덤불더미에 기름 부은 것처럼, 순식간에 불타오를 거래.</w:t>
            </w:r>
          </w:p>
        </w:tc>
      </w:tr>
      <w:tr>
        <w:tc>
          <w:tcPr>
            <w:tcW w:type="dxa" w:w="2880"/>
          </w:tcPr>
          <w:p>
            <w:r/>
            <w:r>
              <w:rPr>
                <w:sz w:val="18"/>
              </w:rPr>
            </w:r>
          </w:p>
        </w:tc>
        <w:tc>
          <w:tcPr>
            <w:tcW w:type="dxa" w:w="2880"/>
          </w:tcPr>
          <w:p>
            <w:r/>
            <w:r>
              <w:rPr>
                <w:b/>
                <w:sz w:val="18"/>
              </w:rPr>
              <w:t>A Think Tank for Lies</w:t>
            </w:r>
          </w:p>
        </w:tc>
        <w:tc>
          <w:tcPr>
            <w:tcW w:type="dxa" w:w="2880"/>
          </w:tcPr>
          <w:p>
            <w:r/>
            <w:r>
              <w:rPr>
                <w:b/>
                <w:sz w:val="18"/>
              </w:rPr>
              <w:t>거짓말 연구소</w:t>
            </w:r>
          </w:p>
        </w:tc>
      </w:tr>
      <w:tr>
        <w:tc>
          <w:tcPr>
            <w:tcW w:type="dxa" w:w="2880"/>
          </w:tcPr>
          <w:p>
            <w:r/>
            <w:r>
              <w:rPr>
                <w:b/>
                <w:sz w:val="16"/>
              </w:rPr>
              <w:t>11</w:t>
            </w:r>
          </w:p>
          <w:p>
            <w:r>
              <w:rPr>
                <w:sz w:val="18"/>
              </w:rPr>
              <w:t>Nineveh’s an anthill of evil plots against God, A think tank for lies that seduce and betray.  12-13 And God has something to say about all this: “Even though you’re on top of the world, With all the applause and all the votes, you’ll be mowed down flat. “I’ve afflicted you, Judah, true, but I won’t afflict you again. From now on I’m taking the yoke from your neck and splitting it up for kindling. I’m cutting you free from the ropes of your bondage.”* * * 14 God’s orders on Nineveh:“You’re the end of the line. It’s all over with Nineveh. I’m gutting your temple. Your gods and goddesses go in the trash. I’m digging your grave. It’s an unmarked grave. You’re nothing—no, you’re less than nothing!”  15 Look! Striding across the mountains— a messenger bringing the latest good news: peace! A holiday, Judah! Celebrate! Worship and recommit to God! No more worries about this enemy. This one is history. Close the books.</w:t>
            </w:r>
          </w:p>
        </w:tc>
        <w:tc>
          <w:tcPr>
            <w:tcW w:type="dxa" w:w="2880"/>
          </w:tcPr>
          <w:p>
            <w:r/>
            <w:r>
              <w:rPr>
                <w:b/>
                <w:sz w:val="16"/>
              </w:rPr>
              <w:t>11</w:t>
            </w:r>
          </w:p>
          <w:p>
            <w:r>
              <w:rPr>
                <w:sz w:val="18"/>
              </w:rPr>
              <w:t>Nineveh is basically a headquarters for plotting against God. It's a think tank for lies that trick people and then stab them in the back.</w:t>
            </w:r>
          </w:p>
        </w:tc>
        <w:tc>
          <w:tcPr>
            <w:tcW w:type="dxa" w:w="2880"/>
          </w:tcPr>
          <w:p>
            <w:r/>
            <w:r>
              <w:rPr>
                <w:b/>
                <w:sz w:val="16"/>
              </w:rPr>
              <w:t>11</w:t>
            </w:r>
          </w:p>
          <w:p>
            <w:r>
              <w:rPr>
                <w:sz w:val="18"/>
              </w:rPr>
              <w:t>니느웨는 하나님한테 대항하는 나쁜 짓들의 소굴이고, 사람들을 속이고 배신하는 거짓말 연구소 같은 곳이래.</w:t>
            </w:r>
          </w:p>
        </w:tc>
      </w:tr>
      <w:tr>
        <w:tc>
          <w:tcPr>
            <w:tcW w:type="dxa" w:w="2880"/>
          </w:tcPr>
          <w:p>
            <w:r/>
            <w:r>
              <w:rPr>
                <w:b/>
                <w:sz w:val="16"/>
              </w:rPr>
              <w:t>12-13</w:t>
            </w:r>
          </w:p>
          <w:p>
            <w:r>
              <w:rPr>
                <w:sz w:val="18"/>
              </w:rPr>
            </w:r>
          </w:p>
        </w:tc>
        <w:tc>
          <w:tcPr>
            <w:tcW w:type="dxa" w:w="2880"/>
          </w:tcPr>
          <w:p>
            <w:r/>
            <w:r>
              <w:rPr>
                <w:b/>
                <w:sz w:val="16"/>
              </w:rPr>
              <w:t>12-13</w:t>
            </w:r>
          </w:p>
          <w:p>
            <w:r>
              <w:rPr>
                <w:sz w:val="18"/>
              </w:rPr>
              <w:t>And God's got a message about all this: “Even if you're on top of the world, getting all the applause and the votes, you'll get mowed down flat.” “Judah, I know I've put you through it, for real. But I'm done with that. From now on, I'm breaking that heavy thing off your neck and using it for firewood. I'm cutting you loose from whatever was holding you down.”</w:t>
            </w:r>
          </w:p>
        </w:tc>
        <w:tc>
          <w:tcPr>
            <w:tcW w:type="dxa" w:w="2880"/>
          </w:tcPr>
          <w:p>
            <w:r/>
            <w:r>
              <w:rPr>
                <w:b/>
                <w:sz w:val="16"/>
              </w:rPr>
              <w:t>12-13</w:t>
            </w:r>
          </w:p>
          <w:p>
            <w:r>
              <w:rPr>
                <w:sz w:val="18"/>
              </w:rPr>
              <w:t>이 모든 일에 대해 하나님이 하실 말씀이 있대. "니들이 지금 세상 꼭대기에 있고, 온갖 박수갈채랑 표를 다 받아도, 결국 풀 베듯이 싹 베어버릴 거다." "유다야, 내가 너를 괴롭혔던 거 맞아. 하지만 다시는 너를 괴롭히지 않을 거야. 이제부터 네 목에 있던 멍에를 벗겨서 땔감으로 쪼개버릴 거다. 너를 묶고 있던 밧줄에서 완전히 풀어줄게."</w:t>
            </w:r>
          </w:p>
        </w:tc>
      </w:tr>
      <w:tr>
        <w:tc>
          <w:tcPr>
            <w:tcW w:type="dxa" w:w="2880"/>
          </w:tcPr>
          <w:p>
            <w:r/>
            <w:r>
              <w:rPr>
                <w:b/>
                <w:sz w:val="16"/>
              </w:rPr>
              <w:t>14</w:t>
            </w:r>
          </w:p>
          <w:p>
            <w:r>
              <w:rPr>
                <w:sz w:val="18"/>
              </w:rPr>
            </w:r>
          </w:p>
        </w:tc>
        <w:tc>
          <w:tcPr>
            <w:tcW w:type="dxa" w:w="2880"/>
          </w:tcPr>
          <w:p>
            <w:r/>
            <w:r>
              <w:rPr>
                <w:b/>
                <w:sz w:val="16"/>
              </w:rPr>
              <w:t>14</w:t>
            </w:r>
          </w:p>
          <w:p>
            <w:r>
              <w:rPr>
                <w:sz w:val="18"/>
              </w:rPr>
              <w:t>God's orders on Nineveh: “You're at the end of the line. It's all over with Nineveh. I'm tearing down your temple. Your gods and goddesses? Straight in the trash. I'm digging your grave myself. It's gonna be an unmarked one. You're a nobody—nah, you're less than a nobody!”</w:t>
            </w:r>
          </w:p>
        </w:tc>
        <w:tc>
          <w:tcPr>
            <w:tcW w:type="dxa" w:w="2880"/>
          </w:tcPr>
          <w:p>
            <w:r/>
            <w:r>
              <w:rPr>
                <w:b/>
                <w:sz w:val="16"/>
              </w:rPr>
              <w:t>14</w:t>
            </w:r>
          </w:p>
          <w:p>
            <w:r>
              <w:rPr>
                <w:sz w:val="18"/>
              </w:rPr>
              <w:t>하나님이 니느웨에 대해 내리신 명령임. "너는 이제 끝이야. 니느웨는 이걸로 끝장이다. 내가 네 신전을 다 파헤쳐 버릴 거다. 네 남신이랑 여신들은 다 엉망통에 버릴 거고. 내가 직접 네 무덤을 파주마. 이름도 없는 무덤이 될 거다. 너는 아무것도 아니야. 아니, 아무것도 아닌 것보다 더 못한 자야!"</w:t>
            </w:r>
          </w:p>
        </w:tc>
      </w:tr>
      <w:tr>
        <w:tc>
          <w:tcPr>
            <w:tcW w:type="dxa" w:w="2880"/>
          </w:tcPr>
          <w:p>
            <w:r/>
            <w:r>
              <w:rPr>
                <w:b/>
                <w:sz w:val="16"/>
              </w:rPr>
              <w:t>15</w:t>
            </w:r>
          </w:p>
          <w:p>
            <w:r>
              <w:rPr>
                <w:sz w:val="18"/>
              </w:rPr>
            </w:r>
          </w:p>
        </w:tc>
        <w:tc>
          <w:tcPr>
            <w:tcW w:type="dxa" w:w="2880"/>
          </w:tcPr>
          <w:p>
            <w:r/>
            <w:r>
              <w:rPr>
                <w:b/>
                <w:sz w:val="16"/>
              </w:rPr>
              <w:t>15</w:t>
            </w:r>
          </w:p>
          <w:p>
            <w:r>
              <w:rPr>
                <w:sz w:val="18"/>
              </w:rPr>
              <w:t>Look! Someone's running over the mountains—a messenger with the best news: peace! It's a holiday, Judah! Go celebrate! Worship God and get right with Him again! You don't have to worry about this enemy anymore. They're history. Close the books.</w:t>
            </w:r>
          </w:p>
        </w:tc>
        <w:tc>
          <w:tcPr>
            <w:tcW w:type="dxa" w:w="2880"/>
          </w:tcPr>
          <w:p>
            <w:r/>
            <w:r>
              <w:rPr>
                <w:b/>
                <w:sz w:val="16"/>
              </w:rPr>
              <w:t>15</w:t>
            </w:r>
          </w:p>
          <w:p>
            <w:r>
              <w:rPr>
                <w:sz w:val="18"/>
              </w:rPr>
              <w:t>저것 봐! 산을 넘어서 힘차게 걸어오는 저 사람! 최신 좋은 소식, 바로 평화의 소식을 가져오는 전령이야! 유다야, 축제다! 축하하고, 예배하고, 하나님께 다시 약속해! 이제 이 원수 때문에 걱정할 필요 없어. 이제 끝났어. 그냥 잊어버려.</w:t>
            </w:r>
          </w:p>
        </w:tc>
      </w:tr>
    </w:tbl>
    <w:p>
      <w:pPr>
        <w:pStyle w:val="Heading1"/>
      </w:pPr>
      <w:r>
        <w:t>Chapter 2 — Nineveh's Epic Takedown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Israel's Been to Hell and Back</w:t>
            </w:r>
          </w:p>
        </w:tc>
        <w:tc>
          <w:tcPr>
            <w:tcW w:type="dxa" w:w="2880"/>
          </w:tcPr>
          <w:p>
            <w:r/>
            <w:r>
              <w:rPr>
                <w:b/>
                <w:sz w:val="18"/>
              </w:rPr>
              <w:t>이스라엘은 지옥을 갔다 온 셈</w:t>
            </w:r>
          </w:p>
        </w:tc>
      </w:tr>
      <w:tr>
        <w:tc>
          <w:tcPr>
            <w:tcW w:type="dxa" w:w="2880"/>
          </w:tcPr>
          <w:p>
            <w:r/>
            <w:r>
              <w:rPr>
                <w:b/>
                <w:sz w:val="16"/>
              </w:rPr>
              <w:t>1</w:t>
            </w:r>
          </w:p>
          <w:p>
            <w:r>
              <w:rPr>
                <w:sz w:val="18"/>
              </w:rPr>
              <w:t>The juggernaut’s coming! Post guards, lay in supplies. Get yourselves together, get ready for the big battle.* * * 2 God has restored the Pride of Jacob, the Pride of Israel. Israel’s lived through hard times. He’s been to hell and back.  3-12 Weapons flash in the sun, the soldiers splendid in battle dress, Chariots burnished and glistening, ready to charge, A spiked forest of brandished spears, lethal on the horizon. The chariots pour into the streets. They fill the public squares, Flaming like torches in the sun, like lightning darting and flashing. The Assyrian king rallies his men, but they stagger and stumble. They run to the ramparts to stem the tide, but it’s too late. Soldiers pour through the gates. The palace is demolished. Soon it’s all over: Nineveh stripped, Nineveh doomed, Maids and slaves moaning like doves, beating their breasts. Nineveh is a tub from which they’ve pulled the plug. Cries go up, “Do something! Do something!” but it’s too late. Nineveh’s soon empty—nothing. Other cries come: “Plunder the silver! Plunder the gold! A bonanza of plunder! Take everything you want!” Doom! Damnation! Desolation! Hearts sink, knees fold, stomachs retch, faces blanch. So, what happened to the famous and fierce Assyrian lion And all those cute Assyrian cubs? To the lion and lioness Cozy with their cubs, fierce and fearless? To the lion who always returned from the hunt with fresh kills for lioness and cubs, The lion lair heaped with bloody meat, blood and bones for the royal lion feast?* * * 13 “Assyria, I’m your enemy,” says God-of-the-Angel-Armies. “I’ll torch your chariots. They’ll go up in smoke. ‘Lion Country’ will be strewn with carcasses. The war business is over—you’re out of work: You’ll have no more wars to report, No more victories to announce. You’re out of war work forever.”</w:t>
            </w:r>
          </w:p>
        </w:tc>
        <w:tc>
          <w:tcPr>
            <w:tcW w:type="dxa" w:w="2880"/>
          </w:tcPr>
          <w:p>
            <w:r/>
            <w:r>
              <w:rPr>
                <w:b/>
                <w:sz w:val="16"/>
              </w:rPr>
              <w:t>1</w:t>
            </w:r>
          </w:p>
          <w:p>
            <w:r>
              <w:rPr>
                <w:sz w:val="18"/>
              </w:rPr>
              <w:t>The wrecking ball is coming! Post your guards, stock up on supplies. Get yourselves together, 'cause it's time for the main event.</w:t>
            </w:r>
          </w:p>
        </w:tc>
        <w:tc>
          <w:tcPr>
            <w:tcW w:type="dxa" w:w="2880"/>
          </w:tcPr>
          <w:p>
            <w:r/>
            <w:r>
              <w:rPr>
                <w:b/>
                <w:sz w:val="16"/>
              </w:rPr>
              <w:t>1</w:t>
            </w:r>
          </w:p>
          <w:p>
            <w:r>
              <w:rPr>
                <w:sz w:val="18"/>
              </w:rPr>
              <w:t>야, 파괴자가 온다! 보초 세우고, 먹을 거 쟁여놔. 정신 바짝 차리고, 이제 곧 큰 싸움 시작이니까 준비하라고.</w:t>
            </w:r>
          </w:p>
        </w:tc>
      </w:tr>
      <w:tr>
        <w:tc>
          <w:tcPr>
            <w:tcW w:type="dxa" w:w="2880"/>
          </w:tcPr>
          <w:p>
            <w:r/>
            <w:r>
              <w:rPr>
                <w:b/>
                <w:sz w:val="16"/>
              </w:rPr>
              <w:t>2</w:t>
            </w:r>
          </w:p>
          <w:p>
            <w:r>
              <w:rPr>
                <w:sz w:val="18"/>
              </w:rPr>
            </w:r>
          </w:p>
        </w:tc>
        <w:tc>
          <w:tcPr>
            <w:tcW w:type="dxa" w:w="2880"/>
          </w:tcPr>
          <w:p>
            <w:r/>
            <w:r>
              <w:rPr>
                <w:b/>
                <w:sz w:val="16"/>
              </w:rPr>
              <w:t>2</w:t>
            </w:r>
          </w:p>
          <w:p>
            <w:r>
              <w:rPr>
                <w:sz w:val="18"/>
              </w:rPr>
              <w:t>God's restoring the honor of Jacob, the honor of Israel. Israel's been through it, for real. They've been to hell and back.</w:t>
            </w:r>
          </w:p>
        </w:tc>
        <w:tc>
          <w:tcPr>
            <w:tcW w:type="dxa" w:w="2880"/>
          </w:tcPr>
          <w:p>
            <w:r/>
            <w:r>
              <w:rPr>
                <w:b/>
                <w:sz w:val="16"/>
              </w:rPr>
              <w:t>2</w:t>
            </w:r>
          </w:p>
          <w:p>
            <w:r>
              <w:rPr>
                <w:sz w:val="18"/>
              </w:rPr>
              <w:t>하나님이 야곱의 자존심, 이스라엘의 자존심을 다시 세워주셨대. 이스라엘이 진짜 힘든 시간을 보냈거든. 진짜 지옥까지 갔다 왔다고.</w:t>
            </w:r>
          </w:p>
        </w:tc>
      </w:tr>
      <w:tr>
        <w:tc>
          <w:tcPr>
            <w:tcW w:type="dxa" w:w="2880"/>
          </w:tcPr>
          <w:p>
            <w:r/>
            <w:r>
              <w:rPr>
                <w:b/>
                <w:sz w:val="16"/>
              </w:rPr>
              <w:t>3-12</w:t>
            </w:r>
          </w:p>
          <w:p>
            <w:r>
              <w:rPr>
                <w:sz w:val="18"/>
              </w:rPr>
            </w:r>
          </w:p>
        </w:tc>
        <w:tc>
          <w:tcPr>
            <w:tcW w:type="dxa" w:w="2880"/>
          </w:tcPr>
          <w:p>
            <w:r/>
            <w:r>
              <w:rPr>
                <w:b/>
                <w:sz w:val="16"/>
              </w:rPr>
              <w:t>3-12</w:t>
            </w:r>
          </w:p>
          <w:p>
            <w:r>
              <w:rPr>
                <w:sz w:val="18"/>
              </w:rPr>
              <w:t>Their weapons are glinting in the sun, the soldiers looking fresh in their battle gear. The chariots are all polished and shiny, ready to roll out. It's like a whole forest of sharp spears, looking deadly on the horizon. The chariots are flooding the streets, taking over the public squares, glowing like torches in the sun, zipping around like lightning. The Assyrian king rallies his men, but they stagger and stumble. They rush to the walls to stop the invasion, but it's too late. Soldiers pour through the gates. The palace is getting wrecked. It's over pretty quick: Nineveh is getting stripped bare, totally doomed. The maids and slaves are crying, sounding like doves, beating their chests in sadness. Nineveh is like a bathtub with the plug pulled. People are yelling, "Do something! Do something!" but it's too late. Nineveh is empty in no time—nothing left. Then you hear other shouts: "Grab the silver! Grab the gold! It's a free-for-all! Take whatever you want!" It's all doom, damnation, and desolation. Hearts are sinking, knees are weak, people are throwing up, and everyone's face is pale. So, what happened to that big, bad Assyrian lion and all those so-called cute little cubs? What about the lion and lioness, all cozy with their cubs, acting so tough and fearless? What about the lion who always brought back fresh meat for his lioness and cubs, with the den piled high with bloody food for their royal feast?</w:t>
            </w:r>
          </w:p>
        </w:tc>
        <w:tc>
          <w:tcPr>
            <w:tcW w:type="dxa" w:w="2880"/>
          </w:tcPr>
          <w:p>
            <w:r/>
            <w:r>
              <w:rPr>
                <w:b/>
                <w:sz w:val="16"/>
              </w:rPr>
              <w:t>3-12</w:t>
            </w:r>
          </w:p>
          <w:p>
            <w:r>
              <w:rPr>
                <w:sz w:val="18"/>
              </w:rPr>
              <w:t>무기들이 햇빛에 번쩍이고, 군인들은 전투복 쫙 빼입고, 전차들은 번쩍번쩍 빛나면서 돌격할 준비를 하는 거임. 창들은 숲처럼 빽빽하게 서 있는데, 저 멀리서 봐도 완전 살벌해. 전차들이 거리로 쏟아져 나오고, 광장을 가득 채우는데, 햇빛 아래서 횃불처럼 타오르고, 번개처럼 번쩍이면서 쌩쌩 달리는 거야. 앗수르 왕이 부하들을 소집하는데, 걔네는 막 비틀거리고 넘어지는 거임. 성벽으로 달려가서 적을 막아보려고 하는데, 이미 늦었어. 군인들이 성문으로 쏟아져 들어오고, 왕궁은 박살나고. 곧 모든 게 끝나버렸대. 니느웨는 다 털리고, 완전히 망했어. 하녀들이랑 노예들은 비둘기처럼 구슬피 울면서 가슴을 치고. 니느웨는 물마개 뽑아버린 욕조 같은 거임. 사람들이 "뭐라도 해봐! 뭐라도 해봐!" 하고 소리치는데, 이미 너무 늦었지. 니느웨는 순식간에 텅 비어버렸어. 아무것도 없어. 다른 쪽에서는 "은을 약탈해라! 금을 약탈해라! 완전 공짜다! 원하는 거 다 가져가!" 하는 소리가 들려. 완전 파멸, 저주, 황폐함 그 자체인 거임. 심장은 내려앉고, 다리는 풀리고, 속은 울렁거리고, 얼굴은 새하얘졌대. 그래서, 그 유명하고 사납던 앗수르 사자랑 그 귀엽다던 앗수르 녀석 사자들은 어떻게 된 거임? 사자랑 암사자가 녀석들이랑 같이 뒹굴면서, 무서운 거 하나도 없다고 으스대던 그 사자 말이야. 사냥만 하면 맨날 신선한 고기 물어와서 암사자랑 녀석들 먹여 살리고, 사자 굴에는 피 묻은 고기랑 뼈다귀가 산더미처럼 쌓여서 왕처럼 먹고 살던 그 사자는 대체 어떻게 된 거냐고?</w:t>
            </w:r>
          </w:p>
        </w:tc>
      </w:tr>
      <w:tr>
        <w:tc>
          <w:tcPr>
            <w:tcW w:type="dxa" w:w="2880"/>
          </w:tcPr>
          <w:p>
            <w:r/>
            <w:r>
              <w:rPr>
                <w:b/>
                <w:sz w:val="16"/>
              </w:rPr>
              <w:t>13</w:t>
            </w:r>
          </w:p>
          <w:p>
            <w:r>
              <w:rPr>
                <w:sz w:val="18"/>
              </w:rPr>
            </w:r>
          </w:p>
        </w:tc>
        <w:tc>
          <w:tcPr>
            <w:tcW w:type="dxa" w:w="2880"/>
          </w:tcPr>
          <w:p>
            <w:r/>
            <w:r>
              <w:rPr>
                <w:b/>
                <w:sz w:val="16"/>
              </w:rPr>
              <w:t>13</w:t>
            </w:r>
          </w:p>
          <w:p>
            <w:r>
              <w:rPr>
                <w:sz w:val="18"/>
              </w:rPr>
              <w:t>"Assyria, I'm your enemy now," says God, the Commander of Heaven's Armies. "I'm gonna set your chariots on fire. They'll go up in smoke. 'Lion Country' will just be a field of dead bodies. Your whole war business is over—you're officially unemployed. No more wars for you to report, no more victories to brag about. You're out of the war game for good."</w:t>
            </w:r>
          </w:p>
        </w:tc>
        <w:tc>
          <w:tcPr>
            <w:tcW w:type="dxa" w:w="2880"/>
          </w:tcPr>
          <w:p>
            <w:r/>
            <w:r>
              <w:rPr>
                <w:b/>
                <w:sz w:val="16"/>
              </w:rPr>
              <w:t>13</w:t>
            </w:r>
          </w:p>
          <w:p>
            <w:r>
              <w:rPr>
                <w:sz w:val="18"/>
              </w:rPr>
              <w:t>"앗수르야, 이제 내가 니 적이다." 만군의 하나님이 말씀하셨대. "내가 니 전차들을 불태워 버릴 거다. 연기 속으로 사라지게 될걸. '사자의 나라'는 시체들로 뒤덮일 거고. 니네 전쟁 사업은 이제 끝났어. 넌 이제 백수야. 보고할 전쟁도 없고, 발표할 승리도 없을 거다. 넌 영원히 전쟁 일에서 손 떼게 될 거다."</w:t>
            </w:r>
          </w:p>
        </w:tc>
      </w:tr>
    </w:tbl>
    <w:p>
      <w:pPr>
        <w:pStyle w:val="Heading1"/>
      </w:pPr>
      <w:r>
        <w:t>Chapter 3 — Nineveh's Epic Fail: It's Over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Let the Nations Get Their Fill of the Ugly Truth</w:t>
            </w:r>
          </w:p>
        </w:tc>
        <w:tc>
          <w:tcPr>
            <w:tcW w:type="dxa" w:w="2880"/>
          </w:tcPr>
          <w:p>
            <w:r/>
            <w:r>
              <w:rPr>
                <w:b/>
                <w:sz w:val="18"/>
              </w:rPr>
              <w:t>나라들이 추악한 진실을 실컷 맛보게 하라</w:t>
            </w:r>
          </w:p>
        </w:tc>
      </w:tr>
      <w:tr>
        <w:tc>
          <w:tcPr>
            <w:tcW w:type="dxa" w:w="2880"/>
          </w:tcPr>
          <w:p>
            <w:r/>
            <w:r>
              <w:rPr>
                <w:b/>
                <w:sz w:val="16"/>
              </w:rPr>
              <w:t>1-4</w:t>
            </w:r>
          </w:p>
          <w:p>
            <w:r>
              <w:rPr>
                <w:sz w:val="18"/>
              </w:rPr>
              <w:t>Doom to Murder City— full of lies, bursting with loot, addicted to violence! Horns blaring, wheels clattering, horses rearing, chariots lurching, Horsemen galloping, brandishing swords and spears, Dead bodies rotting in the street, corpses stacked like cordwood, Bodies in every gutter and alley, clogging every intersection! And whores! Whores without end! Whore City, Fatally seductive, you’re the Witch of Seduction, luring nations to their ruin with your evil spells.* * * 5-7 “I’m your enemy, Whore Nineveh— I, God-of-the-Angel-Armies! I’ll strip you of your seductive silk robes and expose you on the world stage. I’ll let the nations get their fill of the ugly truth of who you really are and have been all along. I’ll pelt you with dog dung and place you on a pedestal: ‘Slut on Exhibit.’ Everyone who sees you will gag and say, ‘Nineveh’s a pigsty: What on earth did we ever see in her? Who would give her a second look? Ugh!’”</w:t>
            </w:r>
          </w:p>
        </w:tc>
        <w:tc>
          <w:tcPr>
            <w:tcW w:type="dxa" w:w="2880"/>
          </w:tcPr>
          <w:p>
            <w:r/>
            <w:r>
              <w:rPr>
                <w:b/>
                <w:sz w:val="16"/>
              </w:rPr>
              <w:t>1-4</w:t>
            </w:r>
          </w:p>
          <w:p>
            <w:r>
              <w:rPr>
                <w:sz w:val="18"/>
              </w:rPr>
              <w:t>It's over for Murder City—a place full of lies, overflowing with stolen stuff, and totally addicted to violence! You hear the horns blasting, wheels rattling, horses going wild, and chariots swerving all over the place. Horsemen are charging, swords and spears out, and there are dead bodies rotting in the street, piled up like firewood. Bodies are literally in every gutter and alley, blocking every intersection! And the immoral women! So many immoral women. This city is fatally attractive, like a witch casting spells, luring whole nations into getting wrecked with its evil.</w:t>
            </w:r>
          </w:p>
        </w:tc>
        <w:tc>
          <w:tcPr>
            <w:tcW w:type="dxa" w:w="2880"/>
          </w:tcPr>
          <w:p>
            <w:r/>
            <w:r>
              <w:rPr>
                <w:b/>
                <w:sz w:val="16"/>
              </w:rPr>
              <w:t>1-4</w:t>
            </w:r>
          </w:p>
          <w:p>
            <w:r>
              <w:rPr>
                <w:sz w:val="18"/>
              </w:rPr>
              <w:t>살인의 도시 이제 완전 끝장났대. 거짓말로 가득하고, 훔친 걸로 터져나가고, 폭력에 중독된 곳인 거임. 빵빵거리는 뿔나팔 소리, 덜컹거리는 바퀴 소리, 날뛰는 말들, 비틀거리는 전차들, 돌격하는 기병들, 번쩍이는 칼과 창, 길거리에는 썩어가는 시체들, 장작처럼 쌓인 시체들, 모든 도랑과 골목에 시체들이 있어서 사거리마다 꽉 막혀있대! 그리고 창녀들은 또 얼마나 많은지! 끝도 없는 창녀의 도시, 치명적으로 유혹하는 너는 사람들을 파멸로 이끄는 마녀였던 거임.</w:t>
            </w:r>
          </w:p>
        </w:tc>
      </w:tr>
      <w:tr>
        <w:tc>
          <w:tcPr>
            <w:tcW w:type="dxa" w:w="2880"/>
          </w:tcPr>
          <w:p>
            <w:r/>
            <w:r>
              <w:rPr>
                <w:b/>
                <w:sz w:val="16"/>
              </w:rPr>
              <w:t>5-7</w:t>
            </w:r>
          </w:p>
          <w:p>
            <w:r>
              <w:rPr>
                <w:sz w:val="18"/>
              </w:rPr>
            </w:r>
          </w:p>
        </w:tc>
        <w:tc>
          <w:tcPr>
            <w:tcW w:type="dxa" w:w="2880"/>
          </w:tcPr>
          <w:p>
            <w:r/>
            <w:r>
              <w:rPr>
                <w:b/>
                <w:sz w:val="16"/>
              </w:rPr>
              <w:t>5-7</w:t>
            </w:r>
          </w:p>
          <w:p>
            <w:r>
              <w:rPr>
                <w:sz w:val="18"/>
              </w:rPr>
              <w:t>"I’m your enemy, Nineveh—yeah, me, God of the Angel Armies! I’m gonna rip off those seductive silk robes and put you on blast for the whole world to see. I’ll let every nation see the ugly truth of who you really are and always have been. I’m gonna throw filth at you and put you on a stage like an exhibit called ‘Unfaithful on Display.’ Everyone who sees you will be disgusted and say, ‘Nineveh is a total pigsty. What did we ever see in her? Who would even look twice? Ugh!’”</w:t>
            </w:r>
          </w:p>
        </w:tc>
        <w:tc>
          <w:tcPr>
            <w:tcW w:type="dxa" w:w="2880"/>
          </w:tcPr>
          <w:p>
            <w:r/>
            <w:r>
              <w:rPr>
                <w:b/>
                <w:sz w:val="16"/>
              </w:rPr>
              <w:t>5-7</w:t>
            </w:r>
          </w:p>
          <w:p>
            <w:r>
              <w:rPr>
                <w:sz w:val="18"/>
              </w:rPr>
              <w:t>“내가 바로 네 적이다, 니느웨야. 나, 만군의 주 하나님이 말하는 거야! 내가 네 그 야한 비단 옷을 벗겨서 전 세계 무대에 너를 홀딱 벗겨 세울 거임. 모든 나라가 네 진짜 추악한 모습을 실컷 보게 할 거야. 오물이나 던져주고 ‘전시품: 배신자’라고 써서 올려놓을 거래. 너를 보는 사람마다 역겨워서 침을 뱉고 ‘니느웨는 완전 돼지우리네. 우리가 대체 뭘 보고 좋아했던 거지? 누가 저걸 다시 보겠어? 으!’라고 말할 거임.”</w:t>
            </w:r>
          </w:p>
        </w:tc>
      </w:tr>
      <w:tr>
        <w:tc>
          <w:tcPr>
            <w:tcW w:type="dxa" w:w="2880"/>
          </w:tcPr>
          <w:p>
            <w:r/>
            <w:r>
              <w:rPr>
                <w:sz w:val="18"/>
              </w:rPr>
            </w:r>
          </w:p>
        </w:tc>
        <w:tc>
          <w:tcPr>
            <w:tcW w:type="dxa" w:w="2880"/>
          </w:tcPr>
          <w:p>
            <w:r/>
            <w:r>
              <w:rPr>
                <w:b/>
                <w:sz w:val="18"/>
              </w:rPr>
              <w:t>Past the Point of No Return</w:t>
            </w:r>
          </w:p>
        </w:tc>
        <w:tc>
          <w:tcPr>
            <w:tcW w:type="dxa" w:w="2880"/>
          </w:tcPr>
          <w:p>
            <w:r/>
            <w:r>
              <w:rPr>
                <w:b/>
                <w:sz w:val="18"/>
              </w:rPr>
              <w:t>돌아올 수 없는 강을 건넜다</w:t>
            </w:r>
          </w:p>
        </w:tc>
      </w:tr>
      <w:tr>
        <w:tc>
          <w:tcPr>
            <w:tcW w:type="dxa" w:w="2880"/>
          </w:tcPr>
          <w:p>
            <w:r/>
            <w:r>
              <w:rPr>
                <w:b/>
                <w:sz w:val="16"/>
              </w:rPr>
              <w:t>8-13</w:t>
            </w:r>
          </w:p>
          <w:p>
            <w:r>
              <w:rPr>
                <w:sz w:val="18"/>
              </w:rPr>
              <w:t>Do you think you’re superior to Egyptian Thebes, proudly invincible on the River Nile, Protected by the great River, walled in by the River, secure? Ethiopia stood guard to the south, Egypt to the north. Put and Libya, strong friends, were ready to step in and help. But you know what happened to her: The whole city was marched off to a refugee camp, Her babies smashed to death in public view on the streets, Her prize leaders auctioned off, her celebrities put in chain gangs. Expect the same treatment, Nineveh. You’ll soon be staggering like a bunch of drunks, Wondering what hit you, looking for a place to sleep it off. All your forts are like peach trees, the lush peaches ripe, ready for the picking. One shake of the tree and they fall straight into hungry mouths. Face it: Your warriors are wimps. You’re sitting ducks. Your borders are gaping doors, inviting your enemies in. And who’s to stop them?* * * 14-15 Store up water for the siege. Shore up your defenses. Get down to basics: Work the clay and make bricks. Sorry. Too late. Enemy fire will burn you up. Swords will cut you to pieces. You’ll be chewed up as if by locusts.* * *15-17 Yes, as if by locusts—a fitting fate, for you yourselves are a locust plague. You’ve multiplied shops and shopkeepers— more buyers and sellers than stars in the sky! A plague of locusts, cleaning out the neighborhood and then flying off. Your bureaucrats are locusts, your brokers and bankers are locusts. Early on, they’re all at your service, full of smiles and promises, But later when you return with questions or complaints, you’ll find they’ve flown off and are nowhere to be found.  18-19 King of Assyria! Your shepherd-leaders, in charge of caring for your people, Are busy doing everything else but. They’re not doing their job, And your people are scattered and lost. There’s no one to look after them. You’re past the point of no return. Your wound is fatal. When the story of your fate gets out, the whole world will applaud and cry “Encore!” Your cruel evil has seeped into every nook and cranny of the world. Everyone has felt it and suffered.</w:t>
            </w:r>
          </w:p>
        </w:tc>
        <w:tc>
          <w:tcPr>
            <w:tcW w:type="dxa" w:w="2880"/>
          </w:tcPr>
          <w:p>
            <w:r/>
            <w:r>
              <w:rPr>
                <w:b/>
                <w:sz w:val="16"/>
              </w:rPr>
              <w:t>8-13</w:t>
            </w:r>
          </w:p>
          <w:p>
            <w:r>
              <w:rPr>
                <w:sz w:val="18"/>
              </w:rPr>
              <w:t>Do you really think you’re better than the Egyptian city of Thebes? It was sitting all proud and unbeatable on the Nile River, protected by the water like a wall. Ethiopia was its guard to the south, and Egypt was to the north. Put and Libya were strong allies, ready to jump in and help. But you know what happened to Thebes, right? The entire city was captured and marched off to a refugee camp. Their babies were smashed to death on the streets for everyone to see. Their best leaders were sold off at auction, and their famous people were put in chains. You can expect the exact same thing, Nineveh. You’ll be stumbling around like a bunch of drunk people, wondering what just hit you, looking for a place to pass out. All your defenses are like peach trees with ripe fruit, ready to be picked. One little shake and the peaches fall right into hungry mouths. Just face it: your soldiers are wimps. You’re a sitting duck. Your borders are wide open like doors, just inviting your enemies to come in. And who’s gonna stop them?</w:t>
            </w:r>
          </w:p>
        </w:tc>
        <w:tc>
          <w:tcPr>
            <w:tcW w:type="dxa" w:w="2880"/>
          </w:tcPr>
          <w:p>
            <w:r/>
            <w:r>
              <w:rPr>
                <w:b/>
                <w:sz w:val="16"/>
              </w:rPr>
              <w:t>8-13</w:t>
            </w:r>
          </w:p>
          <w:p>
            <w:r>
              <w:rPr>
                <w:sz w:val="18"/>
              </w:rPr>
              <w:t>니들이 이집트의 테베보다 잘난 것 같냐? 나일강에 딱 버티고 서서 아무도 못 이길 것처럼 자랑하던 그 도시 말이야. 강이 성벽처럼 지켜주고 있었지. 남쪽에서는 에티오피아가, 북쪽에서는 이집트가 지켜주고, 붓과 리비아 같은 쎈 친구들도 도와줄 준비가 되어 있었대. 근데 걔네 어떻게 됐는지 알지? 도시 전체가 포로로 잡혀가고, 아기들은 길거리에서 사람들 보는 앞에서 박살나 죽었어. 잘나가던 지도자들은 경매에 팔리고, 유명인사들은 쇠사슬에 묶여 끌려갔대. 니느웨, 너도 똑같이 될 줄 알아. 너네도 곧 술 취한 사람들처럼 비틀거리면서 뭐가 어떻게 된 건지도 모르고 쓰러져 잘 곳이나 찾게 될 거임. 네 모든 요새는 잘 익은 복숭아가 달린 나무 같아서, 한번 흔들기만 하면 배고픈 입으로 쏙쏙 들어가는 거임. 인정해라, 니네 군인들은 다 겁먹은 사람들이야. 그냥 앉아서 당하는 신세라고. 국경은 활짝 열린 문 같아서 적들이 들어오라고 부르는 꼴인데, 누가 막아주겠냐?</w:t>
            </w:r>
          </w:p>
        </w:tc>
      </w:tr>
      <w:tr>
        <w:tc>
          <w:tcPr>
            <w:tcW w:type="dxa" w:w="2880"/>
          </w:tcPr>
          <w:p>
            <w:r/>
            <w:r>
              <w:rPr>
                <w:b/>
                <w:sz w:val="16"/>
              </w:rPr>
              <w:t>14-15</w:t>
            </w:r>
          </w:p>
          <w:p>
            <w:r>
              <w:rPr>
                <w:sz w:val="18"/>
              </w:rPr>
            </w:r>
          </w:p>
        </w:tc>
        <w:tc>
          <w:tcPr>
            <w:tcW w:type="dxa" w:w="2880"/>
          </w:tcPr>
          <w:p>
            <w:r/>
            <w:r>
              <w:rPr>
                <w:b/>
                <w:sz w:val="16"/>
              </w:rPr>
              <w:t>14-15</w:t>
            </w:r>
          </w:p>
          <w:p>
            <w:r>
              <w:rPr>
                <w:sz w:val="18"/>
              </w:rPr>
              <w:t>Go ahead, store up water for the siege. Strengthen your defenses. Get back to the basics: work the clay and make some bricks. But sorry, it's too late. Enemy fire is about to burn you up. Swords will chop you to pieces. You’ll be chewed up as if by locusts.</w:t>
            </w:r>
          </w:p>
        </w:tc>
        <w:tc>
          <w:tcPr>
            <w:tcW w:type="dxa" w:w="2880"/>
          </w:tcPr>
          <w:p>
            <w:r/>
            <w:r>
              <w:rPr>
                <w:b/>
                <w:sz w:val="16"/>
              </w:rPr>
              <w:t>14-15</w:t>
            </w:r>
          </w:p>
          <w:p>
            <w:r>
              <w:rPr>
                <w:sz w:val="18"/>
              </w:rPr>
              <w:t>포위당할 때 쓰려고 물을 저장해두고, 방어 시설도 강화해봐. 기본으로 돌아가서, 진흙 이겨서 벽돌이라도 만들어보든가. 근데 미안한데, 이미 늦었음. 적의 불이 너를 태워버릴 거고, 칼이 너를 조각낼 거야. 메뚜기 떼한테 갉아먹히는 것처럼 말이야.</w:t>
            </w:r>
          </w:p>
        </w:tc>
      </w:tr>
      <w:tr>
        <w:tc>
          <w:tcPr>
            <w:tcW w:type="dxa" w:w="2880"/>
          </w:tcPr>
          <w:p>
            <w:r/>
            <w:r>
              <w:rPr>
                <w:b/>
                <w:sz w:val="16"/>
              </w:rPr>
              <w:t>15-17</w:t>
            </w:r>
          </w:p>
          <w:p>
            <w:r>
              <w:rPr>
                <w:sz w:val="18"/>
              </w:rPr>
            </w:r>
          </w:p>
        </w:tc>
        <w:tc>
          <w:tcPr>
            <w:tcW w:type="dxa" w:w="2880"/>
          </w:tcPr>
          <w:p>
            <w:r/>
            <w:r>
              <w:rPr>
                <w:b/>
                <w:sz w:val="16"/>
              </w:rPr>
              <w:t>15-17</w:t>
            </w:r>
          </w:p>
          <w:p>
            <w:r>
              <w:rPr>
                <w:sz w:val="18"/>
              </w:rPr>
              <w:t>Yeah, like locusts—which is kinda ironic, because you guys are a plague of locusts yourselves. You’ve multiplied your shops and shopkeepers—more buyers and sellers than there are stars in the sky! A plague of locusts that just cleans out the whole neighborhood and then flies away. Your government officials are locusts, and your brokers and bankers are locusts too. At first, they’re all super helpful, full of smiles and promises. But later, when you come back with questions or problems, you’ll find out they’ve just flown off and are nowhere to be found.</w:t>
            </w:r>
          </w:p>
        </w:tc>
        <w:tc>
          <w:tcPr>
            <w:tcW w:type="dxa" w:w="2880"/>
          </w:tcPr>
          <w:p>
            <w:r/>
            <w:r>
              <w:rPr>
                <w:b/>
                <w:sz w:val="16"/>
              </w:rPr>
              <w:t>15-17</w:t>
            </w:r>
          </w:p>
          <w:p>
            <w:r>
              <w:rPr>
                <w:sz w:val="18"/>
              </w:rPr>
              <w:t>그래, 메뚜기 떼처럼. 딱 맞는 운명인 게, 너네 자체가 메뚜기 떼였잖아. 가게랑 상인들을 하늘의 별보다 더 많게 늘려놨지. 온 동네를 싹쓸이하고 날아가 버리는 메뚜기 떼처럼 말이야. 네 관리들도 메뚜기고, 중개인이랑 은행가들도 다 메뚜기야. 처음에는 온갖 미소랑 약속으로 다 해줄 것처럼 하다가, 나중에 문제 있어서 찾아가면 이미 다 날아가고 아무도 없는 거임.</w:t>
            </w:r>
          </w:p>
        </w:tc>
      </w:tr>
      <w:tr>
        <w:tc>
          <w:tcPr>
            <w:tcW w:type="dxa" w:w="2880"/>
          </w:tcPr>
          <w:p>
            <w:r/>
            <w:r>
              <w:rPr>
                <w:b/>
                <w:sz w:val="16"/>
              </w:rPr>
              <w:t>18-19</w:t>
            </w:r>
          </w:p>
          <w:p>
            <w:r>
              <w:rPr>
                <w:sz w:val="18"/>
              </w:rPr>
            </w:r>
          </w:p>
        </w:tc>
        <w:tc>
          <w:tcPr>
            <w:tcW w:type="dxa" w:w="2880"/>
          </w:tcPr>
          <w:p>
            <w:r/>
            <w:r>
              <w:rPr>
                <w:b/>
                <w:sz w:val="16"/>
              </w:rPr>
              <w:t>18-19</w:t>
            </w:r>
          </w:p>
          <w:p>
            <w:r>
              <w:rPr>
                <w:sz w:val="18"/>
              </w:rPr>
              <w:t>King of Assyria! Your leaders, the ones in charge of taking care of your people, are busy doing everything else but their actual job. They’re failing, and your people are scattered and lost. There’s no one to look after them. You’re past the point of no return. Your wound is fatal. When the story of what happened to you gets out, the whole world will cheer and shout “Encore!” Your cruel evil has leaked into every corner of the world. Everyone has felt it and suffered because of you.</w:t>
            </w:r>
          </w:p>
        </w:tc>
        <w:tc>
          <w:tcPr>
            <w:tcW w:type="dxa" w:w="2880"/>
          </w:tcPr>
          <w:p>
            <w:r/>
            <w:r>
              <w:rPr>
                <w:b/>
                <w:sz w:val="16"/>
              </w:rPr>
              <w:t>18-19</w:t>
            </w:r>
          </w:p>
          <w:p>
            <w:r>
              <w:rPr>
                <w:sz w:val="18"/>
              </w:rPr>
              <w:t>앗수르 왕아! 네 백성을 돌봐야 할 목자 같은 지도자들은 그 일 빼고 다른 모든 일에만 바빴대. 자기 일을 안 하니까 네 백성들은 다 흩어지고 길을 잃었어. 돌봐줄 사람이 아무도 없는 거임. 너는 이제 돌이킬 수 없는 지경에 이르렀어. 네 상처는 치명적이야. 네가 어떻게 망했는지 이야기가 퍼지면, 온 세상이 박수치면서 “앙코르!”를 외칠걸? 네 그 잔인한 악행이 세상 구석구석까지 안 닿은 데가 없었거든. 모두가 그것 때문에 고통받았으니까.</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
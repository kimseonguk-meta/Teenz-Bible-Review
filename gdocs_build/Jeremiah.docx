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예레미야 (Jeremiah)</w:t>
      </w:r>
    </w:p>
    <w:p>
      <w:r>
        <w:t>The Message 영어 원문 | Teen English 최종본 | Teen 한국어 최종본 — 장별 3단 비교</w:t>
      </w:r>
    </w:p>
    <w:p>
      <w:pPr>
        <w:pStyle w:val="Heading1"/>
      </w:pPr>
      <w:r>
        <w:t>Chapter 1 — God's Got Big Plans for You, Bro</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The Message of Jeremiah son of Hilkiah of the family of priests who lived in Anathoth in the country of Benjamin. God’s Message began to come to him during the thirteenth year that Josiah son of Amon reigned over Judah. It continued to come to him during the time Jehoiakim son of Josiah reigned over Judah. And it continued to come to him clear down to the fifth month of the eleventh year of the reign of Zedekiah son of Josiah over Judah, the year that Jerusalem was taken into exile. This is what God said:</w:t>
            </w:r>
          </w:p>
        </w:tc>
        <w:tc>
          <w:tcPr>
            <w:tcW w:type="dxa" w:w="2880"/>
          </w:tcPr>
          <w:p>
            <w:r/>
            <w:r>
              <w:rPr>
                <w:b/>
                <w:sz w:val="16"/>
              </w:rPr>
              <w:t>1-4</w:t>
            </w:r>
          </w:p>
          <w:p>
            <w:r>
              <w:rPr>
                <w:sz w:val="18"/>
              </w:rPr>
              <w:t>This is the message from Jeremiah, son of Hilkiah. He was from a family of priests living in a town called Anathoth, in the Benjamin area. God started talking to him in the thirteenth year that Josiah, son of Amon, was king of Judah. He kept getting messages during the time Jehoiakim, son of Josiah, was king, and it continued all the way to the fifth month of the eleventh year that Zedekiah, son of Josiah, was king of Judah. That was the year Jerusalem's people were captured and taken away. This is what God said:</w:t>
            </w:r>
          </w:p>
        </w:tc>
        <w:tc>
          <w:tcPr>
            <w:tcW w:type="dxa" w:w="2880"/>
          </w:tcPr>
          <w:p>
            <w:r/>
            <w:r>
              <w:rPr>
                <w:b/>
                <w:sz w:val="16"/>
              </w:rPr>
              <w:t>1-4</w:t>
            </w:r>
          </w:p>
          <w:p>
            <w:r>
              <w:rPr>
                <w:sz w:val="18"/>
              </w:rPr>
              <w:t>이건 힐기야의 아들 예레미야의 메시지임. 걔는 베냐민 땅 아나돗에 사는 제사장 가문이었대. 하나님이 요시야 아들 아몬이 유다를 다스린 지 13년째 되던 해에 예레미야한테 말씀을 내리시기 시작했대. 그 말씀은 요시야의 아들 여호야김이 유다를 다스리는 동안에도 계속 왔고, 유다 왕 요시야의 아들 시드기야가 다스린 지 11년째 되던 해 다섯째 달까지 계속 왔는데, 그 해에 예루살렘이 망해서 백성들이 포로로 잡혀갔대. 하나님이 이렇게 말씀하셨음.</w:t>
            </w:r>
          </w:p>
        </w:tc>
      </w:tr>
      <w:tr>
        <w:tc>
          <w:tcPr>
            <w:tcW w:type="dxa" w:w="2880"/>
          </w:tcPr>
          <w:p>
            <w:r/>
            <w:r>
              <w:rPr>
                <w:b/>
                <w:sz w:val="16"/>
              </w:rPr>
              <w:t>5</w:t>
            </w:r>
          </w:p>
          <w:p>
            <w:r>
              <w:rPr>
                <w:sz w:val="18"/>
              </w:rPr>
              <w:t>“Before I shaped you in the womb, I knew all about you. Before you saw the light of day, I had holy plans for you: A prophet to the nations— that’s what I had in mind for you.”</w:t>
            </w:r>
          </w:p>
        </w:tc>
        <w:tc>
          <w:tcPr>
            <w:tcW w:type="dxa" w:w="2880"/>
          </w:tcPr>
          <w:p>
            <w:r/>
            <w:r>
              <w:rPr>
                <w:b/>
                <w:sz w:val="16"/>
              </w:rPr>
              <w:t>5</w:t>
            </w:r>
          </w:p>
          <w:p>
            <w:r>
              <w:rPr>
                <w:sz w:val="18"/>
              </w:rPr>
              <w:t>"Yo, before you were even a thought in your mom's head, I knew you. Before you were even born, I had huge plans for you. I'm talking prophet-to-the-nations level stuff. That's what I had in mind for you."</w:t>
            </w:r>
          </w:p>
        </w:tc>
        <w:tc>
          <w:tcPr>
            <w:tcW w:type="dxa" w:w="2880"/>
          </w:tcPr>
          <w:p>
            <w:r/>
            <w:r>
              <w:rPr>
                <w:b/>
                <w:sz w:val="16"/>
              </w:rPr>
              <w:t>5</w:t>
            </w:r>
          </w:p>
          <w:p>
            <w:r>
              <w:rPr>
                <w:sz w:val="18"/>
              </w:rPr>
              <w:t>"내가 너를 엄마 뱃속에서 만들기 전부터 나는 너에 대해 다 알고 있었어. 네가 태어나기 전부터 나는 너를 위한 거룩한 계획을 세워 놨지. 모든 민족에게 내 말을 전하는 예언자, 이게 바로 내가 너를 위해 준비한 역할이었던 거임."</w:t>
            </w:r>
          </w:p>
        </w:tc>
      </w:tr>
      <w:tr>
        <w:tc>
          <w:tcPr>
            <w:tcW w:type="dxa" w:w="2880"/>
          </w:tcPr>
          <w:p>
            <w:r/>
            <w:r>
              <w:rPr>
                <w:b/>
                <w:sz w:val="16"/>
              </w:rPr>
              <w:t>6</w:t>
            </w:r>
          </w:p>
          <w:p>
            <w:r>
              <w:rPr>
                <w:sz w:val="18"/>
              </w:rPr>
              <w:t>But I said, “Hold it, Master God! Look at me. I don’t know anything. I’m only a boy!”</w:t>
            </w:r>
          </w:p>
        </w:tc>
        <w:tc>
          <w:tcPr>
            <w:tcW w:type="dxa" w:w="2880"/>
          </w:tcPr>
          <w:p>
            <w:r/>
            <w:r>
              <w:rPr>
                <w:b/>
                <w:sz w:val="16"/>
              </w:rPr>
              <w:t>6</w:t>
            </w:r>
          </w:p>
          <w:p>
            <w:r>
              <w:rPr>
                <w:sz w:val="18"/>
              </w:rPr>
              <w:t>But I was like, "Whoa, hold up, God! Look at me. I'm just a kid. I don't know what I'm doing."</w:t>
            </w:r>
          </w:p>
        </w:tc>
        <w:tc>
          <w:tcPr>
            <w:tcW w:type="dxa" w:w="2880"/>
          </w:tcPr>
          <w:p>
            <w:r/>
            <w:r>
              <w:rPr>
                <w:b/>
                <w:sz w:val="16"/>
              </w:rPr>
              <w:t>6</w:t>
            </w:r>
          </w:p>
          <w:p>
            <w:r>
              <w:rPr>
                <w:sz w:val="18"/>
              </w:rPr>
              <w:t>근데 내가 말했지. "잠깐만요, 하나님! 저를 보세요. 저는 아무것도 몰라요. 그냥 어린애일 뿐이라고요!"</w:t>
            </w:r>
          </w:p>
        </w:tc>
      </w:tr>
      <w:tr>
        <w:tc>
          <w:tcPr>
            <w:tcW w:type="dxa" w:w="2880"/>
          </w:tcPr>
          <w:p>
            <w:r/>
            <w:r>
              <w:rPr>
                <w:b/>
                <w:sz w:val="16"/>
              </w:rPr>
              <w:t>7-8</w:t>
            </w:r>
          </w:p>
          <w:p>
            <w:r>
              <w:rPr>
                <w:sz w:val="18"/>
              </w:rPr>
              <w:t>God told me, “Don’t say, ‘I’m only a boy.’ I’ll tell you where to go and you’ll go there. I’ll tell you what to say and you’ll say it. Don’t be afraid of a soul. I’ll be right there, looking after you.” God’s Decree.</w:t>
            </w:r>
          </w:p>
        </w:tc>
        <w:tc>
          <w:tcPr>
            <w:tcW w:type="dxa" w:w="2880"/>
          </w:tcPr>
          <w:p>
            <w:r/>
            <w:r>
              <w:rPr>
                <w:b/>
                <w:sz w:val="16"/>
              </w:rPr>
              <w:t>7-8</w:t>
            </w:r>
          </w:p>
          <w:p>
            <w:r>
              <w:rPr>
                <w:sz w:val="18"/>
              </w:rPr>
              <w:t>God told me, "Don't give me that 'I'm just a kid' excuse. I'll tell you where to go, and you'll go. I'll tell you what to say, and you'll say it. Don't be scared of anyone. I've got your back, for real." That's what God said.</w:t>
            </w:r>
          </w:p>
        </w:tc>
        <w:tc>
          <w:tcPr>
            <w:tcW w:type="dxa" w:w="2880"/>
          </w:tcPr>
          <w:p>
            <w:r/>
            <w:r>
              <w:rPr>
                <w:b/>
                <w:sz w:val="16"/>
              </w:rPr>
              <w:t>7-8</w:t>
            </w:r>
          </w:p>
          <w:p>
            <w:r>
              <w:rPr>
                <w:sz w:val="18"/>
              </w:rPr>
              <w:t>하나님이 나한테 말씀하셨어. "'나는 그냥 어린애일 뿐'이라고 말하지 마. 내가 너한테 어디로 가라고 하면 너는 거기로 가고, 내가 너한테 무슨 말을 하라고 하면 너는 그 말을 할 거야. 아무도 두려워하지 마. 내가 바로 옆에서 너를 지켜줄 거니까." 이게 하나님의 말씀이었음.</w:t>
            </w:r>
          </w:p>
        </w:tc>
      </w:tr>
      <w:tr>
        <w:tc>
          <w:tcPr>
            <w:tcW w:type="dxa" w:w="2880"/>
          </w:tcPr>
          <w:p>
            <w:r/>
            <w:r>
              <w:rPr>
                <w:b/>
                <w:sz w:val="16"/>
              </w:rPr>
              <w:t>9-10</w:t>
            </w:r>
          </w:p>
          <w:p>
            <w:r>
              <w:rPr>
                <w:sz w:val="18"/>
              </w:rPr>
              <w:t>God reached out, touched my mouth, and said, “Look! I’ve just put my words in your mouth—hand-delivered! See what I’ve done? I’ve given you a job to do among nations and governments—a red-letter day! Your job is to pull up and tear down, take apart and demolish, And then start over, building and planting.”</w:t>
            </w:r>
          </w:p>
        </w:tc>
        <w:tc>
          <w:tcPr>
            <w:tcW w:type="dxa" w:w="2880"/>
          </w:tcPr>
          <w:p>
            <w:r/>
            <w:r>
              <w:rPr>
                <w:b/>
                <w:sz w:val="16"/>
              </w:rPr>
              <w:t>9-10</w:t>
            </w:r>
          </w:p>
          <w:p>
            <w:r>
              <w:rPr>
                <w:sz w:val="18"/>
              </w:rPr>
              <w:t>Then God reached out, touched my mouth, and said, "There. I just put my words in your mouth, fresh from the source. See what I did? You've got a big job to do, dealing with nations and governments. This is a huge day for you. Your job is to pull things up, tear them down, take them apart, and demolish them. And then, you'll start over, building and planting new things."</w:t>
            </w:r>
          </w:p>
        </w:tc>
        <w:tc>
          <w:tcPr>
            <w:tcW w:type="dxa" w:w="2880"/>
          </w:tcPr>
          <w:p>
            <w:r/>
            <w:r>
              <w:rPr>
                <w:b/>
                <w:sz w:val="16"/>
              </w:rPr>
              <w:t>9-10</w:t>
            </w:r>
          </w:p>
          <w:p>
            <w:r>
              <w:rPr>
                <w:sz w:val="18"/>
              </w:rPr>
              <w:t>하나님이 손을 뻗어서 내 입에 대시면서 말씀하셨어. "봐! 내가 방금 내 말을 네 입에 넣어 줬어. 직접 배달해 준 거지! 내가 뭘 했는지 알겠냐? 내가 너한테 나라들과 정부들 사이에서 할 일을 준 거야. 완전 대단한 날이지! 네 일은 뽑아내고 무너뜨리고, 부수고 파괴하는 거야. 그리고 나서 다시 시작해서, 세우고 심는 거지."</w:t>
            </w:r>
          </w:p>
        </w:tc>
      </w:tr>
      <w:tr>
        <w:tc>
          <w:tcPr>
            <w:tcW w:type="dxa" w:w="2880"/>
          </w:tcPr>
          <w:p>
            <w:r/>
            <w:r>
              <w:rPr>
                <w:b/>
                <w:sz w:val="16"/>
              </w:rPr>
              <w:t>11-12</w:t>
            </w:r>
          </w:p>
          <w:p>
            <w:r>
              <w:rPr>
                <w:sz w:val="18"/>
              </w:rPr>
              <w:t>God’s Message came to me: “What do you see, Jeremiah?” I said, “A walking stick—that’s all.” And God said, “Good eyes! I’m sticking with you. I’ll make every word I give you come true.”</w:t>
            </w:r>
          </w:p>
        </w:tc>
        <w:tc>
          <w:tcPr>
            <w:tcW w:type="dxa" w:w="2880"/>
          </w:tcPr>
          <w:p>
            <w:r/>
            <w:r>
              <w:rPr>
                <w:b/>
                <w:sz w:val="16"/>
              </w:rPr>
              <w:t>11-12</w:t>
            </w:r>
          </w:p>
          <w:p>
            <w:r>
              <w:rPr>
                <w:sz w:val="18"/>
              </w:rPr>
              <w:t>God's message came to me: "What do you see, Jeremiah?" I said, "A walking stick—that's all." And God said, "Good eyes! I'm sticking with you. I'll make every word I give you come true."</w:t>
            </w:r>
          </w:p>
        </w:tc>
        <w:tc>
          <w:tcPr>
            <w:tcW w:type="dxa" w:w="2880"/>
          </w:tcPr>
          <w:p>
            <w:r/>
            <w:r>
              <w:rPr>
                <w:b/>
                <w:sz w:val="16"/>
              </w:rPr>
              <w:t>11-12</w:t>
            </w:r>
          </w:p>
          <w:p>
            <w:r>
              <w:rPr>
                <w:sz w:val="18"/>
              </w:rPr>
              <w:t>하나님의 메시지가 나한테 왔어. "예레미야, 뭐가 보이냐?" 내가 말했지. "지팡이요. 그게 다예요." 그러자 하나님이 말씀하셨어. "눈썰미 좋네! 내가 너랑 함께할게. 내가 너한테 주는 모든 말이 진짜로 이루어지게 할 거야."</w:t>
            </w:r>
          </w:p>
        </w:tc>
      </w:tr>
      <w:tr>
        <w:tc>
          <w:tcPr>
            <w:tcW w:type="dxa" w:w="2880"/>
          </w:tcPr>
          <w:p>
            <w:r/>
            <w:r>
              <w:rPr>
                <w:b/>
                <w:sz w:val="16"/>
              </w:rPr>
              <w:t>13-14</w:t>
            </w:r>
          </w:p>
          <w:p>
            <w:r>
              <w:rPr>
                <w:sz w:val="18"/>
              </w:rPr>
              <w:t>God’s Message came again: “So what do you see now?” I said, “I see a boiling pot, tipped down toward us.” Then God told me, “Disaster will pour out of the north on everyone living in this land. Watch for this: I’m calling all the kings out of the north.” God’s Decree.</w:t>
            </w:r>
          </w:p>
        </w:tc>
        <w:tc>
          <w:tcPr>
            <w:tcW w:type="dxa" w:w="2880"/>
          </w:tcPr>
          <w:p>
            <w:r/>
            <w:r>
              <w:rPr>
                <w:b/>
                <w:sz w:val="16"/>
              </w:rPr>
              <w:t>13-14</w:t>
            </w:r>
          </w:p>
          <w:p>
            <w:r>
              <w:rPr>
                <w:sz w:val="18"/>
              </w:rPr>
              <w:t>God's message came again: "So what do you see now?" I said, "I see a boiling pot, tipped down toward us." Then God told me, "Disaster will pour out of the north on everyone living in this land. Watch for this: I'm calling all the kings out of the north." God's Decree.</w:t>
            </w:r>
          </w:p>
        </w:tc>
        <w:tc>
          <w:tcPr>
            <w:tcW w:type="dxa" w:w="2880"/>
          </w:tcPr>
          <w:p>
            <w:r/>
            <w:r>
              <w:rPr>
                <w:b/>
                <w:sz w:val="16"/>
              </w:rPr>
              <w:t>13-14</w:t>
            </w:r>
          </w:p>
          <w:p>
            <w:r>
              <w:rPr>
                <w:sz w:val="18"/>
              </w:rPr>
              <w:t>하나님의 메시지가 또 왔어. "그래서 지금은 뭐가 보이냐?" 내가 말했지. "끓는 냄비가 보여요. 우리 쪽으로 기울어져 있어요." 그러자 하나님이 나한테 말씀하셨어. "이 땅에 사는 모든 사람에게 북쪽에서 재앙이 쏟아질 거야. 잘 봐둬. 내가 북쪽의 모든 왕들을 부르고 있어." 이게 하나님의 말씀이었음.</w:t>
            </w:r>
          </w:p>
        </w:tc>
      </w:tr>
      <w:tr>
        <w:tc>
          <w:tcPr>
            <w:tcW w:type="dxa" w:w="2880"/>
          </w:tcPr>
          <w:p>
            <w:r/>
            <w:r>
              <w:rPr>
                <w:b/>
                <w:sz w:val="16"/>
              </w:rPr>
              <w:t>15-16</w:t>
            </w:r>
          </w:p>
          <w:p>
            <w:r>
              <w:rPr>
                <w:sz w:val="18"/>
              </w:rPr>
              <w:t>“They’ll come and set up headquarters facing Jerusalem’s gates, Facing all the city walls, facing all the villages of Judah. I’ll pronounce my judgment on the people of Judah for walking out on me—what a terrible thing to do!— And courting other gods with their offerings, worshiping as gods sticks they’d carved, stones they’d painted.</w:t>
            </w:r>
          </w:p>
        </w:tc>
        <w:tc>
          <w:tcPr>
            <w:tcW w:type="dxa" w:w="2880"/>
          </w:tcPr>
          <w:p>
            <w:r/>
            <w:r>
              <w:rPr>
                <w:b/>
                <w:sz w:val="16"/>
              </w:rPr>
              <w:t>15-16</w:t>
            </w:r>
          </w:p>
          <w:p>
            <w:r>
              <w:rPr>
                <w:sz w:val="18"/>
              </w:rPr>
              <w:t>"They'll come and set up their headquarters right in front of Jerusalem's gates, all around the city walls, and in all the towns of Judah. I'm going to lay down my judgment on the people of Judah for leaving me. It was a terrible thing to do. They started chasing after other gods, giving them offerings, and worshiping things they made themselves, like carved sticks and painted stones."</w:t>
            </w:r>
          </w:p>
        </w:tc>
        <w:tc>
          <w:tcPr>
            <w:tcW w:type="dxa" w:w="2880"/>
          </w:tcPr>
          <w:p>
            <w:r/>
            <w:r>
              <w:rPr>
                <w:b/>
                <w:sz w:val="16"/>
              </w:rPr>
              <w:t>15-16</w:t>
            </w:r>
          </w:p>
          <w:p>
            <w:r>
              <w:rPr>
                <w:sz w:val="18"/>
              </w:rPr>
              <w:t>"걔네들이 와서 예루살렘 성문 앞이랑 성벽 주위, 그리고 유다의 모든 마을에 자기들 본부를 세울 거야. 내가 유다 백성들한테 심판을 내릴 건데, 걔네들이 나를 버리고 떠난 건 진짜 최악이었어. 다른 신들한테 제물을 바치면서 꼬리 치고, 자기들이 조각한 나무 막대기나 색칠한 돌멩이를 신이라고 섬겼거든."</w:t>
            </w:r>
          </w:p>
        </w:tc>
      </w:tr>
      <w:tr>
        <w:tc>
          <w:tcPr>
            <w:tcW w:type="dxa" w:w="2880"/>
          </w:tcPr>
          <w:p>
            <w:r/>
            <w:r>
              <w:rPr>
                <w:b/>
                <w:sz w:val="16"/>
              </w:rPr>
              <w:t>17</w:t>
            </w:r>
          </w:p>
          <w:p>
            <w:r>
              <w:rPr>
                <w:sz w:val="18"/>
              </w:rPr>
              <w:t>“But you—up on your feet and get dressed for work! Stand up and say your piece. Say exactly what I tell you to say. Don’t pull your punches or I’ll pull you out of the lineup.</w:t>
            </w:r>
          </w:p>
        </w:tc>
        <w:tc>
          <w:tcPr>
            <w:tcW w:type="dxa" w:w="2880"/>
          </w:tcPr>
          <w:p>
            <w:r/>
            <w:r>
              <w:rPr>
                <w:b/>
                <w:sz w:val="16"/>
              </w:rPr>
              <w:t>17</w:t>
            </w:r>
          </w:p>
          <w:p>
            <w:r>
              <w:rPr>
                <w:sz w:val="18"/>
              </w:rPr>
              <w:t>"But you, get up and get ready for work. Stand up and say everything I tell you to say. Don't hold back, or I'll have to take you out of the game."</w:t>
            </w:r>
          </w:p>
        </w:tc>
        <w:tc>
          <w:tcPr>
            <w:tcW w:type="dxa" w:w="2880"/>
          </w:tcPr>
          <w:p>
            <w:r/>
            <w:r>
              <w:rPr>
                <w:b/>
                <w:sz w:val="16"/>
              </w:rPr>
              <w:t>17</w:t>
            </w:r>
          </w:p>
          <w:p>
            <w:r>
              <w:rPr>
                <w:sz w:val="18"/>
              </w:rPr>
              <w:t>"근데 너는, 일어나서 일할 준비나 해! 일어나서 네 할 말을 해. 내가 너한테 하라고 한 말을 정확하게 다 말하라고. 쫄지 마. 안 그러면 내가 너를 라인업에서 빼 버릴 거야."</w:t>
            </w:r>
          </w:p>
        </w:tc>
      </w:tr>
      <w:tr>
        <w:tc>
          <w:tcPr>
            <w:tcW w:type="dxa" w:w="2880"/>
          </w:tcPr>
          <w:p>
            <w:r/>
            <w:r>
              <w:rPr>
                <w:b/>
                <w:sz w:val="16"/>
              </w:rPr>
              <w:t>18-19</w:t>
            </w:r>
          </w:p>
          <w:p>
            <w:r>
              <w:rPr>
                <w:sz w:val="18"/>
              </w:rPr>
              <w:t>“Stand at attention while I prepare you for your work. I’m making you as impregnable as a castle, Immovable as a steel post, solid as a concrete block wall. You’re a one-man defense system against this culture, Against Judah’s kings and princes, against the priests and local leaders. They’ll fight you, but they won’t even scratch you. I’ll back you up every inch of the way.” God’s Decree.</w:t>
            </w:r>
          </w:p>
        </w:tc>
        <w:tc>
          <w:tcPr>
            <w:tcW w:type="dxa" w:w="2880"/>
          </w:tcPr>
          <w:p>
            <w:r/>
            <w:r>
              <w:rPr>
                <w:b/>
                <w:sz w:val="16"/>
              </w:rPr>
              <w:t>18-19</w:t>
            </w:r>
          </w:p>
          <w:p>
            <w:r>
              <w:rPr>
                <w:sz w:val="18"/>
              </w:rPr>
              <w:t>"Now, pay attention while I get you ready. I'm making you as strong as a fortress, as unmovable as a steel pole, and as solid as a concrete wall. You're going to be a one-man army against this whole culture, against the kings and princes of Judah, against the priests and the local leaders. They'll try to fight you, but they won't even leave a scratch. I'll be there for you every step of the way." That's what God said.</w:t>
            </w:r>
          </w:p>
        </w:tc>
        <w:tc>
          <w:tcPr>
            <w:tcW w:type="dxa" w:w="2880"/>
          </w:tcPr>
          <w:p>
            <w:r/>
            <w:r>
              <w:rPr>
                <w:b/>
                <w:sz w:val="16"/>
              </w:rPr>
              <w:t>18-19</w:t>
            </w:r>
          </w:p>
          <w:p>
            <w:r>
              <w:rPr>
                <w:sz w:val="18"/>
              </w:rPr>
              <w:t>"이제 네 일을 준비시킬 테니 정신 바짝 차려. 내가 너를 철옹성처럼, 강철 기둥처럼 흔들리지 않게, 단단한 콘크리트 벽처럼 만들어 줄게. 너는 이 문화에 맞서는 1인 방어 시스템인 거야. 유다의 왕들과 왕자들, 제사장들과 지역 지도자들에 맞서 싸우는 거지. 걔네들이 너랑 싸우겠지만, 흠집도 못 낼걸. 내가 모든 면에서 너를 지지해 줄 거야." 이게 하나님의 말씀이었음.</w:t>
            </w:r>
          </w:p>
        </w:tc>
      </w:tr>
    </w:tbl>
    <w:p>
      <w:pPr>
        <w:pStyle w:val="Heading1"/>
      </w:pPr>
      <w:r>
        <w:t>Chapter 2 — God's Got Beef With His People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God’s Message came to me. It went like this: “Get out in the streets and call to Jerusalem, ‘God’s Message! I remember your youthful loyalty, our love as newlyweds. You stayed with me through the wilderness years, stuck with me through all the hard places. Israel was God’s holy choice, the pick of the crop. Anyone who laid a hand on her would soon wish he hadn’t!’” God’s Decree.</w:t>
            </w:r>
          </w:p>
        </w:tc>
        <w:tc>
          <w:tcPr>
            <w:tcW w:type="dxa" w:w="2880"/>
          </w:tcPr>
          <w:p>
            <w:r/>
            <w:r>
              <w:rPr>
                <w:b/>
                <w:sz w:val="16"/>
              </w:rPr>
              <w:t>1</w:t>
            </w:r>
          </w:p>
          <w:p>
            <w:r>
              <w:rPr>
                <w:sz w:val="18"/>
              </w:rPr>
              <w:t>God's message hit me. It went like this:</w:t>
            </w:r>
          </w:p>
        </w:tc>
        <w:tc>
          <w:tcPr>
            <w:tcW w:type="dxa" w:w="2880"/>
          </w:tcPr>
          <w:p>
            <w:r/>
            <w:r>
              <w:rPr>
                <w:b/>
                <w:sz w:val="16"/>
              </w:rPr>
              <w:t>1</w:t>
            </w:r>
          </w:p>
          <w:p>
            <w:r>
              <w:rPr>
                <w:sz w:val="18"/>
              </w:rPr>
              <w:t>하나님이 나한테 메시지를 보내셨어. 이런 내용이었음:</w:t>
            </w:r>
          </w:p>
        </w:tc>
      </w:tr>
      <w:tr>
        <w:tc>
          <w:tcPr>
            <w:tcW w:type="dxa" w:w="2880"/>
          </w:tcPr>
          <w:p>
            <w:r/>
            <w:r>
              <w:rPr>
                <w:b/>
                <w:sz w:val="16"/>
              </w:rPr>
              <w:t>2-3</w:t>
            </w:r>
          </w:p>
          <w:p>
            <w:r>
              <w:rPr>
                <w:sz w:val="18"/>
              </w:rPr>
              <w:t>↑ 위 MSG(1-3) 계속</w:t>
            </w:r>
          </w:p>
        </w:tc>
        <w:tc>
          <w:tcPr>
            <w:tcW w:type="dxa" w:w="2880"/>
          </w:tcPr>
          <w:p>
            <w:r/>
            <w:r>
              <w:rPr>
                <w:b/>
                <w:sz w:val="16"/>
              </w:rPr>
              <w:t>2-3</w:t>
            </w:r>
          </w:p>
          <w:p>
            <w:r>
              <w:rPr>
                <w:sz w:val="18"/>
              </w:rPr>
              <w:t>"Go and shout this all over Jerusalem: 'God's message! I remember how loyal you were when you were young, like our honeymoon phase. You stuck with me through the wilderness, through all the rough patches. Israel was supposed to be my special possession, the best of the best. Anyone who messed with you would regret it big time!' That's God's decree.</w:t>
            </w:r>
          </w:p>
        </w:tc>
        <w:tc>
          <w:tcPr>
            <w:tcW w:type="dxa" w:w="2880"/>
          </w:tcPr>
          <w:p>
            <w:r/>
            <w:r>
              <w:rPr>
                <w:b/>
                <w:sz w:val="16"/>
              </w:rPr>
              <w:t>2-3</w:t>
            </w:r>
          </w:p>
          <w:p>
            <w:r>
              <w:rPr>
                <w:sz w:val="18"/>
              </w:rPr>
              <w:t>"예루살렘에 가서 크게 외쳐라. '하나님이 이렇게 말씀하셨다! 나는 너희가 어렸을 때의 그 뜨거웠던 마음, 신혼부부 같았던 우리 사랑을 기억한대. 너희는 광야 시절에도 내 곁을 지켰고, 그 모든 힘든 곳에서도 나를 따랐지. 이스라엘은 하나님이 특별히 고른 거룩한 백성이었고, 첫 수확물 중에 최고였어. 누구든 그들을 건드리면 완전 큰일 난다고 보면 됐어!' 하나님의 말씀이다.</w:t>
            </w:r>
          </w:p>
        </w:tc>
      </w:tr>
      <w:tr>
        <w:tc>
          <w:tcPr>
            <w:tcW w:type="dxa" w:w="2880"/>
          </w:tcPr>
          <w:p>
            <w:r/>
            <w:r>
              <w:rPr>
                <w:b/>
                <w:sz w:val="16"/>
              </w:rPr>
              <w:t>4-6</w:t>
            </w:r>
          </w:p>
          <w:p>
            <w:r>
              <w:rPr>
                <w:sz w:val="18"/>
              </w:rPr>
              <w:t>Hear God’s Message, House of Jacob! Yes, you—House of Israel! God’s Message: “What did your ancestors find fault with in me that they drifted so far from me, Took up with Sir Windbag and turned into windbags themselves? It never occurred to them to say, ‘Where’s God, the God who got us out of Egypt, Who took care of us through thick and thin, those rough-and-tumble wilderness years of parched deserts and death valleys, A land that no one who enters comes out of, a cruel, inhospitable land?’</w:t>
            </w:r>
          </w:p>
        </w:tc>
        <w:tc>
          <w:tcPr>
            <w:tcW w:type="dxa" w:w="2880"/>
          </w:tcPr>
          <w:p>
            <w:r/>
            <w:r>
              <w:rPr>
                <w:b/>
                <w:sz w:val="16"/>
              </w:rPr>
              <w:t>4-6</w:t>
            </w:r>
          </w:p>
          <w:p>
            <w:r>
              <w:rPr>
                <w:sz w:val="18"/>
              </w:rPr>
              <w:t>Hear God's message, all you people of Jacob and Israel! God is asking: "What did your ancestors find wrong with me that made them drift so far away? They started taking up with Sir Windbag and turned into windbags themselves. They never bothered to ask, 'Where's the God who got us out of Egypt, who guided us through that gnarly wilderness—a land of deserts and death traps, a place nobody wanted to be?'</w:t>
            </w:r>
          </w:p>
        </w:tc>
        <w:tc>
          <w:tcPr>
            <w:tcW w:type="dxa" w:w="2880"/>
          </w:tcPr>
          <w:p>
            <w:r/>
            <w:r>
              <w:rPr>
                <w:b/>
                <w:sz w:val="16"/>
              </w:rPr>
              <w:t>4-6</w:t>
            </w:r>
          </w:p>
          <w:p>
            <w:r>
              <w:rPr>
                <w:sz w:val="18"/>
              </w:rPr>
              <w:t>야곱의 집아, 들어라! 그래, 너희 이스라엘 집안 사람들아! 하나님이 말씀하신다. "너희 조상들이 나한테서 무슨 잘못을 봤길래 그렇게 멀리 떠나버렸냐? 왜 허풍쟁이 같은 우상들을 따라다니다가 너희도 똑같이 허풍쟁이가 된 거냐? 걔네는 '우리를 이집트에서 구해내시고, 그 척박한 사막과 죽음의 골짜기, 한 번 들어가면 아무도 못 나오는 그 무서운 땅에서 우리를 돌봐주신 하나님은 어디 계시지?' 하고 물어볼 생각조차 안 했어.</w:t>
            </w:r>
          </w:p>
        </w:tc>
      </w:tr>
      <w:tr>
        <w:tc>
          <w:tcPr>
            <w:tcW w:type="dxa" w:w="2880"/>
          </w:tcPr>
          <w:p>
            <w:r/>
            <w:r>
              <w:rPr>
                <w:b/>
                <w:sz w:val="16"/>
              </w:rPr>
              <w:t>7-8</w:t>
            </w:r>
          </w:p>
          <w:p>
            <w:r>
              <w:rPr>
                <w:sz w:val="18"/>
              </w:rPr>
              <w:t>“I brought you to a garden land where you could eat lush fruit. But you barged in and polluted my land, trashed and defiled my dear land. The priests never thought to ask, ‘Where’s God?’ The religion experts knew nothing of me. The rulers defied me. The prophets preached god Baal And chased empty god-dreams and silly god-schemes.</w:t>
            </w:r>
          </w:p>
        </w:tc>
        <w:tc>
          <w:tcPr>
            <w:tcW w:type="dxa" w:w="2880"/>
          </w:tcPr>
          <w:p>
            <w:r/>
            <w:r>
              <w:rPr>
                <w:b/>
                <w:sz w:val="16"/>
              </w:rPr>
              <w:t>7-8</w:t>
            </w:r>
          </w:p>
          <w:p>
            <w:r>
              <w:rPr>
                <w:sz w:val="18"/>
              </w:rPr>
              <w:t>I brought you into a paradise, a land full of good things to eat. But you came in and trashed my land, you totally defiled my special place. The priests never asked, 'Where's God?' The religious experts didn't know me. The leaders rebelled against me. The prophets were busy hyping up a fake god, Baal, chasing after worthless idols and silly ideas.</w:t>
            </w:r>
          </w:p>
        </w:tc>
        <w:tc>
          <w:tcPr>
            <w:tcW w:type="dxa" w:w="2880"/>
          </w:tcPr>
          <w:p>
            <w:r/>
            <w:r>
              <w:rPr>
                <w:b/>
                <w:sz w:val="16"/>
              </w:rPr>
              <w:t>7-8</w:t>
            </w:r>
          </w:p>
          <w:p>
            <w:r>
              <w:rPr>
                <w:sz w:val="18"/>
              </w:rPr>
              <w:t>"내가 너희를 기름진 열매를 먹을 수 있는 좋은 땅으로 데려왔더니, 너희는 멋대로 들어와서 내 땅을 더럽히고, 내 소중한 땅을 엉망진창으로 만들었어. 제사장들은 '하나님은 어디 계시지?' 하고 물어볼 생각도 안 했고, 율법 전문가들은 나에 대해 아는 게 하나도 없었어. 지도자들은 나를 배신했고, 예언자들은 바알이라는 놈을 섬기면서 헛된 꿈이나 좇아다녔지.</w:t>
            </w:r>
          </w:p>
        </w:tc>
      </w:tr>
      <w:tr>
        <w:tc>
          <w:tcPr>
            <w:tcW w:type="dxa" w:w="2880"/>
          </w:tcPr>
          <w:p>
            <w:r/>
            <w:r>
              <w:rPr>
                <w:b/>
                <w:sz w:val="16"/>
              </w:rPr>
              <w:t>9-11</w:t>
            </w:r>
          </w:p>
          <w:p>
            <w:r>
              <w:rPr>
                <w:sz w:val="18"/>
              </w:rPr>
              <w:t>“Because of all this, I’m bringing charges against you” —God’s Decree— “charging you and your children and your grandchildren. Look around. Have you ever seen anything quite like this? Sail to the western islands and look. Travel to the Kedar wilderness and look. Look closely. Has this ever happened before, That a nation has traded in its gods for gods that aren’t even close to gods? But my people have traded my Glory for empty god-dreams and silly god-schemes.</w:t>
            </w:r>
          </w:p>
        </w:tc>
        <w:tc>
          <w:tcPr>
            <w:tcW w:type="dxa" w:w="2880"/>
          </w:tcPr>
          <w:p>
            <w:r/>
            <w:r>
              <w:rPr>
                <w:b/>
                <w:sz w:val="16"/>
              </w:rPr>
              <w:t>9-11</w:t>
            </w:r>
          </w:p>
          <w:p>
            <w:r>
              <w:rPr>
                <w:sz w:val="18"/>
              </w:rPr>
              <w:t>Because of all this, I'm calling you out," says God. "I'm calling out you, your kids, and your grandkids. Just look around. Have you ever seen anything like this? Go check the islands in the west, or the Kedar wilderness in the east. Look closely. Has any nation ever traded its gods for fake ones that aren't even gods? But my people have traded my glory for worthless idols and silly schemes.</w:t>
            </w:r>
          </w:p>
        </w:tc>
        <w:tc>
          <w:tcPr>
            <w:tcW w:type="dxa" w:w="2880"/>
          </w:tcPr>
          <w:p>
            <w:r/>
            <w:r>
              <w:rPr>
                <w:b/>
                <w:sz w:val="16"/>
              </w:rPr>
              <w:t>9-11</w:t>
            </w:r>
          </w:p>
          <w:p>
            <w:r>
              <w:rPr>
                <w:sz w:val="18"/>
              </w:rPr>
              <w:t>"이 모든 것 때문에, 내가 너희를 고소한다." 하나님이 말씀하셨다. "너희와 너희 자식들, 그리고 너희 손주들까지 다 고소할 거야. 주위를 둘러봐라. 이런 꼴을 본 적이 있냐? 서쪽 섬으로 배를 타고 가보든가, 게달 광야로 여행을 가보든가. 잘 살펴봐. 신도 아닌 것들을 진짜 신이라고 바꾸는 나라가 있었냐? 근데 내 백성은 내 영광을 헛된 우상들과 시시한 계획들로 바꿔치기했어.</w:t>
            </w:r>
          </w:p>
        </w:tc>
      </w:tr>
      <w:tr>
        <w:tc>
          <w:tcPr>
            <w:tcW w:type="dxa" w:w="2880"/>
          </w:tcPr>
          <w:p>
            <w:r/>
            <w:r>
              <w:rPr>
                <w:b/>
                <w:sz w:val="16"/>
              </w:rPr>
              <w:t>12-13</w:t>
            </w:r>
          </w:p>
          <w:p>
            <w:r>
              <w:rPr>
                <w:sz w:val="18"/>
              </w:rPr>
              <w:t>“Stand in shock, heavens, at what you see! Throw up your hands in disbelief—this can’t be!” God’s Decree. “My people have committed a compound sin: they’ve walked out on me, the fountain Of fresh flowing waters, and then dug cisterns— cisterns that leak, cisterns that are no better than sieves.</w:t>
            </w:r>
          </w:p>
        </w:tc>
        <w:tc>
          <w:tcPr>
            <w:tcW w:type="dxa" w:w="2880"/>
          </w:tcPr>
          <w:p>
            <w:r/>
            <w:r>
              <w:rPr>
                <w:b/>
                <w:sz w:val="16"/>
              </w:rPr>
              <w:t>12-13</w:t>
            </w:r>
          </w:p>
          <w:p>
            <w:r>
              <w:rPr>
                <w:sz w:val="18"/>
              </w:rPr>
              <w:t>Heavens, be shocked by this! Be horrified!" God declares. "My people have messed up twice. First, they abandoned me, the source of fresh, life-giving water. Then, they dug their own wells—broken wells that can't even hold water.</w:t>
            </w:r>
          </w:p>
        </w:tc>
        <w:tc>
          <w:tcPr>
            <w:tcW w:type="dxa" w:w="2880"/>
          </w:tcPr>
          <w:p>
            <w:r/>
            <w:r>
              <w:rPr>
                <w:b/>
                <w:sz w:val="16"/>
              </w:rPr>
              <w:t>12-13</w:t>
            </w:r>
          </w:p>
          <w:p>
            <w:r>
              <w:rPr>
                <w:sz w:val="18"/>
              </w:rPr>
              <w:t>"하늘아, 이 광경을 보고 충격에 빠져라! 믿을 수 없다는 듯이 두 손 두 발 다 들어라!" 하나님이 말씀하셨다. "내 백성이 죄를 두 배로 지었어. 첫째는 생수가 콸콸 솟는 샘인 나를 버린 거고, 둘째는 물이 줄줄 새는 물웅덩이, 아니, 그냥 체나 다름없는 웅덩이를 판 거야.</w:t>
            </w:r>
          </w:p>
        </w:tc>
      </w:tr>
      <w:tr>
        <w:tc>
          <w:tcPr>
            <w:tcW w:type="dxa" w:w="2880"/>
          </w:tcPr>
          <w:p>
            <w:r/>
            <w:r>
              <w:rPr>
                <w:b/>
                <w:sz w:val="16"/>
              </w:rPr>
              <w:t>14-17</w:t>
            </w:r>
          </w:p>
          <w:p>
            <w:r>
              <w:rPr>
                <w:sz w:val="18"/>
              </w:rPr>
              <w:t>“Isn’t Israel a valued servant, born into a family with place and position? So how did she end up a piece of meat fought over by snarling and roaring lions? There’s nothing left of her but a few old bones, her towns trashed and deserted. Egyptians from the cities of Memphis and Tahpanhes have broken your skulls. And why do you think all this has happened? Isn’t it because you walked out on your God just as he was beginning to lead you in the right way?</w:t>
            </w:r>
          </w:p>
        </w:tc>
        <w:tc>
          <w:tcPr>
            <w:tcW w:type="dxa" w:w="2880"/>
          </w:tcPr>
          <w:p>
            <w:r/>
            <w:r>
              <w:rPr>
                <w:b/>
                <w:sz w:val="16"/>
              </w:rPr>
              <w:t>14-17</w:t>
            </w:r>
          </w:p>
          <w:p>
            <w:r>
              <w:rPr>
                <w:sz w:val="18"/>
              </w:rPr>
              <w:t>Isn't Israel supposed to be a treasured member of my family? So how did they end up getting torn apart by enemies like lions, left with nothing but ruins? Even the Egyptians from Memphis and Tahpanhes have crushed you. And why did this happen? Because you walked away from your God right when he was leading you down the right path.</w:t>
            </w:r>
          </w:p>
        </w:tc>
        <w:tc>
          <w:tcPr>
            <w:tcW w:type="dxa" w:w="2880"/>
          </w:tcPr>
          <w:p>
            <w:r/>
            <w:r>
              <w:rPr>
                <w:b/>
                <w:sz w:val="16"/>
              </w:rPr>
              <w:t>14-17</w:t>
            </w:r>
          </w:p>
          <w:p>
            <w:r>
              <w:rPr>
                <w:sz w:val="18"/>
              </w:rPr>
              <w:t>"이스라엘이 원래 귀한 종 아니었냐? 좋은 집안에서 태어난 애 아니었냐고. 근데 어쩌다가 으르렁거리는 사자들한테나 뜯어먹히는 고깃덩어리 신세가 됐냐? 남은 건 뼈 몇 개뿐이고, 마을들은 다 박살나고 버려졌어. 멤피스와 다바네스에서 온 이집트 사람들이 너희 머리통을 깨부쉈지. 이 모든 일이 왜 일어났다고 생각하냐? 하나님이 너희를 올바른 길로 이끌어주시려던 바로 그 순간에 너희가 그를 버렸기 때문 아니냐?</w:t>
            </w:r>
          </w:p>
        </w:tc>
      </w:tr>
      <w:tr>
        <w:tc>
          <w:tcPr>
            <w:tcW w:type="dxa" w:w="2880"/>
          </w:tcPr>
          <w:p>
            <w:r/>
            <w:r>
              <w:rPr>
                <w:b/>
                <w:sz w:val="16"/>
              </w:rPr>
              <w:t>18-19</w:t>
            </w:r>
          </w:p>
          <w:p>
            <w:r>
              <w:rPr>
                <w:sz w:val="18"/>
              </w:rPr>
              <w:t>“And now, what do you think you’ll get by going off to Egypt? Maybe a cool drink of Nile River water? Or what do you think you’ll get by going off to Assyria? Maybe a long drink of Euphrates River water? Your evil ways will get you a sound thrashing, that’s what you’ll get. You’ll pay dearly for your disloyal ways. Take a long, hard look at what you’ve done and its bitter results. Was it worth it to have walked out on your God?” God’s Decree, Master God-of-the-Angel-Armies.</w:t>
            </w:r>
          </w:p>
        </w:tc>
        <w:tc>
          <w:tcPr>
            <w:tcW w:type="dxa" w:w="2880"/>
          </w:tcPr>
          <w:p>
            <w:r/>
            <w:r>
              <w:rPr>
                <w:b/>
                <w:sz w:val="16"/>
              </w:rPr>
              <w:t>18-19</w:t>
            </w:r>
          </w:p>
          <w:p>
            <w:r>
              <w:rPr>
                <w:sz w:val="18"/>
              </w:rPr>
              <w:t>And what do you hope to gain by running to Egypt or Assyria? A drink from the Nile or the Euphrates? No, your own evil will punish you. Your disloyalty will have bitter consequences. You need to see how terrible it was to abandon your God," says the Lord, the God of Angel Armies.</w:t>
            </w:r>
          </w:p>
        </w:tc>
        <w:tc>
          <w:tcPr>
            <w:tcW w:type="dxa" w:w="2880"/>
          </w:tcPr>
          <w:p>
            <w:r/>
            <w:r>
              <w:rPr>
                <w:b/>
                <w:sz w:val="16"/>
              </w:rPr>
              <w:t>18-19</w:t>
            </w:r>
          </w:p>
          <w:p>
            <w:r>
              <w:rPr>
                <w:sz w:val="18"/>
              </w:rPr>
              <w:t>"이제 와서 이집트로 가면 뭘 얻을 것 같냐? 나일강 물 한 잔 시원하게 마실 수 있을 것 같아? 아니면 앗시리아로 가면 뭘 얻을 것 같냐? 유프라테스강 물이라도 실컷 마실 것 같아? 너희가 한 악한 짓 때문에 된통 두들겨 맞을 거다, 그게 너희가 얻을 전부야. 너희의 배신에 대한 대가를 톡톡히 치를 거다. 너희가 한 짓과 그 씁쓸한 결과를 똑똑히 봐라. 너희 하나님을 버릴 만한 가치가 있었냐?" 만군의 주 하나님이 말씀하셨다.</w:t>
            </w:r>
          </w:p>
        </w:tc>
      </w:tr>
      <w:tr>
        <w:tc>
          <w:tcPr>
            <w:tcW w:type="dxa" w:w="2880"/>
          </w:tcPr>
          <w:p>
            <w:r/>
            <w:r>
              <w:rPr>
                <w:b/>
                <w:sz w:val="16"/>
              </w:rPr>
              <w:t>20-22</w:t>
            </w:r>
          </w:p>
          <w:p>
            <w:r>
              <w:rPr>
                <w:sz w:val="18"/>
              </w:rPr>
              <w:t>“A long time ago you broke out of the harness. You shook off all restraints. You said, ‘I will not serve!’ and off you went, Visiting every sex-and-religion shrine on the way, like a common whore. You were a select vine when I planted you from completely reliable stock. And look how you’ve turned out— a tangle of rancid growth, a poor excuse for a vine. Scrub, using the strongest soaps. Scour your skin raw. The sin-grease won’t come out. I can’t stand to even look at you!” God’s Decree, the Master’s Decree.</w:t>
            </w:r>
          </w:p>
        </w:tc>
        <w:tc>
          <w:tcPr>
            <w:tcW w:type="dxa" w:w="2880"/>
          </w:tcPr>
          <w:p>
            <w:r/>
            <w:r>
              <w:rPr>
                <w:b/>
                <w:sz w:val="16"/>
              </w:rPr>
              <w:t>20-22</w:t>
            </w:r>
          </w:p>
          <w:p>
            <w:r>
              <w:rPr>
                <w:sz w:val="18"/>
              </w:rPr>
              <w:t>"A long time ago, you threw off my guidance. You said, 'I won't follow you!' and went off to worship every false god you could find, like a prostitute. I planted you as a top-quality vine, the best stock available. But look at you now—a tangled, rotten mess. You can scrub yourself with the strongest soap, but the stain of your sin is still there, and I can't even look at you," says the Lord God.</w:t>
            </w:r>
          </w:p>
        </w:tc>
        <w:tc>
          <w:tcPr>
            <w:tcW w:type="dxa" w:w="2880"/>
          </w:tcPr>
          <w:p>
            <w:r/>
            <w:r>
              <w:rPr>
                <w:b/>
                <w:sz w:val="16"/>
              </w:rPr>
              <w:t>20-22</w:t>
            </w:r>
          </w:p>
          <w:p>
            <w:r>
              <w:rPr>
                <w:sz w:val="18"/>
              </w:rPr>
              <w:t>"너는 오래전에 멍에를 부수고, 모든 구속을 떨쳐버렸어. '나는 섬기지 않겠다!'라고 말하고는, 창녀처럼 온갖 음란한 종교 신전들을 찾아다녔지. 내가 너를 심었을 때는 완전히 믿을 수 있는 최고의 포도나무였는데, 지금 네 꼴을 봐라. 썩은 덩굴이 엉망으로 엉켜있는, 포도나무라고 부르기도 민망한 수준이 됐어. 아무리 강력한 비누로 박박 문지르고, 살이 벗겨지도록 문질러도 그 죄의 기름때는 빠지지 않을 거다. 나는 너를 쳐다보기도 싫다!" 주 하나님의 말씀이다.</w:t>
            </w:r>
          </w:p>
        </w:tc>
      </w:tr>
      <w:tr>
        <w:tc>
          <w:tcPr>
            <w:tcW w:type="dxa" w:w="2880"/>
          </w:tcPr>
          <w:p>
            <w:r/>
            <w:r>
              <w:rPr>
                <w:b/>
                <w:sz w:val="16"/>
              </w:rPr>
              <w:t>23-24</w:t>
            </w:r>
          </w:p>
          <w:p>
            <w:r>
              <w:rPr>
                <w:sz w:val="18"/>
              </w:rPr>
              <w:t>“How dare you tell me, ‘I’m not stained by sin. I’ve never chased after the Baal sex gods’! Well, look at the tracks you’ve left behind in the valley. How do you account for what is written in the desert dust— Tracks of a camel in heat, running this way and that, tracks of a wild donkey in rut, Sniffing the wind for the slightest scent of sex. Who could possibly corral her! On the hunt for sex, sex, and more sex— insatiable, indiscriminate, promiscuous.</w:t>
            </w:r>
          </w:p>
        </w:tc>
        <w:tc>
          <w:tcPr>
            <w:tcW w:type="dxa" w:w="2880"/>
          </w:tcPr>
          <w:p>
            <w:r/>
            <w:r>
              <w:rPr>
                <w:b/>
                <w:sz w:val="16"/>
              </w:rPr>
              <w:t>23-24</w:t>
            </w:r>
          </w:p>
          <w:p>
            <w:r>
              <w:rPr>
                <w:sz w:val="18"/>
              </w:rPr>
              <w:t>"How can you even say, 'I'm not dirty; I haven't chased after the Baal gods'? Just look at the evidence you left behind in the valley. You're like a restless camel or a wild donkey in heat, desperately sniffing the air for a mate. Who could control you? You're obsessed, always chasing after more.</w:t>
            </w:r>
          </w:p>
        </w:tc>
        <w:tc>
          <w:tcPr>
            <w:tcW w:type="dxa" w:w="2880"/>
          </w:tcPr>
          <w:p>
            <w:r/>
            <w:r>
              <w:rPr>
                <w:b/>
                <w:sz w:val="16"/>
              </w:rPr>
              <w:t>23-24</w:t>
            </w:r>
          </w:p>
          <w:p>
            <w:r>
              <w:rPr>
                <w:sz w:val="18"/>
              </w:rPr>
              <w:t>"네가 감히 나한테 '저는 더럽혀지지 않았어요. 바알 같은 음란한 신들을 좇은 적 없어요'라고 말해? 그럼 골짜기에 남겨진 네 발자국은 뭔데? 사막의 먼지에 쓰인 글씨는 어떻게 설명할 건데? 발정 난 낙타처럼 이리저리 뛰어다니고, 발정 난 암컷 야생 당나귀처럼 성관계에 미쳐서 바람 냄새만 맡아도 흥분하는 네 흔적들 말이야. 누가 널 막을 수 있겠냐! 만족할 줄 모르고, 가리지도 않고, 문란하게 성관계만 찾아다니잖아.</w:t>
            </w:r>
          </w:p>
        </w:tc>
      </w:tr>
      <w:tr>
        <w:tc>
          <w:tcPr>
            <w:tcW w:type="dxa" w:w="2880"/>
          </w:tcPr>
          <w:p>
            <w:r/>
            <w:r>
              <w:rPr>
                <w:b/>
                <w:sz w:val="16"/>
              </w:rPr>
              <w:t>25</w:t>
            </w:r>
          </w:p>
          <w:p>
            <w:r>
              <w:rPr>
                <w:sz w:val="18"/>
              </w:rPr>
              <w:t>“Slow down. Take a deep breath. What’s the hurry? Why wear yourself out? Just what are you after anyway? But you say, ‘I can’t help it. I’m addicted to alien gods. I can’t quit.’</w:t>
            </w:r>
          </w:p>
        </w:tc>
        <w:tc>
          <w:tcPr>
            <w:tcW w:type="dxa" w:w="2880"/>
          </w:tcPr>
          <w:p>
            <w:r/>
            <w:r>
              <w:rPr>
                <w:b/>
                <w:sz w:val="16"/>
              </w:rPr>
              <w:t>25</w:t>
            </w:r>
          </w:p>
          <w:p>
            <w:r>
              <w:rPr>
                <w:sz w:val="18"/>
              </w:rPr>
              <w:t>"Slow down. What's the rush? Why are you wearing yourself out chasing these things? But you say, 'It's no use. I'm addicted to these foreign gods. I can't stop.'</w:t>
            </w:r>
          </w:p>
        </w:tc>
        <w:tc>
          <w:tcPr>
            <w:tcW w:type="dxa" w:w="2880"/>
          </w:tcPr>
          <w:p>
            <w:r/>
            <w:r>
              <w:rPr>
                <w:b/>
                <w:sz w:val="16"/>
              </w:rPr>
              <w:t>25</w:t>
            </w:r>
          </w:p>
          <w:p>
            <w:r>
              <w:rPr>
                <w:sz w:val="18"/>
              </w:rPr>
              <w:t>"진정해. 숨 좀 쉬어. 뭐가 그렇게 급해? 왜 그렇게 기운을 빼는 거야? 도대체 뭘 좇는 건데? 근데 너는 '어쩔 수 없어요. 저는 이방 신들에게 중독됐어요. 끊을 수가 없어요'라고 말하지.</w:t>
            </w:r>
          </w:p>
        </w:tc>
      </w:tr>
      <w:tr>
        <w:tc>
          <w:tcPr>
            <w:tcW w:type="dxa" w:w="2880"/>
          </w:tcPr>
          <w:p>
            <w:r/>
            <w:r>
              <w:rPr>
                <w:b/>
                <w:sz w:val="16"/>
              </w:rPr>
              <w:t>26-28</w:t>
            </w:r>
          </w:p>
          <w:p>
            <w:r>
              <w:rPr>
                <w:sz w:val="18"/>
              </w:rPr>
              <w:t>“Just as a thief is chagrined, but only when caught, so the people of Israel are chagrined, Caught along with their kings and princes, their priests and prophets. They walk up to a tree and say, ‘My father!’ They pick up a stone and say, ‘My mother! You bore me!’ All I ever see of them is their backsides. They never look me in the face. But when things go badly, they don’t hesitate to come running, calling out, ‘Get a move on! Save us!’ Why not go to your handcrafted gods you’re so fond of? Rouse them. Let them save you from your bad times. You’ve got more gods, Judah, than you know what to do with.</w:t>
            </w:r>
          </w:p>
        </w:tc>
        <w:tc>
          <w:tcPr>
            <w:tcW w:type="dxa" w:w="2880"/>
          </w:tcPr>
          <w:p>
            <w:r/>
            <w:r>
              <w:rPr>
                <w:b/>
                <w:sz w:val="16"/>
              </w:rPr>
              <w:t>26-28</w:t>
            </w:r>
          </w:p>
          <w:p>
            <w:r>
              <w:rPr>
                <w:sz w:val="18"/>
              </w:rPr>
              <w:t>"Just like a thief is ashamed when caught, the people of Israel are ashamed—their kings, officials, priests, and prophets. They say to a piece of wood, 'You are my father,' and to a stone, 'You gave me birth.' They've turned their backs on me. But when trouble hits, they come running, crying, 'Get up and save us!' Well, where are the gods you made for yourselves? Let them save you. You have more gods than you have towns, Judah.</w:t>
            </w:r>
          </w:p>
        </w:tc>
        <w:tc>
          <w:tcPr>
            <w:tcW w:type="dxa" w:w="2880"/>
          </w:tcPr>
          <w:p>
            <w:r/>
            <w:r>
              <w:rPr>
                <w:b/>
                <w:sz w:val="16"/>
              </w:rPr>
              <w:t>26-28</w:t>
            </w:r>
          </w:p>
          <w:p>
            <w:r>
              <w:rPr>
                <w:sz w:val="18"/>
              </w:rPr>
              <w:t>"도둑이 잡혔을 때만 창피해하는 것처럼, 이스라엘 백성도 자기들 왕과 관리, 제사장, 예언자들과 함께 딱 걸려서 창피해하고 있어. 걔네는 나무한테 가서 '내 아버지!'라고 하고, 돌멩이를 들고 '내 어머니! 당신이 나를 낳았어요!'라고 해. 내가 보는 건 항상 걔네 뒷모습뿐이야. 절대 내 얼굴을 쳐다보지 않아. 근데 상황이 안 좋아지면, 망설임 없이 달려와서 '빨리 움직여서 우리 좀 구해주세요!'라고 소리치지. 너희가 그렇게 좋아하는 손으로 만든 신들한테나 가보지 그래? 걔네를 깨워서 너희 힘든 시절에서 구해달라고 해봐. 유다야, 너희는 감당하지도 못할 만큼 신이 많잖아.</w:t>
            </w:r>
          </w:p>
        </w:tc>
      </w:tr>
      <w:tr>
        <w:tc>
          <w:tcPr>
            <w:tcW w:type="dxa" w:w="2880"/>
          </w:tcPr>
          <w:p>
            <w:r/>
            <w:r>
              <w:rPr>
                <w:b/>
                <w:sz w:val="16"/>
              </w:rPr>
              <w:t>29-30</w:t>
            </w:r>
          </w:p>
          <w:p>
            <w:r>
              <w:rPr>
                <w:sz w:val="18"/>
              </w:rPr>
              <w:t>“What do you have against me, running off to assert your ‘independence’?” God’s Decree. “I’ve wasted my time trying to train your children. They’ve paid no attention to me, ignored my discipline. And you’ve gotten rid of your God-messengers, treating them like dirt and sweeping them away.</w:t>
            </w:r>
          </w:p>
        </w:tc>
        <w:tc>
          <w:tcPr>
            <w:tcW w:type="dxa" w:w="2880"/>
          </w:tcPr>
          <w:p>
            <w:r/>
            <w:r>
              <w:rPr>
                <w:b/>
                <w:sz w:val="16"/>
              </w:rPr>
              <w:t>29-30</w:t>
            </w:r>
          </w:p>
          <w:p>
            <w:r>
              <w:rPr>
                <w:sz w:val="18"/>
              </w:rPr>
              <w:t>"Why are you complaining to me when you're the ones who rebelled?" God asks. "I tried to discipline your children, but they wouldn't listen. You've killed the prophets I sent to you.</w:t>
            </w:r>
          </w:p>
        </w:tc>
        <w:tc>
          <w:tcPr>
            <w:tcW w:type="dxa" w:w="2880"/>
          </w:tcPr>
          <w:p>
            <w:r/>
            <w:r>
              <w:rPr>
                <w:b/>
                <w:sz w:val="16"/>
              </w:rPr>
              <w:t>29-30</w:t>
            </w:r>
          </w:p>
          <w:p>
            <w:r>
              <w:rPr>
                <w:sz w:val="18"/>
              </w:rPr>
              <w:t>"너희가 나한테 무슨 불만이 있어서 '독립'하겠다고 뛰쳐나간 거냐?" 하나님이 말씀하셨다. "내가 너희 자식들을 훈련시키려고 한 건 시간 낭비였어. 걔네는 나한테 관심도 없고, 내 훈계도 무시했어. 그리고 너희는 하나님의 사자들을 엉망 취급하고 쓸어버렸지.</w:t>
            </w:r>
          </w:p>
        </w:tc>
      </w:tr>
      <w:tr>
        <w:tc>
          <w:tcPr>
            <w:tcW w:type="dxa" w:w="2880"/>
          </w:tcPr>
          <w:p>
            <w:r/>
            <w:r>
              <w:rPr>
                <w:b/>
                <w:sz w:val="16"/>
              </w:rPr>
              <w:t>31-32</w:t>
            </w:r>
          </w:p>
          <w:p>
            <w:r>
              <w:rPr>
                <w:sz w:val="18"/>
              </w:rPr>
              <w:t>“What a generation you turned out to be! Didn’t I tell you? Didn’t I warn you? Have I let you down, Israel? Am I nothing but a dead-end street? Why do my people say, ‘Good riddance! From now on we’re on our own’? Young women don’t forget their jewelry, do they? Brides don’t show up without their veils, do they? But my people forget me. Day after day after day they never give me a thought.</w:t>
            </w:r>
          </w:p>
        </w:tc>
        <w:tc>
          <w:tcPr>
            <w:tcW w:type="dxa" w:w="2880"/>
          </w:tcPr>
          <w:p>
            <w:r/>
            <w:r>
              <w:rPr>
                <w:b/>
                <w:sz w:val="16"/>
              </w:rPr>
              <w:t>31-32</w:t>
            </w:r>
          </w:p>
          <w:p>
            <w:r>
              <w:rPr>
                <w:sz w:val="18"/>
              </w:rPr>
              <w:t>"What a generation you are! Have I been like a desert to you, Israel? A land of darkness? Why do my people say, 'We're on our own now; we're not coming back to you'? Does a young woman forget her jewelry, or a bride her wedding dress? Yet my people have forgotten me for days without end.</w:t>
            </w:r>
          </w:p>
        </w:tc>
        <w:tc>
          <w:tcPr>
            <w:tcW w:type="dxa" w:w="2880"/>
          </w:tcPr>
          <w:p>
            <w:r/>
            <w:r>
              <w:rPr>
                <w:b/>
                <w:sz w:val="16"/>
              </w:rPr>
              <w:t>31-32</w:t>
            </w:r>
          </w:p>
          <w:p>
            <w:r>
              <w:rPr>
                <w:sz w:val="18"/>
              </w:rPr>
              <w:t>"너희는 진짜 대단한 세대다! 내가 말 안 했냐? 경고 안 했냐고. 내가 너희를 실망시킨 적 있냐, 이스라엘아? 내가 뭐 막다른 길이라도 되냐? 근데 왜 내 백성은 '잘 물러가! 이제부터 우리끼리 알아서 할 거야'라고 말하는 거냐? 젊은 여자가 자기 보석을 잊어버리냐? 신부가 베일 없이 나타나냐고. 근데 내 백성은 나를 잊어버렸어. 매일매일, 단 한 번도 나를 생각하지 않아.</w:t>
            </w:r>
          </w:p>
        </w:tc>
      </w:tr>
      <w:tr>
        <w:tc>
          <w:tcPr>
            <w:tcW w:type="dxa" w:w="2880"/>
          </w:tcPr>
          <w:p>
            <w:r/>
            <w:r>
              <w:rPr>
                <w:b/>
                <w:sz w:val="16"/>
              </w:rPr>
              <w:t>33-35</w:t>
            </w:r>
          </w:p>
          <w:p>
            <w:r>
              <w:rPr>
                <w:sz w:val="18"/>
              </w:rPr>
              <w:t>“What an impressive start you made to get the most out of life. You founded schools of sin, taught graduate courses in evil! And now you’re sending out graduates, resplendent in cap and gown— except the gowns are stained with the blood of your victims! All that blood convicts you. You cut and hurt a lot of people to get where you are. And yet you have the nerve to say, ‘I’ve done nothing wrong. God doesn’t mind. He hasn’t punished me, has he?’ Don’t look now, but judgment’s on the way, aimed at you who say, ‘I’ve done nothing wrong.’</w:t>
            </w:r>
          </w:p>
        </w:tc>
        <w:tc>
          <w:tcPr>
            <w:tcW w:type="dxa" w:w="2880"/>
          </w:tcPr>
          <w:p>
            <w:r/>
            <w:r>
              <w:rPr>
                <w:b/>
                <w:sz w:val="16"/>
              </w:rPr>
              <w:t>33-35</w:t>
            </w:r>
          </w:p>
          <w:p>
            <w:r>
              <w:rPr>
                <w:sz w:val="18"/>
              </w:rPr>
              <w:t>"You're so good at chasing after what you want; you could teach a masterclass in evil. Your clothes are stained with the blood of the innocent poor you've crushed. You didn't even catch them doing anything wrong. And yet you say, 'I'm innocent. God's not mad at me.' But I am bringing judgment against you for saying you haven't sinned.</w:t>
            </w:r>
          </w:p>
        </w:tc>
        <w:tc>
          <w:tcPr>
            <w:tcW w:type="dxa" w:w="2880"/>
          </w:tcPr>
          <w:p>
            <w:r/>
            <w:r>
              <w:rPr>
                <w:b/>
                <w:sz w:val="16"/>
              </w:rPr>
              <w:t>33-35</w:t>
            </w:r>
          </w:p>
          <w:p>
            <w:r>
              <w:rPr>
                <w:sz w:val="18"/>
              </w:rPr>
              <w:t>"인생을 최대한 즐기려고 시작한 건 참 인상적이었어. 죄악의 학교를 세우고, 악행에 대한 대학원 과정까지 가르쳤지! 그리고 이제 졸업생들을 배출하는데, 졸업 가운이 아주 멋지구나. 근데 그 가운이 네 희생자들의 피로 얼룩져 있네! 그 모든 피가 너를 유죄로 만들고 있어. 너는 지금의 자리에 오르기 위해 많은 사람들을 베고 상처 입혔어. 그런데도 뻔뻔하게 '나는 잘못한 거 없어. 하나님은 신경 안 써. 벌 안 주셨잖아, 안 그래?'라고 말할 용기가 있냐? 지금 당장 보지는 마, 근데 심판이 오고 있어. '나는 잘못한 거 없어'라고 말하는 바로 너를 향해서.</w:t>
            </w:r>
          </w:p>
        </w:tc>
      </w:tr>
      <w:tr>
        <w:tc>
          <w:tcPr>
            <w:tcW w:type="dxa" w:w="2880"/>
          </w:tcPr>
          <w:p>
            <w:r/>
            <w:r>
              <w:rPr>
                <w:b/>
                <w:sz w:val="16"/>
              </w:rPr>
              <w:t>36-37</w:t>
            </w:r>
          </w:p>
          <w:p>
            <w:r>
              <w:rPr>
                <w:sz w:val="18"/>
              </w:rPr>
              <w:t>“You think it’s just a small thing, don’t you, to try out another sin-project when the first one fails? But Egypt will leave you in the lurch the same way that Assyria did. You’re going to walk away from there wringing your hands. I, God, have blacklisted those you trusted. You’ll get not a lick of help from them.”</w:t>
            </w:r>
          </w:p>
        </w:tc>
        <w:tc>
          <w:tcPr>
            <w:tcW w:type="dxa" w:w="2880"/>
          </w:tcPr>
          <w:p>
            <w:r/>
            <w:r>
              <w:rPr>
                <w:b/>
                <w:sz w:val="16"/>
              </w:rPr>
              <w:t>36-37</w:t>
            </w:r>
          </w:p>
          <w:p>
            <w:r>
              <w:rPr>
                <w:sz w:val="18"/>
              </w:rPr>
              <w:t>"You think it's no big deal to try a new sin-project when the first one flops? But Egypt will let you down, just like Assyria did. You will walk away from there wringing your hands, because I, the Lord, have rejected those you trust. You won't get any help from them."</w:t>
            </w:r>
          </w:p>
        </w:tc>
        <w:tc>
          <w:tcPr>
            <w:tcW w:type="dxa" w:w="2880"/>
          </w:tcPr>
          <w:p>
            <w:r/>
            <w:r>
              <w:rPr>
                <w:b/>
                <w:sz w:val="16"/>
              </w:rPr>
              <w:t>36-37</w:t>
            </w:r>
          </w:p>
          <w:p>
            <w:r>
              <w:rPr>
                <w:sz w:val="18"/>
              </w:rPr>
              <w:t>"첫 번째 죄악 프로젝트가 실패하면 다른 걸 시도해보는 게 별거 아니라고 생각하지? 근데 이집트도 앗시리아가 그랬던 것처럼 너를 곤경에 빠뜨릴 거야. 너는 거기서 손을 비비며 걸어 나오게 될 거다. 나, 하나님이 네가 믿었던 것들을 블랙리스트에 올렸거든. 너는 걔네한테서 조금의 도움도 받지 못할 거다."</w:t>
            </w:r>
          </w:p>
        </w:tc>
      </w:tr>
    </w:tbl>
    <w:p>
      <w:pPr>
        <w:pStyle w:val="Heading1"/>
      </w:pPr>
      <w:r>
        <w:t>Chapter 3 — God's Got Beef: The Cheating Scandal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God’s Message came to me as follows: “If a man’s wife walks out on him And marries another man, can he take her back as if nothing had happened? Wouldn’t that raise a huge stink in the land? And isn’t that what you’ve done— ‘whored’ your way with god after god? And now you want to come back as if nothing had happened.” God’s Decree.</w:t>
            </w:r>
          </w:p>
        </w:tc>
        <w:tc>
          <w:tcPr>
            <w:tcW w:type="dxa" w:w="2880"/>
          </w:tcPr>
          <w:p>
            <w:r/>
            <w:r>
              <w:rPr>
                <w:b/>
                <w:sz w:val="16"/>
              </w:rPr>
              <w:t>1</w:t>
            </w:r>
          </w:p>
          <w:p>
            <w:r>
              <w:rPr>
                <w:sz w:val="18"/>
              </w:rPr>
              <w:t>God's message hit me, and this is what it said:</w:t>
            </w:r>
          </w:p>
        </w:tc>
        <w:tc>
          <w:tcPr>
            <w:tcW w:type="dxa" w:w="2880"/>
          </w:tcPr>
          <w:p>
            <w:r/>
            <w:r>
              <w:rPr>
                <w:b/>
                <w:sz w:val="16"/>
              </w:rPr>
              <w:t>1</w:t>
            </w:r>
          </w:p>
          <w:p>
            <w:r>
              <w:rPr>
                <w:sz w:val="18"/>
              </w:rPr>
              <w:t>하나님이 나한테 이런 메시지를 주셨어.</w:t>
            </w:r>
          </w:p>
        </w:tc>
      </w:tr>
      <w:tr>
        <w:tc>
          <w:tcPr>
            <w:tcW w:type="dxa" w:w="2880"/>
          </w:tcPr>
          <w:p>
            <w:r/>
            <w:r>
              <w:rPr>
                <w:b/>
                <w:sz w:val="16"/>
              </w:rPr>
              <w:t>1</w:t>
            </w:r>
          </w:p>
          <w:p>
            <w:r>
              <w:rPr>
                <w:sz w:val="18"/>
              </w:rPr>
              <w:t>↑ 위 MSG(1-1) 계속</w:t>
            </w:r>
          </w:p>
        </w:tc>
        <w:tc>
          <w:tcPr>
            <w:tcW w:type="dxa" w:w="2880"/>
          </w:tcPr>
          <w:p>
            <w:r/>
            <w:r>
              <w:rPr>
                <w:b/>
                <w:sz w:val="16"/>
              </w:rPr>
              <w:t>1</w:t>
            </w:r>
          </w:p>
          <w:p>
            <w:r>
              <w:rPr>
                <w:sz w:val="18"/>
              </w:rPr>
              <w:t>"Okay, real talk: if a dude's wife just dips and marries some other guy, can he just welcome her back like, 'Hey, what's up?' No way, right? That would be a whole scandal in the country. And lowkey, isn't that exactly what you've done? You've been messing around with every fake god you could find. And now you have the audacity to come back like it's all cool?" That's a direct quote from God.</w:t>
            </w:r>
          </w:p>
        </w:tc>
        <w:tc>
          <w:tcPr>
            <w:tcW w:type="dxa" w:w="2880"/>
          </w:tcPr>
          <w:p>
            <w:r/>
            <w:r>
              <w:rPr>
                <w:b/>
                <w:sz w:val="16"/>
              </w:rPr>
              <w:t>1</w:t>
            </w:r>
          </w:p>
          <w:p>
            <w:r>
              <w:rPr>
                <w:sz w:val="18"/>
              </w:rPr>
              <w:t>"야, 생각해봐. 만약에 어떤 남자 아내가 딴 남자랑 바람나서 결혼해버리면, 그 남편이 아무 일 없었다는 듯이 다시 받아줄 수 있겠냐? 진짜 나라 꼴이 엉망되지 않겠어? 근데 너네가 한 짓이 딱 그거잖아. 온갖 잡신들이랑 다 놀아나고 다녔으면서, 이제 와서 아무 일 없었다는 듯이 나한테 돌아오고 싶다고?" 이게 바로 하나님의 말씀임.</w:t>
            </w:r>
          </w:p>
        </w:tc>
      </w:tr>
      <w:tr>
        <w:tc>
          <w:tcPr>
            <w:tcW w:type="dxa" w:w="2880"/>
          </w:tcPr>
          <w:p>
            <w:r/>
            <w:r>
              <w:rPr>
                <w:b/>
                <w:sz w:val="16"/>
              </w:rPr>
              <w:t>2-5</w:t>
            </w:r>
          </w:p>
          <w:p>
            <w:r>
              <w:rPr>
                <w:sz w:val="18"/>
              </w:rPr>
              <w:t>“Look around at the hills. Where have you *not* had sex? You’ve camped out like hunters stalking deer. You’ve solicited many lover-gods, Like a streetwalking whore chasing after other gods. And so the rain has stopped. No more rain from the skies! But it doesn’t even faze you. Brazen as whores, you carry on as if you’ve done nothing wrong. Then you have the nerve to call out, ‘My father! You took care of me when I was a child. Why not now? Are you going to keep up your anger nonstop?’ That’s your line. Meanwhile you keep sinning nonstop.”</w:t>
            </w:r>
          </w:p>
        </w:tc>
        <w:tc>
          <w:tcPr>
            <w:tcW w:type="dxa" w:w="2880"/>
          </w:tcPr>
          <w:p>
            <w:r/>
            <w:r>
              <w:rPr>
                <w:b/>
                <w:sz w:val="16"/>
              </w:rPr>
              <w:t>2-5</w:t>
            </w:r>
          </w:p>
          <w:p>
            <w:r>
              <w:rPr>
                <w:sz w:val="18"/>
              </w:rPr>
              <w:t>"Just look around at the hills. Is there a single place you haven't been unfaithful? You've been out there waiting for lover-gods like a hunter waiting for prey. You've been chasing after them like a prostitute looking for customers. That's why the rain stopped. No more showers from the sky! But you're not even bothered. You're so shameless, acting like you did nothing wrong. And then you have the nerve to hit me up like, 'My Father! You were always there for me when I was young. What about now? Are you gonna stay mad forever?' That's your go-to line, but then you just keep on sinning without a break."</w:t>
            </w:r>
          </w:p>
        </w:tc>
        <w:tc>
          <w:tcPr>
            <w:tcW w:type="dxa" w:w="2880"/>
          </w:tcPr>
          <w:p>
            <w:r/>
            <w:r>
              <w:rPr>
                <w:b/>
                <w:sz w:val="16"/>
              </w:rPr>
              <w:t>2-5</w:t>
            </w:r>
          </w:p>
          <w:p>
            <w:r>
              <w:rPr>
                <w:sz w:val="18"/>
              </w:rPr>
              <w:t>"저 언덕들을 싹 다 둘러봐라. 너네가 뒹굴지 않은 곳이 어디 있냐? 아주 사냥꾼이 사슴 노리듯이 진을 치고 있었지. 길거리 여자가 손님 찾듯이, 너네는 수많은 딴 신들을 찾아다녔어. 그래서 비가 그친 거야. 하늘에서 비가 한 방울도 안 내렸다고! 근데도 너네는 눈 하나 깜짝 안 하잖아. 완전 뻔뻔하게 아무 잘못 없는 척 행동하고. 그래놓고 뻔뻔하게 '나의 아버지! 어릴 땐 저를 돌봐주셨잖아요. 지금은 왜 아니에요? 계속 그렇게 화만 내실 거예요?' 이런다니까. 말은 그렇게 하면서, 뒤에서는 쉴 새 없이 죄만 짓고 있잖아."</w:t>
            </w:r>
          </w:p>
        </w:tc>
      </w:tr>
      <w:tr>
        <w:tc>
          <w:tcPr>
            <w:tcW w:type="dxa" w:w="2880"/>
          </w:tcPr>
          <w:p>
            <w:r/>
            <w:r>
              <w:rPr>
                <w:b/>
                <w:sz w:val="16"/>
              </w:rPr>
              <w:t>6-10</w:t>
            </w:r>
          </w:p>
          <w:p>
            <w:r>
              <w:rPr>
                <w:sz w:val="18"/>
              </w:rPr>
              <w:t>God spoke to me during the reign of King Josiah: “You have noticed, haven’t you, how fickle Israel has visited every hill and grove of trees as a whore at large? I assumed that after she had gotten it out of her system, she’d come back, but she didn’t. Her flighty sister, Judah, saw what she did. She also saw that because of fickle Israel’s loose morals I threw her out, gave her her walking papers. But that didn’t faze flighty sister Judah. She went out, big as you please, and took up a whore’s life also. She took up cheap sex-and-religion as a sideline diversion, an indulgent recreation, and used anything and anyone, flouting sanity and sanctity alike, stinking up the country. And not once in all this did flighty sister Judah even give me a nod, although she made a show of it from time to time.” God’s Decree.</w:t>
            </w:r>
          </w:p>
        </w:tc>
        <w:tc>
          <w:tcPr>
            <w:tcW w:type="dxa" w:w="2880"/>
          </w:tcPr>
          <w:p>
            <w:r/>
            <w:r>
              <w:rPr>
                <w:b/>
                <w:sz w:val="16"/>
              </w:rPr>
              <w:t>6-10</w:t>
            </w:r>
          </w:p>
          <w:p>
            <w:r>
              <w:rPr>
                <w:sz w:val="18"/>
              </w:rPr>
              <w:t>During King Josiah's time, God said to me: "You've seen it, right? How two-timing Israel went and worshiped idols on every hill and under every tree, like a total cheater. I really thought that after she got it all out of her system, she'd come back to me. But she never did. And her flaky sister, Judah, saw the whole thing. She saw that I dumped unfaithful Israel and served her divorce papers because she was so morally bankrupt. But that didn't even scare flaky Judah. She went out, bold as ever, and started living the same cheating life. She treated her religion and relationship with me like some cheap hobby, messing around with anyone and anything, acting crazy and disrespecting what's sacred, and making the whole country stink. And through all this, flaky Judah didn't even give me a real thought, even though she put on a show every now and then." That's God's decree.</w:t>
            </w:r>
          </w:p>
        </w:tc>
        <w:tc>
          <w:tcPr>
            <w:tcW w:type="dxa" w:w="2880"/>
          </w:tcPr>
          <w:p>
            <w:r/>
            <w:r>
              <w:rPr>
                <w:b/>
                <w:sz w:val="16"/>
              </w:rPr>
              <w:t>6-10</w:t>
            </w:r>
          </w:p>
          <w:p>
            <w:r>
              <w:rPr>
                <w:sz w:val="18"/>
              </w:rPr>
              <w:t>요시야 왕 때 하나님이 나한테 말씀하셨어. "너도 봤지? 저 변덕쟁이 이스라엘이 온갖 언덕이랑 나무 아래를 찾아다니면서 바람피운 거. 나는 걔가 저러다 정신 차리고 돌아올 줄 알았는데, 결국 안 돌아오더라. 근데 걔 동생인 경솔한 유다는 그걸 다 봤어. 변덕쟁이 이스라엘이 하도 막 나가길래 내가 걔를 쫓아내고 이혼 서류까지 준 걸 봤다고. 근데도 경솔한 유다는 겁도 없이 똑같이 바람피우기 시작한 거임. 종교랑 성관계를 완전 무슨 취미 생활처럼 가볍게 여기면서, 아무하고나 막 뒹굴고, 미친 짓이랑 신성한 걸 무시해서 나라 전체를 더럽혔어. 이 모든 짓을 하면서도 경솔한 유다는 나를 진심으로 생각한 적이 한 번도 없어. 그냥 가끔 쇼만 했을 뿐이지." 이게 하나님의 말씀임.</w:t>
            </w:r>
          </w:p>
        </w:tc>
      </w:tr>
      <w:tr>
        <w:tc>
          <w:tcPr>
            <w:tcW w:type="dxa" w:w="2880"/>
          </w:tcPr>
          <w:p>
            <w:r/>
            <w:r>
              <w:rPr>
                <w:b/>
                <w:sz w:val="16"/>
              </w:rPr>
              <w:t>11-12</w:t>
            </w:r>
          </w:p>
          <w:p>
            <w:r>
              <w:rPr>
                <w:sz w:val="18"/>
              </w:rPr>
              <w:t>Then God told me, “Fickle Israel was a good sight better than flighty Judah. Go and preach this message. Face north toward Israel and say:</w:t>
            </w:r>
          </w:p>
        </w:tc>
        <w:tc>
          <w:tcPr>
            <w:tcW w:type="dxa" w:w="2880"/>
          </w:tcPr>
          <w:p>
            <w:r/>
            <w:r>
              <w:rPr>
                <w:b/>
                <w:sz w:val="16"/>
              </w:rPr>
              <w:t>11-12</w:t>
            </w:r>
          </w:p>
          <w:p>
            <w:r>
              <w:rPr>
                <w:sz w:val="18"/>
              </w:rPr>
              <w:t>Then God told me, "Honestly, two-timing Israel looks way better than flaky Judah. Go and preach this message. Face north toward Israel and say:</w:t>
            </w:r>
          </w:p>
        </w:tc>
        <w:tc>
          <w:tcPr>
            <w:tcW w:type="dxa" w:w="2880"/>
          </w:tcPr>
          <w:p>
            <w:r/>
            <w:r>
              <w:rPr>
                <w:b/>
                <w:sz w:val="16"/>
              </w:rPr>
              <w:t>11-12</w:t>
            </w:r>
          </w:p>
          <w:p>
            <w:r>
              <w:rPr>
                <w:sz w:val="18"/>
              </w:rPr>
              <w:t>그러고 나서 하나님이 나한테 말씀하셨어. "솔직히 변덕쟁이 이스라엘이 경솔한 유다보다는 훨씬 낫다. 가서 이 메시지를 전해라. 북쪽 이스라엘을 향해서 이렇게 외쳐.</w:t>
            </w:r>
          </w:p>
        </w:tc>
      </w:tr>
      <w:tr>
        <w:tc>
          <w:tcPr>
            <w:tcW w:type="dxa" w:w="2880"/>
          </w:tcPr>
          <w:p>
            <w:r/>
            <w:r>
              <w:rPr>
                <w:b/>
                <w:sz w:val="16"/>
              </w:rPr>
              <w:t>13-15</w:t>
            </w:r>
          </w:p>
          <w:p>
            <w:r>
              <w:rPr>
                <w:sz w:val="18"/>
              </w:rPr>
              <w:t>“‘Turn back, fickle Israel. I’m not just hanging back to punish you. I’m committed in love to you. My anger doesn’t seethe nonstop. Just admit your guilt. Admit your God-defiance. Admit to your promiscuous life with casual partners, pulling strangers into the sex-and-religion groves While turning a deaf ear to me.’” God’s Decree. “Come back, wandering children!” God’s Decree. “I, yes I, am your true husband. I’ll pick you out one by one— This one from the city, these two from the country— and bring you to Zion. I’ll give you good shepherd-rulers who rule my way, who rule you with intelligence and wisdom.</w:t>
            </w:r>
          </w:p>
        </w:tc>
        <w:tc>
          <w:tcPr>
            <w:tcW w:type="dxa" w:w="2880"/>
          </w:tcPr>
          <w:p>
            <w:r/>
            <w:r>
              <w:rPr>
                <w:b/>
                <w:sz w:val="16"/>
              </w:rPr>
              <w:t>13-15</w:t>
            </w:r>
          </w:p>
          <w:p>
            <w:r>
              <w:rPr>
                <w:sz w:val="18"/>
              </w:rPr>
              <w:t>"'Come back, you unfaithful Israel. I'm not just waiting to punish you. I'm committed to you out of love. My anger doesn't last forever. Just own up to what you did. Admit you defied your God. Admit you've been hooking up with random foreign gods under the trees and totally ignoring me.'" That's God's decree. "'Come back, you lost kids!'" God's decree. "'I am your true husband. I'll pick you out one by one—one from this city, two from that town—and I'll bring you to Zion. I'll give you good leaders, shepherds who follow my ways, who will lead you with smarts and wisdom.'</w:t>
            </w:r>
          </w:p>
        </w:tc>
        <w:tc>
          <w:tcPr>
            <w:tcW w:type="dxa" w:w="2880"/>
          </w:tcPr>
          <w:p>
            <w:r/>
            <w:r>
              <w:rPr>
                <w:b/>
                <w:sz w:val="16"/>
              </w:rPr>
              <w:t>13-15</w:t>
            </w:r>
          </w:p>
          <w:p>
            <w:r>
              <w:rPr>
                <w:sz w:val="18"/>
              </w:rPr>
              <w:t>"'돌아와라, 이 바람난 이스라엘아. 내가 너네 벌주려고 기다리는 게 아니야. 나는 너네를 사랑으로 책임질 거야. 내 분노는 영원하지 않아. 그냥 너네 잘못을 인정해. 하나님한테 덤빈 거 인정하라고. 아무 데서나 이방 신들이랑 놀아나면서 내 말은 귓등으로도 안 들은 거 인정해.'" 이게 하나님의 말씀임. "'돌아와라, 이 방황하는 자식들아!'" 하나님의 말씀임. "'내가, 바로 내가 너희의 진짜 남편이다. 내가 너희를 하나하나 직접 뽑을 거야. 이 도시에서 한 명, 저 시골에서 두 명, 이렇게 뽑아서 시온으로 데려올게. 그리고 내 마음에 드는 좋은 목자, 즉 지도자들을 세워서 너희를 지혜와 명철로 다스리게 할 거야.'</w:t>
            </w:r>
          </w:p>
        </w:tc>
      </w:tr>
      <w:tr>
        <w:tc>
          <w:tcPr>
            <w:tcW w:type="dxa" w:w="2880"/>
          </w:tcPr>
          <w:p>
            <w:r/>
            <w:r>
              <w:rPr>
                <w:b/>
                <w:sz w:val="16"/>
              </w:rPr>
              <w:t>16</w:t>
            </w:r>
          </w:p>
          <w:p>
            <w:r>
              <w:rPr>
                <w:sz w:val="18"/>
              </w:rPr>
              <w:t>“And this is what will happen: You will increase and prosper in the land. The time will come”—God’s Decree!—“when no one will say any longer, ‘Oh, for the good old days! Remember the Ark of the Covenant?’ It won’t even occur to anyone to say it—‘the good old days.’ The so-called good old days of the Ark are gone for good.</w:t>
            </w:r>
          </w:p>
        </w:tc>
        <w:tc>
          <w:tcPr>
            <w:tcW w:type="dxa" w:w="2880"/>
          </w:tcPr>
          <w:p>
            <w:r/>
            <w:r>
              <w:rPr>
                <w:b/>
                <w:sz w:val="16"/>
              </w:rPr>
              <w:t>16</w:t>
            </w:r>
          </w:p>
          <w:p>
            <w:r>
              <w:rPr>
                <w:sz w:val="18"/>
              </w:rPr>
              <w:t>"And here's what's gonna happen: You're gonna grow in number and thrive in the land. The time is coming"—God's decree!—"when no one will be talking about, 'Oh, the good old days with the Ark of the Covenant.' It won't even cross their minds to say it. Those so-called 'good old days' of the Ark are over for good.</w:t>
            </w:r>
          </w:p>
        </w:tc>
        <w:tc>
          <w:tcPr>
            <w:tcW w:type="dxa" w:w="2880"/>
          </w:tcPr>
          <w:p>
            <w:r/>
            <w:r>
              <w:rPr>
                <w:b/>
                <w:sz w:val="16"/>
              </w:rPr>
              <w:t>16</w:t>
            </w:r>
          </w:p>
          <w:p>
            <w:r>
              <w:rPr>
                <w:sz w:val="18"/>
              </w:rPr>
              <w:t>"그러면 이렇게 될 거야. 너희는 이 땅에서 번성하고 인구도 늘어날 거다. 때가 되면"—하나님의 말씀임!—"아무도 더 이상 '아, 언약궤 있던 옛날이 좋았지' 이런 소리 안 할 거다. 그런 말을 떠올리는 사람조차 없을 거야. 소위 언약궤가 있던 그 '좋은 옛날'은 완전히 끝났다고.</w:t>
            </w:r>
          </w:p>
        </w:tc>
      </w:tr>
      <w:tr>
        <w:tc>
          <w:tcPr>
            <w:tcW w:type="dxa" w:w="2880"/>
          </w:tcPr>
          <w:p>
            <w:r/>
            <w:r>
              <w:rPr>
                <w:b/>
                <w:sz w:val="16"/>
              </w:rPr>
              <w:t>17</w:t>
            </w:r>
          </w:p>
          <w:p>
            <w:r>
              <w:rPr>
                <w:sz w:val="18"/>
              </w:rPr>
              <w:t>“Jerusalem will be the new Ark—‘God’s Throne.’ All the godless nations, no longer stuck in the ruts of their evil ways, will gather there to honor God.</w:t>
            </w:r>
          </w:p>
        </w:tc>
        <w:tc>
          <w:tcPr>
            <w:tcW w:type="dxa" w:w="2880"/>
          </w:tcPr>
          <w:p>
            <w:r/>
            <w:r>
              <w:rPr>
                <w:b/>
                <w:sz w:val="16"/>
              </w:rPr>
              <w:t>17</w:t>
            </w:r>
          </w:p>
          <w:p>
            <w:r>
              <w:rPr>
                <w:sz w:val="18"/>
              </w:rPr>
              <w:t>"Jerusalem itself will be the new Ark—it'll be called 'God's Throne.' All the nations that don't know God will gather there to honor Him, and they won't be stuck in their old, evil habits anymore.</w:t>
            </w:r>
          </w:p>
        </w:tc>
        <w:tc>
          <w:tcPr>
            <w:tcW w:type="dxa" w:w="2880"/>
          </w:tcPr>
          <w:p>
            <w:r/>
            <w:r>
              <w:rPr>
                <w:b/>
                <w:sz w:val="16"/>
              </w:rPr>
              <w:t>17</w:t>
            </w:r>
          </w:p>
          <w:p>
            <w:r>
              <w:rPr>
                <w:sz w:val="18"/>
              </w:rPr>
              <w:t>"예루살렘이 새로운 언약궤, 즉 '하나님의 보좌'가 될 거야. 하나님을 모르던 모든 이방 민족들이 자기들의 악한 길에서 벗어나서, 하나님을 경배하러 거기로 모여들 거다.</w:t>
            </w:r>
          </w:p>
        </w:tc>
      </w:tr>
      <w:tr>
        <w:tc>
          <w:tcPr>
            <w:tcW w:type="dxa" w:w="2880"/>
          </w:tcPr>
          <w:p>
            <w:r/>
            <w:r>
              <w:rPr>
                <w:b/>
                <w:sz w:val="16"/>
              </w:rPr>
              <w:t>18</w:t>
            </w:r>
          </w:p>
          <w:p>
            <w:r>
              <w:rPr>
                <w:sz w:val="18"/>
              </w:rPr>
              <w:t>“At that time, the House of Judah will join up with the House of Israel. Holding hands, they’ll leave the north country and come to the land I willed to your ancestors.</w:t>
            </w:r>
          </w:p>
        </w:tc>
        <w:tc>
          <w:tcPr>
            <w:tcW w:type="dxa" w:w="2880"/>
          </w:tcPr>
          <w:p>
            <w:r/>
            <w:r>
              <w:rPr>
                <w:b/>
                <w:sz w:val="16"/>
              </w:rPr>
              <w:t>18</w:t>
            </w:r>
          </w:p>
          <w:p>
            <w:r>
              <w:rPr>
                <w:sz w:val="18"/>
              </w:rPr>
              <w:t>"In that time, the family of Judah will team up with the family of Israel. They'll walk hand-in-hand out of the northern lands and come back to the land I promised to your ancestors.</w:t>
            </w:r>
          </w:p>
        </w:tc>
        <w:tc>
          <w:tcPr>
            <w:tcW w:type="dxa" w:w="2880"/>
          </w:tcPr>
          <w:p>
            <w:r/>
            <w:r>
              <w:rPr>
                <w:b/>
                <w:sz w:val="16"/>
              </w:rPr>
              <w:t>18</w:t>
            </w:r>
          </w:p>
          <w:p>
            <w:r>
              <w:rPr>
                <w:sz w:val="18"/>
              </w:rPr>
              <w:t>"그때가 되면 유다 가문이 이스라엘 가문과 하나가 될 거야. 손에 손잡고 북쪽 땅을 떠나서 내가 너희 조상들에게 약속했던 땅으로 돌아올 거다.</w:t>
            </w:r>
          </w:p>
        </w:tc>
      </w:tr>
      <w:tr>
        <w:tc>
          <w:tcPr>
            <w:tcW w:type="dxa" w:w="2880"/>
          </w:tcPr>
          <w:p>
            <w:r/>
            <w:r>
              <w:rPr>
                <w:b/>
                <w:sz w:val="16"/>
              </w:rPr>
              <w:t>19-20</w:t>
            </w:r>
          </w:p>
          <w:p>
            <w:r>
              <w:rPr>
                <w:sz w:val="18"/>
              </w:rPr>
              <w:t>“I planned what I’d say if you returned to me: ‘Good! I’ll bring you back into the family. I’ll give you choice land, land that the godless nations would die for.’ And I imagined that you would say, ‘Dear father!’ and would never again go off and leave me. But no luck. Like a false-hearted woman walking out on her husband, you, the whole family of Israel, have proven false to me.” God’s Decree.</w:t>
            </w:r>
          </w:p>
        </w:tc>
        <w:tc>
          <w:tcPr>
            <w:tcW w:type="dxa" w:w="2880"/>
          </w:tcPr>
          <w:p>
            <w:r/>
            <w:r>
              <w:rPr>
                <w:b/>
                <w:sz w:val="16"/>
              </w:rPr>
              <w:t>19-20</w:t>
            </w:r>
          </w:p>
          <w:p>
            <w:r>
              <w:rPr>
                <w:sz w:val="18"/>
              </w:rPr>
              <w:t>"I had this whole speech planned for when you came back to me. I was gonna say: 'Awesome! I'll bring you back into the family. I'll give you the best land, a place all the other nations would kill for.' And I imagined you'd call me 'Dear Father!' and would never leave me again. But nope. Like a wife who cheats on her husband, you, the whole family of Israel, have been totally unfaithful to me." God's decree.</w:t>
            </w:r>
          </w:p>
        </w:tc>
        <w:tc>
          <w:tcPr>
            <w:tcW w:type="dxa" w:w="2880"/>
          </w:tcPr>
          <w:p>
            <w:r/>
            <w:r>
              <w:rPr>
                <w:b/>
                <w:sz w:val="16"/>
              </w:rPr>
              <w:t>19-20</w:t>
            </w:r>
          </w:p>
          <w:p>
            <w:r>
              <w:rPr>
                <w:sz w:val="18"/>
              </w:rPr>
              <w:t>"나는 너희가 돌아오면 무슨 말을 할지 다 계획해 놨었어. '좋아! 너희를 다시 내 가족으로 받아주마. 내가 너희에게 최고의 땅, 다른 민족들이라면 목숨이라도 바칠 그런 땅을 주겠다.' 그리고 나는 너희가 나를 '사랑하는 아버지!'라고 부르면서 다시는 나를 떠나지 않을 거라고 상상했지. 근데 아니었어. 마치 남편을 배신하고 떠나는 아내처럼, 너희 이스라엘 온 가족이 나를 배신했다." 이게 하나님의 말씀임.</w:t>
            </w:r>
          </w:p>
        </w:tc>
      </w:tr>
      <w:tr>
        <w:tc>
          <w:tcPr>
            <w:tcW w:type="dxa" w:w="2880"/>
          </w:tcPr>
          <w:p>
            <w:r/>
            <w:r>
              <w:rPr>
                <w:b/>
                <w:sz w:val="16"/>
              </w:rPr>
              <w:t>21-22</w:t>
            </w:r>
          </w:p>
          <w:p>
            <w:r>
              <w:rPr>
                <w:sz w:val="18"/>
              </w:rPr>
              <w:t>The sound of voices comes drifting out of the hills, the unhappy sound of Israel’s crying, Israel lamenting the wasted years, never once giving her God a thought. “Come back, wandering children! I can heal your wanderlust!”</w:t>
            </w:r>
          </w:p>
        </w:tc>
        <w:tc>
          <w:tcPr>
            <w:tcW w:type="dxa" w:w="2880"/>
          </w:tcPr>
          <w:p>
            <w:r/>
            <w:r>
              <w:rPr>
                <w:b/>
                <w:sz w:val="16"/>
              </w:rPr>
              <w:t>21-22</w:t>
            </w:r>
          </w:p>
          <w:p>
            <w:r>
              <w:rPr>
                <w:sz w:val="18"/>
              </w:rPr>
              <w:t>You can hear voices coming from the hills, the sad sound of Israel crying, mourning all the wasted years when they never gave their God a single thought. "Come back, you wandering children! I can fix your unfaithfulness!"</w:t>
            </w:r>
          </w:p>
        </w:tc>
        <w:tc>
          <w:tcPr>
            <w:tcW w:type="dxa" w:w="2880"/>
          </w:tcPr>
          <w:p>
            <w:r/>
            <w:r>
              <w:rPr>
                <w:b/>
                <w:sz w:val="16"/>
              </w:rPr>
              <w:t>21-22</w:t>
            </w:r>
          </w:p>
          <w:p>
            <w:r>
              <w:rPr>
                <w:sz w:val="18"/>
              </w:rPr>
              <w:t>언덕들에서 목소리가 들려오는데, 그건 이스라엘 백성이 우는 슬픈 소리였어. 하나님은 한 번도 생각 안 하고 낭비해버린 세월을 슬퍼하며 울고 있는 거임. "돌아와라, 이 방황하는 자식들아! 내가 너희의 방황을 고쳐주겠다!"</w:t>
            </w:r>
          </w:p>
        </w:tc>
      </w:tr>
      <w:tr>
        <w:tc>
          <w:tcPr>
            <w:tcW w:type="dxa" w:w="2880"/>
          </w:tcPr>
          <w:p>
            <w:r/>
            <w:r>
              <w:rPr>
                <w:b/>
                <w:sz w:val="16"/>
              </w:rPr>
              <w:t>22-25</w:t>
            </w:r>
          </w:p>
          <w:p>
            <w:r>
              <w:rPr>
                <w:sz w:val="18"/>
              </w:rPr>
              <w:t>“We’re here! We’ve come back to you. You’re our own true God! All that popular religion was a cheap lie, duped crowds buying up the latest in gods. We’re back! Back to our true God, the salvation of Israel. The Fraud picked us clean, swindled us of what our ancestors bequeathed us, Gypped us out of our inheritance— God-blessed flocks and God-given children. We made our bed and now lie in it, all tangled up in the dirty sheets of dishonor. All because we sinned against our God, we and our fathers and mothers. From the time we took our first steps, said our first words, we’ve been rebels, disobeying the voice of our God.”</w:t>
            </w:r>
          </w:p>
        </w:tc>
        <w:tc>
          <w:tcPr>
            <w:tcW w:type="dxa" w:w="2880"/>
          </w:tcPr>
          <w:p>
            <w:r/>
            <w:r>
              <w:rPr>
                <w:b/>
                <w:sz w:val="16"/>
              </w:rPr>
              <w:t>22-25</w:t>
            </w:r>
          </w:p>
          <w:p>
            <w:r>
              <w:rPr>
                <w:sz w:val="18"/>
              </w:rPr>
              <w:t>"We're here! We're coming back to you. You are our one true God! All that other popular religion was just a cheap fake, with crowds getting tricked into buying the newest trendy gods. We're back! We're back to our true God, the one who saves Israel. That Fraud took everything from us, scammed us out of the inheritance our ancestors left, and ripped off our God-given flocks and kids. We made our bed, and now we have to lie in it, tangled up in the dirty sheets of our own shame. It's all because we sinned against our God, us and our parents before us. From the moment we could walk and talk, we've been rebels, straight-up disobeying the voice of our God."</w:t>
            </w:r>
          </w:p>
        </w:tc>
        <w:tc>
          <w:tcPr>
            <w:tcW w:type="dxa" w:w="2880"/>
          </w:tcPr>
          <w:p>
            <w:r/>
            <w:r>
              <w:rPr>
                <w:b/>
                <w:sz w:val="16"/>
              </w:rPr>
              <w:t>22-25</w:t>
            </w:r>
          </w:p>
          <w:p>
            <w:r>
              <w:rPr>
                <w:sz w:val="18"/>
              </w:rPr>
              <w:t>"저희가 왔어요! 주님께 돌아왔습니다. 주님만이 저희의 진짜 하나님이십니다! 그동안 유행했던 종교들은 다 싸구려 거짓말이었고, 사람들은 최신 유행 신들을 사느라 속고 있었어요. 저희 돌아왔습니다! 이스라엘의 구원이신 저희의 진짜 하나님께로요. 그 사기꾼(우상)이 저희를 완전히 거덜 내고, 조상들이 물려주신 유산을 사기 쳐서 빼앗고, 하나님이 주신 양 떼와 자식들까지 다 가로챘어요. 저희가 자초한 일이니 저희가 책임져야죠. 불명예라는 더러운 이불 속에서 뒤엉켜 있습니다. 이게 다 저희와 저희 부모님들이 저희 하나님께 죄를 지었기 때문이에요. 저희가 처음 걸음마를 떼고 말을 배우던 그 순간부터, 저희는 하나님 목소리에 불순종하는 반항아들이었습니다."</w:t>
            </w:r>
          </w:p>
        </w:tc>
      </w:tr>
    </w:tbl>
    <w:p>
      <w:pPr>
        <w:pStyle w:val="Heading1"/>
      </w:pPr>
      <w:r>
        <w:t>Chapter 4 — God's ANGER Issues Are Next Level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“If you want to come back, O Israel, you must really come back to me. You must get rid of your stinking sin paraphernalia and not wander away from me anymore. Then you can say words like, ‘As God lives . . . ’ and have them mean something true and just and right. And the godless nations will get caught up in the blessing and find something in Israel to write home about.”</w:t>
            </w:r>
          </w:p>
        </w:tc>
        <w:tc>
          <w:tcPr>
            <w:tcW w:type="dxa" w:w="2880"/>
          </w:tcPr>
          <w:p>
            <w:r/>
            <w:r>
              <w:rPr>
                <w:b/>
                <w:sz w:val="16"/>
              </w:rPr>
              <w:t>1-2</w:t>
            </w:r>
          </w:p>
          <w:p>
            <w:r>
              <w:rPr>
                <w:sz w:val="18"/>
              </w:rPr>
              <w:t>“Yo, Israel, if you’re serious about coming back to me, you gotta actually come back. Ditch all that gross stuff you’ve been worshiping and stop wandering off. Then, when you say stuff like, ‘As God lives,’ it’ll actually mean something real and right. And all the other nations will get in on the blessing and see something in you worth talking about.”</w:t>
            </w:r>
          </w:p>
        </w:tc>
        <w:tc>
          <w:tcPr>
            <w:tcW w:type="dxa" w:w="2880"/>
          </w:tcPr>
          <w:p>
            <w:r/>
            <w:r>
              <w:rPr>
                <w:b/>
                <w:sz w:val="16"/>
              </w:rPr>
              <w:t>1-2</w:t>
            </w:r>
          </w:p>
          <w:p>
            <w:r>
              <w:rPr>
                <w:sz w:val="18"/>
              </w:rPr>
              <w:t>“야, 이스라엘. 진짜로 나한테 돌아오고 싶으면, 제대로 돌아와야지. 너네가 섬기던 그딴 더러운 우상들 다 갖다 버리고, 더 이상 방황하지 마. 그러면 너네가 ‘하나님 살아계신다’라고 말할 때, 그게 진짜가 되고, 정의롭고 올바른 의미를 갖게 되는 거야. 그러면 다른 나라들도 덩달아 복을 받고, 너네를 보면서 뭔가 대단한 게 있다고 떠들게 될걸.”</w:t>
            </w:r>
          </w:p>
        </w:tc>
      </w:tr>
      <w:tr>
        <w:tc>
          <w:tcPr>
            <w:tcW w:type="dxa" w:w="2880"/>
          </w:tcPr>
          <w:p>
            <w:r/>
            <w:r>
              <w:rPr>
                <w:b/>
                <w:sz w:val="16"/>
              </w:rPr>
              <w:t>3-4</w:t>
            </w:r>
          </w:p>
          <w:p>
            <w:r>
              <w:rPr>
                <w:sz w:val="18"/>
              </w:rPr>
              <w:t>Here’s another Message from God to the people of Judah and Jerusalem: “Plow your unplowed fields, but then don’t plant weeds in the soil! Yes, circumcise your *lives* for God’s sake. Plow your unplowed hearts, all you people of Judah and Jerusalem. Prevent fire—the fire of my anger— for once it starts it can’t be put out. Your wicked ways are fuel for the fire.</w:t>
            </w:r>
          </w:p>
        </w:tc>
        <w:tc>
          <w:tcPr>
            <w:tcW w:type="dxa" w:w="2880"/>
          </w:tcPr>
          <w:p>
            <w:r/>
            <w:r>
              <w:rPr>
                <w:b/>
                <w:sz w:val="16"/>
              </w:rPr>
              <w:t>3-4</w:t>
            </w:r>
          </w:p>
          <w:p>
            <w:r>
              <w:rPr>
                <w:sz w:val="18"/>
              </w:rPr>
              <w:t>Here’s another message from God for the people of Judah and Jerusalem: “Get your unplowed fields ready, but don’t plant weeds in them! Seriously, dedicate your lives to God. Soften up those hard hearts, all you people of Judah and Jerusalem. You gotta stop my anger from turning into a wildfire, because once it starts, it’s not going out. Your wicked lifestyle is the fuel for that fire.</w:t>
            </w:r>
          </w:p>
        </w:tc>
        <w:tc>
          <w:tcPr>
            <w:tcW w:type="dxa" w:w="2880"/>
          </w:tcPr>
          <w:p>
            <w:r/>
            <w:r>
              <w:rPr>
                <w:b/>
                <w:sz w:val="16"/>
              </w:rPr>
              <w:t>3-4</w:t>
            </w:r>
          </w:p>
          <w:p>
            <w:r>
              <w:rPr>
                <w:sz w:val="18"/>
              </w:rPr>
              <w:t>유다와 예루살렘 백성에게 하나님이 또 하시는 말씀이래. “너네 묵혀둔 밭을 갈아엎어라. 근데 거기다 잡초는 심지 말고! 진짜 하나님을 위해서 너네 삶을 확 뜯어고쳐야 돼. 마음의 밭을 갈아엎으라고, 이 유다와 예루살렘 백성들아. 내 분노의 불길이 번지지 않게 막아. 한번 불붙으면 끌 수가 없어. 너네가 저지르는 악한 짓들이 다 그 불의 땔감인 거임.</w:t>
            </w:r>
          </w:p>
        </w:tc>
      </w:tr>
      <w:tr>
        <w:tc>
          <w:tcPr>
            <w:tcW w:type="dxa" w:w="2880"/>
          </w:tcPr>
          <w:p>
            <w:r/>
            <w:r>
              <w:rPr>
                <w:b/>
                <w:sz w:val="16"/>
              </w:rPr>
              <w:t>5-8</w:t>
            </w:r>
          </w:p>
          <w:p>
            <w:r>
              <w:rPr>
                <w:sz w:val="18"/>
              </w:rPr>
              <w:t>“Sound the alarm in Judah, broadcast the news in Jerusalem. Say, ‘Blow the ram’s horn trumpet through the land!’ Shout out—a bullhorn bellow!— ‘Close ranks! Run for your lives to the shelters!’ Send up a flare warning Zion: ‘Not a minute to lose! Don’t sit on your hands!’ Disaster’s descending from the north. I set it off! When it lands, it will shake the foundations. Invaders have pounced like a lion from its cover, ready to rip nations to shreds, Leaving your land in wrack and ruin, your cities in rubble, abandoned. Dress in funereal black. Weep and wail, For God’s sledgehammer anger has slammed into us head-on.</w:t>
            </w:r>
          </w:p>
        </w:tc>
        <w:tc>
          <w:tcPr>
            <w:tcW w:type="dxa" w:w="2880"/>
          </w:tcPr>
          <w:p>
            <w:r/>
            <w:r>
              <w:rPr>
                <w:b/>
                <w:sz w:val="16"/>
              </w:rPr>
              <w:t>5-8</w:t>
            </w:r>
          </w:p>
          <w:p>
            <w:r>
              <w:rPr>
                <w:sz w:val="18"/>
              </w:rPr>
              <w:t>“Sound the alarm in Judah, shout it out in Jerusalem! Tell everyone to blow the trumpets all over the country! Yell it out loud: ‘Everyone, group up! Run to the fortified cities for safety!’ Signal a warning to Zion: ‘Hurry, don’t wait!’ A huge disaster is coming from the north, and I’m the one sending it. It’s gonna be devastating. An invader is coming like a lion out of its den, a destroyer of nations. It’s on the move to wreck your land, leave your cities in ruins, and make them ghost towns. So put on black clothes, cry your eyes out, because God’s crazy anger is coming right for us.</w:t>
            </w:r>
          </w:p>
        </w:tc>
        <w:tc>
          <w:tcPr>
            <w:tcW w:type="dxa" w:w="2880"/>
          </w:tcPr>
          <w:p>
            <w:r/>
            <w:r>
              <w:rPr>
                <w:b/>
                <w:sz w:val="16"/>
              </w:rPr>
              <w:t>5-8</w:t>
            </w:r>
          </w:p>
          <w:p>
            <w:r>
              <w:rPr>
                <w:sz w:val="18"/>
              </w:rPr>
              <w:t>“유다에 경보를 울리고, 예루살렘에 이 소식을 전파해라. ‘온 땅에 나팔을 불어라!’ 하고 외쳐. 있는 힘껏 소리 질러! ‘다들 모여! 견고한 성으로 피신해!’ 시온을 향해 깃발을 올려 경고해라. ‘지체할 시간이 없어! 밍기적거리지 마!’ 내가 북쪽에서 재앙을 끌고 오는 중이거든. 진짜 파멸적인 재앙임. 침략자가 사자처럼 굴에서 튀어나왔어. 나라들을 박살 내는 파괴자라고. 너네 땅을 황무지로 만들고, 성들을 폐허로 만들어서 아무도 못 살게 하려고 길을 나섰대. 그러니까 상복을 입고 울고불고 난리 쳐라. 하나님의 무서운 분노가 우리한테 제대로 쏟아졌으니까.</w:t>
            </w:r>
          </w:p>
        </w:tc>
      </w:tr>
      <w:tr>
        <w:tc>
          <w:tcPr>
            <w:tcW w:type="dxa" w:w="2880"/>
          </w:tcPr>
          <w:p>
            <w:r/>
            <w:r>
              <w:rPr>
                <w:b/>
                <w:sz w:val="16"/>
              </w:rPr>
              <w:t>9</w:t>
            </w:r>
          </w:p>
          <w:p>
            <w:r>
              <w:rPr>
                <w:sz w:val="18"/>
              </w:rPr>
              <w:t>“When this happens” —God’s Decree— “King and princes will lose heart; priests will be baffled and prophets stand dumbfounded.”</w:t>
            </w:r>
          </w:p>
        </w:tc>
        <w:tc>
          <w:tcPr>
            <w:tcW w:type="dxa" w:w="2880"/>
          </w:tcPr>
          <w:p>
            <w:r/>
            <w:r>
              <w:rPr>
                <w:b/>
                <w:sz w:val="16"/>
              </w:rPr>
              <w:t>9</w:t>
            </w:r>
          </w:p>
          <w:p>
            <w:r>
              <w:rPr>
                <w:sz w:val="18"/>
              </w:rPr>
              <w:t>“When that happens,” God says, “the king and his officials will totally lose it, the priests will be clueless, and the prophets will be speechless.”</w:t>
            </w:r>
          </w:p>
        </w:tc>
        <w:tc>
          <w:tcPr>
            <w:tcW w:type="dxa" w:w="2880"/>
          </w:tcPr>
          <w:p>
            <w:r/>
            <w:r>
              <w:rPr>
                <w:b/>
                <w:sz w:val="16"/>
              </w:rPr>
              <w:t>9</w:t>
            </w:r>
          </w:p>
          <w:p>
            <w:r>
              <w:rPr>
                <w:sz w:val="18"/>
              </w:rPr>
              <w:t>하나님이 말씀하시길, “그날이 오면, 왕이랑 고관들은 정신이 나갈 거고, 제사장들은 어쩔 줄 몰라 하고, 예언자들은 할 말을 잃을 거임.”</w:t>
            </w:r>
          </w:p>
        </w:tc>
      </w:tr>
      <w:tr>
        <w:tc>
          <w:tcPr>
            <w:tcW w:type="dxa" w:w="2880"/>
          </w:tcPr>
          <w:p>
            <w:r/>
            <w:r>
              <w:rPr>
                <w:b/>
                <w:sz w:val="16"/>
              </w:rPr>
              <w:t>10</w:t>
            </w:r>
          </w:p>
          <w:p>
            <w:r>
              <w:rPr>
                <w:sz w:val="18"/>
              </w:rPr>
              <w:t>Then I said, “Alas, Master God! You’ve fed lies to this people, this Jerusalem. You assured them, ‘All is well, don’t worry,’ at the very moment when the sword was at their throats.”</w:t>
            </w:r>
          </w:p>
        </w:tc>
        <w:tc>
          <w:tcPr>
            <w:tcW w:type="dxa" w:w="2880"/>
          </w:tcPr>
          <w:p>
            <w:r/>
            <w:r>
              <w:rPr>
                <w:b/>
                <w:sz w:val="16"/>
              </w:rPr>
              <w:t>10</w:t>
            </w:r>
          </w:p>
          <w:p>
            <w:r>
              <w:rPr>
                <w:sz w:val="18"/>
              </w:rPr>
              <w:t>Then I was like, “Oh man, Lord GOD! You totally tricked this people and Jerusalem. You told them, ‘Everything’s gonna be fine,’ right when a sword was at their throats.”</w:t>
            </w:r>
          </w:p>
        </w:tc>
        <w:tc>
          <w:tcPr>
            <w:tcW w:type="dxa" w:w="2880"/>
          </w:tcPr>
          <w:p>
            <w:r/>
            <w:r>
              <w:rPr>
                <w:b/>
                <w:sz w:val="16"/>
              </w:rPr>
              <w:t>10</w:t>
            </w:r>
          </w:p>
          <w:p>
            <w:r>
              <w:rPr>
                <w:sz w:val="18"/>
              </w:rPr>
              <w:t>그때 내가 말했지. “아, 주 하나님! 진짜 너무하시네요. 이 백성이랑 예루살렘을 완전히 속이셨잖아요. 칼이 목구멍까지 들이닥쳤는데 ‘괜찮을 거야’라고 말씀하셨으니 말이에요.”</w:t>
            </w:r>
          </w:p>
        </w:tc>
      </w:tr>
      <w:tr>
        <w:tc>
          <w:tcPr>
            <w:tcW w:type="dxa" w:w="2880"/>
          </w:tcPr>
          <w:p>
            <w:r/>
            <w:r>
              <w:rPr>
                <w:b/>
                <w:sz w:val="16"/>
              </w:rPr>
              <w:t>11-13</w:t>
            </w:r>
          </w:p>
          <w:p>
            <w:r>
              <w:rPr>
                <w:sz w:val="18"/>
              </w:rPr>
              <w:t>At that time, this people, yes, this very Jerusalem, will be told in plain words: “The northern hordes are sweeping in from the desert steppes— A wind that’s up to no good, a gale-force wind. I ordered this wind. I’m pronouncing my hurricane judgment on my people.”</w:t>
            </w:r>
          </w:p>
          <w:p>
            <w:r>
              <w:rPr>
                <w:sz w:val="18"/>
              </w:rPr>
            </w:r>
          </w:p>
          <w:p>
            <w:r>
              <w:rPr>
                <w:sz w:val="18"/>
              </w:rPr>
              <w:t>Look at them! Like banks of storm clouds, racing, tumbling, their chariots a tornado, Their horses faster than eagles! Woe to us! We’re done for! Jerusalem! Scrub the evil from your lives so you’ll be fit for salvation. How much longer will you harbor devious and malignant designs within you?</w:t>
            </w:r>
          </w:p>
        </w:tc>
        <w:tc>
          <w:tcPr>
            <w:tcW w:type="dxa" w:w="2880"/>
          </w:tcPr>
          <w:p>
            <w:r/>
            <w:r>
              <w:rPr>
                <w:b/>
                <w:sz w:val="16"/>
              </w:rPr>
              <w:t>11-13</w:t>
            </w:r>
          </w:p>
          <w:p>
            <w:r>
              <w:rPr>
                <w:sz w:val="18"/>
              </w:rPr>
              <w:t>At that time, this is what will be told to this people, to Jerusalem: “A scorching wind is blowing in from the desert, heading for my people. It’s not a gentle breeze for winnowing grain; it’s a full-on gale-force wind that I’ve commanded. I’m about to drop my hurricane-level judgment on them.”</w:t>
            </w:r>
          </w:p>
        </w:tc>
        <w:tc>
          <w:tcPr>
            <w:tcW w:type="dxa" w:w="2880"/>
          </w:tcPr>
          <w:p>
            <w:r/>
            <w:r>
              <w:rPr>
                <w:b/>
                <w:sz w:val="16"/>
              </w:rPr>
              <w:t>11-13</w:t>
            </w:r>
          </w:p>
          <w:p>
            <w:r>
              <w:rPr>
                <w:sz w:val="18"/>
              </w:rPr>
              <w:t>그때가 되면, 이 백성, 바로 이 예루살렘에게 이렇게 전해질 거래. “사막에서 뜨거운 바람이 불어온다. 내 백성을 향해서. 이건 곡식 까불리는 그런 부드러운 바람이 아니야. 내가 명령한 태풍 같은 바람이지. 내가 지금 내 백성에게 허리케인급 심판을 내리는 중이거든.”</w:t>
            </w:r>
          </w:p>
        </w:tc>
      </w:tr>
      <w:tr>
        <w:tc>
          <w:tcPr>
            <w:tcW w:type="dxa" w:w="2880"/>
          </w:tcPr>
          <w:p>
            <w:r/>
            <w:r>
              <w:rPr>
                <w:b/>
                <w:sz w:val="16"/>
              </w:rPr>
              <w:t>14-15</w:t>
            </w:r>
          </w:p>
          <w:p>
            <w:r>
              <w:rPr>
                <w:sz w:val="18"/>
              </w:rPr>
              <w:t>Look at them! Like banks of storm clouds, racing, tumbling, their chariots a tornado, Their horses faster than eagles! Woe to us! We’re done for! Jerusalem! Scrub the evil from your lives so you’ll be fit for salvation. How much longer will you harbor devious and malignant designs within you?</w:t>
            </w:r>
          </w:p>
          <w:p>
            <w:r>
              <w:rPr>
                <w:sz w:val="18"/>
              </w:rPr>
            </w:r>
          </w:p>
          <w:p>
            <w:r>
              <w:rPr>
                <w:sz w:val="18"/>
              </w:rPr>
              <w:t>What’s this? A messenger from Dan? Bad news from Ephraim’s hills! Make the report public. Broadcast the news to Jerusalem: “Invaders from far off are raising war cries against Judah’s towns. They’re all over her, like a dog on a bone. And why? Because she rebelled against me.” God’s Decree.</w:t>
            </w:r>
          </w:p>
        </w:tc>
        <w:tc>
          <w:tcPr>
            <w:tcW w:type="dxa" w:w="2880"/>
          </w:tcPr>
          <w:p>
            <w:r/>
            <w:r>
              <w:rPr>
                <w:b/>
                <w:sz w:val="16"/>
              </w:rPr>
              <w:t>14-15</w:t>
            </w:r>
          </w:p>
          <w:p>
            <w:r>
              <w:rPr>
                <w:sz w:val="18"/>
              </w:rPr>
              <w:t>Look at them coming! They look like a huge bank of storm clouds. Their chariots are like a tornado, and their horses are faster than eagles! We’re so doomed! We’re done for! Jerusalem, you gotta wash the evil out of your heart so you can be saved. How much longer are you gonna let those twisted, evil thoughts hang around in your head?</w:t>
            </w:r>
          </w:p>
        </w:tc>
        <w:tc>
          <w:tcPr>
            <w:tcW w:type="dxa" w:w="2880"/>
          </w:tcPr>
          <w:p>
            <w:r/>
            <w:r>
              <w:rPr>
                <w:b/>
                <w:sz w:val="16"/>
              </w:rPr>
              <w:t>14-15</w:t>
            </w:r>
          </w:p>
          <w:p>
            <w:r>
              <w:rPr>
                <w:sz w:val="18"/>
              </w:rPr>
              <w:t>저것들 좀 봐! 시커먼 폭풍 구름처럼 몰려오고 있어. 걔네 병거는 토네이도 같고, 말은 독수리보다 빨라! 아, 우리 이제 망했다! 끝장이야! 예루살렘아! 구원받고 싶으면 네 마음속에 있는 악한 것들을 싹 씻어내. 대체 언제까지 그딴 사악하고 못된 생각들을 품고 있을래?</w:t>
            </w:r>
          </w:p>
        </w:tc>
      </w:tr>
      <w:tr>
        <w:tc>
          <w:tcPr>
            <w:tcW w:type="dxa" w:w="2880"/>
          </w:tcPr>
          <w:p>
            <w:r/>
            <w:r>
              <w:rPr>
                <w:b/>
                <w:sz w:val="16"/>
              </w:rPr>
              <w:t>16-18</w:t>
            </w:r>
          </w:p>
          <w:p>
            <w:r>
              <w:rPr>
                <w:sz w:val="18"/>
              </w:rPr>
              <w:t>What’s this? A messenger from Dan? Bad news from Ephraim’s hills! Make the report public. Broadcast the news to Jerusalem: “Invaders from far off are raising war cries against Judah’s towns. They’re all over her, like a dog on a bone. And why? Because she rebelled against me.” God’s Decree.</w:t>
            </w:r>
          </w:p>
          <w:p>
            <w:r>
              <w:rPr>
                <w:sz w:val="18"/>
              </w:rPr>
            </w:r>
          </w:p>
          <w:p>
            <w:r>
              <w:rPr>
                <w:sz w:val="18"/>
              </w:rPr>
              <w:t>“It’s the way you’ve lived that’s brought all this on you. The bitter taste is from your evil life. That’s what’s piercing your heart.”</w:t>
            </w:r>
          </w:p>
        </w:tc>
        <w:tc>
          <w:tcPr>
            <w:tcW w:type="dxa" w:w="2880"/>
          </w:tcPr>
          <w:p>
            <w:r/>
            <w:r>
              <w:rPr>
                <w:b/>
                <w:sz w:val="16"/>
              </w:rPr>
              <w:t>16-18</w:t>
            </w:r>
          </w:p>
          <w:p>
            <w:r>
              <w:rPr>
                <w:sz w:val="18"/>
              </w:rPr>
              <w:t>Listen! A messenger is coming from Dan, bringing bad news from the hills of Ephraim! Announce it to the nations, broadcast it to Jerusalem: “Invaders are coming from a distant land, and they’re shouting war cries against the towns of Judah. They’re surrounding the city like guards watching a field, because she rebelled against me,” says the LORD.</w:t>
            </w:r>
          </w:p>
        </w:tc>
        <w:tc>
          <w:tcPr>
            <w:tcW w:type="dxa" w:w="2880"/>
          </w:tcPr>
          <w:p>
            <w:r/>
            <w:r>
              <w:rPr>
                <w:b/>
                <w:sz w:val="16"/>
              </w:rPr>
              <w:t>16-18</w:t>
            </w:r>
          </w:p>
          <w:p>
            <w:r>
              <w:rPr>
                <w:sz w:val="18"/>
              </w:rPr>
              <w:t>들어봐! 단에서 전령이 오고 있대. 에브라임 산지에서 나쁜 소식을 가져왔어! 온 세상에 알리고, 예루살렘에 전파해라. “먼 땅에서 침략자들이 와서 유다 성들을 향해 전쟁의 함성을 지르고 있다. 걔네가 밭을 지키는 파수꾼처럼 예루살렘을 에워싸고 있대. 왜냐고? 나한테 반역했으니까.” 하나님 말씀임.</w:t>
            </w:r>
          </w:p>
        </w:tc>
      </w:tr>
      <w:tr>
        <w:tc>
          <w:tcPr>
            <w:tcW w:type="dxa" w:w="2880"/>
          </w:tcPr>
          <w:p>
            <w:r/>
            <w:r>
              <w:rPr>
                <w:b/>
                <w:sz w:val="16"/>
              </w:rPr>
              <w:t>18</w:t>
            </w:r>
          </w:p>
          <w:p>
            <w:r>
              <w:rPr>
                <w:sz w:val="18"/>
              </w:rPr>
              <w:t>“It’s the way you’ve lived that’s brought all this on you. The bitter taste is from your evil life. That’s what’s piercing your heart.”</w:t>
            </w:r>
          </w:p>
        </w:tc>
        <w:tc>
          <w:tcPr>
            <w:tcW w:type="dxa" w:w="2880"/>
          </w:tcPr>
          <w:p>
            <w:r/>
            <w:r>
              <w:rPr>
                <w:b/>
                <w:sz w:val="16"/>
              </w:rPr>
              <w:t>18</w:t>
            </w:r>
          </w:p>
          <w:p>
            <w:r>
              <w:rPr>
                <w:sz w:val="18"/>
              </w:rPr>
              <w:t>“It’s your own lifestyle and your own actions that brought this on you. This is your punishment, and it’s a bitter one. It’s a pain that cuts straight to your heart.”</w:t>
            </w:r>
          </w:p>
        </w:tc>
        <w:tc>
          <w:tcPr>
            <w:tcW w:type="dxa" w:w="2880"/>
          </w:tcPr>
          <w:p>
            <w:r/>
            <w:r>
              <w:rPr>
                <w:b/>
                <w:sz w:val="16"/>
              </w:rPr>
              <w:t>18</w:t>
            </w:r>
          </w:p>
          <w:p>
            <w:r>
              <w:rPr>
                <w:sz w:val="18"/>
              </w:rPr>
              <w:t>“네가 살아온 방식, 네 행동이 이 모든 걸 불러온 거야. 이게 바로 네 악행의 쓴맛이다. 네 심장을 꿰뚫는 고통인 거지.”</w:t>
            </w:r>
          </w:p>
        </w:tc>
      </w:tr>
      <w:tr>
        <w:tc>
          <w:tcPr>
            <w:tcW w:type="dxa" w:w="2880"/>
          </w:tcPr>
          <w:p>
            <w:r/>
            <w:r>
              <w:rPr>
                <w:b/>
                <w:sz w:val="16"/>
              </w:rPr>
              <w:t>19-21</w:t>
            </w:r>
          </w:p>
          <w:p>
            <w:r>
              <w:rPr>
                <w:sz w:val="18"/>
              </w:rPr>
              <w:t>I’m doubled up with cramps in my belly— a poker burns in my gut. My insides are tearing me up, never a moment’s peace. The ram’s horn trumpet blast rings in my ears, the signal for all-out war. Disaster hard on the heels of disaster, the whole country in ruins! In one stroke my home is destroyed, the walls flattened in the blink of an eye. How long do I have to look at the warning flares, listen to the siren of danger?</w:t>
            </w:r>
          </w:p>
        </w:tc>
        <w:tc>
          <w:tcPr>
            <w:tcW w:type="dxa" w:w="2880"/>
          </w:tcPr>
          <w:p>
            <w:r/>
            <w:r>
              <w:rPr>
                <w:b/>
                <w:sz w:val="16"/>
              </w:rPr>
              <w:t>19-21</w:t>
            </w:r>
          </w:p>
          <w:p>
            <w:r>
              <w:rPr>
                <w:sz w:val="18"/>
              </w:rPr>
              <w:t>I’m doubled over in pain, my stomach is in knots. My heart is pounding inside me, I can’t keep quiet. I hear the sound of the trumpet, the battle cry for war. It’s one disaster after another; the whole land is in ruins! My home was destroyed in a second, my tents torn down in an instant. How long do I have to see the war flags and hear the trumpets of danger?</w:t>
            </w:r>
          </w:p>
        </w:tc>
        <w:tc>
          <w:tcPr>
            <w:tcW w:type="dxa" w:w="2880"/>
          </w:tcPr>
          <w:p>
            <w:r/>
            <w:r>
              <w:rPr>
                <w:b/>
                <w:sz w:val="16"/>
              </w:rPr>
              <w:t>19-21</w:t>
            </w:r>
          </w:p>
          <w:p>
            <w:r>
              <w:rPr>
                <w:sz w:val="18"/>
              </w:rPr>
              <w:t>배가 너무 아파서 허리가 굽혀지네. 뱃속에서 불덩이가 타오르는 것 같아. 속이 다 뒤집어져서 잠시도 쉴 수가 없어. 귓가에 나팔 소리가 울리고, 전면전을 알리는 신호가 들려. 재앙이 꼬리에 꼬리를 물고 일어나서 온 나라가 폐허가 됐어! 한순간에 내 집이 무너지고, 눈 깜짝할 사이에 내 장막이 날아갔네. 대체 언제까지 저 전쟁 깃발을 봐야 하고, 위험을 알리는 나팔 소리를 들어야 하는 거야?</w:t>
            </w:r>
          </w:p>
        </w:tc>
      </w:tr>
      <w:tr>
        <w:tc>
          <w:tcPr>
            <w:tcW w:type="dxa" w:w="2880"/>
          </w:tcPr>
          <w:p>
            <w:r/>
            <w:r>
              <w:rPr>
                <w:b/>
                <w:sz w:val="16"/>
              </w:rPr>
              <w:t>22</w:t>
            </w:r>
          </w:p>
          <w:p>
            <w:r>
              <w:rPr>
                <w:sz w:val="18"/>
              </w:rPr>
              <w:t>“What fools my people are! They have no idea who I am. A company of half-wits, dopes and donkeys all! Experts at evil but klutzes at good.”</w:t>
            </w:r>
          </w:p>
        </w:tc>
        <w:tc>
          <w:tcPr>
            <w:tcW w:type="dxa" w:w="2880"/>
          </w:tcPr>
          <w:p>
            <w:r/>
            <w:r>
              <w:rPr>
                <w:b/>
                <w:sz w:val="16"/>
              </w:rPr>
              <w:t>22</w:t>
            </w:r>
          </w:p>
          <w:p>
            <w:r>
              <w:rPr>
                <w:sz w:val="18"/>
              </w:rPr>
              <w:t>“My people are such idiots! They don’t even know who I am. They’re a bunch of clueless kids, total morons. They’re pros at doing evil, but they have no idea how to do good.”</w:t>
            </w:r>
          </w:p>
        </w:tc>
        <w:tc>
          <w:tcPr>
            <w:tcW w:type="dxa" w:w="2880"/>
          </w:tcPr>
          <w:p>
            <w:r/>
            <w:r>
              <w:rPr>
                <w:b/>
                <w:sz w:val="16"/>
              </w:rPr>
              <w:t>22</w:t>
            </w:r>
          </w:p>
          <w:p>
            <w:r>
              <w:rPr>
                <w:sz w:val="18"/>
              </w:rPr>
              <w:t>“내 백성은 진짜 바보 천치들이다! 내가 누군지도 몰라. 정신 못 차리는 어리석이들만 모아놨나! 악한 짓 하는 데는 전문가인데, 선한 일 하는 데는 완전 젬병이야.”</w:t>
            </w:r>
          </w:p>
        </w:tc>
      </w:tr>
      <w:tr>
        <w:tc>
          <w:tcPr>
            <w:tcW w:type="dxa" w:w="2880"/>
          </w:tcPr>
          <w:p>
            <w:r/>
            <w:r>
              <w:rPr>
                <w:b/>
                <w:sz w:val="16"/>
              </w:rPr>
              <w:t>23-26</w:t>
            </w:r>
          </w:p>
          <w:p>
            <w:r>
              <w:rPr>
                <w:sz w:val="18"/>
              </w:rPr>
              <w:t>I looked at the earth— it was back to pre-Genesis chaos and emptiness. I looked at the skies, and not a star to be seen. I looked at the mountains— they were trembling like aspen leaves, And all the hills rocking back and forth in the wind. I looked—what’s this! Not a man or woman in sight, and not a bird to be seen in the skies. I looked—this can’t be! Every garden and orchard shriveled up. All the towns were ghost towns. And all this because of God, because of the blazing anger of God.</w:t>
            </w:r>
          </w:p>
        </w:tc>
        <w:tc>
          <w:tcPr>
            <w:tcW w:type="dxa" w:w="2880"/>
          </w:tcPr>
          <w:p>
            <w:r/>
            <w:r>
              <w:rPr>
                <w:b/>
                <w:sz w:val="16"/>
              </w:rPr>
              <w:t>23-26</w:t>
            </w:r>
          </w:p>
          <w:p>
            <w:r>
              <w:rPr>
                <w:sz w:val="18"/>
              </w:rPr>
              <w:t>I looked at the earth, and it was a total mess, completely empty, like before creation. I looked at the sky, and there were no stars. I looked at the mountains, and they were shaking, and all the hills were swaying back and forth. I looked, and there was no one left, not a single person. All the birds in the sky were gone. I looked, and the fertile land had become a desert. All the towns were destroyed. And it was all because of the LORD, because of his burning anger.</w:t>
            </w:r>
          </w:p>
        </w:tc>
        <w:tc>
          <w:tcPr>
            <w:tcW w:type="dxa" w:w="2880"/>
          </w:tcPr>
          <w:p>
            <w:r/>
            <w:r>
              <w:rPr>
                <w:b/>
                <w:sz w:val="16"/>
              </w:rPr>
              <w:t>23-26</w:t>
            </w:r>
          </w:p>
          <w:p>
            <w:r>
              <w:rPr>
                <w:sz w:val="18"/>
              </w:rPr>
              <w:t>내가 땅을 보니까, 완전 창세 이전처럼 혼돈 그 자체고 텅 비어 있었어. 하늘을 보니까, 별 하나 없더라. 산을 보니까, 사시나무 떨듯 떨고 있고, 모든 언덕이 바람에 흔들리고 있었어. 내가 봤는데, 와! 사람이 한 명도 없는 거야. 하늘에 새 한 마리도 안 보이고. 내가 봤는데, 이게 말이 돼? 모든 밭과 과수원이 바싹 말라 비틀어졌어. 모든 성읍은 유령 도시가 됐고. 이 모든 게 다 하나님 때문이야. 하나님의 불타는 분노 때문이라고.</w:t>
            </w:r>
          </w:p>
        </w:tc>
      </w:tr>
      <w:tr>
        <w:tc>
          <w:tcPr>
            <w:tcW w:type="dxa" w:w="2880"/>
          </w:tcPr>
          <w:p>
            <w:r/>
            <w:r>
              <w:rPr>
                <w:b/>
                <w:sz w:val="16"/>
              </w:rPr>
              <w:t>27-28</w:t>
            </w:r>
          </w:p>
          <w:p>
            <w:r>
              <w:rPr>
                <w:sz w:val="18"/>
              </w:rPr>
              <w:t>Yes, this is God’s Word on the matter: “The whole country will be laid waste— still it won’t be the end of the world. The earth will mourn and the skies lament Because I’ve given my word and won’t take it back. I’ve decided and won’t change my mind.”</w:t>
            </w:r>
          </w:p>
        </w:tc>
        <w:tc>
          <w:tcPr>
            <w:tcW w:type="dxa" w:w="2880"/>
          </w:tcPr>
          <w:p>
            <w:r/>
            <w:r>
              <w:rPr>
                <w:b/>
                <w:sz w:val="16"/>
              </w:rPr>
              <w:t>27-28</w:t>
            </w:r>
          </w:p>
          <w:p>
            <w:r>
              <w:rPr>
                <w:sz w:val="18"/>
              </w:rPr>
              <w:t>Yes, this is what the LORD says: “The whole land will be destroyed, but I won’t completely wipe it out. The earth will be in mourning, and the sky will be dark, because I have spoken, and I’m not taking it back. I’ve made my decision, and I’m not changing my mind.”</w:t>
            </w:r>
          </w:p>
        </w:tc>
        <w:tc>
          <w:tcPr>
            <w:tcW w:type="dxa" w:w="2880"/>
          </w:tcPr>
          <w:p>
            <w:r/>
            <w:r>
              <w:rPr>
                <w:b/>
                <w:sz w:val="16"/>
              </w:rPr>
              <w:t>27-28</w:t>
            </w:r>
          </w:p>
          <w:p>
            <w:r>
              <w:rPr>
                <w:sz w:val="18"/>
              </w:rPr>
              <w:t>그래, 이게 이 문제에 대한 하나님의 말씀이야. “온 땅이 황폐해질 거다. 그래도 세상 끝은 아닐 거야. 땅은 슬퍼하고 하늘은 슬픔에 잠길 거다. 내가 한번 뱉은 말은 거두지 않거든. 내가 결정했고, 마음 바꿀 생각 없어.”</w:t>
            </w:r>
          </w:p>
        </w:tc>
      </w:tr>
      <w:tr>
        <w:tc>
          <w:tcPr>
            <w:tcW w:type="dxa" w:w="2880"/>
          </w:tcPr>
          <w:p>
            <w:r/>
            <w:r>
              <w:rPr>
                <w:b/>
                <w:sz w:val="16"/>
              </w:rPr>
              <w:t>29</w:t>
            </w:r>
          </w:p>
          <w:p>
            <w:r>
              <w:rPr>
                <w:sz w:val="18"/>
              </w:rPr>
              <w:t>Someone shouts, “Horsemen and archers!” and everybody runs for cover. They hide in ditches, they climb into caves. The cities are emptied, not a person left anywhere.</w:t>
            </w:r>
          </w:p>
        </w:tc>
        <w:tc>
          <w:tcPr>
            <w:tcW w:type="dxa" w:w="2880"/>
          </w:tcPr>
          <w:p>
            <w:r/>
            <w:r>
              <w:rPr>
                <w:b/>
                <w:sz w:val="16"/>
              </w:rPr>
              <w:t>29</w:t>
            </w:r>
          </w:p>
          <w:p>
            <w:r>
              <w:rPr>
                <w:sz w:val="18"/>
              </w:rPr>
              <w:t>At the sound of the horsemen and archers, everyone is running for their lives. They’re hiding in the thickets and climbing up into the rocky cliffs. All the towns are abandoned; not a single person is left.</w:t>
            </w:r>
          </w:p>
        </w:tc>
        <w:tc>
          <w:tcPr>
            <w:tcW w:type="dxa" w:w="2880"/>
          </w:tcPr>
          <w:p>
            <w:r/>
            <w:r>
              <w:rPr>
                <w:b/>
                <w:sz w:val="16"/>
              </w:rPr>
              <w:t>29</w:t>
            </w:r>
          </w:p>
          <w:p>
            <w:r>
              <w:rPr>
                <w:sz w:val="18"/>
              </w:rPr>
              <w:t>누가 “기병대랑 활 쏘는 군인들이다!” 하고 소리치니까, 모두가 도망가기 바빠. 덤불 속에 숨고, 동굴로 기어들어가. 성읍들은 텅 비었고, 아무도 남지 않았어.</w:t>
            </w:r>
          </w:p>
        </w:tc>
      </w:tr>
      <w:tr>
        <w:tc>
          <w:tcPr>
            <w:tcW w:type="dxa" w:w="2880"/>
          </w:tcPr>
          <w:p>
            <w:r/>
            <w:r>
              <w:rPr>
                <w:b/>
                <w:sz w:val="16"/>
              </w:rPr>
              <w:t>30-31</w:t>
            </w:r>
          </w:p>
          <w:p>
            <w:r>
              <w:rPr>
                <w:sz w:val="18"/>
              </w:rPr>
              <w:t>And you, what do you think you’re up to? Dressing up in party clothes, Decking yourselves out in jewelry, putting on lipstick and rouge and mascara! Your primping goes for nothing. You’re not going to seduce anyone. They’re out to *kill* you! And what’s that I hear? The cry of a woman in labor, the screams of a mother giving birth to her firstborn. It’s the cry of Daughter Zion, gasping for breath, reaching out for help: “Help, oh help me! I’m dying! The killers are on me!”</w:t>
            </w:r>
          </w:p>
        </w:tc>
        <w:tc>
          <w:tcPr>
            <w:tcW w:type="dxa" w:w="2880"/>
          </w:tcPr>
          <w:p>
            <w:r/>
            <w:r>
              <w:rPr>
                <w:b/>
                <w:sz w:val="16"/>
              </w:rPr>
              <w:t>30-31</w:t>
            </w:r>
          </w:p>
          <w:p>
            <w:r>
              <w:rPr>
                <w:sz w:val="18"/>
              </w:rPr>
              <w:t>And you, what do you think you’re doing? Why are you putting on your fancy red dress and all your gold jewelry? Why are you putting on so much makeup? You’re making yourself beautiful for nothing. Your lovers despise you; they want to kill you. I hear a cry like a woman in labor, a scream like someone giving birth to her first child. It’s the cry of Daughter Zion, gasping for breath, stretching out her hands and saying, “Help me! I’m about to die! The murderers are all around me!”</w:t>
            </w:r>
          </w:p>
        </w:tc>
        <w:tc>
          <w:tcPr>
            <w:tcW w:type="dxa" w:w="2880"/>
          </w:tcPr>
          <w:p>
            <w:r/>
            <w:r>
              <w:rPr>
                <w:b/>
                <w:sz w:val="16"/>
              </w:rPr>
              <w:t>30-31</w:t>
            </w:r>
          </w:p>
          <w:p>
            <w:r>
              <w:rPr>
                <w:sz w:val="18"/>
              </w:rPr>
              <w:t>근데 너, 지금 뭐 하는 거냐? 파티 가는 것처럼 쫙 빼입고, 보석으로 치장하고, 립스틱에 마스카라까지 하고! 그렇게 꾸며봤자 아무 소용없어. 아무도 너한테 안 반해. 걔네는 널 죽이려고 온 거라고! 이게 무슨 소리지? 아기 낳는 여자의 고통스러운 울음소리, 첫 아이를 낳는 산모의 비명 소리가 들려. 이건 시온의 딸이 숨을 헐떡이며 도움을 청하는 소리야. “살려주세요, 제발! 저 죽어요! 살인자들이 저한테 달려들고 있어요!”</w:t>
            </w:r>
          </w:p>
        </w:tc>
      </w:tr>
    </w:tbl>
    <w:p>
      <w:pPr>
        <w:pStyle w:val="Heading1"/>
      </w:pPr>
      <w:r>
        <w:t>Chapter 5 — God's Looking for ONE Good Person...Can He Find One?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“Patrol Jerusalem’s streets. Look around. Take note. Search the market squares. See if you can find one man, one woman, A single soul who does what is right and tries to live a true life. I want to forgive that person.” God’s Decree. “But if all they do is say, ‘As sure as God lives . . . ’ they’re nothing but a bunch of liars.”</w:t>
            </w:r>
          </w:p>
        </w:tc>
        <w:tc>
          <w:tcPr>
            <w:tcW w:type="dxa" w:w="2880"/>
          </w:tcPr>
          <w:p>
            <w:r/>
            <w:r>
              <w:rPr>
                <w:b/>
                <w:sz w:val="16"/>
              </w:rPr>
              <w:t>1-2</w:t>
            </w:r>
          </w:p>
          <w:p>
            <w:r>
              <w:rPr>
                <w:sz w:val="18"/>
              </w:rPr>
              <w:t>Yo, go patrol the streets of Jerusalem. Look around, take notes. Search the market squares. See if you can find just one person, a single soul, who does what's right and tries to live a true life. I want to forgive that person. That's God's decree. But if all they do is say, 'As sure as God lives...' they're nothing but a bunch of liars.</w:t>
            </w:r>
          </w:p>
        </w:tc>
        <w:tc>
          <w:tcPr>
            <w:tcW w:type="dxa" w:w="2880"/>
          </w:tcPr>
          <w:p>
            <w:r/>
            <w:r>
              <w:rPr>
                <w:b/>
                <w:sz w:val="16"/>
              </w:rPr>
              <w:t>1-2</w:t>
            </w:r>
          </w:p>
          <w:p>
            <w:r>
              <w:rPr>
                <w:sz w:val="18"/>
              </w:rPr>
              <w:t>야, 예루살렘 거리를 순찰해봐. 주위를 둘러보고, 잘 살펴봐. 시장 광장을 다 뒤져봐. 올바른 일을 하고 진실하게 살려고 노력하는 사람이 단 한 명이라도 있는지 찾아봐. 내가 그 사람을 용서하고 싶다. 이게 하나님의 말씀이야. 근데 걔네가 하는 말이라고는 '하나님이 살아계심을 두고 맹세하는데...' 하면서 다 거짓말쟁이들이라는 거지.</w:t>
            </w:r>
          </w:p>
        </w:tc>
      </w:tr>
      <w:tr>
        <w:tc>
          <w:tcPr>
            <w:tcW w:type="dxa" w:w="2880"/>
          </w:tcPr>
          <w:p>
            <w:r/>
            <w:r>
              <w:rPr>
                <w:b/>
                <w:sz w:val="16"/>
              </w:rPr>
              <w:t>3-6</w:t>
            </w:r>
          </w:p>
          <w:p>
            <w:r>
              <w:rPr>
                <w:sz w:val="18"/>
              </w:rPr>
              <w:t>But you, God, you have an eye for truth, don’t you? You hit them hard, but it didn’t faze them. You disciplined them, but they refused correction. Hardheaded, harder than rock, they wouldn’t change. Then I said to myself, “Well, these are just poor people. They don’t know any better. They were never taught anything about God. They never went to prayer meetings. I’ll find some people from the best families. I’ll talk to them. They’ll know what’s going on, the way God works. They’ll know the score.” But they were no better! Rebels all! Off doing their own thing. The invaders are ready to pounce and kill, like a mountain lion, a wilderness wolf, Panthers on the prowl. The streets aren’t safe anymore. And why? Because the people’s sins are piled sky-high; their betrayals are past counting.</w:t>
            </w:r>
          </w:p>
        </w:tc>
        <w:tc>
          <w:tcPr>
            <w:tcW w:type="dxa" w:w="2880"/>
          </w:tcPr>
          <w:p>
            <w:r/>
            <w:r>
              <w:rPr>
                <w:b/>
                <w:sz w:val="16"/>
              </w:rPr>
              <w:t>3-6</w:t>
            </w:r>
          </w:p>
          <w:p>
            <w:r>
              <w:rPr>
                <w:sz w:val="18"/>
              </w:rPr>
              <w:t>But you, God, you have an eye for truth, don't you? You hit them hard, but it didn't even faze them. You disciplined them, but they refused to be corrected. They're hardheaded, harder than a rock; they wouldn't change. Then I said to myself, 'Well, these are just poor people. They don't know any better. They were never taught anything about God. They never went to prayer meetings. I'll go find some people from the best families. I'll talk to them. They'll know what's going on, the way God works. They'll know the score.' But they were no better! They were all rebels, off doing their own thing. The invaders are ready to pounce and kill, like a mountain lion, a wilderness wolf, or panthers on the prowl. The streets aren't safe anymore. And why? Because the people's sins are piled sky-high; their betrayals are past counting.</w:t>
            </w:r>
          </w:p>
        </w:tc>
        <w:tc>
          <w:tcPr>
            <w:tcW w:type="dxa" w:w="2880"/>
          </w:tcPr>
          <w:p>
            <w:r/>
            <w:r>
              <w:rPr>
                <w:b/>
                <w:sz w:val="16"/>
              </w:rPr>
              <w:t>3-6</w:t>
            </w:r>
          </w:p>
          <w:p>
            <w:r>
              <w:rPr>
                <w:sz w:val="18"/>
              </w:rPr>
              <w:t>하지만 하나님, 당신은 진실을 꿰뚫어 보시잖아요? 당신이 그들을 세게 치셨지만, 그들은 끄떡도 안 했어요. 당신이 그들을 훈계하셨지만, 그들은 교훈을 거부했어요. 돌보다 더 단단한 고집불통이라 변하지 않았어요. 그래서 저는 혼잣말로 '음, 이 사람들은 그냥 가난한 사람들이라 뭘 모르는구나. 하나님에 대해 배운 적도 없고, 기도 모임에 가본 적도 없겠지. 제일 잘사는 집안사람들을 찾아가 봐야겠다. 그들한테 말하면, 그들은 상황이 어떻게 돌아가는지, 하나님이 어떻게 일하시는지 알 거야. 그들은 뭘 좀 알겠지.'라고 생각했어요. 하지만 그들도 나을 게 없었어요! 다 반역자들이고, 제멋대로 살고 있었어요. 침략자들이 사자나 늑대, 표범처럼 달려들어 죽일 준비를 하고 있어요. 이제 거리는 더 이상 안전하지 않아요. 왜냐고요? 사람들의 죄가 하늘을 찌를 듯이 쌓였고, 그들의 배신은 셀 수도 없이 많기 때문이에요.</w:t>
            </w:r>
          </w:p>
        </w:tc>
      </w:tr>
      <w:tr>
        <w:tc>
          <w:tcPr>
            <w:tcW w:type="dxa" w:w="2880"/>
          </w:tcPr>
          <w:p>
            <w:r/>
            <w:r>
              <w:rPr>
                <w:b/>
                <w:sz w:val="16"/>
              </w:rPr>
              <w:t>7-9</w:t>
            </w:r>
          </w:p>
          <w:p>
            <w:r>
              <w:rPr>
                <w:sz w:val="18"/>
              </w:rPr>
              <w:t>“Why should I even bother with you any longer? Your children wander off, leaving me, Taking up with gods that aren’t even gods. I satisfied their deepest needs, and then they went off with the ‘sacred’ whores, left me for orgies in sex shrines! A bunch of well-groomed, lusty stallions, each one pawing and snorting for his neighbor’s wife. Do you think I’m going to stand around and do nothing?” God’s Decree. “Don’t you think I’ll take serious measures against a people like this?</w:t>
            </w:r>
          </w:p>
        </w:tc>
        <w:tc>
          <w:tcPr>
            <w:tcW w:type="dxa" w:w="2880"/>
          </w:tcPr>
          <w:p>
            <w:r/>
            <w:r>
              <w:rPr>
                <w:b/>
                <w:sz w:val="16"/>
              </w:rPr>
              <w:t>7-9</w:t>
            </w:r>
          </w:p>
          <w:p>
            <w:r>
              <w:rPr>
                <w:sz w:val="18"/>
              </w:rPr>
              <w:t>Why should I even bother with you any longer? Your children wander off, leaving me, taking up with gods that aren't even gods. I satisfied their deepest needs, and then they went off with the 'sacred' unfaithful ones, left me for orgies in sex shrines! A bunch of well-groomed, lusty stallions, each one pawing and snorting for his neighbor's wife. Do you think I'm going to stand around and do nothing? That's God's decree. Don't you think I'll take serious measures against a people like this?</w:t>
            </w:r>
          </w:p>
        </w:tc>
        <w:tc>
          <w:tcPr>
            <w:tcW w:type="dxa" w:w="2880"/>
          </w:tcPr>
          <w:p>
            <w:r/>
            <w:r>
              <w:rPr>
                <w:b/>
                <w:sz w:val="16"/>
              </w:rPr>
              <w:t>7-9</w:t>
            </w:r>
          </w:p>
          <w:p>
            <w:r>
              <w:rPr>
                <w:sz w:val="18"/>
              </w:rPr>
              <w:t>내가 왜 너희를 더 이상 신경 써야 하지? 너희 자식들은 나를 떠나 방황하며, 신도 아닌 것들을 신으로 섬기고 있잖아. 내가 그들의 가장 깊은 필요를 채워줬더니, 그들은 '신성한' 창녀들과 어울리고, 성적인 신전에서 난잡한 파티를 벌이며 나를 버렸어! 잘 차려입고 욕정에 찬 수말들처럼, 저마다 이웃의 아내를 탐내며 발을 구르고 콧김을 뿜어대고 있잖아. 내가 가만히 서서 아무것도 안 할 것 같아? 이게 하나님의 말씀이야. 내가 이런 백성에게 단호한 조치를 취하지 않을 것 같아?</w:t>
            </w:r>
          </w:p>
        </w:tc>
      </w:tr>
      <w:tr>
        <w:tc>
          <w:tcPr>
            <w:tcW w:type="dxa" w:w="2880"/>
          </w:tcPr>
          <w:p>
            <w:r/>
            <w:r>
              <w:rPr>
                <w:b/>
                <w:sz w:val="16"/>
              </w:rPr>
              <w:t>10-11</w:t>
            </w:r>
          </w:p>
          <w:p>
            <w:r>
              <w:rPr>
                <w:sz w:val="18"/>
              </w:rPr>
              <w:t>“Go down the rows of vineyards and rip out the vines, but not all of them. Leave a few. Prune back those vines! *That* growth didn’t come from God! They’ve betrayed me over and over again, Judah and Israel both.” God’s Decree.</w:t>
            </w:r>
          </w:p>
        </w:tc>
        <w:tc>
          <w:tcPr>
            <w:tcW w:type="dxa" w:w="2880"/>
          </w:tcPr>
          <w:p>
            <w:r/>
            <w:r>
              <w:rPr>
                <w:b/>
                <w:sz w:val="16"/>
              </w:rPr>
              <w:t>10-11</w:t>
            </w:r>
          </w:p>
          <w:p>
            <w:r>
              <w:rPr>
                <w:sz w:val="18"/>
              </w:rPr>
              <w:t>Go down the rows of vineyards and rip out the vines, but not all of them. Leave a few. Prune back those vines! That growth didn't come from God! They've betrayed me over and over again, both Judah and Israel. That's God's decree.</w:t>
            </w:r>
          </w:p>
        </w:tc>
        <w:tc>
          <w:tcPr>
            <w:tcW w:type="dxa" w:w="2880"/>
          </w:tcPr>
          <w:p>
            <w:r/>
            <w:r>
              <w:rPr>
                <w:b/>
                <w:sz w:val="16"/>
              </w:rPr>
              <w:t>10-11</w:t>
            </w:r>
          </w:p>
          <w:p>
            <w:r>
              <w:rPr>
                <w:sz w:val="18"/>
              </w:rPr>
              <w:t>포도밭 길을 따라 내려가서 포도나무를 뽑아버려라. 하지만 전부는 말고, 몇 개는 남겨둬. 그 가지들을 쳐내라! 그건 하나님에게서 온 게 아니야! 유다와 이스라엘 둘 다 나를 계속해서 배신했다. 이게 하나님의 말씀이야.</w:t>
            </w:r>
          </w:p>
        </w:tc>
      </w:tr>
      <w:tr>
        <w:tc>
          <w:tcPr>
            <w:tcW w:type="dxa" w:w="2880"/>
          </w:tcPr>
          <w:p>
            <w:r/>
            <w:r>
              <w:rPr>
                <w:b/>
                <w:sz w:val="16"/>
              </w:rPr>
              <w:t>12-13</w:t>
            </w:r>
          </w:p>
          <w:p>
            <w:r>
              <w:rPr>
                <w:sz w:val="18"/>
              </w:rPr>
              <w:t>“They’ve spread lies about God. They’ve said, ‘There’s nothing to him. Nothing bad will happen to us, neither famine nor war will come our way. The prophets are all windbags. They speak nothing but nonsense.’”</w:t>
            </w:r>
          </w:p>
        </w:tc>
        <w:tc>
          <w:tcPr>
            <w:tcW w:type="dxa" w:w="2880"/>
          </w:tcPr>
          <w:p>
            <w:r/>
            <w:r>
              <w:rPr>
                <w:b/>
                <w:sz w:val="16"/>
              </w:rPr>
              <w:t>12-13</w:t>
            </w:r>
          </w:p>
          <w:p>
            <w:r>
              <w:rPr>
                <w:sz w:val="18"/>
              </w:rPr>
              <w:t>They've spread lies about God. They've said, 'There's nothing to him. Nothing bad will happen to us, neither famine nor war will come our way. The prophets are all windbags. They speak nothing but nonsense.'</w:t>
            </w:r>
          </w:p>
        </w:tc>
        <w:tc>
          <w:tcPr>
            <w:tcW w:type="dxa" w:w="2880"/>
          </w:tcPr>
          <w:p>
            <w:r/>
            <w:r>
              <w:rPr>
                <w:b/>
                <w:sz w:val="16"/>
              </w:rPr>
              <w:t>12-13</w:t>
            </w:r>
          </w:p>
          <w:p>
            <w:r>
              <w:rPr>
                <w:sz w:val="18"/>
              </w:rPr>
              <w:t>그들은 하나님에 대해 거짓말을 퍼뜨렸어. '그는 아무것도 아니야. 우리에게 나쁜 일은 일어나지 않을 거고, 기근이나 전쟁도 없을 거야. 예언자들은 다 허풍쟁이들이고, 말도 안 되는 소리만 해.'라고 말했지.</w:t>
            </w:r>
          </w:p>
        </w:tc>
      </w:tr>
      <w:tr>
        <w:tc>
          <w:tcPr>
            <w:tcW w:type="dxa" w:w="2880"/>
          </w:tcPr>
          <w:p>
            <w:r/>
            <w:r>
              <w:rPr>
                <w:b/>
                <w:sz w:val="16"/>
              </w:rPr>
              <w:t>14</w:t>
            </w:r>
          </w:p>
          <w:p>
            <w:r>
              <w:rPr>
                <w:sz w:val="18"/>
              </w:rPr>
              <w:t>Therefore, this is what God said to me, God-of-the-Angel-Armies: “Because they have talked this way, they are going to eat those words. Watch now! I’m putting my words as fire in your mouth. And the people are a pile of kindling ready to go up in flames.</w:t>
            </w:r>
          </w:p>
        </w:tc>
        <w:tc>
          <w:tcPr>
            <w:tcW w:type="dxa" w:w="2880"/>
          </w:tcPr>
          <w:p>
            <w:r/>
            <w:r>
              <w:rPr>
                <w:b/>
                <w:sz w:val="16"/>
              </w:rPr>
              <w:t>14</w:t>
            </w:r>
          </w:p>
          <w:p>
            <w:r>
              <w:rPr>
                <w:sz w:val="18"/>
              </w:rPr>
              <w:t>Therefore, this is what God said to me, God-of-the-Angel-Armies:</w:t>
            </w:r>
          </w:p>
        </w:tc>
        <w:tc>
          <w:tcPr>
            <w:tcW w:type="dxa" w:w="2880"/>
          </w:tcPr>
          <w:p>
            <w:r/>
            <w:r>
              <w:rPr>
                <w:b/>
                <w:sz w:val="16"/>
              </w:rPr>
              <w:t>14</w:t>
            </w:r>
          </w:p>
          <w:p>
            <w:r>
              <w:rPr>
                <w:sz w:val="18"/>
              </w:rPr>
              <w:t>그러므로 만군의 하나님 여호와께서 나에게 이렇게 말씀하셨다.</w:t>
            </w:r>
          </w:p>
        </w:tc>
      </w:tr>
      <w:tr>
        <w:tc>
          <w:tcPr>
            <w:tcW w:type="dxa" w:w="2880"/>
          </w:tcPr>
          <w:p>
            <w:r/>
            <w:r>
              <w:rPr>
                <w:b/>
                <w:sz w:val="16"/>
              </w:rPr>
              <w:t>14</w:t>
            </w:r>
          </w:p>
          <w:p>
            <w:r>
              <w:rPr>
                <w:sz w:val="18"/>
              </w:rPr>
              <w:t>↑ 위 MSG(14-14) 계속</w:t>
            </w:r>
          </w:p>
        </w:tc>
        <w:tc>
          <w:tcPr>
            <w:tcW w:type="dxa" w:w="2880"/>
          </w:tcPr>
          <w:p>
            <w:r/>
            <w:r>
              <w:rPr>
                <w:b/>
                <w:sz w:val="16"/>
              </w:rPr>
              <w:t>14</w:t>
            </w:r>
          </w:p>
          <w:p>
            <w:r>
              <w:rPr>
                <w:sz w:val="18"/>
              </w:rPr>
              <w:t>Because they have talked this way, they are going to eat those words. Watch now! I'm putting my words as fire in your mouth. And the people are a pile of kindling ready to go up in flames.</w:t>
            </w:r>
          </w:p>
        </w:tc>
        <w:tc>
          <w:tcPr>
            <w:tcW w:type="dxa" w:w="2880"/>
          </w:tcPr>
          <w:p>
            <w:r/>
            <w:r>
              <w:rPr>
                <w:b/>
                <w:sz w:val="16"/>
              </w:rPr>
              <w:t>14</w:t>
            </w:r>
          </w:p>
          <w:p>
            <w:r>
              <w:rPr>
                <w:sz w:val="18"/>
              </w:rPr>
              <w:t>그들이 이런 식으로 말했기 때문에, 그들은 그 말을 먹게 될 것이다. 이제 잘 봐라! 내가 내 말을 네 입에 불로 두고, 이 백성을 불쏘시개 더미로 만들어 불태워 버릴 것이다.</w:t>
            </w:r>
          </w:p>
        </w:tc>
      </w:tr>
      <w:tr>
        <w:tc>
          <w:tcPr>
            <w:tcW w:type="dxa" w:w="2880"/>
          </w:tcPr>
          <w:p>
            <w:r/>
            <w:r>
              <w:rPr>
                <w:b/>
                <w:sz w:val="16"/>
              </w:rPr>
              <w:t>15-17</w:t>
            </w:r>
          </w:p>
          <w:p>
            <w:r>
              <w:rPr>
                <w:sz w:val="18"/>
              </w:rPr>
              <w:t>“Attention! I’m bringing a far-off nation against you, O house of Israel.” God’s Decree. “A solid nation, an ancient nation, A nation that speaks another language. You won’t understand a word they say. When they aim their arrows, you’re as good as dead. They’re a nation of real fighters! They’ll clean you out of house and home, rob you of crops and children alike. They’ll feast on your sheep and cattle, strip your vines and fig trees. And the fortresses that made you feel so safe— leveled with a stroke of the sword!</w:t>
            </w:r>
          </w:p>
        </w:tc>
        <w:tc>
          <w:tcPr>
            <w:tcW w:type="dxa" w:w="2880"/>
          </w:tcPr>
          <w:p>
            <w:r/>
            <w:r>
              <w:rPr>
                <w:b/>
                <w:sz w:val="16"/>
              </w:rPr>
              <w:t>15-17</w:t>
            </w:r>
          </w:p>
          <w:p>
            <w:r>
              <w:rPr>
                <w:sz w:val="18"/>
              </w:rPr>
              <w:t>Attention! I'm bringing a far-off nation against you, O house of Israel. That's God's decree. A solid nation, an ancient nation, a nation that speaks another language. You won't understand a word they say. When they aim their arrows, you're as good as dead. They're a nation of real fighters! They'll clean you out of house and home, rob you of crops and children alike. They'll feast on your sheep and cattle, strip your vines and fig trees. And the fortresses that made you feel so safe—leveled with a stroke of the sword!</w:t>
            </w:r>
          </w:p>
        </w:tc>
        <w:tc>
          <w:tcPr>
            <w:tcW w:type="dxa" w:w="2880"/>
          </w:tcPr>
          <w:p>
            <w:r/>
            <w:r>
              <w:rPr>
                <w:b/>
                <w:sz w:val="16"/>
              </w:rPr>
              <w:t>15-17</w:t>
            </w:r>
          </w:p>
          <w:p>
            <w:r>
              <w:rPr>
                <w:sz w:val="18"/>
              </w:rPr>
              <w:t>주목해라! 내가 먼 나라를 너희에게로 데려오겠다, 오 이스라엘 집아. 이게 하나님의 말씀이다. 강하고 오래된 나라, 다른 언어를 쓰는 나라다. 너희는 그들이 하는 말을 한마디도 이해하지 못할 것이다. 그들이 화살을 겨누면, 너희는 죽은 목숨이나 다름없다. 그들은 진짜 싸움꾼들이다! 그들은 너희 집과 가정을 싹쓸이하고, 너희 농작물과 자식들을 빼앗아갈 것이다. 너희 양과 소를 잡아먹고, 포도나무와 무화과나무를 벗겨버릴 것이다. 그리고 너희가 그렇게 안전하다고 느꼈던 요새들도 칼 한 자루에 무너뜨릴 것이다!</w:t>
            </w:r>
          </w:p>
        </w:tc>
      </w:tr>
      <w:tr>
        <w:tc>
          <w:tcPr>
            <w:tcW w:type="dxa" w:w="2880"/>
          </w:tcPr>
          <w:p>
            <w:r/>
            <w:r>
              <w:rPr>
                <w:b/>
                <w:sz w:val="16"/>
              </w:rPr>
              <w:t>18-19</w:t>
            </w:r>
          </w:p>
          <w:p>
            <w:r>
              <w:rPr>
                <w:sz w:val="18"/>
              </w:rPr>
              <w:t>“Even then, as bad as it will be”—God’s Decree!—“it will not be the end of the world for you. And when people ask, ‘Why did our God do all this to us?’ you must say to them, ‘This is back on you. Just as you left me and served foreign gods in your own country, so now you must serve foreigners in their own country.’</w:t>
            </w:r>
          </w:p>
        </w:tc>
        <w:tc>
          <w:tcPr>
            <w:tcW w:type="dxa" w:w="2880"/>
          </w:tcPr>
          <w:p>
            <w:r/>
            <w:r>
              <w:rPr>
                <w:b/>
                <w:sz w:val="16"/>
              </w:rPr>
              <w:t>18-19</w:t>
            </w:r>
          </w:p>
          <w:p>
            <w:r>
              <w:rPr>
                <w:sz w:val="18"/>
              </w:rPr>
              <w:t>Even then, as bad as it will be—that's God's decree!—it will not be the end of the world for you. And when people ask, 'Why did our God do all this to us?' you must say to them, 'This is back on you. Just as you left me and served foreign gods in your own country, so now you must serve foreigners in their own country.'</w:t>
            </w:r>
          </w:p>
        </w:tc>
        <w:tc>
          <w:tcPr>
            <w:tcW w:type="dxa" w:w="2880"/>
          </w:tcPr>
          <w:p>
            <w:r/>
            <w:r>
              <w:rPr>
                <w:b/>
                <w:sz w:val="16"/>
              </w:rPr>
              <w:t>18-19</w:t>
            </w:r>
          </w:p>
          <w:p>
            <w:r>
              <w:rPr>
                <w:sz w:val="18"/>
              </w:rPr>
              <w:t>그때가 아무리 끔찍할지라도—이게 하나님의 말씀이다!—너희에게 세상의 끝은 아닐 것이다. 그리고 사람들이 '왜 우리 하나님이 우리에게 이런 일을 하셨을까?'라고 물으면, 너희는 그들에게 이렇게 말해야 한다. '이건 너희 탓이다. 너희가 너희 나라에서 나를 버리고 외국의 신들을 섬겼듯이, 이제 너희는 외국 땅에서 외국인들을 섬겨야 한다.'</w:t>
            </w:r>
          </w:p>
        </w:tc>
      </w:tr>
      <w:tr>
        <w:tc>
          <w:tcPr>
            <w:tcW w:type="dxa" w:w="2880"/>
          </w:tcPr>
          <w:p>
            <w:r/>
            <w:r>
              <w:rPr>
                <w:b/>
                <w:sz w:val="16"/>
              </w:rPr>
              <w:t>20-25</w:t>
            </w:r>
          </w:p>
          <w:p>
            <w:r>
              <w:rPr>
                <w:sz w:val="18"/>
              </w:rPr>
              <w:t>“Tell the house of Jacob this, put out this bulletin in Judah: Listen to this, you scatterbrains, airheads, With eyes that see but don’t really look, and ears that hear but don’t really listen. Why don’t you honor me? Why aren’t you in awe before me? Yes, *me*, who made the shorelines to contain the ocean waters. I drew a line in the sand that cannot be crossed. Waves roll in but cannot get through; breakers crash but that’s the end of them. But this people—what a people! Uncontrollable, untamable runaways. It never occurs to them to say, ‘How can we honor our God with our lives, The God who gives rain in both spring and autumn and maintains the rhythm of the seasons, Who sets aside time each year for harvest and keeps everything running smoothly for us?’ Of course you don’t! Your bad behavior blinds you to all this. Your sins keep my blessings at a distance.</w:t>
            </w:r>
          </w:p>
        </w:tc>
        <w:tc>
          <w:tcPr>
            <w:tcW w:type="dxa" w:w="2880"/>
          </w:tcPr>
          <w:p>
            <w:r/>
            <w:r>
              <w:rPr>
                <w:b/>
                <w:sz w:val="16"/>
              </w:rPr>
              <w:t>20-25</w:t>
            </w:r>
          </w:p>
          <w:p>
            <w:r>
              <w:rPr>
                <w:sz w:val="18"/>
              </w:rPr>
              <w:t>Tell the house of Jacob this, put out this bulletin in Judah: Listen to this, you scatterbrains, airheads, with eyes that see but don't really look, and ears that hear but don't really listen. Why don't you honor me? Why aren't you in awe before me? Yes, me, who made the shorelines to contain the ocean waters. I drew a line in the sand that cannot be crossed. Waves roll in but cannot get through; breakers crash but that's the end of them. But this people—what a people! Uncontrollable, untamable runaways. It never occurs to them to say, 'How can we honor our God with our lives, the God who gives rain in both spring and autumn and maintains the rhythm of the seasons, who sets aside time each year for harvest and keeps everything running smoothly for us?' Of course you don't! Your bad behavior blinds you to all this. Your sins keep my blessings at a distance.</w:t>
            </w:r>
          </w:p>
        </w:tc>
        <w:tc>
          <w:tcPr>
            <w:tcW w:type="dxa" w:w="2880"/>
          </w:tcPr>
          <w:p>
            <w:r/>
            <w:r>
              <w:rPr>
                <w:b/>
                <w:sz w:val="16"/>
              </w:rPr>
              <w:t>20-25</w:t>
            </w:r>
          </w:p>
          <w:p>
            <w:r>
              <w:rPr>
                <w:sz w:val="18"/>
              </w:rPr>
              <w:t>야곱의 집에 이 말을 전하고, 유다에 이 공고를 내라. 들어라, 이 어리석이들아, 머리가 텅 빈 놈들아. 눈이 있어도 제대로 보지 못하고, 귀가 있어도 제대로 듣지 못하는구나. 왜 나를 존경하지 않느냐? 왜 내 앞에서 두려워하지 않느냐? 그래, 바로 나, 바닷물을 가두기 위해 해안선을 만든 나다. 내가 모래에 넘을 수 없는 선을 그었다. 파도가 밀려와도 넘어오지 못하고, 파도가 부서져도 거기서 끝이다. 하지만 이 백성은—정말 대단한 백성이다! 통제 불가능하고 길들일 수 없는 도망자들이다. 그들은 '봄과 가을에 비를 주시고, 계절의 리듬을 유지하시며, 매년 수확할 시간을 정해주시고, 우리를 위해 모든 것을 순조롭게 운영하시는 우리 하나님을 어떻게 삶으로 존경할 수 있을까?'라고 생각조차 하지 않는다. 당연히 안 하지! 너희의 나쁜 행동이 이 모든 것을 보지 못하게 가린다. 너희의 죄가 내 축복을 멀리하게 한다.</w:t>
            </w:r>
          </w:p>
        </w:tc>
      </w:tr>
      <w:tr>
        <w:tc>
          <w:tcPr>
            <w:tcW w:type="dxa" w:w="2880"/>
          </w:tcPr>
          <w:p>
            <w:r/>
            <w:r>
              <w:rPr>
                <w:b/>
                <w:sz w:val="16"/>
              </w:rPr>
              <w:t>26-29</w:t>
            </w:r>
          </w:p>
          <w:p>
            <w:r>
              <w:rPr>
                <w:sz w:val="18"/>
              </w:rPr>
              <w:t>“My people are infiltrated by wicked men, unscrupulous men on the hunt. They set traps for the unsuspecting. Their victims are innocent men and women. Their houses are stuffed with ill-gotten gain, like a hunter’s bag full of birds. Pretentious and powerful and rich, hugely obese, oily with rolls of fat. Worse, they have no conscience. Right and wrong mean nothing to them. They stand for nothing, stand up for no one, throw orphans to the wolves, exploit the poor. Do you think I’ll stand by and do nothing about this?” God’s Decree. “Don’t you think I’ll take serious measures against a people like this?</w:t>
            </w:r>
          </w:p>
        </w:tc>
        <w:tc>
          <w:tcPr>
            <w:tcW w:type="dxa" w:w="2880"/>
          </w:tcPr>
          <w:p>
            <w:r/>
            <w:r>
              <w:rPr>
                <w:b/>
                <w:sz w:val="16"/>
              </w:rPr>
              <w:t>26-29</w:t>
            </w:r>
          </w:p>
          <w:p>
            <w:r>
              <w:rPr>
                <w:sz w:val="18"/>
              </w:rPr>
              <w:t>My people are infiltrated by wicked men, unscrupulous men on the hunt. They set traps for the unsuspecting. Their victims are innocent men and women. Their houses are stuffed with ill-gotten gain, like a hunter's bag full of birds. Pretentious and powerful and rich, hugely obese, oily with rolls of fat. Worse, they have no conscience. Right and wrong mean nothing to them. They stand for nothing, stand up for no one, throw orphans to the wolves, exploit the poor. Do you think I'll stand by and do nothing about this? That's God's decree. Don't you think I'll take serious measures against a people like this?</w:t>
            </w:r>
          </w:p>
        </w:tc>
        <w:tc>
          <w:tcPr>
            <w:tcW w:type="dxa" w:w="2880"/>
          </w:tcPr>
          <w:p>
            <w:r/>
            <w:r>
              <w:rPr>
                <w:b/>
                <w:sz w:val="16"/>
              </w:rPr>
              <w:t>26-29</w:t>
            </w:r>
          </w:p>
          <w:p>
            <w:r>
              <w:rPr>
                <w:sz w:val="18"/>
              </w:rPr>
              <w:t>내 백성 가운데 사악한 자들, 파렴치한 사냥꾼들이 숨어들었다. 그들은 순진한 사람들을 잡으려고 덫을 놓는다. 그들의 희생자는 무고한 남자와 여자들이다. 그들의 집은 사냥꾼의 가방에 새가 가득한 것처럼, 부당하게 얻은 재물로 가득 차 있다. 거만하고, 강력하고, 부유하며, 엄청나게 뚱뚱하고, 기름진 살이 겹겹이 쌓여 있다. 더 나쁜 것은, 그들에게 양심이 없다는 것이다. 옳고 그름은 그들에게 아무 의미가 없다. 그들은 아무것도 옹호하지 않고, 아무도 편들지 않으며, 고아들을 늑대에게 던져주고, 가난한 사람들을 착취한다. 내가 이 모든 것을 보고만 있을 것 같으냐? 이게 하나님의 말씀이다. 내가 이런 백성에게 단호한 조치를 취하지 않을 것 같으냐?</w:t>
            </w:r>
          </w:p>
        </w:tc>
      </w:tr>
      <w:tr>
        <w:tc>
          <w:tcPr>
            <w:tcW w:type="dxa" w:w="2880"/>
          </w:tcPr>
          <w:p>
            <w:r/>
            <w:r>
              <w:rPr>
                <w:b/>
                <w:sz w:val="16"/>
              </w:rPr>
              <w:t>30-31</w:t>
            </w:r>
          </w:p>
          <w:p>
            <w:r>
              <w:rPr>
                <w:sz w:val="18"/>
              </w:rPr>
              <w:t>“Unspeakable! Sickening! What’s happened in this country? Prophets preach lies and priests hire on as their assistants. And my people love it. They eat it up! But what will you do when it’s time to pick up the pieces?”</w:t>
            </w:r>
          </w:p>
        </w:tc>
        <w:tc>
          <w:tcPr>
            <w:tcW w:type="dxa" w:w="2880"/>
          </w:tcPr>
          <w:p>
            <w:r/>
            <w:r>
              <w:rPr>
                <w:b/>
                <w:sz w:val="16"/>
              </w:rPr>
              <w:t>30-31</w:t>
            </w:r>
          </w:p>
          <w:p>
            <w:r>
              <w:rPr>
                <w:sz w:val="18"/>
              </w:rPr>
              <w:t>Unspeakable! Sickening! What's happened in this country? Prophets preach lies and priests hire on as their assistants. And my people love it. They eat it up! But what will you do when it's all over? Can you live with your lying prophets and wicked priests? 'Cause you never seem to learn!</w:t>
            </w:r>
          </w:p>
        </w:tc>
        <w:tc>
          <w:tcPr>
            <w:tcW w:type="dxa" w:w="2880"/>
          </w:tcPr>
          <w:p>
            <w:r/>
            <w:r>
              <w:rPr>
                <w:b/>
                <w:sz w:val="16"/>
              </w:rPr>
              <w:t>30-31</w:t>
            </w:r>
          </w:p>
          <w:p>
            <w:r>
              <w:rPr>
                <w:sz w:val="18"/>
              </w:rPr>
              <w:t>말도 안 돼! 역겨워! 이 나라에서 무슨 일이 일어난 거지? 예언자들은 거짓말을 설교하고, 제사장들은 그들의 조수로 고용된다. 그리고 내 백성은 그걸 좋아해. 그들은 그걸 맛있게 먹어치운다! 하지만 나중에 뒷수습을 해야 할 때가 오면, 너희는 어쩔 거냐? 거짓말하는 예언자들이랑 사악한 제사장들이랑 계속 그렇게 살 수 있겠어? 너네는 배우는 게 하나도 없잖아!</w:t>
            </w:r>
          </w:p>
        </w:tc>
      </w:tr>
    </w:tbl>
    <w:p>
      <w:pPr>
        <w:pStyle w:val="Heading1"/>
      </w:pPr>
      <w:r>
        <w:t>Chapter 6 — Jerusalem Is SO Canceled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“Run for your lives, children of Benjamin! Get out of Jerusalem, and now! Give a blast on the ram’s horn in Blastville. Send up smoke signals from Smoketown. Doom pours out of the north— massive terror! I have likened my dear daughter Zion to a lovely meadow. Well, now ‘shepherds’ from the north have discovered her and brought in their flocks of soldiers. They’ve pitched camp all around her, and plan where they’ll ‘graze.’ And then, ‘Prepare to attack! The fight is on! To arms! We’ll strike at noon! Oh, it’s too late? Day is dying? Evening shadows are upon us? Well, up anyway! We’ll attack by night and tear apart her defenses stone by stone.’”</w:t>
            </w:r>
          </w:p>
        </w:tc>
        <w:tc>
          <w:tcPr>
            <w:tcW w:type="dxa" w:w="2880"/>
          </w:tcPr>
          <w:p>
            <w:r/>
            <w:r>
              <w:rPr>
                <w:b/>
                <w:sz w:val="16"/>
              </w:rPr>
              <w:t>1-5</w:t>
            </w:r>
          </w:p>
          <w:p>
            <w:r>
              <w:rPr>
                <w:sz w:val="18"/>
              </w:rPr>
              <w:t>“Yo, people of Benjamin, you gotta bounce! Get out of Jerusalem, like, right now! Sound the alarm in Tekoa, send up smoke signals from Beth Hakkerem. Something terrible is coming from the north, it's gonna be a total nightmare. I thought my girl Zion was like a beautiful, peaceful field. But now, these enemy ‘shepherds’ have found her and are bringing in their whole crew of soldiers. They’ve set up camp all around her, deciding who gets to ‘graze’ where. And then they’re like, ‘Let’s get ready to fight! Attack! We’ll hit ‘em at noon! Oh wait, it’s getting late? The sun’s going down? The evening shadows are getting long? Whatever, let’s go! We’ll attack tonight and wreck their defenses completely.’”</w:t>
            </w:r>
          </w:p>
        </w:tc>
        <w:tc>
          <w:tcPr>
            <w:tcW w:type="dxa" w:w="2880"/>
          </w:tcPr>
          <w:p>
            <w:r/>
            <w:r>
              <w:rPr>
                <w:b/>
                <w:sz w:val="16"/>
              </w:rPr>
              <w:t>1-5</w:t>
            </w:r>
          </w:p>
          <w:p>
            <w:r>
              <w:rPr>
                <w:sz w:val="18"/>
              </w:rPr>
              <w:t>“야 베냐민 자손들아, 빨리 예루살렘에서 튀어! 지금 당장! 드고아에서 뿔나팔 불고, 벧학게렘에서 연기 신호 보내. 북쪽에서 재앙이 쏟아져 내려오는데, 완전 끔찍한 공포 그 자체임. 내 사랑하는 딸 시온이 예쁜 초원 같은 곳이라고 생각했거든. 근데 ‘목자들’이라는 놈들이 쳐들어와서 지들 군대 양 떼를 다 끌고 온 거임. 걔네가 사방에 진을 치고 어디서부터 ‘뜯어먹을지’ 각 재고 있음. 그러더니 ‘공격 준비! 싸움 시작이다! 가자! 정오에 치자! 아, 너무 늦었나? 해 지는데? 저녁 그림자 길어지네? 에라 모르겠다, 그냥 가! 밤에 공격해서 성벽을 돌 하나하나 다 부숴버리자’ 이러고 있대.”</w:t>
            </w:r>
          </w:p>
        </w:tc>
      </w:tr>
      <w:tr>
        <w:tc>
          <w:tcPr>
            <w:tcW w:type="dxa" w:w="2880"/>
          </w:tcPr>
          <w:p>
            <w:r/>
            <w:r>
              <w:rPr>
                <w:b/>
                <w:sz w:val="16"/>
              </w:rPr>
              <w:t>6</w:t>
            </w:r>
          </w:p>
          <w:p>
            <w:r>
              <w:rPr>
                <w:sz w:val="18"/>
              </w:rPr>
              <w:t>God-of-the-Angel-Armies gave the orders: “Chop down her trees. Build a siege ramp against Jerusalem, A city full of brutality, bursting with violence. Just as a well holds a good supply of water, she supplies wickedness nonstop. The streets echo the cries: ‘Violence! Rape!’ Victims, bleeding and moaning, lie all over the place. You’re in deep trouble, Jerusalem. You’ve pushed me to the limit. You’re on the brink of being wiped out, being turned into a ghost town.”</w:t>
            </w:r>
          </w:p>
        </w:tc>
        <w:tc>
          <w:tcPr>
            <w:tcW w:type="dxa" w:w="2880"/>
          </w:tcPr>
          <w:p>
            <w:r/>
            <w:r>
              <w:rPr>
                <w:b/>
                <w:sz w:val="16"/>
              </w:rPr>
              <w:t>6</w:t>
            </w:r>
          </w:p>
          <w:p>
            <w:r>
              <w:rPr>
                <w:sz w:val="18"/>
              </w:rPr>
              <w:t>God, the commander of heavenly armies, gave the orders:</w:t>
            </w:r>
          </w:p>
        </w:tc>
        <w:tc>
          <w:tcPr>
            <w:tcW w:type="dxa" w:w="2880"/>
          </w:tcPr>
          <w:p>
            <w:r/>
            <w:r>
              <w:rPr>
                <w:b/>
                <w:sz w:val="16"/>
              </w:rPr>
              <w:t>6</w:t>
            </w:r>
          </w:p>
          <w:p>
            <w:r>
              <w:rPr>
                <w:sz w:val="18"/>
              </w:rPr>
              <w:t>만군의 주 하나님이 명령을 내리셨어.</w:t>
            </w:r>
          </w:p>
        </w:tc>
      </w:tr>
      <w:tr>
        <w:tc>
          <w:tcPr>
            <w:tcW w:type="dxa" w:w="2880"/>
          </w:tcPr>
          <w:p>
            <w:r/>
            <w:r>
              <w:rPr>
                <w:b/>
                <w:sz w:val="16"/>
              </w:rPr>
              <w:t>6-8</w:t>
            </w:r>
          </w:p>
          <w:p>
            <w:r>
              <w:rPr>
                <w:sz w:val="18"/>
              </w:rPr>
              <w:t>↑ 위 MSG(6-8) 계속</w:t>
            </w:r>
          </w:p>
        </w:tc>
        <w:tc>
          <w:tcPr>
            <w:tcW w:type="dxa" w:w="2880"/>
          </w:tcPr>
          <w:p>
            <w:r/>
            <w:r>
              <w:rPr>
                <w:b/>
                <w:sz w:val="16"/>
              </w:rPr>
              <w:t>6-8</w:t>
            </w:r>
          </w:p>
          <w:p>
            <w:r>
              <w:rPr>
                <w:sz w:val="18"/>
              </w:rPr>
              <w:t>“Chop down their trees. Build a ramp to attack Jerusalem, a city that’s just full of cruelty and bursting with violence. You know how a well is always full of water? That’s how much evil is in her, nonstop. All you hear in the streets are cries of ‘Violence! Assault!’ There are wounded and moaning people everywhere. You’re in some serious trouble, Jerusalem. You’ve pushed me to my absolute limit. You’re about to get totally wiped out and turned into a ghost town.”</w:t>
            </w:r>
          </w:p>
        </w:tc>
        <w:tc>
          <w:tcPr>
            <w:tcW w:type="dxa" w:w="2880"/>
          </w:tcPr>
          <w:p>
            <w:r/>
            <w:r>
              <w:rPr>
                <w:b/>
                <w:sz w:val="16"/>
              </w:rPr>
              <w:t>6-8</w:t>
            </w:r>
          </w:p>
          <w:p>
            <w:r>
              <w:rPr>
                <w:sz w:val="18"/>
              </w:rPr>
              <w:t>“쟤네 나무 다 베어버려. 예루살렘을 향해 공격용 흙더미를 쌓아라. 저 도시는 잔인함으로 가득하고 폭력으로 터져나가기 직전임. 우물이 물을 계속 공급하는 것처럼, 거기는 악을 끊임없이 만들어내. 거리에서는 ‘폭력이야! 강간이야!’ 하는 비명이 울려 퍼지고, 피 흘리고 신음하는 피해자들이 사방에 널려있어. 예루살렘, 너 진짜 큰일 났다. 날 한계까지 몰아붙였어. 넌 곧 완전히 사라져서 유령 도시가 될 운명이야.”</w:t>
            </w:r>
          </w:p>
        </w:tc>
      </w:tr>
      <w:tr>
        <w:tc>
          <w:tcPr>
            <w:tcW w:type="dxa" w:w="2880"/>
          </w:tcPr>
          <w:p>
            <w:r/>
            <w:r>
              <w:rPr>
                <w:b/>
                <w:sz w:val="16"/>
              </w:rPr>
              <w:t>9</w:t>
            </w:r>
          </w:p>
          <w:p>
            <w:r>
              <w:rPr>
                <w:sz w:val="18"/>
              </w:rPr>
              <w:t>More orders from God-of-the-Angel-Armies: “Time’s up! Harvest the grapes for judgment. Salvage what’s left of Israel. Go back over the vines. Pick them clean, every last grape.</w:t>
            </w:r>
          </w:p>
        </w:tc>
        <w:tc>
          <w:tcPr>
            <w:tcW w:type="dxa" w:w="2880"/>
          </w:tcPr>
          <w:p>
            <w:r/>
            <w:r>
              <w:rPr>
                <w:b/>
                <w:sz w:val="16"/>
              </w:rPr>
              <w:t>9</w:t>
            </w:r>
          </w:p>
          <w:p>
            <w:r>
              <w:rPr>
                <w:sz w:val="18"/>
              </w:rPr>
              <w:t>More orders from God, the commander of heavenly armies:</w:t>
            </w:r>
          </w:p>
        </w:tc>
        <w:tc>
          <w:tcPr>
            <w:tcW w:type="dxa" w:w="2880"/>
          </w:tcPr>
          <w:p>
            <w:r/>
            <w:r>
              <w:rPr>
                <w:b/>
                <w:sz w:val="16"/>
              </w:rPr>
              <w:t>9</w:t>
            </w:r>
          </w:p>
          <w:p>
            <w:r>
              <w:rPr>
                <w:sz w:val="18"/>
              </w:rPr>
              <w:t>만군의 주 하나님이 또 명령하셨어.</w:t>
            </w:r>
          </w:p>
        </w:tc>
      </w:tr>
      <w:tr>
        <w:tc>
          <w:tcPr>
            <w:tcW w:type="dxa" w:w="2880"/>
          </w:tcPr>
          <w:p>
            <w:r/>
            <w:r>
              <w:rPr>
                <w:b/>
                <w:sz w:val="16"/>
              </w:rPr>
              <w:t>9</w:t>
            </w:r>
          </w:p>
          <w:p>
            <w:r>
              <w:rPr>
                <w:sz w:val="18"/>
              </w:rPr>
              <w:t>↑ 위 MSG(9-9) 계속</w:t>
            </w:r>
          </w:p>
        </w:tc>
        <w:tc>
          <w:tcPr>
            <w:tcW w:type="dxa" w:w="2880"/>
          </w:tcPr>
          <w:p>
            <w:r/>
            <w:r>
              <w:rPr>
                <w:b/>
                <w:sz w:val="16"/>
              </w:rPr>
              <w:t>9</w:t>
            </w:r>
          </w:p>
          <w:p>
            <w:r>
              <w:rPr>
                <w:sz w:val="18"/>
              </w:rPr>
              <w:t>“It’s over. Time to harvest the grapes for judgment. Save what’s left of Israel. Go back over the vines and pick them clean, every single grape.</w:t>
            </w:r>
          </w:p>
        </w:tc>
        <w:tc>
          <w:tcPr>
            <w:tcW w:type="dxa" w:w="2880"/>
          </w:tcPr>
          <w:p>
            <w:r/>
            <w:r>
              <w:rPr>
                <w:b/>
                <w:sz w:val="16"/>
              </w:rPr>
              <w:t>9</w:t>
            </w:r>
          </w:p>
          <w:p>
            <w:r>
              <w:rPr>
                <w:sz w:val="18"/>
              </w:rPr>
              <w:t>“시간 끝! 심판의 포도를 수확해라. 이스라엘에 남은 것들이라도 건져. 포도나무를 다시 훑어봐. 마지막 한 송이까지 깨끗하게 다 따버려.”</w:t>
            </w:r>
          </w:p>
        </w:tc>
      </w:tr>
      <w:tr>
        <w:tc>
          <w:tcPr>
            <w:tcW w:type="dxa" w:w="2880"/>
          </w:tcPr>
          <w:p>
            <w:r/>
            <w:r>
              <w:rPr>
                <w:b/>
                <w:sz w:val="16"/>
              </w:rPr>
              <w:t>10-11</w:t>
            </w:r>
          </w:p>
          <w:p>
            <w:r>
              <w:rPr>
                <w:sz w:val="18"/>
              </w:rPr>
              <w:t>“I’ve got something to say. Is anybody listening? I’ve a warning to post. Will anyone notice? It’s hopeless! Their ears are stuffed with wax— deaf as a post, blind as a bat. It’s hopeless! They’ve tuned out God. They don’t want to hear from me. But I’m bursting with the wrath of God. I can’t hold it in much longer.</w:t>
            </w:r>
          </w:p>
        </w:tc>
        <w:tc>
          <w:tcPr>
            <w:tcW w:type="dxa" w:w="2880"/>
          </w:tcPr>
          <w:p>
            <w:r/>
            <w:r>
              <w:rPr>
                <w:b/>
                <w:sz w:val="16"/>
              </w:rPr>
              <w:t>10-11</w:t>
            </w:r>
          </w:p>
          <w:p>
            <w:r>
              <w:rPr>
                <w:sz w:val="18"/>
              </w:rPr>
              <w:t>“I have something to say, but is anyone even listening? I’m trying to warn you, but will anyone pay attention? It’s useless! Their ears are basically clogged. They’re deaf and blind to it all. It’s hopeless! They’ve totally tuned God out. They don’t want to hear a thing from me. But I’m so full of God’s anger, I can’t hold it in anymore.</w:t>
            </w:r>
          </w:p>
        </w:tc>
        <w:tc>
          <w:tcPr>
            <w:tcW w:type="dxa" w:w="2880"/>
          </w:tcPr>
          <w:p>
            <w:r/>
            <w:r>
              <w:rPr>
                <w:b/>
                <w:sz w:val="16"/>
              </w:rPr>
              <w:t>10-11</w:t>
            </w:r>
          </w:p>
          <w:p>
            <w:r>
              <w:rPr>
                <w:sz w:val="18"/>
              </w:rPr>
              <w:t>“나 할 말 있는데, 듣는 사람 있냐? 경고 좀 하려고 하는데, 알아챌 사람 있냐고. 소용없어! 쟤네 귀는 꽉 막혀서 들을 생각을 안 해. 완전 벽에다 얘기하는 기분임. 하나님 말씀을 아예 꺼버렸어. 나한테서 뭘 듣고 싶어 하지도 않아. 근데 난 하나님의 분노로 터질 것 같아서 더는 못 참겠어.”</w:t>
            </w:r>
          </w:p>
        </w:tc>
      </w:tr>
      <w:tr>
        <w:tc>
          <w:tcPr>
            <w:tcW w:type="dxa" w:w="2880"/>
          </w:tcPr>
          <w:p>
            <w:r/>
            <w:r>
              <w:rPr>
                <w:b/>
                <w:sz w:val="16"/>
              </w:rPr>
              <w:t>11-12</w:t>
            </w:r>
          </w:p>
          <w:p>
            <w:r>
              <w:rPr>
                <w:sz w:val="18"/>
              </w:rPr>
              <w:t>“So dump it on the children in the streets. Let it loose on the gangs of youth. For no one’s exempt: Husbands and wives will be taken, the old and those ready to die; Their homes will be given away— all they own, even their loved ones— When I give the signal against all who live in this country.” God’s Decree.</w:t>
            </w:r>
          </w:p>
        </w:tc>
        <w:tc>
          <w:tcPr>
            <w:tcW w:type="dxa" w:w="2880"/>
          </w:tcPr>
          <w:p>
            <w:r/>
            <w:r>
              <w:rPr>
                <w:b/>
                <w:sz w:val="16"/>
              </w:rPr>
              <w:t>11-12</w:t>
            </w:r>
          </w:p>
          <w:p>
            <w:r>
              <w:rPr>
                <w:sz w:val="18"/>
              </w:rPr>
              <w:t>“So just let it all out on the kids in the streets. Unleash it on the groups of young people. Because nobody is safe: husbands and wives will be taken, the elderly and those about to die. Their houses will be given away—everything they own, even their families—when I give the signal against everyone living in this country.” This is God’s official statement.</w:t>
            </w:r>
          </w:p>
        </w:tc>
        <w:tc>
          <w:tcPr>
            <w:tcW w:type="dxa" w:w="2880"/>
          </w:tcPr>
          <w:p>
            <w:r/>
            <w:r>
              <w:rPr>
                <w:b/>
                <w:sz w:val="16"/>
              </w:rPr>
              <w:t>11-12</w:t>
            </w:r>
          </w:p>
          <w:p>
            <w:r>
              <w:rPr>
                <w:sz w:val="18"/>
              </w:rPr>
              <w:t>“그러니까 거리에 있는 애들한테 다 쏟아부어. 젊은 애들 무리한테도 다 풀어버려. 왜냐면 아무도 예외 없어. 남편이랑 아내도 잡혀가고, 늙은이랑 죽을 때 다 된 사람들도 마찬가지야. 내가 이 땅에 사는 모든 사람들을 향해 신호를 보내면, 걔네 집은 다 뺏길 거야. 가진 거 전부, 심지어 사랑하는 사람들까지도.” 하나님이 선포하셨어.</w:t>
            </w:r>
          </w:p>
        </w:tc>
      </w:tr>
      <w:tr>
        <w:tc>
          <w:tcPr>
            <w:tcW w:type="dxa" w:w="2880"/>
          </w:tcPr>
          <w:p>
            <w:r/>
            <w:r>
              <w:rPr>
                <w:b/>
                <w:sz w:val="16"/>
              </w:rPr>
              <w:t>13-15</w:t>
            </w:r>
          </w:p>
          <w:p>
            <w:r>
              <w:rPr>
                <w:sz w:val="18"/>
              </w:rPr>
              <w:t>“Everyone’s after the dishonest dollar, little people and big people alike. Prophets and priests and everyone in between twist words and doctor truth. My people are broken—shattered!— and they put on Band-Aids, Saying, ‘It’s not so bad. You’ll be just fine.’ But things are not ‘just fine’! Do you suppose they are embarrassed over this outrage? No, they have no shame. They don’t even know how to blush. There’s no hope for them. They’ve hit bottom and there’s no getting up. As far as I’m concerned, they’re finished.” God has spoken.</w:t>
            </w:r>
          </w:p>
        </w:tc>
        <w:tc>
          <w:tcPr>
            <w:tcW w:type="dxa" w:w="2880"/>
          </w:tcPr>
          <w:p>
            <w:r/>
            <w:r>
              <w:rPr>
                <w:b/>
                <w:sz w:val="16"/>
              </w:rPr>
              <w:t>13-15</w:t>
            </w:r>
          </w:p>
          <w:p>
            <w:r>
              <w:rPr>
                <w:sz w:val="18"/>
              </w:rPr>
              <w:t>“Everyone is just chasing money, from the least important person to the most important. Prophets and priests, all of them, are twisting words and faking the truth. My people are completely broken—shattered!—and they’re just putting on little Band-Aids, saying, ‘It’s cool, you’ll be fine.’ But things are NOT fine! You think they’re embarrassed about all this messed-up stuff? Nah, they have zero shame. They don’t even know how to blush. There’s no hope for them. They’ve hit rock bottom and they’re not getting back up. As far as I’m concerned, they’re done.” God has said it.</w:t>
            </w:r>
          </w:p>
        </w:tc>
        <w:tc>
          <w:tcPr>
            <w:tcW w:type="dxa" w:w="2880"/>
          </w:tcPr>
          <w:p>
            <w:r/>
            <w:r>
              <w:rPr>
                <w:b/>
                <w:sz w:val="16"/>
              </w:rPr>
              <w:t>13-15</w:t>
            </w:r>
          </w:p>
          <w:p>
            <w:r>
              <w:rPr>
                <w:sz w:val="18"/>
              </w:rPr>
              <w:t>“낮은 사람이든 높은 사람이든 전부 다 부정한 돈만 쫓고 있어. 선지자나 제사장이나 할 것 없이 다 말을 비틀고 진실을 조작해. 내 백성은 완전히 부서지고 박살 났는데, 걔네는 그냥 반창고나 붙여주면서 ‘괜찮아, 별일 아니야. 다 잘 될 거야’라고 말해. 근데 하나도 안 괜찮거든! 이 엉망인 상황에 대해 걔네가 창피해할 것 같아? 아니, 전혀. 부끄러움이란 게 없어. 얼굴 붉힐 줄도 몰라. 쟤네는 희망이 없어. 완전히 바닥 쳤고 다시 일어날 수도 없어. 내가 보기엔 쟤네는 끝났어.” 하나님이 말씀하셨다.</w:t>
            </w:r>
          </w:p>
        </w:tc>
      </w:tr>
      <w:tr>
        <w:tc>
          <w:tcPr>
            <w:tcW w:type="dxa" w:w="2880"/>
          </w:tcPr>
          <w:p>
            <w:r/>
            <w:r>
              <w:rPr>
                <w:b/>
                <w:sz w:val="16"/>
              </w:rPr>
              <w:t>16</w:t>
            </w:r>
          </w:p>
          <w:p>
            <w:r>
              <w:rPr>
                <w:sz w:val="18"/>
              </w:rPr>
              <w:t>God’s Message yet again: “Go stand at the crossroads and look around. Ask for directions to the old road, The tried-and-true road. Then take it. Discover the right route for your souls. But they said, ‘Nothing doing. We aren’t going that way.’ I even provided watchmen for them to warn them, to set off the alarm. But the people said, ‘It’s a false alarm. It doesn’t concern us.’ And so I’m calling in the nations as witnesses: ‘Watch, witnesses, what happens to them!’ And, ‘Pay attention, Earth! Don’t miss these bulletins.’ I’m visiting catastrophe on this people, the end result of the games they’ve been playing with me. They’ve ignored everything I’ve said, had nothing but contempt for my teaching. What would I want with incense brought in from Sheba, rare spices from exotic places? Your burnt sacrifices in worship give me no pleasure. Your religious rituals mean nothing to me.”</w:t>
            </w:r>
          </w:p>
        </w:tc>
        <w:tc>
          <w:tcPr>
            <w:tcW w:type="dxa" w:w="2880"/>
          </w:tcPr>
          <w:p>
            <w:r/>
            <w:r>
              <w:rPr>
                <w:b/>
                <w:sz w:val="16"/>
              </w:rPr>
              <w:t>16</w:t>
            </w:r>
          </w:p>
          <w:p>
            <w:r>
              <w:rPr>
                <w:sz w:val="18"/>
              </w:rPr>
              <w:t>God’s message, again:</w:t>
            </w:r>
          </w:p>
        </w:tc>
        <w:tc>
          <w:tcPr>
            <w:tcW w:type="dxa" w:w="2880"/>
          </w:tcPr>
          <w:p>
            <w:r/>
            <w:r>
              <w:rPr>
                <w:b/>
                <w:sz w:val="16"/>
              </w:rPr>
              <w:t>16</w:t>
            </w:r>
          </w:p>
          <w:p>
            <w:r>
              <w:rPr>
                <w:sz w:val="18"/>
              </w:rPr>
              <w:t>하나님이 또 말씀하셨어.</w:t>
            </w:r>
          </w:p>
        </w:tc>
      </w:tr>
      <w:tr>
        <w:tc>
          <w:tcPr>
            <w:tcW w:type="dxa" w:w="2880"/>
          </w:tcPr>
          <w:p>
            <w:r/>
            <w:r>
              <w:rPr>
                <w:b/>
                <w:sz w:val="16"/>
              </w:rPr>
              <w:t>16-20</w:t>
            </w:r>
          </w:p>
          <w:p>
            <w:r>
              <w:rPr>
                <w:sz w:val="18"/>
              </w:rPr>
              <w:t>↑ 위 MSG(16-20) 계속</w:t>
            </w:r>
          </w:p>
        </w:tc>
        <w:tc>
          <w:tcPr>
            <w:tcW w:type="dxa" w:w="2880"/>
          </w:tcPr>
          <w:p>
            <w:r/>
            <w:r>
              <w:rPr>
                <w:b/>
                <w:sz w:val="16"/>
              </w:rPr>
              <w:t>16-20</w:t>
            </w:r>
          </w:p>
          <w:p>
            <w:r>
              <w:rPr>
                <w:sz w:val="18"/>
              </w:rPr>
              <w:t>“Go stand at the crossroads and look around. Ask for the old path, the one that’s been tested and is true. Then take it. Find the right way for your souls. But they said, ‘No way. We’re not going that way.’ I even gave them watchmen to warn them, to sound the alarm. But the people said, ‘That’s a false alarm. It’s not for us.’ So now I’m calling all the nations as witnesses: ‘Watch, you witnesses, what happens to them!’ And, ‘Listen up, Earth! Don’t miss this news.’ I’m bringing a disaster on these people, the direct result of the games they’ve been playing with me. They’ve ignored everything I’ve said and had nothing but disrespect for my teaching. Why would I want your incense from Sheba, or your fancy spices from far away? Your burnt offerings mean nothing to me. Your religious ceremonies are pointless.”</w:t>
            </w:r>
          </w:p>
        </w:tc>
        <w:tc>
          <w:tcPr>
            <w:tcW w:type="dxa" w:w="2880"/>
          </w:tcPr>
          <w:p>
            <w:r/>
            <w:r>
              <w:rPr>
                <w:b/>
                <w:sz w:val="16"/>
              </w:rPr>
              <w:t>16-20</w:t>
            </w:r>
          </w:p>
          <w:p>
            <w:r>
              <w:rPr>
                <w:sz w:val="18"/>
              </w:rPr>
              <w:t>“가서 네거리에 서서 주위를 둘러봐. 옛날 길, 진짜 검증된 길이 어딘지 물어봐. 그리고 그 길로 가. 너희 영혼을 위한 올바른 길을 찾아. 근데 걔네는 ‘싫은데. 그 길로 안 갈 건데’라고 했어. 내가 경고해주려고 파수꾼까지 세워서 경보를 울리게 했는데, 사람들은 ‘거짓 경보임. 우리랑 상관없음’이라고 했대. 그래서 내가 이제 온 나라들을 증인으로 부르는 거야. ‘증인들아, 쟤네한테 무슨 일이 일어나는지 똑똑히 봐라!’ 그리고 ‘땅아, 주목해라! 이 소식 놓치지 마라.’ 내가 이 백성에게 재앙을 내릴 건데, 이건 걔네가 나한테 장난친 결과야. 걔네는 내가 한 모든 말을 무시했고, 내 가르침을 완전 경멸했어. 스바에서 가져온 향이나 이국적인 곳에서 온 희귀한 향신료가 나한테 무슨 소용이겠어? 너희가 예배 때 바치는 번제물은 날 기쁘게 하지 않아. 너희 종교 의식은 나한테 아무 의미 없어.”</w:t>
            </w:r>
          </w:p>
        </w:tc>
      </w:tr>
      <w:tr>
        <w:tc>
          <w:tcPr>
            <w:tcW w:type="dxa" w:w="2880"/>
          </w:tcPr>
          <w:p>
            <w:r/>
            <w:r>
              <w:rPr>
                <w:b/>
                <w:sz w:val="16"/>
              </w:rPr>
              <w:t>21</w:t>
            </w:r>
          </w:p>
          <w:p>
            <w:r>
              <w:rPr>
                <w:sz w:val="18"/>
              </w:rPr>
              <w:t>So listen to this. Here’s God’s verdict on your way of life: “Watch out! I’m putting roadblocks and barriers on the road you’re taking. They’ll send you sprawling, parents and children, neighbors and friends— and that will be the end of the lot of you.”</w:t>
            </w:r>
          </w:p>
        </w:tc>
        <w:tc>
          <w:tcPr>
            <w:tcW w:type="dxa" w:w="2880"/>
          </w:tcPr>
          <w:p>
            <w:r/>
            <w:r>
              <w:rPr>
                <w:b/>
                <w:sz w:val="16"/>
              </w:rPr>
              <w:t>21</w:t>
            </w:r>
          </w:p>
          <w:p>
            <w:r>
              <w:rPr>
                <w:sz w:val="18"/>
              </w:rPr>
              <w:t>So listen up. Here’s God’s final word on your lifestyle:</w:t>
            </w:r>
          </w:p>
        </w:tc>
        <w:tc>
          <w:tcPr>
            <w:tcW w:type="dxa" w:w="2880"/>
          </w:tcPr>
          <w:p>
            <w:r/>
            <w:r>
              <w:rPr>
                <w:b/>
                <w:sz w:val="16"/>
              </w:rPr>
              <w:t>21</w:t>
            </w:r>
          </w:p>
          <w:p>
            <w:r>
              <w:rPr>
                <w:sz w:val="18"/>
              </w:rPr>
              <w:t>그러니까 잘 들어. 너희 삶의 방식에 대한 하나님의 판결이다.</w:t>
            </w:r>
          </w:p>
        </w:tc>
      </w:tr>
      <w:tr>
        <w:tc>
          <w:tcPr>
            <w:tcW w:type="dxa" w:w="2880"/>
          </w:tcPr>
          <w:p>
            <w:r/>
            <w:r>
              <w:rPr>
                <w:b/>
                <w:sz w:val="16"/>
              </w:rPr>
              <w:t>21</w:t>
            </w:r>
          </w:p>
          <w:p>
            <w:r>
              <w:rPr>
                <w:sz w:val="18"/>
              </w:rPr>
              <w:t>↑ 위 MSG(21-21) 계속</w:t>
            </w:r>
          </w:p>
        </w:tc>
        <w:tc>
          <w:tcPr>
            <w:tcW w:type="dxa" w:w="2880"/>
          </w:tcPr>
          <w:p>
            <w:r/>
            <w:r>
              <w:rPr>
                <w:b/>
                <w:sz w:val="16"/>
              </w:rPr>
              <w:t>21</w:t>
            </w:r>
          </w:p>
          <w:p>
            <w:r>
              <w:rPr>
                <w:sz w:val="18"/>
              </w:rPr>
              <w:t>“Watch out! I’m putting up roadblocks and obstacles on the path you’re on. They’ll make you trip and fall, parents and kids, neighbors and friends—and that’ll be the end of all of you.”</w:t>
            </w:r>
          </w:p>
        </w:tc>
        <w:tc>
          <w:tcPr>
            <w:tcW w:type="dxa" w:w="2880"/>
          </w:tcPr>
          <w:p>
            <w:r/>
            <w:r>
              <w:rPr>
                <w:b/>
                <w:sz w:val="16"/>
              </w:rPr>
              <w:t>21</w:t>
            </w:r>
          </w:p>
          <w:p>
            <w:r>
              <w:rPr>
                <w:sz w:val="18"/>
              </w:rPr>
              <w:t>“조심해! 내가 너희가 가는 길에 장애물이랑 바리케이드를 놓을 거야. 부모 자식, 이웃 친구 할 것 없이 다 걸려 넘어질 거고, 그걸로 너희 모두 끝장날 거야.”</w:t>
            </w:r>
          </w:p>
        </w:tc>
      </w:tr>
      <w:tr>
        <w:tc>
          <w:tcPr>
            <w:tcW w:type="dxa" w:w="2880"/>
          </w:tcPr>
          <w:p>
            <w:r/>
            <w:r>
              <w:rPr>
                <w:b/>
                <w:sz w:val="16"/>
              </w:rPr>
              <w:t>22</w:t>
            </w:r>
          </w:p>
          <w:p>
            <w:r>
              <w:rPr>
                <w:sz w:val="18"/>
              </w:rPr>
              <w:t>And listen to this verdict from God: “Look out! An invasion from the north, a mighty power on the move from a faraway place: Armed to the teeth, vicious and pitiless, Booming like sea storm and thunder—tramp, tramp, tramp— riding hard on war horses, In battle formation against you, dear Daughter Zion!”</w:t>
            </w:r>
          </w:p>
        </w:tc>
        <w:tc>
          <w:tcPr>
            <w:tcW w:type="dxa" w:w="2880"/>
          </w:tcPr>
          <w:p>
            <w:r/>
            <w:r>
              <w:rPr>
                <w:b/>
                <w:sz w:val="16"/>
              </w:rPr>
              <w:t>22</w:t>
            </w:r>
          </w:p>
          <w:p>
            <w:r>
              <w:rPr>
                <w:sz w:val="18"/>
              </w:rPr>
              <w:t>And listen to this verdict from God:</w:t>
            </w:r>
          </w:p>
        </w:tc>
        <w:tc>
          <w:tcPr>
            <w:tcW w:type="dxa" w:w="2880"/>
          </w:tcPr>
          <w:p>
            <w:r/>
            <w:r>
              <w:rPr>
                <w:b/>
                <w:sz w:val="16"/>
              </w:rPr>
              <w:t>22</w:t>
            </w:r>
          </w:p>
          <w:p>
            <w:r>
              <w:rPr>
                <w:sz w:val="18"/>
              </w:rPr>
              <w:t>그리고 하나님의 이 판결도 들어봐.</w:t>
            </w:r>
          </w:p>
        </w:tc>
      </w:tr>
      <w:tr>
        <w:tc>
          <w:tcPr>
            <w:tcW w:type="dxa" w:w="2880"/>
          </w:tcPr>
          <w:p>
            <w:r/>
            <w:r>
              <w:rPr>
                <w:b/>
                <w:sz w:val="16"/>
              </w:rPr>
              <w:t>22-23</w:t>
            </w:r>
          </w:p>
          <w:p>
            <w:r>
              <w:rPr>
                <w:sz w:val="18"/>
              </w:rPr>
              <w:t>↑ 위 MSG(22-23) 계속</w:t>
            </w:r>
          </w:p>
        </w:tc>
        <w:tc>
          <w:tcPr>
            <w:tcW w:type="dxa" w:w="2880"/>
          </w:tcPr>
          <w:p>
            <w:r/>
            <w:r>
              <w:rPr>
                <w:b/>
                <w:sz w:val="16"/>
              </w:rPr>
              <w:t>22-23</w:t>
            </w:r>
          </w:p>
          <w:p>
            <w:r>
              <w:rPr>
                <w:sz w:val="18"/>
              </w:rPr>
              <w:t>“Look out! An army is coming from the north, a huge force is on its way from a distant land: They’re heavily armed, cruel, and have no mercy. They sound like a roaring sea storm—tramp, tramp, tramp—riding hard on their war horses, in battle formation, coming right for you, dear Daughter Zion!”</w:t>
            </w:r>
          </w:p>
        </w:tc>
        <w:tc>
          <w:tcPr>
            <w:tcW w:type="dxa" w:w="2880"/>
          </w:tcPr>
          <w:p>
            <w:r/>
            <w:r>
              <w:rPr>
                <w:b/>
                <w:sz w:val="16"/>
              </w:rPr>
              <w:t>22-23</w:t>
            </w:r>
          </w:p>
          <w:p>
            <w:r>
              <w:rPr>
                <w:sz w:val="18"/>
              </w:rPr>
              <w:t>“잘 봐라! 북쪽에서 침략군이 온다. 멀리 떨어진 곳에서 엄청난 세력이 움직이고 있어. 완전 무장하고, 잔인하고, 무자비한 놈들이야. 바다 폭풍이랑 천둥처럼 시끄럽게 ‘쿵, 쿵, 쿵’ 하면서 전쟁 말을 타고 맹렬히 달려오고 있어. 사랑하는 딸 시온아, 널 향해 전투 대형으로 오고 있다고!”</w:t>
            </w:r>
          </w:p>
        </w:tc>
      </w:tr>
      <w:tr>
        <w:tc>
          <w:tcPr>
            <w:tcW w:type="dxa" w:w="2880"/>
          </w:tcPr>
          <w:p>
            <w:r/>
            <w:r>
              <w:rPr>
                <w:b/>
                <w:sz w:val="16"/>
              </w:rPr>
              <w:t>24-25</w:t>
            </w:r>
          </w:p>
          <w:p>
            <w:r>
              <w:rPr>
                <w:sz w:val="18"/>
              </w:rPr>
              <w:t>We’ve heard the news, and we’re as limp as wet dishrags. We’re paralyzed with fear. Terror has a death grip on our throats. Don’t dare go outdoors! Don’t leave the house! Death is on the prowl. Danger everywhere!</w:t>
            </w:r>
          </w:p>
        </w:tc>
        <w:tc>
          <w:tcPr>
            <w:tcW w:type="dxa" w:w="2880"/>
          </w:tcPr>
          <w:p>
            <w:r/>
            <w:r>
              <w:rPr>
                <w:b/>
                <w:sz w:val="16"/>
              </w:rPr>
              <w:t>24-25</w:t>
            </w:r>
          </w:p>
          <w:p>
            <w:r>
              <w:rPr>
                <w:sz w:val="18"/>
              </w:rPr>
              <w:t>We heard the news, and we just went limp. We’re paralyzed with fear. Terror has us by the throat. Don’t even think about going outside! Don’t leave your house! Death is hunting you. There’s danger everywhere!</w:t>
            </w:r>
          </w:p>
        </w:tc>
        <w:tc>
          <w:tcPr>
            <w:tcW w:type="dxa" w:w="2880"/>
          </w:tcPr>
          <w:p>
            <w:r/>
            <w:r>
              <w:rPr>
                <w:b/>
                <w:sz w:val="16"/>
              </w:rPr>
              <w:t>24-25</w:t>
            </w:r>
          </w:p>
          <w:p>
            <w:r>
              <w:rPr>
                <w:sz w:val="18"/>
              </w:rPr>
              <w:t>우리가 그 소식을 듣고 완전 축 늘어졌어. 두려움에 몸이 마비된 것 같아. 공포가 목을 조여오는 느낌이야. 감히 밖에 나갈 생각도 마! 집 밖으로 나가지 마! 죽음이 돌아다니고 있어. 사방이 위험해!</w:t>
            </w:r>
          </w:p>
        </w:tc>
      </w:tr>
      <w:tr>
        <w:tc>
          <w:tcPr>
            <w:tcW w:type="dxa" w:w="2880"/>
          </w:tcPr>
          <w:p>
            <w:r/>
            <w:r>
              <w:rPr>
                <w:b/>
                <w:sz w:val="16"/>
              </w:rPr>
              <w:t>26</w:t>
            </w:r>
          </w:p>
          <w:p>
            <w:r>
              <w:rPr>
                <w:sz w:val="18"/>
              </w:rPr>
              <w:t>“Dear Daughter Zion: Dress in black. Blacken your face with ashes. Weep most bitterly, as for an only child. The countdown has begun . . . six, five, four, three . . . The Terror is on us!”</w:t>
            </w:r>
          </w:p>
        </w:tc>
        <w:tc>
          <w:tcPr>
            <w:tcW w:type="dxa" w:w="2880"/>
          </w:tcPr>
          <w:p>
            <w:r/>
            <w:r>
              <w:rPr>
                <w:b/>
                <w:sz w:val="16"/>
              </w:rPr>
              <w:t>26</w:t>
            </w:r>
          </w:p>
          <w:p>
            <w:r>
              <w:rPr>
                <w:sz w:val="18"/>
              </w:rPr>
              <w:t>“Dear Daughter Zion: Put on black clothes. Cover your face with ashes. Cry your eyes out, like you’re mourning for your only child. The countdown has started... six, five, four, three... The Terror is here!”</w:t>
            </w:r>
          </w:p>
        </w:tc>
        <w:tc>
          <w:tcPr>
            <w:tcW w:type="dxa" w:w="2880"/>
          </w:tcPr>
          <w:p>
            <w:r/>
            <w:r>
              <w:rPr>
                <w:b/>
                <w:sz w:val="16"/>
              </w:rPr>
              <w:t>26</w:t>
            </w:r>
          </w:p>
          <w:p>
            <w:r>
              <w:rPr>
                <w:sz w:val="18"/>
              </w:rPr>
              <w:t>“사랑하는 딸 시온아, 검은 옷을 입어라. 얼굴에 재를 발라. 외아들을 잃은 것처럼 엄청 서럽게 울어. 카운트다운이 시작됐어... 여섯, 다섯, 넷, 셋... 공포가 우리에게 닥쳤다!”</w:t>
            </w:r>
          </w:p>
        </w:tc>
      </w:tr>
      <w:tr>
        <w:tc>
          <w:tcPr>
            <w:tcW w:type="dxa" w:w="2880"/>
          </w:tcPr>
          <w:p>
            <w:r/>
            <w:r>
              <w:rPr>
                <w:b/>
                <w:sz w:val="16"/>
              </w:rPr>
              <w:t>27</w:t>
            </w:r>
          </w:p>
          <w:p>
            <w:r>
              <w:rPr>
                <w:sz w:val="18"/>
              </w:rPr>
              <w:t>God gave me this task: “I have made you the examiner of my people, to examine and weigh their lives. They’re a thickheaded, hard-nosed bunch, rotten to the core, the lot of them. Refining fires are cranked up to white heat, but the ore stays a lump, unchanged. It’s useless to keep trying any longer. Nothing can refine evil out of them. Men will give up and call them ‘slag,’ thrown on the slag heap by me, their God.”</w:t>
            </w:r>
          </w:p>
        </w:tc>
        <w:tc>
          <w:tcPr>
            <w:tcW w:type="dxa" w:w="2880"/>
          </w:tcPr>
          <w:p>
            <w:r/>
            <w:r>
              <w:rPr>
                <w:b/>
                <w:sz w:val="16"/>
              </w:rPr>
              <w:t>27</w:t>
            </w:r>
          </w:p>
          <w:p>
            <w:r>
              <w:rPr>
                <w:sz w:val="18"/>
              </w:rPr>
              <w:t>God gave me this job:</w:t>
            </w:r>
          </w:p>
        </w:tc>
        <w:tc>
          <w:tcPr>
            <w:tcW w:type="dxa" w:w="2880"/>
          </w:tcPr>
          <w:p>
            <w:r/>
            <w:r>
              <w:rPr>
                <w:b/>
                <w:sz w:val="16"/>
              </w:rPr>
              <w:t>27</w:t>
            </w:r>
          </w:p>
          <w:p>
            <w:r>
              <w:rPr>
                <w:sz w:val="18"/>
              </w:rPr>
              <w:t>하나님이 나한테 이런 임무를 주셨어.</w:t>
            </w:r>
          </w:p>
        </w:tc>
      </w:tr>
      <w:tr>
        <w:tc>
          <w:tcPr>
            <w:tcW w:type="dxa" w:w="2880"/>
          </w:tcPr>
          <w:p>
            <w:r/>
            <w:r>
              <w:rPr>
                <w:b/>
                <w:sz w:val="16"/>
              </w:rPr>
              <w:t>27-30</w:t>
            </w:r>
          </w:p>
          <w:p>
            <w:r>
              <w:rPr>
                <w:sz w:val="18"/>
              </w:rPr>
              <w:t>↑ 위 MSG(27-30) 계속</w:t>
            </w:r>
          </w:p>
        </w:tc>
        <w:tc>
          <w:tcPr>
            <w:tcW w:type="dxa" w:w="2880"/>
          </w:tcPr>
          <w:p>
            <w:r/>
            <w:r>
              <w:rPr>
                <w:b/>
                <w:sz w:val="16"/>
              </w:rPr>
              <w:t>27-30</w:t>
            </w:r>
          </w:p>
          <w:p>
            <w:r>
              <w:rPr>
                <w:sz w:val="18"/>
              </w:rPr>
              <w:t>“I’ve made you an examiner for my people, to check out and evaluate their lives. They’re a stubborn, hard-headed crew, totally corrupt, every last one of them. The refining fires are turned up super hot, but the metal just stays a useless lump. It’s pointless to keep trying. You can’t get the evil out of them. People will give up and just call them ‘scrap metal,’ thrown on the scrap heap by me, their God.”</w:t>
            </w:r>
          </w:p>
        </w:tc>
        <w:tc>
          <w:tcPr>
            <w:tcW w:type="dxa" w:w="2880"/>
          </w:tcPr>
          <w:p>
            <w:r/>
            <w:r>
              <w:rPr>
                <w:b/>
                <w:sz w:val="16"/>
              </w:rPr>
              <w:t>27-30</w:t>
            </w:r>
          </w:p>
          <w:p>
            <w:r>
              <w:rPr>
                <w:sz w:val="18"/>
              </w:rPr>
              <w:t>“내가 너를 내 백성을 검사하는 사람으로 삼았다. 그들의 삶을 검사하고 평가해라. 걔네는 진짜 답답하고 고집 센 놈들이야. 뼛속까지 썩었어, 전부 다. 제련하는 불을 하얗게 달궈도 광석은 그냥 덩어리 그대로야, 변하지 않아. 더 해봤자 소용없어. 걔네 안의 악을 정제할 방법이 없어. 사람들은 포기하고 걔네를 ‘찌꺼기’라고 부를 거야. 나, 그들의 하나님에게 버려져서 폐기물 더미에 던져진 찌꺼기라고.”</w:t>
            </w:r>
          </w:p>
        </w:tc>
      </w:tr>
    </w:tbl>
    <w:p>
      <w:pPr>
        <w:pStyle w:val="Heading1"/>
      </w:pPr>
      <w:r>
        <w:t>Chapter 7 — Stop Faking It: God's Calling You Out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 Message from God to Jeremiah: “Stand in the gate of God’s Temple and preach this Message.</w:t>
            </w:r>
          </w:p>
        </w:tc>
        <w:tc>
          <w:tcPr>
            <w:tcW w:type="dxa" w:w="2880"/>
          </w:tcPr>
          <w:p>
            <w:r/>
            <w:r>
              <w:rPr>
                <w:b/>
                <w:sz w:val="16"/>
              </w:rPr>
              <w:t>1</w:t>
            </w:r>
          </w:p>
          <w:p>
            <w:r>
              <w:rPr>
                <w:sz w:val="18"/>
              </w:rPr>
              <w:t>A message from God came to Jeremiah, and it was a big one. He had to go stand right at the entrance of God's Temple and just let it rip.</w:t>
            </w:r>
          </w:p>
        </w:tc>
        <w:tc>
          <w:tcPr>
            <w:tcW w:type="dxa" w:w="2880"/>
          </w:tcPr>
          <w:p>
            <w:r/>
            <w:r>
              <w:rPr>
                <w:b/>
                <w:sz w:val="16"/>
              </w:rPr>
              <w:t>1</w:t>
            </w:r>
          </w:p>
          <w:p>
            <w:r>
              <w:rPr>
                <w:sz w:val="18"/>
              </w:rPr>
              <w:t>하나님이 예레미야한테 할 말이 딱 있대. '너, 당장 성전 문 앞에 서서 이 메시지를 전해라.'</w:t>
            </w:r>
          </w:p>
        </w:tc>
      </w:tr>
      <w:tr>
        <w:tc>
          <w:tcPr>
            <w:tcW w:type="dxa" w:w="2880"/>
          </w:tcPr>
          <w:p>
            <w:r/>
            <w:r>
              <w:rPr>
                <w:b/>
                <w:sz w:val="16"/>
              </w:rPr>
              <w:t>2</w:t>
            </w:r>
          </w:p>
          <w:p>
            <w:r>
              <w:rPr>
                <w:sz w:val="18"/>
              </w:rPr>
              <w:t>↑ 위 MSG(1-2) 계속</w:t>
            </w:r>
          </w:p>
        </w:tc>
        <w:tc>
          <w:tcPr>
            <w:tcW w:type="dxa" w:w="2880"/>
          </w:tcPr>
          <w:p>
            <w:r/>
            <w:r>
              <w:rPr>
                <w:b/>
                <w:sz w:val="16"/>
              </w:rPr>
              <w:t>2</w:t>
            </w:r>
          </w:p>
          <w:p>
            <w:r>
              <w:rPr>
                <w:sz w:val="18"/>
              </w:rPr>
              <w:t>He was told to say, 'Yo, listen up, all you people from Judah coming here to worship. The God of Angel Armies, the God of Israel, is laying it all out for you:</w:t>
            </w:r>
          </w:p>
        </w:tc>
        <w:tc>
          <w:tcPr>
            <w:tcW w:type="dxa" w:w="2880"/>
          </w:tcPr>
          <w:p>
            <w:r/>
            <w:r>
              <w:rPr>
                <w:b/>
                <w:sz w:val="16"/>
              </w:rPr>
              <w:t>2</w:t>
            </w:r>
          </w:p>
          <w:p>
            <w:r>
              <w:rPr>
                <w:sz w:val="18"/>
              </w:rPr>
              <w:t>'유다에서 예배하러 이 문으로 들어오는 사람들 다 들으라고 해. 만군의 주, 이스라엘의 하나님이 이렇게 말씀하셨어.</w:t>
            </w:r>
          </w:p>
        </w:tc>
      </w:tr>
      <w:tr>
        <w:tc>
          <w:tcPr>
            <w:tcW w:type="dxa" w:w="2880"/>
          </w:tcPr>
          <w:p>
            <w:r/>
            <w:r>
              <w:rPr>
                <w:b/>
                <w:sz w:val="16"/>
              </w:rPr>
              <w:t>3-7</w:t>
            </w:r>
          </w:p>
          <w:p>
            <w:r>
              <w:rPr>
                <w:sz w:val="18"/>
              </w:rPr>
              <w:t>“‘Clean up your act—the way you live, the things you do—so I can make my home with you in this place. Don’t for a minute believe the lies being spoken here—“This is God’s Temple, God’s Temple, God’s Temple!” Total nonsense! Only if you clean up your act (the way you live, the things you do), only if you do a total spring cleaning on the way you live and treat your neighbors, only if you quit exploiting the street people and orphans and widows, no longer taking advantage of innocent people on this very site and no longer destroying your souls by using this Temple as a front for other gods—only *then* will I move into your neighborhood. Only then will this country I gave your ancestors be my permanent home, my Temple.</w:t>
            </w:r>
          </w:p>
        </w:tc>
        <w:tc>
          <w:tcPr>
            <w:tcW w:type="dxa" w:w="2880"/>
          </w:tcPr>
          <w:p>
            <w:r/>
            <w:r>
              <w:rPr>
                <w:b/>
                <w:sz w:val="16"/>
              </w:rPr>
              <w:t>3-7</w:t>
            </w:r>
          </w:p>
          <w:p>
            <w:r>
              <w:rPr>
                <w:sz w:val="18"/>
              </w:rPr>
              <w:t>'Straight up, you need to fix your lives—how you're living, what you're doing. If you do that, I can actually hang out with you here. But don't even for a second fall for the lie that everyone's repeating: "This is God's Temple, God's Temple, God's Temple!" That's total garbage. The only way this works is if you actually clean up your act. Like, a full-on spring cleaning of your lives and how you treat other people. Stop taking advantage of immigrants, orphans, and widows. Stop letting innocent people get hurt right here, and for real, stop wrecking your own souls by using my Temple as a cover while you're off chasing other gods. Only then will I actually move into your neighborhood. Only then can this land I gave your ancestors be my forever home, my Temple.</w:t>
            </w:r>
          </w:p>
        </w:tc>
        <w:tc>
          <w:tcPr>
            <w:tcW w:type="dxa" w:w="2880"/>
          </w:tcPr>
          <w:p>
            <w:r/>
            <w:r>
              <w:rPr>
                <w:b/>
                <w:sz w:val="16"/>
              </w:rPr>
              <w:t>3-7</w:t>
            </w:r>
          </w:p>
          <w:p>
            <w:r>
              <w:rPr>
                <w:sz w:val="18"/>
              </w:rPr>
              <w:t>'야, 너네 사는 모습이랑 하는 짓 좀 고쳐라. 그래야 내가 여기 너네랑 같이 살지. "여긴 성전이다, 성전이다, 성전이다!" 이딴 거짓말에 제발 좀 속지 마. 완전 헛소리니까. 너네가 진짜로 정신 차리고, 이웃한테 잘하고, 길거리 사람들, 고아, 과부들 등쳐먹는 짓 그만두고, 여기서 무고한 사람들 피 보게 안 하고, 다른 신들 섬기면서 이 성전을 방패막이로 쓰는 짓 안 해야만, 그래야만 내가 너네 동네에 살아줄 거임. 그래야만 내가 너네 조상한테 준 이 땅이 영원히 내 집, 내 성전이 되는 거라고.</w:t>
            </w:r>
          </w:p>
        </w:tc>
      </w:tr>
      <w:tr>
        <w:tc>
          <w:tcPr>
            <w:tcW w:type="dxa" w:w="2880"/>
          </w:tcPr>
          <w:p>
            <w:r/>
            <w:r>
              <w:rPr>
                <w:b/>
                <w:sz w:val="16"/>
              </w:rPr>
              <w:t>8-11</w:t>
            </w:r>
          </w:p>
          <w:p>
            <w:r>
              <w:rPr>
                <w:sz w:val="18"/>
              </w:rPr>
              <w:t>“‘Get smart! Your leaders are handing you a pack of lies, and you’re swallowing them! Use your heads! Do you think you can rob and murder, have sex with the neighborhood wives, tell lies nonstop, worship the local gods, and buy every novel religious commodity on the market—and then march into this Temple, set apart for my worship, and say, “We’re safe!” thinking that the place itself gives you a license to go on with all this outrageous sacrilege? A cave full of criminals! Do you think you can turn this Temple, set apart for my worship, into something like that? Well, think again. I’ve got eyes in my head. I can see what’s going on.’” God’s Decree!</w:t>
            </w:r>
          </w:p>
        </w:tc>
        <w:tc>
          <w:tcPr>
            <w:tcW w:type="dxa" w:w="2880"/>
          </w:tcPr>
          <w:p>
            <w:r/>
            <w:r>
              <w:rPr>
                <w:b/>
                <w:sz w:val="16"/>
              </w:rPr>
              <w:t>8-11</w:t>
            </w:r>
          </w:p>
          <w:p>
            <w:r>
              <w:rPr>
                <w:sz w:val="18"/>
              </w:rPr>
              <w:t>'Seriously, get a clue! Your leaders are feeding you a bunch of lies, and you're just eating them up. Use your brains! Do you really think you can go around stealing, murdering, sleeping with your neighbors' partners, lying 24/7, worshipping fake local gods, and collecting every new religious trend out there—and then just stroll into my Temple, the one set aside for me, and say, "We're good!"? Like the building itself gives you a free pass to keep doing all this messed-up stuff? You think you can turn my house into a hideout for criminals? Yeah, right. I have eyes. I see exactly what's going on,' says God.</w:t>
            </w:r>
          </w:p>
        </w:tc>
        <w:tc>
          <w:tcPr>
            <w:tcW w:type="dxa" w:w="2880"/>
          </w:tcPr>
          <w:p>
            <w:r/>
            <w:r>
              <w:rPr>
                <w:b/>
                <w:sz w:val="16"/>
              </w:rPr>
              <w:t>8-11</w:t>
            </w:r>
          </w:p>
          <w:p>
            <w:r>
              <w:rPr>
                <w:sz w:val="18"/>
              </w:rPr>
              <w:t>'아 진짜, 똑똑한 척 좀 그만해! 너네 지도자들이 하는 거짓말을 그냥 다 믿고 있냐? 머리 좀 써봐! 너네가 도둑질하고, 사람 죽이고, 동네 아줌마랑 바람피우고, 맨날 거짓말하고, 동네 잡신들한테 절하고, 유행하는 종교 상품이란 건 다 사들이면서, 그러고도 내 이름으로 지어진 이 성전에 와서 "우린 안전해!"라고 말할 수 있을 것 같냐? 이 장소 자체가 너네가 그 깽판 치는 걸 허락해주는 면죄부라도 되는 줄 알아? 내 집을 완전 범죄자 소굴로 만들려고? 어림도 없지. 나도 눈이 있어. 너네가 뭔 짓 하는지 다 보고 있다고.' 하나님이 딱 잘라 말씀하셨어.</w:t>
            </w:r>
          </w:p>
        </w:tc>
      </w:tr>
      <w:tr>
        <w:tc>
          <w:tcPr>
            <w:tcW w:type="dxa" w:w="2880"/>
          </w:tcPr>
          <w:p>
            <w:r/>
            <w:r>
              <w:rPr>
                <w:b/>
                <w:sz w:val="16"/>
              </w:rPr>
              <w:t>12</w:t>
            </w:r>
          </w:p>
          <w:p>
            <w:r>
              <w:rPr>
                <w:sz w:val="18"/>
              </w:rPr>
              <w:t>“‘Take a trip down to the place that was once in Shiloh, where I met my people in the early days. Take a look at those ruins, what I did to it because of the evil ways of my people Israel.</w:t>
            </w:r>
          </w:p>
        </w:tc>
        <w:tc>
          <w:tcPr>
            <w:tcW w:type="dxa" w:w="2880"/>
          </w:tcPr>
          <w:p>
            <w:r/>
            <w:r>
              <w:rPr>
                <w:b/>
                <w:sz w:val="16"/>
              </w:rPr>
              <w:t>12</w:t>
            </w:r>
          </w:p>
          <w:p>
            <w:r>
              <w:rPr>
                <w:sz w:val="18"/>
              </w:rPr>
              <w:t>'Why don't you take a little road trip to the place in Shiloh, where I first met my people way back in the day? Go look at the ruins. See what I did to it because of how messed up my own people, Israel, were acting.</w:t>
            </w:r>
          </w:p>
        </w:tc>
        <w:tc>
          <w:tcPr>
            <w:tcW w:type="dxa" w:w="2880"/>
          </w:tcPr>
          <w:p>
            <w:r/>
            <w:r>
              <w:rPr>
                <w:b/>
                <w:sz w:val="16"/>
              </w:rPr>
              <w:t>12</w:t>
            </w:r>
          </w:p>
          <w:p>
            <w:r>
              <w:rPr>
                <w:sz w:val="18"/>
              </w:rPr>
              <w:t>'저기 실로에 한 번 가봐라. 옛날에 내가 내 백성을 처음 만났던 곳. 거기 지금 폐허가 된 거 한번 봐봐. 내 백성 이스라엘이 하도 악한 짓을 해서 내가 어떻게 만들어 버렸는지.</w:t>
            </w:r>
          </w:p>
        </w:tc>
      </w:tr>
      <w:tr>
        <w:tc>
          <w:tcPr>
            <w:tcW w:type="dxa" w:w="2880"/>
          </w:tcPr>
          <w:p>
            <w:r/>
            <w:r>
              <w:rPr>
                <w:b/>
                <w:sz w:val="16"/>
              </w:rPr>
              <w:t>13-15</w:t>
            </w:r>
          </w:p>
          <w:p>
            <w:r>
              <w:rPr>
                <w:sz w:val="18"/>
              </w:rPr>
              <w:t>“‘So now, because of the way you have lived and failed to listen, even though time and again I took you aside and talked seriously with you, and because you refused to change when I called you to repent, I’m going to do to this Temple, set aside for my worship, this place you think is going to keep you safe no matter what, this place I gave as a gift to your ancestors and you, the same as I did to Shiloh. And as for you, I’m going to get rid of you, the same as I got rid of those old relatives of yours around Shiloh, your fellow Israelites in that former kingdom to the north.’</w:t>
            </w:r>
          </w:p>
        </w:tc>
        <w:tc>
          <w:tcPr>
            <w:tcW w:type="dxa" w:w="2880"/>
          </w:tcPr>
          <w:p>
            <w:r/>
            <w:r>
              <w:rPr>
                <w:b/>
                <w:sz w:val="16"/>
              </w:rPr>
              <w:t>13-15</w:t>
            </w:r>
          </w:p>
          <w:p>
            <w:r>
              <w:rPr>
                <w:sz w:val="18"/>
              </w:rPr>
              <w:t>'So now, because of how you've been living and how you've ignored me, even though I've pulled you aside and talked to you seriously over and over, and because you wouldn't change when I called you to, I'm about to do the same thing to this Temple. This place you think is your safety net, this place I gave to you and your ancestors—I'm going to wreck it, just like I did to Shiloh. And as for you, I'm kicking you out, just like I kicked out your relatives, the people from the northern kingdom of Israel.'</w:t>
            </w:r>
          </w:p>
        </w:tc>
        <w:tc>
          <w:tcPr>
            <w:tcW w:type="dxa" w:w="2880"/>
          </w:tcPr>
          <w:p>
            <w:r/>
            <w:r>
              <w:rPr>
                <w:b/>
                <w:sz w:val="16"/>
              </w:rPr>
              <w:t>13-15</w:t>
            </w:r>
          </w:p>
          <w:p>
            <w:r>
              <w:rPr>
                <w:sz w:val="18"/>
              </w:rPr>
              <w:t>'그러니까 지금, 너네가 그렇게 살아왔고, 내가 몇 번이고 진지하게 얘기했는데도 쳐듣지도 않았고, 회개하라고 불렀을 때 무시했으니까, 내가 이 성전, 내 이름으로 지어진 이 성전, 너네가 뭔 짓을 해도 지켜줄 거라고 믿는 이 장소, 내가 너네랑 너네 조상한테 선물로 준 이 장소를, 실로처럼 만들어 버릴 거임. 그리고 너네는? 너네도 쫓아낼 거야. 옛날에 북쪽에 있던 너네 사촌들, 그 이스라엘 왕국 애들처럼 말이야.'</w:t>
            </w:r>
          </w:p>
        </w:tc>
      </w:tr>
      <w:tr>
        <w:tc>
          <w:tcPr>
            <w:tcW w:type="dxa" w:w="2880"/>
          </w:tcPr>
          <w:p>
            <w:r/>
            <w:r>
              <w:rPr>
                <w:b/>
                <w:sz w:val="16"/>
              </w:rPr>
              <w:t>16-18</w:t>
            </w:r>
          </w:p>
          <w:p>
            <w:r>
              <w:rPr>
                <w:sz w:val="18"/>
              </w:rPr>
              <w:t>“And you, Jeremiah, don’t waste your time praying for this people. Don’t offer to make petitions or intercessions. Don’t bother me with them. I’m not listening. Can’t you see what they’re doing in all the villages of Judah and in the Jerusalem streets? Why, they’ve got the children gathering wood while the fathers build fires and the mothers make bread to be offered to ‘the Queen of Heaven’! And as if that weren’t bad enough, they go around pouring out libations to any other gods they come across, just to hurt me.</w:t>
            </w:r>
          </w:p>
        </w:tc>
        <w:tc>
          <w:tcPr>
            <w:tcW w:type="dxa" w:w="2880"/>
          </w:tcPr>
          <w:p>
            <w:r/>
            <w:r>
              <w:rPr>
                <w:b/>
                <w:sz w:val="16"/>
              </w:rPr>
              <w:t>16-18</w:t>
            </w:r>
          </w:p>
          <w:p>
            <w:r>
              <w:rPr>
                <w:sz w:val="18"/>
              </w:rPr>
              <w:t>'And Jeremiah, don't even waste your breath praying for these people. Don't bother asking me for favors or trying to step in for them. Don't even bring it up. I'm not listening. Can't you see what they're doing in all the towns of Judah and on the streets of Jerusalem? The kids are out collecting firewood, the dads are building the fires, and the moms are baking bread to offer to the 'Queen of Heaven'! And if that wasn't bad enough, they're pouring out drinks to any other god they can find, just to tick me off.</w:t>
            </w:r>
          </w:p>
        </w:tc>
        <w:tc>
          <w:tcPr>
            <w:tcW w:type="dxa" w:w="2880"/>
          </w:tcPr>
          <w:p>
            <w:r/>
            <w:r>
              <w:rPr>
                <w:b/>
                <w:sz w:val="16"/>
              </w:rPr>
              <w:t>16-18</w:t>
            </w:r>
          </w:p>
          <w:p>
            <w:r>
              <w:rPr>
                <w:sz w:val="18"/>
              </w:rPr>
              <w:t>'그리고 예레미야 너는, 이 백성을 위해 기도하느라 시간 낭비하지 마. 나한테 뭐 대신 빌어주거나 중재하려고 하지도 마. 귀찮게 하지 마라. 나 안 들을 거니까. 쟤네가 유다 온 동네랑 예루살렘 길거리에서 뭔 짓 하고 다니는지 안 보이냐? 애들은 땔감 주워오고, 아빠들은 불 피우고, 엄마들은 '하늘의 여왕'한테 바칠 빵을 만들고 있잖아! 그것도 모자라서, 그냥 날 화나게 하려고 아무 신한테나 술을 부어주고 다닌다고.</w:t>
            </w:r>
          </w:p>
        </w:tc>
      </w:tr>
      <w:tr>
        <w:tc>
          <w:tcPr>
            <w:tcW w:type="dxa" w:w="2880"/>
          </w:tcPr>
          <w:p>
            <w:r/>
            <w:r>
              <w:rPr>
                <w:b/>
                <w:sz w:val="16"/>
              </w:rPr>
              <w:t>19</w:t>
            </w:r>
          </w:p>
          <w:p>
            <w:r>
              <w:rPr>
                <w:sz w:val="18"/>
              </w:rPr>
              <w:t>“But is it me they’re hurting?” God’s Decree! “Aren’t they just hurting themselves? Exposing themselves shamefully? Making themselves ridiculous?</w:t>
            </w:r>
          </w:p>
        </w:tc>
        <w:tc>
          <w:tcPr>
            <w:tcW w:type="dxa" w:w="2880"/>
          </w:tcPr>
          <w:p>
            <w:r/>
            <w:r>
              <w:rPr>
                <w:b/>
                <w:sz w:val="16"/>
              </w:rPr>
              <w:t>19</w:t>
            </w:r>
          </w:p>
          <w:p>
            <w:r>
              <w:rPr>
                <w:sz w:val="18"/>
              </w:rPr>
              <w:t>'But are they really hurting me?' God asks. 'Or are they just hurting themselves? Making themselves look like total fools?</w:t>
            </w:r>
          </w:p>
        </w:tc>
        <w:tc>
          <w:tcPr>
            <w:tcW w:type="dxa" w:w="2880"/>
          </w:tcPr>
          <w:p>
            <w:r/>
            <w:r>
              <w:rPr>
                <w:b/>
                <w:sz w:val="16"/>
              </w:rPr>
              <w:t>19</w:t>
            </w:r>
          </w:p>
          <w:p>
            <w:r>
              <w:rPr>
                <w:sz w:val="18"/>
              </w:rPr>
              <w:t>'근데 걔네가 진짜 상처 주는 게 나일까?' 하나님이 말씀하셨어. '결국 자기 자신들한테 상처 주는 거 아니냐? 스스로 창피를 당하고, 웃음거리가 되는 거지.</w:t>
            </w:r>
          </w:p>
        </w:tc>
      </w:tr>
      <w:tr>
        <w:tc>
          <w:tcPr>
            <w:tcW w:type="dxa" w:w="2880"/>
          </w:tcPr>
          <w:p>
            <w:r/>
            <w:r>
              <w:rPr>
                <w:b/>
                <w:sz w:val="16"/>
              </w:rPr>
              <w:t>20</w:t>
            </w:r>
          </w:p>
          <w:p>
            <w:r>
              <w:rPr>
                <w:sz w:val="18"/>
              </w:rPr>
              <w:t>“Here’s what the Master God has to say: ‘My white-hot anger is about to descend on this country and everything in it—people and animals, trees in the field and vegetables in the garden—a raging wildfire that no one can put out.’</w:t>
            </w:r>
          </w:p>
        </w:tc>
        <w:tc>
          <w:tcPr>
            <w:tcW w:type="dxa" w:w="2880"/>
          </w:tcPr>
          <w:p>
            <w:r/>
            <w:r>
              <w:rPr>
                <w:b/>
                <w:sz w:val="16"/>
              </w:rPr>
              <w:t>20</w:t>
            </w:r>
          </w:p>
          <w:p>
            <w:r>
              <w:rPr>
                <w:sz w:val="18"/>
              </w:rPr>
              <w:t>'So here's the deal from the Master God: My super-hot anger is about to get dropped on this whole country—people, animals, trees, crops, everything. It's going to be like a wildfire that no one can put out.'</w:t>
            </w:r>
          </w:p>
        </w:tc>
        <w:tc>
          <w:tcPr>
            <w:tcW w:type="dxa" w:w="2880"/>
          </w:tcPr>
          <w:p>
            <w:r/>
            <w:r>
              <w:rPr>
                <w:b/>
                <w:sz w:val="16"/>
              </w:rPr>
              <w:t>20</w:t>
            </w:r>
          </w:p>
          <w:p>
            <w:r>
              <w:rPr>
                <w:sz w:val="18"/>
              </w:rPr>
              <w:t>'주 하나님이 이렇게 말한다. 내 완전 화난 분노가 곧 이 땅과 여기 있는 모든 것—사람, 동물, 들판의 나무, 밭의 채소—에게 쏟아질 거다. 아무도 끌 수 없는 활활 타는 불길처럼 말이야.'</w:t>
            </w:r>
          </w:p>
        </w:tc>
      </w:tr>
      <w:tr>
        <w:tc>
          <w:tcPr>
            <w:tcW w:type="dxa" w:w="2880"/>
          </w:tcPr>
          <w:p>
            <w:r/>
            <w:r>
              <w:rPr>
                <w:b/>
                <w:sz w:val="16"/>
              </w:rPr>
              <w:t>21-23</w:t>
            </w:r>
          </w:p>
          <w:p>
            <w:r>
              <w:rPr>
                <w:sz w:val="18"/>
              </w:rPr>
              <w:t>“The Message from God-of-the-Angel-Armies, Israel’s God: ‘Go ahead! Put your burnt offerings with all your other sacrificial offerings and make a good meal for yourselves. *I* sure don’t want them! When I delivered your ancestors out of Egypt, I never said anything to them about wanting burnt offerings and sacrifices as such. But I did say this, *commanded* this: “Obey me. Do what I say and I will be your God and you will be my people. Live the way I tell you. Do what I command so that your lives will go well.”</w:t>
            </w:r>
          </w:p>
        </w:tc>
        <w:tc>
          <w:tcPr>
            <w:tcW w:type="dxa" w:w="2880"/>
          </w:tcPr>
          <w:p>
            <w:r/>
            <w:r>
              <w:rPr>
                <w:b/>
                <w:sz w:val="16"/>
              </w:rPr>
              <w:t>21-23</w:t>
            </w:r>
          </w:p>
          <w:p>
            <w:r>
              <w:rPr>
                <w:sz w:val="18"/>
              </w:rPr>
              <w:t>'Here's a message from the God-of-the-Angel-Armies, Israel's God: Go for it! Add your burnt offerings to all your other sacrifices and have a feast. I definitely don't want them! When I brought your ancestors out of Egypt, I never once told them I wanted burnt offerings and sacrifices. But I did give them this one command: "Obey me. Do what I say, and I'll be your God, and you'll be my people. Live the way I tell you to, so that things will go well for you."</w:t>
            </w:r>
          </w:p>
        </w:tc>
        <w:tc>
          <w:tcPr>
            <w:tcW w:type="dxa" w:w="2880"/>
          </w:tcPr>
          <w:p>
            <w:r/>
            <w:r>
              <w:rPr>
                <w:b/>
                <w:sz w:val="16"/>
              </w:rPr>
              <w:t>21-23</w:t>
            </w:r>
          </w:p>
          <w:p>
            <w:r>
              <w:rPr>
                <w:sz w:val="18"/>
              </w:rPr>
              <w:t>'만군의 주, 이스라엘의 하나님이 전하는 메시지다. '그래, 계속해봐! 너네 번제물이랑 다른 제물들 다 합쳐서 너네나 실컷 배 터지게 먹어라. 난 진짜 그런 거 필요 없거든! 내가 너네 조상들을 이집트에서 데리고 나올 때, 번제물이나 제물을 바치라고 말한 적 없어. 대신 이렇게 말하고 명령했지. "내 말에 순종해라. 내가 말하는 대로 하면 내가 너희의 하나님이 되고 너희는 내 백성이 될 것이다. 내가 말하는 길로 살아라. 그래야 너희가 잘될 것이다."</w:t>
            </w:r>
          </w:p>
        </w:tc>
      </w:tr>
      <w:tr>
        <w:tc>
          <w:tcPr>
            <w:tcW w:type="dxa" w:w="2880"/>
          </w:tcPr>
          <w:p>
            <w:r/>
            <w:r>
              <w:rPr>
                <w:b/>
                <w:sz w:val="16"/>
              </w:rPr>
              <w:t>24-25</w:t>
            </w:r>
          </w:p>
          <w:p>
            <w:r>
              <w:rPr>
                <w:sz w:val="18"/>
              </w:rPr>
              <w:t>“‘But do you think they listened? Not a word of it. They did just what they wanted to do, indulged any and every evil whim and got worse day by day. From the time your ancestors left the land of Egypt until now, I’ve supplied a steady stream of my servants the prophets, but do you think the people listened? Not once. Stubborn as mules and worse than their ancestors!’</w:t>
            </w:r>
          </w:p>
        </w:tc>
        <w:tc>
          <w:tcPr>
            <w:tcW w:type="dxa" w:w="2880"/>
          </w:tcPr>
          <w:p>
            <w:r/>
            <w:r>
              <w:rPr>
                <w:b/>
                <w:sz w:val="16"/>
              </w:rPr>
              <w:t>24-25</w:t>
            </w:r>
          </w:p>
          <w:p>
            <w:r>
              <w:rPr>
                <w:sz w:val="18"/>
              </w:rPr>
              <w:t>'But did they listen? Not a single word. They just did whatever they wanted, chasing every messed-up idea they had, and they got worse every single day. From the day your ancestors left Egypt until right now, I've sent a non-stop stream of my servants, the prophets, to you. But did the people listen? Nope. Not once. They were stubborn as mules, even worse than their own ancestors!'</w:t>
            </w:r>
          </w:p>
        </w:tc>
        <w:tc>
          <w:tcPr>
            <w:tcW w:type="dxa" w:w="2880"/>
          </w:tcPr>
          <w:p>
            <w:r/>
            <w:r>
              <w:rPr>
                <w:b/>
                <w:sz w:val="16"/>
              </w:rPr>
              <w:t>24-25</w:t>
            </w:r>
          </w:p>
          <w:p>
            <w:r>
              <w:rPr>
                <w:sz w:val="18"/>
              </w:rPr>
              <w:t>'근데 걔네가 들었을 것 같냐? 한 마디도 안 들었어. 그냥 지들 하고 싶은 대로 하고, 온갖 악한 생각에 빠져서 날마다 더 나빠지기만 했지. 너네 조상들이 이집트 땅을 떠난 날부터 지금까지, 내가 내 종들인 예언자들을 끊임없이 보냈는데, 사람들이 들었을 것 같아? 단 한 번도 안 들었어. 노새처럼 고집불통이고, 지들 조상보다 더 했다니까!'</w:t>
            </w:r>
          </w:p>
        </w:tc>
      </w:tr>
      <w:tr>
        <w:tc>
          <w:tcPr>
            <w:tcW w:type="dxa" w:w="2880"/>
          </w:tcPr>
          <w:p>
            <w:r/>
            <w:r>
              <w:rPr>
                <w:b/>
                <w:sz w:val="16"/>
              </w:rPr>
              <w:t>26-28</w:t>
            </w:r>
          </w:p>
          <w:p>
            <w:r>
              <w:rPr>
                <w:sz w:val="18"/>
              </w:rPr>
              <w:t>“‘But do you think they listened? Not a word of it. They did just what they wanted to do, indulged any and every evil whim and got worse day by day. From the time your ancestors left the land of Egypt until now, I’ve supplied a steady stream of my servants the prophets, but do you think the people listened? Not once. Stubborn as mules and worse than their ancestors!’</w:t>
            </w:r>
          </w:p>
          <w:p>
            <w:r>
              <w:rPr>
                <w:sz w:val="18"/>
              </w:rPr>
            </w:r>
          </w:p>
          <w:p>
            <w:r>
              <w:rPr>
                <w:sz w:val="18"/>
              </w:rPr>
              <w:t>“Tell them all this, but don’t expect them to listen. Call out to them, but don’t expect an answer. Tell them, ‘You are the nation that wouldn’t obey God, that refused all discipline. Truth has disappeared. There’s not a trace of it left in your mouths.</w:t>
            </w:r>
          </w:p>
        </w:tc>
        <w:tc>
          <w:tcPr>
            <w:tcW w:type="dxa" w:w="2880"/>
          </w:tcPr>
          <w:p>
            <w:r/>
            <w:r>
              <w:rPr>
                <w:b/>
                <w:sz w:val="16"/>
              </w:rPr>
              <w:t>26-28</w:t>
            </w:r>
          </w:p>
          <w:p>
            <w:r>
              <w:rPr>
                <w:sz w:val="18"/>
              </w:rPr>
              <w:t>'So, tell them all this, but don't be surprised when they don't listen. Yell at them, but don't expect them to answer. Just tell them, "You're the nation that wouldn't listen to God, the one that refused to be disciplined. The truth is gone. You can't even find a trace of it in what you say."</w:t>
            </w:r>
          </w:p>
        </w:tc>
        <w:tc>
          <w:tcPr>
            <w:tcW w:type="dxa" w:w="2880"/>
          </w:tcPr>
          <w:p>
            <w:r/>
            <w:r>
              <w:rPr>
                <w:b/>
                <w:sz w:val="16"/>
              </w:rPr>
              <w:t>26-28</w:t>
            </w:r>
          </w:p>
          <w:p>
            <w:r>
              <w:rPr>
                <w:sz w:val="18"/>
              </w:rPr>
              <w:t>'이 모든 걸 그들에게 말해줘라. 근데 걔네가 들을 거라고 기대는 하지 마. 걔네를 불러봐. 근데 대답할 거라고 기대도 하지 마. 그냥 이렇게 말해줘. '너희는 하나님의 말씀을 듣지 않고, 어떤 훈계도 거부한 나라다. 진실은 사라졌다. 너희 입에서는 진실의 흔적조차 찾아볼 수 없다.'</w:t>
            </w:r>
          </w:p>
        </w:tc>
      </w:tr>
      <w:tr>
        <w:tc>
          <w:tcPr>
            <w:tcW w:type="dxa" w:w="2880"/>
          </w:tcPr>
          <w:p>
            <w:r/>
            <w:r>
              <w:rPr>
                <w:b/>
                <w:sz w:val="16"/>
              </w:rPr>
              <w:t>29</w:t>
            </w:r>
          </w:p>
          <w:p>
            <w:r>
              <w:rPr>
                <w:sz w:val="18"/>
              </w:rPr>
              <w:t>“‘So shave your heads. Go bald to the hills and lament, For God has rejected and left this generation that has made him so angry.’</w:t>
            </w:r>
          </w:p>
        </w:tc>
        <w:tc>
          <w:tcPr>
            <w:tcW w:type="dxa" w:w="2880"/>
          </w:tcPr>
          <w:p>
            <w:r/>
            <w:r>
              <w:rPr>
                <w:b/>
                <w:sz w:val="16"/>
              </w:rPr>
              <w:t>29</w:t>
            </w:r>
          </w:p>
          <w:p>
            <w:r>
              <w:rPr>
                <w:sz w:val="18"/>
              </w:rPr>
              <w:t>'So go ahead, shave your head. Go up to the hills and cry your eyes out, because God has rejected and abandoned this generation that made him so furious.'</w:t>
            </w:r>
          </w:p>
        </w:tc>
        <w:tc>
          <w:tcPr>
            <w:tcW w:type="dxa" w:w="2880"/>
          </w:tcPr>
          <w:p>
            <w:r/>
            <w:r>
              <w:rPr>
                <w:b/>
                <w:sz w:val="16"/>
              </w:rPr>
              <w:t>29</w:t>
            </w:r>
          </w:p>
          <w:p>
            <w:r>
              <w:rPr>
                <w:sz w:val="18"/>
              </w:rPr>
              <w:t>'그러니까 머리나 밀어라. 언덕에 올라가서 빡빡 밀고 통곡이나 해. 하나님이 이 화나게 만든 세대를 거부하고 버리셨으니까.'</w:t>
            </w:r>
          </w:p>
        </w:tc>
      </w:tr>
      <w:tr>
        <w:tc>
          <w:tcPr>
            <w:tcW w:type="dxa" w:w="2880"/>
          </w:tcPr>
          <w:p>
            <w:r/>
            <w:r>
              <w:rPr>
                <w:b/>
                <w:sz w:val="16"/>
              </w:rPr>
              <w:t>30-31</w:t>
            </w:r>
          </w:p>
          <w:p>
            <w:r>
              <w:rPr>
                <w:sz w:val="18"/>
              </w:rPr>
              <w:t>“The people of Judah have lived evil lives while I’ve stood by and watched.” God’s Decree. “In deliberate insult to me, they’ve set up their obscene god-images in the very Temple that was built to honor me. They’ve constructed Topheth altars for burning babies in prominent places all through the valley of Ben-hinnom, altars for burning their sons and daughters alive in the fire—a shocking perversion of all that I am and all I command.</w:t>
            </w:r>
          </w:p>
        </w:tc>
        <w:tc>
          <w:tcPr>
            <w:tcW w:type="dxa" w:w="2880"/>
          </w:tcPr>
          <w:p>
            <w:r/>
            <w:r>
              <w:rPr>
                <w:b/>
                <w:sz w:val="16"/>
              </w:rPr>
              <w:t>30-31</w:t>
            </w:r>
          </w:p>
          <w:p>
            <w:r>
              <w:rPr>
                <w:sz w:val="18"/>
              </w:rPr>
              <w:t>'The people of Judah have been living evil lives right in front of me,' God says. 'As a direct insult, they've put up their disgusting idols in the very Temple that was built to honor me. They've even built altars called Topheth in the Ben-hinnom valley, where they burn their own sons and daughters alive in the fire. That is a twisted perversion of everything I am and everything I command.</w:t>
            </w:r>
          </w:p>
        </w:tc>
        <w:tc>
          <w:tcPr>
            <w:tcW w:type="dxa" w:w="2880"/>
          </w:tcPr>
          <w:p>
            <w:r/>
            <w:r>
              <w:rPr>
                <w:b/>
                <w:sz w:val="16"/>
              </w:rPr>
              <w:t>30-31</w:t>
            </w:r>
          </w:p>
          <w:p>
            <w:r>
              <w:rPr>
                <w:sz w:val="18"/>
              </w:rPr>
              <w:t>'유다 백성은 내가 뻔히 지켜보는 앞에서 악한 짓을 저질렀다.' 하나님이 말씀하셨어. '나를 일부러 모욕하려고, 나를 기리기 위해 지은 성전 바로 그 안에다가 역겨운 우상들을 세워놨어. 심지어 벤힌놈 골짜기 곳곳에 도벳이라는 제단을 쌓고, 거기서 자기 아들딸들을 산 채로 불에 태워 바쳤어. 이건 내가 어떤 존재인지, 내가 뭘 명령했는지에 대한 충격적인 왜곡이야.</w:t>
            </w:r>
          </w:p>
        </w:tc>
      </w:tr>
      <w:tr>
        <w:tc>
          <w:tcPr>
            <w:tcW w:type="dxa" w:w="2880"/>
          </w:tcPr>
          <w:p>
            <w:r/>
            <w:r>
              <w:rPr>
                <w:b/>
                <w:sz w:val="16"/>
              </w:rPr>
              <w:t>32-34</w:t>
            </w:r>
          </w:p>
          <w:p>
            <w:r>
              <w:rPr>
                <w:sz w:val="18"/>
              </w:rPr>
              <w:t>“But soon, very soon”—God’s Decree!—“the names Topheth and Ben-hinnom will no longer be used. They’ll call the place what it is: Murder Meadow. Corpses will be stacked up in Topheth because there’s no room left to bury them! Corpses abandoned in the open air, fed on by crows and coyotes, who have the run of the place. And I’ll empty both smiles and laughter from the villages of Judah and the streets of Jerusalem. No wedding songs, no holiday sounds. *Dead* silence.”</w:t>
            </w:r>
          </w:p>
        </w:tc>
        <w:tc>
          <w:tcPr>
            <w:tcW w:type="dxa" w:w="2880"/>
          </w:tcPr>
          <w:p>
            <w:r/>
            <w:r>
              <w:rPr>
                <w:b/>
                <w:sz w:val="16"/>
              </w:rPr>
              <w:t>32-34</w:t>
            </w:r>
          </w:p>
          <w:p>
            <w:r>
              <w:rPr>
                <w:sz w:val="18"/>
              </w:rPr>
              <w:t>'But a time is coming—God's decree!—when no one will call it Topheth or Ben-hinnom anymore. They'll call it Murder Meadow. Dead bodies will be piled up in Topheth because there won't be any other place to bury them! The corpses will be left out in the open for the crows and coyotes to eat. And I'm going to silence all the joy and laughter in the towns of Judah and the streets of Jerusalem. No more wedding songs, no more party music. Just dead silence.'</w:t>
            </w:r>
          </w:p>
        </w:tc>
        <w:tc>
          <w:tcPr>
            <w:tcW w:type="dxa" w:w="2880"/>
          </w:tcPr>
          <w:p>
            <w:r/>
            <w:r>
              <w:rPr>
                <w:b/>
                <w:sz w:val="16"/>
              </w:rPr>
              <w:t>32-34</w:t>
            </w:r>
          </w:p>
          <w:p>
            <w:r>
              <w:rPr>
                <w:sz w:val="18"/>
              </w:rPr>
              <w:t>'하지만 곧, 아주 곧'—하나님의 말씀이다!—'도벳이나 벤힌놈이라는 이름은 더 이상 쓰이지 않을 거다. 사람들은 그곳을 본질 그대로 '살인 골짜기'라고 부를 거야. 시체들을 묻을 자리가 없어서 도벳에 시체가 산더미처럼 쌓일 거다! 시체들은 야외에 버려져서 까마귀와 코요테의 밥이 될 거고, 걔네가 그곳을 활보하고 다닐 거다. 그리고 나는 유다 마을과 예루살렘 거리에서 웃음소리와 미소를 모두 없애버릴 거다. 결혼 축가도, 축제 소리도 없을 거야. 그냥 죽음의 침묵만 흐를 거다.'</w:t>
            </w:r>
          </w:p>
        </w:tc>
      </w:tr>
      <w:tr>
        <w:tc>
          <w:tcPr>
            <w:tcW w:type="dxa" w:w="2880"/>
          </w:tcPr>
          <w:p>
            <w:r/>
            <w:r>
              <w:rPr>
                <w:b/>
                <w:sz w:val="16"/>
              </w:rPr>
              <w:t>2-3</w:t>
            </w:r>
          </w:p>
          <w:p>
            <w:r>
              <w:rPr>
                <w:sz w:val="18"/>
              </w:rPr>
              <w:t>“Say, ‘Listen, all you people of Judah who come through these gates to worship God. God-of-the-Angel-Armies, Israel’s God, has this to say to you:</w:t>
            </w:r>
          </w:p>
        </w:tc>
        <w:tc>
          <w:tcPr>
            <w:tcW w:type="dxa" w:w="2880"/>
          </w:tcPr>
          <w:p>
            <w:r/>
            <w:r>
              <w:rPr>
                <w:b/>
                <w:sz w:val="18"/>
              </w:rPr>
              <w:t>(확인 필요: 대응 틴즈 문단 없음)</w:t>
            </w:r>
          </w:p>
        </w:tc>
        <w:tc>
          <w:tcPr>
            <w:tcW w:type="dxa" w:w="2880"/>
          </w:tcPr>
          <w:p>
            <w:r/>
            <w:r>
              <w:rPr>
                <w:b/>
                <w:sz w:val="18"/>
              </w:rPr>
              <w:t>(확인 필요: 대응 틴즈 문단 없음)</w:t>
            </w:r>
          </w:p>
        </w:tc>
      </w:tr>
    </w:tbl>
    <w:p>
      <w:pPr>
        <w:pStyle w:val="Heading1"/>
      </w:pPr>
      <w:r>
        <w:t>Chapter 8 — God's People Get Cancelled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“And when the time comes”—God’s Decree!—“I’ll see to it that they dig up the bones of the kings of Judah, the bones of the princes and priests and prophets, and yes, even the bones of the common people. They’ll dig them up and spread them out like a congregation at worship before sun, moon, and stars, all those sky gods they’ve been so infatuated with all these years, following their ‘lucky stars’ in doglike devotion. The bones will be left scattered and exposed, to reenter the soil as fertilizer, like manure.</w:t>
            </w:r>
          </w:p>
          <w:p>
            <w:r>
              <w:rPr>
                <w:sz w:val="18"/>
              </w:rPr>
            </w:r>
          </w:p>
          <w:p>
            <w:r>
              <w:rPr>
                <w:sz w:val="18"/>
              </w:rPr>
              <w:t>“Everyone left—all from this evil generation unlucky enough to still be alive in whatever godforsaken place I will have driven them to—will wish they were dead.” Decree of God-of-the-Angel-Armies.</w:t>
            </w:r>
          </w:p>
        </w:tc>
        <w:tc>
          <w:tcPr>
            <w:tcW w:type="dxa" w:w="2880"/>
          </w:tcPr>
          <w:p>
            <w:r/>
            <w:r>
              <w:rPr>
                <w:b/>
                <w:sz w:val="16"/>
              </w:rPr>
              <w:t>1-3</w:t>
            </w:r>
          </w:p>
          <w:p>
            <w:r>
              <w:rPr>
                <w:sz w:val="18"/>
              </w:rPr>
              <w:t>“Alright, listen up. God’s laying it all out. He says, ‘When the time comes, I’m going to have them dig up the bones of everyone—the kings of Judah, the officials, the priests, the prophets, and yeah, even the regular folks. They’ll spread them all out like they’re worshipping the sun, moon, and stars—all those sky gods they’ve been obsessed with, following their ‘lucky stars’ like lost puppies. The bones will just be left out in the open, turning back into fertilizer. Like straight-up manure.</w:t>
            </w:r>
          </w:p>
        </w:tc>
        <w:tc>
          <w:tcPr>
            <w:tcW w:type="dxa" w:w="2880"/>
          </w:tcPr>
          <w:p>
            <w:r/>
            <w:r>
              <w:rPr>
                <w:b/>
                <w:sz w:val="16"/>
              </w:rPr>
              <w:t>1-3</w:t>
            </w:r>
          </w:p>
          <w:p>
            <w:r>
              <w:rPr>
                <w:sz w:val="18"/>
              </w:rPr>
              <w:t>하나님이 이렇게 선포하셨대. '때가 되면 내가 유다 왕들의 뼈, 지도자들과 제사장들, 예언자들의 뼈, 그리고 예루살렘 주민들의 뼈까지 무덤에서 다 파낼 거다. 걔네가 그렇게 좋아하고 섬기고 따르던 해와 달과 별들 앞에 그 뼈들을 쫙 펼쳐놓을 거래. 완전 망신 주려고. 그 뼈들은 다시 묻히지도 못하고 그냥 땅 위에서 똥처럼 썩어 거름이 될 거임.'</w:t>
            </w:r>
          </w:p>
        </w:tc>
      </w:tr>
      <w:tr>
        <w:tc>
          <w:tcPr>
            <w:tcW w:type="dxa" w:w="2880"/>
          </w:tcPr>
          <w:p>
            <w:r/>
            <w:r>
              <w:rPr>
                <w:b/>
                <w:sz w:val="16"/>
              </w:rPr>
              <w:t>3</w:t>
            </w:r>
          </w:p>
          <w:p>
            <w:r>
              <w:rPr>
                <w:sz w:val="18"/>
              </w:rPr>
              <w:t>“Everyone left—all from this evil generation unlucky enough to still be alive in whatever godforsaken place I will have driven them to—will wish they were dead.” Decree of God-of-the-Angel-Armies.</w:t>
            </w:r>
          </w:p>
        </w:tc>
        <w:tc>
          <w:tcPr>
            <w:tcW w:type="dxa" w:w="2880"/>
          </w:tcPr>
          <w:p>
            <w:r/>
            <w:r>
              <w:rPr>
                <w:b/>
                <w:sz w:val="16"/>
              </w:rPr>
              <w:t>3</w:t>
            </w:r>
          </w:p>
          <w:p>
            <w:r>
              <w:rPr>
                <w:sz w:val="18"/>
              </w:rPr>
              <w:t>“And anyone who’s left from this messed-up generation, unlucky enough to still be alive in whatever random place I’ve scattered them to, will wish they were dead.’ That’s the official word from the God of Angel Armies.</w:t>
            </w:r>
          </w:p>
        </w:tc>
        <w:tc>
          <w:tcPr>
            <w:tcW w:type="dxa" w:w="2880"/>
          </w:tcPr>
          <w:p>
            <w:r/>
            <w:r>
              <w:rPr>
                <w:b/>
                <w:sz w:val="16"/>
              </w:rPr>
              <w:t>3</w:t>
            </w:r>
          </w:p>
          <w:p>
            <w:r>
              <w:rPr>
                <w:sz w:val="18"/>
              </w:rPr>
              <w:t>'그리고 이 악한 족속 중에 살아남은 애들은 내가 쫓아낸 그 어떤 곳에 있든지, 사는 것보다 차라리 죽는 게 낫다고 생각하게 될 거다.' 이건 만군의 여호와, 하나님이 직접 하신 말씀임.</w:t>
            </w:r>
          </w:p>
        </w:tc>
      </w:tr>
      <w:tr>
        <w:tc>
          <w:tcPr>
            <w:tcW w:type="dxa" w:w="2880"/>
          </w:tcPr>
          <w:p>
            <w:r/>
            <w:r>
              <w:rPr>
                <w:b/>
                <w:sz w:val="16"/>
              </w:rPr>
              <w:t>4-5</w:t>
            </w:r>
          </w:p>
          <w:p>
            <w:r>
              <w:rPr>
                <w:sz w:val="18"/>
              </w:rPr>
              <w:t>“Tell them this, God’s Message: “‘Do people fall down and not get up? Or take the wrong road and then just keep going? So why does this people go backward, and just keep on going—*backward*! They stubbornly hold on to their illusions, refuse to change direction. I listened carefully but heard not so much as a whisper. No one expressed one word of regret. Not a single “I’m sorry” did I hear. They just kept at it, blindly and stupidly banging their heads against a brick wall. Cranes know when it’s time to move south for winter. And robins, warblers, and bluebirds know when it’s time to come back again. But my people? My people know nothing, not the first thing of God and his rule.</w:t>
            </w:r>
          </w:p>
        </w:tc>
        <w:tc>
          <w:tcPr>
            <w:tcW w:type="dxa" w:w="2880"/>
          </w:tcPr>
          <w:p>
            <w:r/>
            <w:r>
              <w:rPr>
                <w:b/>
                <w:sz w:val="16"/>
              </w:rPr>
              <w:t>4-5</w:t>
            </w:r>
          </w:p>
          <w:p>
            <w:r>
              <w:rPr>
                <w:sz w:val="18"/>
              </w:rPr>
              <w:t>“So, tell them this is God’s message:</w:t>
            </w:r>
          </w:p>
        </w:tc>
        <w:tc>
          <w:tcPr>
            <w:tcW w:type="dxa" w:w="2880"/>
          </w:tcPr>
          <w:p>
            <w:r/>
            <w:r>
              <w:rPr>
                <w:b/>
                <w:sz w:val="16"/>
              </w:rPr>
              <w:t>4-5</w:t>
            </w:r>
          </w:p>
          <w:p>
            <w:r>
              <w:rPr>
                <w:sz w:val="18"/>
              </w:rPr>
              <w:t>하나님이 또 이렇게 전하라고 하셨어.</w:t>
            </w:r>
          </w:p>
        </w:tc>
      </w:tr>
      <w:tr>
        <w:tc>
          <w:tcPr>
            <w:tcW w:type="dxa" w:w="2880"/>
          </w:tcPr>
          <w:p>
            <w:r/>
            <w:r>
              <w:rPr>
                <w:b/>
                <w:sz w:val="16"/>
              </w:rPr>
              <w:t>4-7</w:t>
            </w:r>
          </w:p>
          <w:p>
            <w:r>
              <w:rPr>
                <w:sz w:val="18"/>
              </w:rPr>
              <w:t>↑ 위 MSG(4-7) 계속</w:t>
            </w:r>
          </w:p>
        </w:tc>
        <w:tc>
          <w:tcPr>
            <w:tcW w:type="dxa" w:w="2880"/>
          </w:tcPr>
          <w:p>
            <w:r/>
            <w:r>
              <w:rPr>
                <w:b/>
                <w:sz w:val="16"/>
              </w:rPr>
              <w:t>4-7</w:t>
            </w:r>
          </w:p>
          <w:p>
            <w:r>
              <w:rPr>
                <w:sz w:val="18"/>
              </w:rPr>
              <w:t>“‘Yo, do people fall down and just stay there? Or take a wrong turn and keep going? So why are my people going backward and just… staying backward? They’re stubbornly clinging to their own fantasies and refuse to turn around. I listened super carefully, but I didn’t hear a single peep of regret. Not one person said, “My bad.” They just kept on doing their thing, blindly running headfirst into a brick wall. Even cranes know when to fly south for the winter, and all the other birds know when to come back. But my own people? They know nothing. Not the first thing about God and how He runs things.</w:t>
            </w:r>
          </w:p>
        </w:tc>
        <w:tc>
          <w:tcPr>
            <w:tcW w:type="dxa" w:w="2880"/>
          </w:tcPr>
          <w:p>
            <w:r/>
            <w:r>
              <w:rPr>
                <w:b/>
                <w:sz w:val="16"/>
              </w:rPr>
              <w:t>4-7</w:t>
            </w:r>
          </w:p>
          <w:p>
            <w:r>
              <w:rPr>
                <w:sz w:val="18"/>
              </w:rPr>
              <w:t>'야, 사람이 넘어지면 다시 일어나지 않냐? 길을 잘못 들었으면 다시 돌아오지 않아? 근데 왜 이 백성들은 한 번 잘못된 길로 가더니 계속 그쪽으로만 가는 거임? 완전 뒷걸음질만 치고 있어. 걔네는 헛된 거짓말에 단단히 매달려서 돌아올 생각을 안 해. 내가 귀 기울여서 들어봤는데, 한 놈도 지가 잘못했다고 뉘우치는 놈이 없어. '아, 내가 잘못했네'라고 말하는 놈이 단 한 명도 없는 거임. 그냥 소경처럼, 바보같이 계속 벽에 머리 박고 있는 거야. 두루미는 겨울 되면 남쪽으로 날아갈 때를 알고, 제비나 비둘기도 다시 돌아올 때를 아는데, 내 백성은? 내 백성은 하나님의 법에 대해 아는 게 하나도 없어. 완전 무식한 거지.</w:t>
            </w:r>
          </w:p>
        </w:tc>
      </w:tr>
      <w:tr>
        <w:tc>
          <w:tcPr>
            <w:tcW w:type="dxa" w:w="2880"/>
          </w:tcPr>
          <w:p>
            <w:r/>
            <w:r>
              <w:rPr>
                <w:b/>
                <w:sz w:val="16"/>
              </w:rPr>
              <w:t>8-10</w:t>
            </w:r>
          </w:p>
          <w:p>
            <w:r>
              <w:rPr>
                <w:sz w:val="18"/>
              </w:rPr>
              <w:t>“‘How can you say, “We know the score. We’re the proud owners of God’s revelation”? Look where it’s gotten you—stuck in illusion. Your religion experts have taken you for a ride! Your know-it-alls will be unmasked, caught and shown up for what they are. Look at them! They know everything but God’s Word. Do you call that “knowing”?</w:t>
            </w:r>
          </w:p>
          <w:p>
            <w:r>
              <w:rPr>
                <w:sz w:val="18"/>
              </w:rPr>
            </w:r>
          </w:p>
          <w:p>
            <w:r>
              <w:rPr>
                <w:sz w:val="18"/>
              </w:rPr>
              <w:t>“‘So here’s what will happen to the know-it-alls: I’ll make them wifeless and homeless. Everyone’s after the dishonest dollar, little people and big people alike. Prophets and priests and everyone in between twist words and doctor truth. My dear Daughter—my people—broken, shattered, and yet they put on Band-Aids, Saying, “It’s not so bad. You’ll be just fine.” But things are not “just fine”! Do you suppose they are embarrassed over this outrage? Not really. They have no shame. They don’t even know how to blush. There’s no hope for them. They’ve hit bottom and there’s no getting up. As far as I’m concerned, they’re finished.’” God has spoken.</w:t>
            </w:r>
          </w:p>
        </w:tc>
        <w:tc>
          <w:tcPr>
            <w:tcW w:type="dxa" w:w="2880"/>
          </w:tcPr>
          <w:p>
            <w:r/>
            <w:r>
              <w:rPr>
                <w:b/>
                <w:sz w:val="16"/>
              </w:rPr>
              <w:t>8-10</w:t>
            </w:r>
          </w:p>
          <w:p>
            <w:r>
              <w:rPr>
                <w:sz w:val="18"/>
              </w:rPr>
              <w:t>“‘How can you even say, “We got this. We have God’s playbook”? Look where that’s gotten you—you’re living a lie. Your religious gurus have totally played you! All your ‘smart’ people are about to get exposed, caught, and shown for the frauds they are. I mean, look at them! They know everything *except* God’s Word. You call that being smart?</w:t>
            </w:r>
          </w:p>
        </w:tc>
        <w:tc>
          <w:tcPr>
            <w:tcW w:type="dxa" w:w="2880"/>
          </w:tcPr>
          <w:p>
            <w:r/>
            <w:r>
              <w:rPr>
                <w:b/>
                <w:sz w:val="16"/>
              </w:rPr>
              <w:t>8-10</w:t>
            </w:r>
          </w:p>
          <w:p>
            <w:r>
              <w:rPr>
                <w:sz w:val="18"/>
              </w:rPr>
              <w:t>'어떻게 너네가 '우리는 지혜롭다, 우리에게는 여호와의 율법이 있다'고 말할 수 있냐? 잘 봐봐, 그게 다 무슨 소용이었는지. 서기관들의 거짓된 펜이 율법을 거짓말로 만들어 버렸잖아! 너네 지혜롭다는 놈들 다 창피당하고, 결국엔 다 들통날 거다. 걔네가 여호와의 말을 버렸는데, 무슨 지혜가 있겠냐? 완전 아는 척만 하는 거였지.</w:t>
            </w:r>
          </w:p>
        </w:tc>
      </w:tr>
      <w:tr>
        <w:tc>
          <w:tcPr>
            <w:tcW w:type="dxa" w:w="2880"/>
          </w:tcPr>
          <w:p>
            <w:r/>
            <w:r>
              <w:rPr>
                <w:b/>
                <w:sz w:val="16"/>
              </w:rPr>
              <w:t>10-12</w:t>
            </w:r>
          </w:p>
          <w:p>
            <w:r>
              <w:rPr>
                <w:sz w:val="18"/>
              </w:rPr>
              <w:t>“‘So here’s what will happen to the know-it-alls: I’ll make them wifeless and homeless. Everyone’s after the dishonest dollar, little people and big people alike. Prophets and priests and everyone in between twist words and doctor truth. My dear Daughter—my people—broken, shattered, and yet they put on Band-Aids, Saying, “It’s not so bad. You’ll be just fine.” But things are not “just fine”! Do you suppose they are embarrassed over this outrage? Not really. They have no shame. They don’t even know how to blush. There’s no hope for them. They’ve hit bottom and there’s no getting up. As far as I’m concerned, they’re finished.’” God has spoken.</w:t>
            </w:r>
          </w:p>
        </w:tc>
        <w:tc>
          <w:tcPr>
            <w:tcW w:type="dxa" w:w="2880"/>
          </w:tcPr>
          <w:p>
            <w:r/>
            <w:r>
              <w:rPr>
                <w:b/>
                <w:sz w:val="16"/>
              </w:rPr>
              <w:t>10-12</w:t>
            </w:r>
          </w:p>
          <w:p>
            <w:r>
              <w:rPr>
                <w:sz w:val="18"/>
              </w:rPr>
              <w:t>“‘So here’s what’s gonna happen to your know-it-alls: I’ll give their wives and homes to other people. Everyone, from the bottom to the top, is just chasing money dishonestly. Prophets and priests are all twisting the truth and selling lies. My own people are broken and shattered, and all they do is put on a Band-Aid, saying, “It’s cool, you’ll be fine.” But things are NOT fine! You think they’re embarrassed by this whole disaster? Not at all. They have zero shame. They don’t even know how to blush. It’s hopeless. They’ve hit rock bottom and there’s no getting back up. As far as I’m concerned, they’re done.’ God has spoken.</w:t>
            </w:r>
          </w:p>
        </w:tc>
        <w:tc>
          <w:tcPr>
            <w:tcW w:type="dxa" w:w="2880"/>
          </w:tcPr>
          <w:p>
            <w:r/>
            <w:r>
              <w:rPr>
                <w:b/>
                <w:sz w:val="16"/>
              </w:rPr>
              <w:t>10-12</w:t>
            </w:r>
          </w:p>
          <w:p>
            <w:r>
              <w:rPr>
                <w:sz w:val="18"/>
              </w:rPr>
              <w:t>'그래서 내가 걔네 아내들을 다른 남자들한테 주고, 걔네 밭도 다른 주인이 차지하게 할 거다. 제일 낮은 놈부터 제일 높은 놈까지 다들 돈에 미쳐있고, 예언자부터 제사장까지 다 사기꾼들이야. 내 백성이 상처받고 깨졌는데, 걔네는 그냥 반창고나 붙여주면서 '괜찮아, 괜찮아' 이딴 소리나 하고 있어. 근데 하나도 안 괜찮거든! 걔네가 이딴 역겨운 짓을 하고도 부끄러워하는 줄 아냐? 천만에. 부끄러움도 없어. 얼굴 빨개지는 법도 모르는 놈들이야. 그래서 걔네는 이제 끝났어. 넘어지면 다시는 못 일어나. 내가 걔네를 심판할 때, 다 망하게 될 거다.' 여호와가 하신 말씀임.</w:t>
            </w:r>
          </w:p>
        </w:tc>
      </w:tr>
      <w:tr>
        <w:tc>
          <w:tcPr>
            <w:tcW w:type="dxa" w:w="2880"/>
          </w:tcPr>
          <w:p>
            <w:r/>
            <w:r>
              <w:rPr>
                <w:b/>
                <w:sz w:val="16"/>
              </w:rPr>
              <w:t>13</w:t>
            </w:r>
          </w:p>
          <w:p>
            <w:r>
              <w:rPr>
                <w:sz w:val="18"/>
              </w:rPr>
              <w:t>“‘I went out to see if I could salvage anything’” —God’s Decree— “‘but found nothing: Not a grape, not a fig, just a few withered leaves. I’m taking back everything I gave them.’”</w:t>
            </w:r>
          </w:p>
        </w:tc>
        <w:tc>
          <w:tcPr>
            <w:tcW w:type="dxa" w:w="2880"/>
          </w:tcPr>
          <w:p>
            <w:r/>
            <w:r>
              <w:rPr>
                <w:b/>
                <w:sz w:val="16"/>
              </w:rPr>
              <w:t>13</w:t>
            </w:r>
          </w:p>
          <w:p>
            <w:r>
              <w:rPr>
                <w:sz w:val="18"/>
              </w:rPr>
              <w:t>“‘I went looking to see if I could save anything,’ God says, ‘but there was nothing. Not one grape, not a single fig, just a bunch of dead leaves. I’m taking back everything I ever gave them.’</w:t>
            </w:r>
          </w:p>
        </w:tc>
        <w:tc>
          <w:tcPr>
            <w:tcW w:type="dxa" w:w="2880"/>
          </w:tcPr>
          <w:p>
            <w:r/>
            <w:r>
              <w:rPr>
                <w:b/>
                <w:sz w:val="16"/>
              </w:rPr>
              <w:t>13</w:t>
            </w:r>
          </w:p>
          <w:p>
            <w:r>
              <w:rPr>
                <w:sz w:val="18"/>
              </w:rPr>
              <w:t>여호와의 말씀이야. '내가 걔네를 수확하려고 나가봤는데, 아무것도 없는 거임. 포도나무에 포도 한 송이 없고, 무화과나무에 열매 하나 없고, 잎사귀마저 다 말라 비틀어졌어. 내가 걔네한테 줬던 모든 걸 다 빼앗아 버릴 거다.'</w:t>
            </w:r>
          </w:p>
        </w:tc>
      </w:tr>
      <w:tr>
        <w:tc>
          <w:tcPr>
            <w:tcW w:type="dxa" w:w="2880"/>
          </w:tcPr>
          <w:p>
            <w:r/>
            <w:r>
              <w:rPr>
                <w:b/>
                <w:sz w:val="16"/>
              </w:rPr>
              <w:t>14-16</w:t>
            </w:r>
          </w:p>
          <w:p>
            <w:r>
              <w:rPr>
                <w:sz w:val="18"/>
              </w:rPr>
              <w:t>So why are we sitting here, doing nothing? Let’s get organized. Let’s go to the big city and at least die fighting. We’ve gotten God’s ultimatum: We’re damned if we do and damned if we don’t— damned because of our sin against him. We hoped things would turn out for the best, but it didn’t happen that way. We were waiting around for healing— and terror showed up! From Dan at the northern borders we hear the hooves of horses, Horses galloping, horses neighing. The ground shudders and quakes. They’re going to swallow up the whole country. Towns and people alike—fodder for war.</w:t>
            </w:r>
          </w:p>
        </w:tc>
        <w:tc>
          <w:tcPr>
            <w:tcW w:type="dxa" w:w="2880"/>
          </w:tcPr>
          <w:p>
            <w:r/>
            <w:r>
              <w:rPr>
                <w:b/>
                <w:sz w:val="16"/>
              </w:rPr>
              <w:t>14-16</w:t>
            </w:r>
          </w:p>
          <w:p>
            <w:r>
              <w:rPr>
                <w:sz w:val="18"/>
              </w:rPr>
              <w:t>So why are we just sitting here? Let’s get our act together. Let’s head to the big city and at least go down fighting. God gave us the final word: we’re doomed either way—doomed because we sinned against him. We were hoping for the best, but that’s not what happened. We were waiting for things to get better, and instead, terror showed up. From way up north in Dan, we can hear the sound of horses galloping and neighing. The ground is literally shaking. They’re coming to swallow the whole country, towns and people and all—just fuel for the war.</w:t>
            </w:r>
          </w:p>
        </w:tc>
        <w:tc>
          <w:tcPr>
            <w:tcW w:type="dxa" w:w="2880"/>
          </w:tcPr>
          <w:p>
            <w:r/>
            <w:r>
              <w:rPr>
                <w:b/>
                <w:sz w:val="16"/>
              </w:rPr>
              <w:t>14-16</w:t>
            </w:r>
          </w:p>
          <w:p>
            <w:r>
              <w:rPr>
                <w:sz w:val="18"/>
              </w:rPr>
              <w:t>우리가 왜 여기 가만히 앉아있냐? 빨리 튼튼한 성으로 도망가서 거기서 죽기라도 하자. 우리 하나님 여호와가 우리를 망하게 하시기로 했고, 우리한테 독이 든 물을 마시게 하셨어. 우리가 여호와께 죄를 지었기 때문이야. 우리는 평화를 바랐지만 좋은 건 하나도 없었고, 치료받기를 바랐지만 돌아온 건 공포뿐이었어. 적군의 말발굽 소리가 저 북쪽 단에서부터 들려오고, 그 말들이 울부짖는 소리에 온 땅이 떨고 있어. 걔네가 와서 이 땅이랑 여기 있는 모든 걸 삼켜버릴 거래. 성이고 사람이고 전부 다.</w:t>
            </w:r>
          </w:p>
        </w:tc>
      </w:tr>
      <w:tr>
        <w:tc>
          <w:tcPr>
            <w:tcW w:type="dxa" w:w="2880"/>
          </w:tcPr>
          <w:p>
            <w:r/>
            <w:r>
              <w:rPr>
                <w:b/>
                <w:sz w:val="16"/>
              </w:rPr>
              <w:t>17</w:t>
            </w:r>
          </w:p>
          <w:p>
            <w:r>
              <w:rPr>
                <w:sz w:val="18"/>
              </w:rPr>
              <w:t>“‘What’s more, I’m dispatching poisonous snakes among you, Snakes that can’t be charmed, snakes that will bite you and kill you.’” God’s Decree!</w:t>
            </w:r>
          </w:p>
        </w:tc>
        <w:tc>
          <w:tcPr>
            <w:tcW w:type="dxa" w:w="2880"/>
          </w:tcPr>
          <w:p>
            <w:r/>
            <w:r>
              <w:rPr>
                <w:b/>
                <w:sz w:val="16"/>
              </w:rPr>
              <w:t>17</w:t>
            </w:r>
          </w:p>
          <w:p>
            <w:r>
              <w:rPr>
                <w:sz w:val="18"/>
              </w:rPr>
              <w:t>“‘And on top of that, I’m sending poisonous snakes your way,’ God says. ‘Snakes you can’t charm, snakes that will bite you and you’ll die.’ That’s God’s decree.</w:t>
            </w:r>
          </w:p>
        </w:tc>
        <w:tc>
          <w:tcPr>
            <w:tcW w:type="dxa" w:w="2880"/>
          </w:tcPr>
          <w:p>
            <w:r/>
            <w:r>
              <w:rPr>
                <w:b/>
                <w:sz w:val="16"/>
              </w:rPr>
              <w:t>17</w:t>
            </w:r>
          </w:p>
          <w:p>
            <w:r>
              <w:rPr>
                <w:sz w:val="18"/>
              </w:rPr>
              <w:t>'내가 너네들한테 독사를 보낼 건데, 이 뱀은 어떤 마술로도 다룰 수 없어. 너네를 물어서 죽여버릴 거다.' 여호와의 말씀임.</w:t>
            </w:r>
          </w:p>
        </w:tc>
      </w:tr>
      <w:tr>
        <w:tc>
          <w:tcPr>
            <w:tcW w:type="dxa" w:w="2880"/>
          </w:tcPr>
          <w:p>
            <w:r/>
            <w:r>
              <w:rPr>
                <w:b/>
                <w:sz w:val="16"/>
              </w:rPr>
              <w:t>18-22</w:t>
            </w:r>
          </w:p>
          <w:p>
            <w:r>
              <w:rPr>
                <w:sz w:val="18"/>
              </w:rPr>
              <w:t>I drown in grief. I’m heartsick. Oh, listen! Please listen! It’s the cry of my dear people reverberating through the country. Is God no longer in Zion? Has the King gone away? Can you tell me why they flaunt their plaything-gods, their silly, imported no-gods before me? The crops are in, the summer is over, but for us nothing’s changed. We’re still waiting to be rescued. For my dear broken people, I’m heartbroken. I weep, seized by grief. Are there no healing ointments in Gilead? Isn’t there a doctor in the house? So why can’t something be done to heal and save my dear, dear people?</w:t>
            </w:r>
          </w:p>
        </w:tc>
        <w:tc>
          <w:tcPr>
            <w:tcW w:type="dxa" w:w="2880"/>
          </w:tcPr>
          <w:p>
            <w:r/>
            <w:r>
              <w:rPr>
                <w:b/>
                <w:sz w:val="16"/>
              </w:rPr>
              <w:t>18-22</w:t>
            </w:r>
          </w:p>
          <w:p>
            <w:r>
              <w:rPr>
                <w:sz w:val="18"/>
              </w:rPr>
              <w:t>I’m drowning in sadness. My heart is sick. Oh, just listen! Can you hear it? It’s the sound of my people crying all over the country. Is God not in Zion anymore? Did the King just leave? Can someone tell me why they’re showing off their toy gods, their worthless, imported fake gods right in front of me? The harvest is over, summer has ended, but for us, nothing has changed. We’re still waiting to be saved. My poor, broken people have left me heartbroken. I’m just weeping, totally overcome with grief. Isn’t there any healing balm in Gilead? Isn’t there a doctor in the house? So why can’t anything be done to heal and save my precious people?”</w:t>
            </w:r>
          </w:p>
        </w:tc>
        <w:tc>
          <w:tcPr>
            <w:tcW w:type="dxa" w:w="2880"/>
          </w:tcPr>
          <w:p>
            <w:r/>
            <w:r>
              <w:rPr>
                <w:b/>
                <w:sz w:val="16"/>
              </w:rPr>
              <w:t>18-22</w:t>
            </w:r>
          </w:p>
          <w:p>
            <w:r>
              <w:rPr>
                <w:sz w:val="18"/>
              </w:rPr>
              <w:t>아, 슬픔을 이길 수가 없다. 마음이 너무 아파. 들어봐! 저 멀리서 내 백성이 우는 소리가 들려. '여호와께서 시온에 이제 안 계신가? 시온의 왕이 떠나셨나?' 근데 하나님은 이렇게 말씀하셔. '왜 걔네는 그따위 쓸데없는 우상들, 외국에서 가져온 헛된 것들로 내 속을 뒤집어 놓는 거지?' 추수할 때도 지나고 여름도 다 끝났는데, 우리는 아직도 구원받지 못했네. 내 백성이 상처 입었으니 나도 마음이 찢어지고, 슬픔에 잠겨 어쩔 줄을 모르겠다. 길르앗에는 상처에 바를 약도 없나? 의사 한 명도 없는 거냐고? 도대체 왜 내 백성은 치료받지 못하는 거지?</w:t>
            </w:r>
          </w:p>
        </w:tc>
      </w:tr>
    </w:tbl>
    <w:p>
      <w:pPr>
        <w:pStyle w:val="Heading1"/>
      </w:pPr>
      <w:r>
        <w:t>Chapter 9 — The Ultimate Betrayal &amp; God's Hot Take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 wish my head were a well of water and my eyes fountains of tears So I could weep day and night for casualties among my dear, dear people. At times I wish I had a wilderness hut, a backwoods cabin, Where I could get away from my people and never see them again. They’re a faithless, feckless bunch, a congregation of degenerates.</w:t>
            </w:r>
          </w:p>
        </w:tc>
        <w:tc>
          <w:tcPr>
            <w:tcW w:type="dxa" w:w="2880"/>
          </w:tcPr>
          <w:p>
            <w:r/>
            <w:r>
              <w:rPr>
                <w:b/>
                <w:sz w:val="16"/>
              </w:rPr>
              <w:t>1-2</w:t>
            </w:r>
          </w:p>
          <w:p>
            <w:r>
              <w:rPr>
                <w:sz w:val="18"/>
              </w:rPr>
              <w:t>Man, I wish my head was a fire hydrant and my eyes were just faucets so I could cry 24/7 for my people. Seriously. Sometimes I just want to run off to a cabin in the middle of nowhere and cut everyone off. They're all so fake, just a bunch of backstabbers.</w:t>
            </w:r>
          </w:p>
        </w:tc>
        <w:tc>
          <w:tcPr>
            <w:tcW w:type="dxa" w:w="2880"/>
          </w:tcPr>
          <w:p>
            <w:r/>
            <w:r>
              <w:rPr>
                <w:b/>
                <w:sz w:val="16"/>
              </w:rPr>
              <w:t>1-2</w:t>
            </w:r>
          </w:p>
          <w:p>
            <w:r>
              <w:rPr>
                <w:sz w:val="18"/>
              </w:rPr>
              <w:t>아, 내 머리가 그냥 소화전이었으면 좋겠다. 눈에선 눈물이 폭포수처럼 쏟아지고. 그럼 우리 민족 망한 거 보면서 밤낮으로 울 수 있을 텐데. 진짜 가끔은 어디 깊은 산속에 빠져서 아무도 안 보고 싶음. 쟤네 다 믿을 수가 없는 놈들임. 그냥 배신자 집합소라고.</w:t>
            </w:r>
          </w:p>
        </w:tc>
      </w:tr>
      <w:tr>
        <w:tc>
          <w:tcPr>
            <w:tcW w:type="dxa" w:w="2880"/>
          </w:tcPr>
          <w:p>
            <w:r/>
            <w:r>
              <w:rPr>
                <w:b/>
                <w:sz w:val="16"/>
              </w:rPr>
              <w:t>3-6</w:t>
            </w:r>
          </w:p>
          <w:p>
            <w:r>
              <w:rPr>
                <w:sz w:val="18"/>
              </w:rPr>
              <w:t>“Their tongues shoot out lies like a bow shoots arrows— A mighty army of liars, the sworn enemies of truth. They advance from one evil to the next, ignorant of me.” God’s Decree. “Be wary of even longtime neighbors. Don’t even trust your grandmother! Brother schemes against brother, like old cheating Jacob. Friend against friend spreads malicious gossip. Neighbors gyp neighbors, never telling the truth. They’ve trained their tongues to tell lies, and now they can’t tell the truth. They pile wrong upon wrong, stack lie upon lie, and refuse to know me.” God’s Decree.</w:t>
            </w:r>
          </w:p>
        </w:tc>
        <w:tc>
          <w:tcPr>
            <w:tcW w:type="dxa" w:w="2880"/>
          </w:tcPr>
          <w:p>
            <w:r/>
            <w:r>
              <w:rPr>
                <w:b/>
                <w:sz w:val="16"/>
              </w:rPr>
              <w:t>3-6</w:t>
            </w:r>
          </w:p>
          <w:p>
            <w:r>
              <w:rPr>
                <w:sz w:val="18"/>
              </w:rPr>
              <w:t>They shoot lies like they're firing arrows—a whole squad of liars, lowkey allergic to the truth. They go from one bad move to the next and have zero clue who I am, says God. 'Watch your back, even with your day-ones. Don't even trust your own family. Brothers are out here scamming brothers, and friends are spreading fake news about each other. They're always ripping each other off, never being real. They've practiced lying so much, they don't even know what's true anymore. They just keep piling on the bad vibes, lie after lie, and refuse to even get to know me.' That's a direct quote from God.</w:t>
            </w:r>
          </w:p>
        </w:tc>
        <w:tc>
          <w:tcPr>
            <w:tcW w:type="dxa" w:w="2880"/>
          </w:tcPr>
          <w:p>
            <w:r/>
            <w:r>
              <w:rPr>
                <w:b/>
                <w:sz w:val="16"/>
              </w:rPr>
              <w:t>3-6</w:t>
            </w:r>
          </w:p>
          <w:p>
            <w:r>
              <w:rPr>
                <w:sz w:val="18"/>
              </w:rPr>
              <w:t>얘네 혀는 완전 활 같아서 거짓말을 화살처럼 쏴대는 거임. 진짜 거짓말쟁이 군단임, 진실의 적들이지. 나쁜 짓만 골라서 레벨업하고, 정작 나는 하나도 모른대. 하나님 말씀임. '오래된 이웃도 조심해라. 할머니도 믿지 마. 형제가 형제 뒤통수칠 궁리만 하고, 친구가 친구 뒷담까고 다닌다니까. 이웃끼리 사기 치는 건 기본이고, 진실을 말하는 법이 없음. 하도 거짓말만 연습해서 이제 진실을 말할 줄도 모르는 거임. 잘못에 잘못을 쌓고, 거짓말 위에 거짓말을 쌓으면서, 나를 알려고도 안 해.' 하나님 말씀이라고.</w:t>
            </w:r>
          </w:p>
        </w:tc>
      </w:tr>
      <w:tr>
        <w:tc>
          <w:tcPr>
            <w:tcW w:type="dxa" w:w="2880"/>
          </w:tcPr>
          <w:p>
            <w:r/>
            <w:r>
              <w:rPr>
                <w:b/>
                <w:sz w:val="16"/>
              </w:rPr>
              <w:t>7</w:t>
            </w:r>
          </w:p>
          <w:p>
            <w:r>
              <w:rPr>
                <w:sz w:val="18"/>
              </w:rPr>
              <w:t>Therefore, God-of-the-Angel-Armies says: “Watch this! I’ll melt them down and see what they’re made of. What else can I do with a people this wicked? Their tongues are poison arrows! Deadly lies stream from their mouths. Neighbor greets neighbor with a smile, ‘Good morning! How’re things?’ while scheming to do away with him. Do you think I’m going to stand around and do nothing?” God’s Decree. “Don’t you think I’ll take serious measures against a people like this?</w:t>
            </w:r>
          </w:p>
        </w:tc>
        <w:tc>
          <w:tcPr>
            <w:tcW w:type="dxa" w:w="2880"/>
          </w:tcPr>
          <w:p>
            <w:r/>
            <w:r>
              <w:rPr>
                <w:b/>
                <w:sz w:val="16"/>
              </w:rPr>
              <w:t>7</w:t>
            </w:r>
          </w:p>
          <w:p>
            <w:r>
              <w:rPr>
                <w:sz w:val="18"/>
              </w:rPr>
              <w:t>So, the God of Heaven's Armies says:</w:t>
            </w:r>
          </w:p>
        </w:tc>
        <w:tc>
          <w:tcPr>
            <w:tcW w:type="dxa" w:w="2880"/>
          </w:tcPr>
          <w:p>
            <w:r/>
            <w:r>
              <w:rPr>
                <w:b/>
                <w:sz w:val="16"/>
              </w:rPr>
              <w:t>7</w:t>
            </w:r>
          </w:p>
          <w:p>
            <w:r>
              <w:rPr>
                <w:sz w:val="18"/>
              </w:rPr>
              <w:t>그래서 만군의 주 하나님이 말씀하셨대.</w:t>
            </w:r>
          </w:p>
        </w:tc>
      </w:tr>
      <w:tr>
        <w:tc>
          <w:tcPr>
            <w:tcW w:type="dxa" w:w="2880"/>
          </w:tcPr>
          <w:p>
            <w:r/>
            <w:r>
              <w:rPr>
                <w:b/>
                <w:sz w:val="16"/>
              </w:rPr>
              <w:t>7-9</w:t>
            </w:r>
          </w:p>
          <w:p>
            <w:r>
              <w:rPr>
                <w:sz w:val="18"/>
              </w:rPr>
              <w:t>↑ 위 MSG(7-9) 계속</w:t>
            </w:r>
          </w:p>
        </w:tc>
        <w:tc>
          <w:tcPr>
            <w:tcW w:type="dxa" w:w="2880"/>
          </w:tcPr>
          <w:p>
            <w:r/>
            <w:r>
              <w:rPr>
                <w:b/>
                <w:sz w:val="16"/>
              </w:rPr>
              <w:t>7-9</w:t>
            </w:r>
          </w:p>
          <w:p>
            <w:r>
              <w:rPr>
                <w:sz w:val="18"/>
              </w:rPr>
              <w:t>'Alright, watch this. I'm about to put them through the fire and see what they're really made of. What else am I supposed to do with people this messed up? Their words are like poison darts. All these fake compliments, like, 'Hey, what's up, hope you're good!' while they're secretly plotting to take you down. You think I'm just gonna sit back and watch this happen?' God's asking. 'You better believe I'm gonna do something major about a nation like this.'</w:t>
            </w:r>
          </w:p>
        </w:tc>
        <w:tc>
          <w:tcPr>
            <w:tcW w:type="dxa" w:w="2880"/>
          </w:tcPr>
          <w:p>
            <w:r/>
            <w:r>
              <w:rPr>
                <w:b/>
                <w:sz w:val="16"/>
              </w:rPr>
              <w:t>7-9</w:t>
            </w:r>
          </w:p>
          <w:p>
            <w:r>
              <w:rPr>
                <w:sz w:val="18"/>
              </w:rPr>
              <w:t>'잘 봐라! 내가 쟤네를 용광로에 넣고 녹여서 진짜 뭘로 만들어졌는지 확인해 볼 거임. 이렇게 사악한 백성을 내가 어떻게 해야겠냐? 쟤네 혀는 독화살이야! 입에서 나오는 건 다 치명적인 거짓말뿐이라고. 이웃 만나면 '좋은 아침! 별일 없지?' 하면서 웃고 있으면서, 속으로는 걔를 없앨 계획이나 짜고 있잖아. 내가 이걸 그냥 보고만 있을 것 같냐?' 하나님 말씀임. '내가 이런 민족에게 제대로 조치를 취하지 않을 것 같아?'</w:t>
            </w:r>
          </w:p>
        </w:tc>
      </w:tr>
      <w:tr>
        <w:tc>
          <w:tcPr>
            <w:tcW w:type="dxa" w:w="2880"/>
          </w:tcPr>
          <w:p>
            <w:r/>
            <w:r>
              <w:rPr>
                <w:b/>
                <w:sz w:val="16"/>
              </w:rPr>
              <w:t>10-11</w:t>
            </w:r>
          </w:p>
          <w:p>
            <w:r>
              <w:rPr>
                <w:sz w:val="18"/>
              </w:rPr>
              <w:t>“I’m lamenting the loss of the mountain pastures. I’m chanting dirges for the old grazing grounds. They’ve become deserted wastelands too dangerous for travelers. No sounds of sheep bleating or cattle mooing. Birds and wild animals, all gone. Nothing stirring, no sounds of life. I’m going to make Jerusalem a pile of rubble, fit for nothing but stray cats and dogs. I’m going to reduce Judah’s towns to piles of ruins where no one lives!”</w:t>
            </w:r>
          </w:p>
        </w:tc>
        <w:tc>
          <w:tcPr>
            <w:tcW w:type="dxa" w:w="2880"/>
          </w:tcPr>
          <w:p>
            <w:r/>
            <w:r>
              <w:rPr>
                <w:b/>
                <w:sz w:val="16"/>
              </w:rPr>
              <w:t>10-11</w:t>
            </w:r>
          </w:p>
          <w:p>
            <w:r>
              <w:rPr>
                <w:sz w:val="18"/>
              </w:rPr>
              <w:t>I'm just mourning the loss of the mountain pastures, chanting dirges over the old grazing grounds where the animals used to hang out. It's all a wasteland now, too sketchy for anyone to walk through. You can't hear any sheep or cows. Even the birds and wild animals bounced. It's dead silent. God says, 'I'm gonna turn Jerusalem into a pile of rocks, a hangout for stray cats. I'm gonna wreck all the towns in Judah until nobody's left.'</w:t>
            </w:r>
          </w:p>
        </w:tc>
        <w:tc>
          <w:tcPr>
            <w:tcW w:type="dxa" w:w="2880"/>
          </w:tcPr>
          <w:p>
            <w:r/>
            <w:r>
              <w:rPr>
                <w:b/>
                <w:sz w:val="16"/>
              </w:rPr>
              <w:t>10-11</w:t>
            </w:r>
          </w:p>
          <w:p>
            <w:r>
              <w:rPr>
                <w:sz w:val="18"/>
              </w:rPr>
              <w:t>'산에 있던 목장들이 다 사라진 게 너무 슬퍼. 동물들 뛰어놀던 풀밭을 생각하면 장송곡이 절로 나온다. 완전 폐허가 돼서 여행객들도 못 다닐 정도로 위험해졌대. 양 우는 소리, 소 우는 소리 하나도 안 들리고. 새랑 야생동물도 다 떠나버렸어. 아무것도 없고, 생명의 소리라곤 1도 없어. 내가 예루살렘을 돌무더기로 만들어서 들고양이나 사는 곳으로 만들 거고, 유다의 모든 성읍을 아무도 살지 않는 폐허로 만들어 버릴 거야!'</w:t>
            </w:r>
          </w:p>
        </w:tc>
      </w:tr>
      <w:tr>
        <w:tc>
          <w:tcPr>
            <w:tcW w:type="dxa" w:w="2880"/>
          </w:tcPr>
          <w:p>
            <w:r/>
            <w:r>
              <w:rPr>
                <w:b/>
                <w:sz w:val="16"/>
              </w:rPr>
              <w:t>12</w:t>
            </w:r>
          </w:p>
          <w:p>
            <w:r>
              <w:rPr>
                <w:sz w:val="18"/>
              </w:rPr>
              <w:t>I asked, “Is there anyone around bright enough to tell us what’s going on here? Anyone who has the inside story from God and can let us in on it? “Why is the country wasted? “Why no travelers in this desert?”</w:t>
            </w:r>
          </w:p>
        </w:tc>
        <w:tc>
          <w:tcPr>
            <w:tcW w:type="dxa" w:w="2880"/>
          </w:tcPr>
          <w:p>
            <w:r/>
            <w:r>
              <w:rPr>
                <w:b/>
                <w:sz w:val="16"/>
              </w:rPr>
              <w:t>12</w:t>
            </w:r>
          </w:p>
          <w:p>
            <w:r>
              <w:rPr>
                <w:sz w:val="18"/>
              </w:rPr>
              <w:t>So I asked, 'Yo, is there anyone smart enough to explain what's going on? Anyone who got the inside scoop from God and can fill us in?</w:t>
            </w:r>
          </w:p>
        </w:tc>
        <w:tc>
          <w:tcPr>
            <w:tcW w:type="dxa" w:w="2880"/>
          </w:tcPr>
          <w:p>
            <w:r/>
            <w:r>
              <w:rPr>
                <w:b/>
                <w:sz w:val="16"/>
              </w:rPr>
              <w:t>12</w:t>
            </w:r>
          </w:p>
          <w:p>
            <w:r>
              <w:rPr>
                <w:sz w:val="18"/>
              </w:rPr>
              <w:t>내가 물어봤지. '여기서 도대체 무슨 일이 일어나고 있는지 설명해 줄 똑똑한 사람 없음? 하나님한테 직접 내부 소식 들은 사람 있으면 좀 알려줘 봐.'</w:t>
            </w:r>
          </w:p>
        </w:tc>
      </w:tr>
      <w:tr>
        <w:tc>
          <w:tcPr>
            <w:tcW w:type="dxa" w:w="2880"/>
          </w:tcPr>
          <w:p>
            <w:r/>
            <w:r>
              <w:rPr>
                <w:b/>
                <w:sz w:val="16"/>
              </w:rPr>
              <w:t>12</w:t>
            </w:r>
          </w:p>
          <w:p>
            <w:r>
              <w:rPr>
                <w:sz w:val="18"/>
              </w:rPr>
              <w:t>↑ 위 MSG(12-12) 계속</w:t>
            </w:r>
          </w:p>
        </w:tc>
        <w:tc>
          <w:tcPr>
            <w:tcW w:type="dxa" w:w="2880"/>
          </w:tcPr>
          <w:p>
            <w:r/>
            <w:r>
              <w:rPr>
                <w:b/>
                <w:sz w:val="16"/>
              </w:rPr>
              <w:t>12</w:t>
            </w:r>
          </w:p>
          <w:p>
            <w:r>
              <w:rPr>
                <w:sz w:val="18"/>
              </w:rPr>
              <w:t>Why is the whole country wrecked?</w:t>
            </w:r>
          </w:p>
        </w:tc>
        <w:tc>
          <w:tcPr>
            <w:tcW w:type="dxa" w:w="2880"/>
          </w:tcPr>
          <w:p>
            <w:r/>
            <w:r>
              <w:rPr>
                <w:b/>
                <w:sz w:val="16"/>
              </w:rPr>
              <w:t>12</w:t>
            </w:r>
          </w:p>
          <w:p>
            <w:r>
              <w:rPr>
                <w:sz w:val="18"/>
              </w:rPr>
              <w:t>'왜 이 나라는 황무지가 됐냐고?</w:t>
            </w:r>
          </w:p>
        </w:tc>
      </w:tr>
      <w:tr>
        <w:tc>
          <w:tcPr>
            <w:tcW w:type="dxa" w:w="2880"/>
          </w:tcPr>
          <w:p>
            <w:r/>
            <w:r>
              <w:rPr>
                <w:b/>
                <w:sz w:val="16"/>
              </w:rPr>
              <w:t>12</w:t>
            </w:r>
          </w:p>
          <w:p>
            <w:r>
              <w:rPr>
                <w:sz w:val="18"/>
              </w:rPr>
              <w:t>↑ 위 MSG(12-12) 계속</w:t>
            </w:r>
          </w:p>
        </w:tc>
        <w:tc>
          <w:tcPr>
            <w:tcW w:type="dxa" w:w="2880"/>
          </w:tcPr>
          <w:p>
            <w:r/>
            <w:r>
              <w:rPr>
                <w:b/>
                <w:sz w:val="16"/>
              </w:rPr>
              <w:t>12</w:t>
            </w:r>
          </w:p>
          <w:p>
            <w:r>
              <w:rPr>
                <w:sz w:val="18"/>
              </w:rPr>
              <w:t>Why is it a ghost town?'</w:t>
            </w:r>
          </w:p>
        </w:tc>
        <w:tc>
          <w:tcPr>
            <w:tcW w:type="dxa" w:w="2880"/>
          </w:tcPr>
          <w:p>
            <w:r/>
            <w:r>
              <w:rPr>
                <w:b/>
                <w:sz w:val="16"/>
              </w:rPr>
              <w:t>12</w:t>
            </w:r>
          </w:p>
          <w:p>
            <w:r>
              <w:rPr>
                <w:sz w:val="18"/>
              </w:rPr>
              <w:t>'왜 이 사막에는 여행하는 사람이 하나도 없냐고?'</w:t>
            </w:r>
          </w:p>
        </w:tc>
      </w:tr>
      <w:tr>
        <w:tc>
          <w:tcPr>
            <w:tcW w:type="dxa" w:w="2880"/>
          </w:tcPr>
          <w:p>
            <w:r/>
            <w:r>
              <w:rPr>
                <w:b/>
                <w:sz w:val="16"/>
              </w:rPr>
              <w:t>13-15</w:t>
            </w:r>
          </w:p>
          <w:p>
            <w:r>
              <w:rPr>
                <w:sz w:val="18"/>
              </w:rPr>
              <w:t>God’s answer: “Because they abandoned my plain teaching. They wouldn’t listen to anything I said, refused to live the way I told them to. Instead they lived any way they wanted and took up with the Baal gods, who they thought would give them what they wanted—following the example of their parents.” And this is the consequence. God-of-the-Angel-Armies says so: “I’ll feed them with pig slop. “I’ll give them poison to drink.</w:t>
            </w:r>
          </w:p>
        </w:tc>
        <w:tc>
          <w:tcPr>
            <w:tcW w:type="dxa" w:w="2880"/>
          </w:tcPr>
          <w:p>
            <w:r/>
            <w:r>
              <w:rPr>
                <w:b/>
                <w:sz w:val="16"/>
              </w:rPr>
              <w:t>13-15</w:t>
            </w:r>
          </w:p>
          <w:p>
            <w:r>
              <w:rPr>
                <w:sz w:val="18"/>
              </w:rPr>
              <w:t>And here's God's answer: 'It's because they ignored my teaching. They wouldn't listen to me or live by my rules. Instead, they just did whatever they felt like and started worshipping these fake Baal gods they thought would give them everything, just like their parents taught them to.' And here's the consequence. The God of Heaven's Armies says:</w:t>
            </w:r>
          </w:p>
        </w:tc>
        <w:tc>
          <w:tcPr>
            <w:tcW w:type="dxa" w:w="2880"/>
          </w:tcPr>
          <w:p>
            <w:r/>
            <w:r>
              <w:rPr>
                <w:b/>
                <w:sz w:val="16"/>
              </w:rPr>
              <w:t>13-15</w:t>
            </w:r>
          </w:p>
          <w:p>
            <w:r>
              <w:rPr>
                <w:sz w:val="18"/>
              </w:rPr>
              <w:t>하나님의 대답: '걔네가 내가 가르쳐준 쉬운 길을 버렸기 때문이야. 내가 하는 말은 하나도 안 듣고, 내가 살라는 대로 살기를 거부했어. 대신 지들 맘대로 살면서 바알 신들을 따라다녔지. 부모님한테 배운 그대로, 그 신들이 자기들이 원하는 걸 줄 거라고 생각하면서.' 그래서 그 결과가 이거임. 만군의 주 하나님이 말씀하셨어.</w:t>
            </w:r>
          </w:p>
        </w:tc>
      </w:tr>
      <w:tr>
        <w:tc>
          <w:tcPr>
            <w:tcW w:type="dxa" w:w="2880"/>
          </w:tcPr>
          <w:p>
            <w:r/>
            <w:r>
              <w:rPr>
                <w:b/>
                <w:sz w:val="16"/>
              </w:rPr>
              <w:t>15</w:t>
            </w:r>
          </w:p>
          <w:p>
            <w:r>
              <w:rPr>
                <w:sz w:val="18"/>
              </w:rPr>
              <w:t>↑ 위 MSG(13-15) 계속</w:t>
            </w:r>
          </w:p>
        </w:tc>
        <w:tc>
          <w:tcPr>
            <w:tcW w:type="dxa" w:w="2880"/>
          </w:tcPr>
          <w:p>
            <w:r/>
            <w:r>
              <w:rPr>
                <w:b/>
                <w:sz w:val="16"/>
              </w:rPr>
              <w:t>15</w:t>
            </w:r>
          </w:p>
          <w:p>
            <w:r>
              <w:rPr>
                <w:sz w:val="18"/>
              </w:rPr>
              <w:t>'I'm gonna make them eat garbage.</w:t>
            </w:r>
          </w:p>
        </w:tc>
        <w:tc>
          <w:tcPr>
            <w:tcW w:type="dxa" w:w="2880"/>
          </w:tcPr>
          <w:p>
            <w:r/>
            <w:r>
              <w:rPr>
                <w:b/>
                <w:sz w:val="16"/>
              </w:rPr>
              <w:t>15</w:t>
            </w:r>
          </w:p>
          <w:p>
            <w:r>
              <w:rPr>
                <w:sz w:val="18"/>
              </w:rPr>
              <w:t>'내가 쟤네한테 돼지 짬밥이나 먹일 거다.'</w:t>
            </w:r>
          </w:p>
        </w:tc>
      </w:tr>
      <w:tr>
        <w:tc>
          <w:tcPr>
            <w:tcW w:type="dxa" w:w="2880"/>
          </w:tcPr>
          <w:p>
            <w:r/>
            <w:r>
              <w:rPr>
                <w:b/>
                <w:sz w:val="16"/>
              </w:rPr>
              <w:t>15</w:t>
            </w:r>
          </w:p>
          <w:p>
            <w:r>
              <w:rPr>
                <w:sz w:val="18"/>
              </w:rPr>
              <w:t>↑ 위 MSG(13-15) 계속</w:t>
            </w:r>
          </w:p>
        </w:tc>
        <w:tc>
          <w:tcPr>
            <w:tcW w:type="dxa" w:w="2880"/>
          </w:tcPr>
          <w:p>
            <w:r/>
            <w:r>
              <w:rPr>
                <w:b/>
                <w:sz w:val="16"/>
              </w:rPr>
              <w:t>15</w:t>
            </w:r>
          </w:p>
          <w:p>
            <w:r>
              <w:rPr>
                <w:sz w:val="18"/>
              </w:rPr>
              <w:t>'I'm gonna make them drink poison.</w:t>
            </w:r>
          </w:p>
        </w:tc>
        <w:tc>
          <w:tcPr>
            <w:tcW w:type="dxa" w:w="2880"/>
          </w:tcPr>
          <w:p>
            <w:r/>
            <w:r>
              <w:rPr>
                <w:b/>
                <w:sz w:val="16"/>
              </w:rPr>
              <w:t>15</w:t>
            </w:r>
          </w:p>
          <w:p>
            <w:r>
              <w:rPr>
                <w:sz w:val="18"/>
              </w:rPr>
              <w:t>'독이 든 물을 마시게 할 거다.'</w:t>
            </w:r>
          </w:p>
        </w:tc>
      </w:tr>
      <w:tr>
        <w:tc>
          <w:tcPr>
            <w:tcW w:type="dxa" w:w="2880"/>
          </w:tcPr>
          <w:p>
            <w:r/>
            <w:r>
              <w:rPr>
                <w:b/>
                <w:sz w:val="16"/>
              </w:rPr>
              <w:t>16</w:t>
            </w:r>
          </w:p>
          <w:p>
            <w:r>
              <w:rPr>
                <w:sz w:val="18"/>
              </w:rPr>
              <w:t>“Then I’ll scatter them far and wide among godless peoples that neither they nor their parents have ever heard of, and I’ll send Death in pursuit until there’s nothing left of them.”</w:t>
            </w:r>
          </w:p>
        </w:tc>
        <w:tc>
          <w:tcPr>
            <w:tcW w:type="dxa" w:w="2880"/>
          </w:tcPr>
          <w:p>
            <w:r/>
            <w:r>
              <w:rPr>
                <w:b/>
                <w:sz w:val="16"/>
              </w:rPr>
              <w:t>16</w:t>
            </w:r>
          </w:p>
          <w:p>
            <w:r>
              <w:rPr>
                <w:sz w:val="18"/>
              </w:rPr>
              <w:t>'Then I'm gonna scatter them all over the world, to places they've never even heard of, and I'll send Death to chase them until there's no one left.'</w:t>
            </w:r>
          </w:p>
        </w:tc>
        <w:tc>
          <w:tcPr>
            <w:tcW w:type="dxa" w:w="2880"/>
          </w:tcPr>
          <w:p>
            <w:r/>
            <w:r>
              <w:rPr>
                <w:b/>
                <w:sz w:val="16"/>
              </w:rPr>
              <w:t>16</w:t>
            </w:r>
          </w:p>
          <w:p>
            <w:r>
              <w:rPr>
                <w:sz w:val="18"/>
              </w:rPr>
              <w:t>'그리고 쟤네랑 쟤네 부모도 들어본 적 없는 이방 민족들 사이에 뿔뿔이 흩어버릴 거고, 죽음의 신을 보내서 한 명도 남지 않을 때까지 쫓게 할 거다.'</w:t>
            </w:r>
          </w:p>
        </w:tc>
      </w:tr>
      <w:tr>
        <w:tc>
          <w:tcPr>
            <w:tcW w:type="dxa" w:w="2880"/>
          </w:tcPr>
          <w:p>
            <w:r/>
            <w:r>
              <w:rPr>
                <w:b/>
                <w:sz w:val="16"/>
              </w:rPr>
              <w:t>17</w:t>
            </w:r>
          </w:p>
          <w:p>
            <w:r>
              <w:rPr>
                <w:sz w:val="18"/>
              </w:rPr>
              <w:t>A Message from God-of-the-Angel-Armies: “Look over the trouble we’re in and call for help. Send for some singers who can help us mourn our loss. Tell them to hurry— to help us express our loss and lament, Help us get our tears flowing, make tearful music of our crying. Listen to it! Listen to that torrent of tears out of Zion: ‘We’re a ruined people, we’re a shamed people! We’ve been driven from our homes and must leave our land!’”</w:t>
            </w:r>
          </w:p>
        </w:tc>
        <w:tc>
          <w:tcPr>
            <w:tcW w:type="dxa" w:w="2880"/>
          </w:tcPr>
          <w:p>
            <w:r/>
            <w:r>
              <w:rPr>
                <w:b/>
                <w:sz w:val="16"/>
              </w:rPr>
              <w:t>17</w:t>
            </w:r>
          </w:p>
          <w:p>
            <w:r>
              <w:rPr>
                <w:sz w:val="18"/>
              </w:rPr>
              <w:t>A message from the God of Heaven's Armies:</w:t>
            </w:r>
          </w:p>
        </w:tc>
        <w:tc>
          <w:tcPr>
            <w:tcW w:type="dxa" w:w="2880"/>
          </w:tcPr>
          <w:p>
            <w:r/>
            <w:r>
              <w:rPr>
                <w:b/>
                <w:sz w:val="16"/>
              </w:rPr>
              <w:t>17</w:t>
            </w:r>
          </w:p>
          <w:p>
            <w:r>
              <w:rPr>
                <w:sz w:val="18"/>
              </w:rPr>
              <w:t>만군의 주 하나님의 메시지:</w:t>
            </w:r>
          </w:p>
        </w:tc>
      </w:tr>
      <w:tr>
        <w:tc>
          <w:tcPr>
            <w:tcW w:type="dxa" w:w="2880"/>
          </w:tcPr>
          <w:p>
            <w:r/>
            <w:r>
              <w:rPr>
                <w:b/>
                <w:sz w:val="16"/>
              </w:rPr>
              <w:t>17-19</w:t>
            </w:r>
          </w:p>
          <w:p>
            <w:r>
              <w:rPr>
                <w:sz w:val="18"/>
              </w:rPr>
              <w:t>↑ 위 MSG(17-19) 계속</w:t>
            </w:r>
          </w:p>
        </w:tc>
        <w:tc>
          <w:tcPr>
            <w:tcW w:type="dxa" w:w="2880"/>
          </w:tcPr>
          <w:p>
            <w:r/>
            <w:r>
              <w:rPr>
                <w:b/>
                <w:sz w:val="16"/>
              </w:rPr>
              <w:t>17-19</w:t>
            </w:r>
          </w:p>
          <w:p>
            <w:r>
              <w:rPr>
                <w:sz w:val="18"/>
              </w:rPr>
              <w:t>'Take a hard look at the mess we're in and call for backup. Get some singers who can help us mourn what we've lost. Tell them to hurry up—we need to let it all out, get the tears flowing, and make some sad music. Just listen! Listen to the crying coming from Zion: 'We're ruined, we're so ashamed! We've been kicked out of our homes and have to leave our country!''</w:t>
            </w:r>
          </w:p>
        </w:tc>
        <w:tc>
          <w:tcPr>
            <w:tcW w:type="dxa" w:w="2880"/>
          </w:tcPr>
          <w:p>
            <w:r/>
            <w:r>
              <w:rPr>
                <w:b/>
                <w:sz w:val="16"/>
              </w:rPr>
              <w:t>17-19</w:t>
            </w:r>
          </w:p>
          <w:p>
            <w:r>
              <w:rPr>
                <w:sz w:val="18"/>
              </w:rPr>
              <w:t>'우리가 처한 이 어려움을 보고 도와달라고 외쳐라. 우리가 잃어버린 것들을 슬퍼해 줄 곡하는 사람들을 보내달라고 해. 서둘러서 우리의 상실감과 슬픔을 표현하게 도와달라고, 눈물이 흐르게 하고, 우리의 울음으로 슬픈 노래를 만들게 해달라고 전해라. 들어봐! 시온에서 터져 나오는 저 눈물의 급류를 들어봐: '우리는 망했어, 우리는 수치를 당했어! 우리는 집에서 쫓겨나고 이 땅을 떠나야만 해!''</w:t>
            </w:r>
          </w:p>
        </w:tc>
      </w:tr>
      <w:tr>
        <w:tc>
          <w:tcPr>
            <w:tcW w:type="dxa" w:w="2880"/>
          </w:tcPr>
          <w:p>
            <w:r/>
            <w:r>
              <w:rPr>
                <w:b/>
                <w:sz w:val="16"/>
              </w:rPr>
              <w:t>20-21</w:t>
            </w:r>
          </w:p>
          <w:p>
            <w:r>
              <w:rPr>
                <w:sz w:val="18"/>
              </w:rPr>
              <w:t>Mourning women! Oh, listen to God’s Message! Open your ears. Take in what he says. Teach your daughters songs for the dead and your friends the songs of heartbreak. Death has climbed in through the window, broken into our bedrooms. Children on the playgrounds drop dead, and young men and women collapse at their games.</w:t>
            </w:r>
          </w:p>
        </w:tc>
        <w:tc>
          <w:tcPr>
            <w:tcW w:type="dxa" w:w="2880"/>
          </w:tcPr>
          <w:p>
            <w:r/>
            <w:r>
              <w:rPr>
                <w:b/>
                <w:sz w:val="16"/>
              </w:rPr>
              <w:t>20-21</w:t>
            </w:r>
          </w:p>
          <w:p>
            <w:r>
              <w:rPr>
                <w:sz w:val="18"/>
              </w:rPr>
              <w:t>Hey, all you mourning women! Listen to God's message! Pay attention. Teach your daughters sad songs and your friends songs about heartbreak. Death snuck in through the window and broke into our rooms. Kids are dropping dead on the playground, and young people are collapsing in the middle of their games.</w:t>
            </w:r>
          </w:p>
        </w:tc>
        <w:tc>
          <w:tcPr>
            <w:tcW w:type="dxa" w:w="2880"/>
          </w:tcPr>
          <w:p>
            <w:r/>
            <w:r>
              <w:rPr>
                <w:b/>
                <w:sz w:val="16"/>
              </w:rPr>
              <w:t>20-21</w:t>
            </w:r>
          </w:p>
          <w:p>
            <w:r>
              <w:rPr>
                <w:sz w:val="18"/>
              </w:rPr>
              <w:t>곡하는 여자들아! 오, 하나님의 메시지를 들어라! 귀를 열어. 그가 하시는 말씀을 받아들여. 너희 딸들에게는 죽은 자를 위한 노래를, 친구들에게는 가슴 찢어지는 노래를 가르쳐라. 죽음이 창문으로 기어 들어와 우리 침실까지 쳐들어왔다. 놀이터의 아이들은 갑자기 죽어 넘어가고, 젊은 남자와 여자들은 놀다가 쓰러진다.</w:t>
            </w:r>
          </w:p>
        </w:tc>
      </w:tr>
      <w:tr>
        <w:tc>
          <w:tcPr>
            <w:tcW w:type="dxa" w:w="2880"/>
          </w:tcPr>
          <w:p>
            <w:r/>
            <w:r>
              <w:rPr>
                <w:b/>
                <w:sz w:val="16"/>
              </w:rPr>
              <w:t>22</w:t>
            </w:r>
          </w:p>
          <w:p>
            <w:r>
              <w:rPr>
                <w:sz w:val="18"/>
              </w:rPr>
              <w:t>Speak up! “God’s Message: “‘Dead bodies everywhere, scattered at random like sheep and goat dung in the fields, Like wheat cut down by reapers and left to rot where it falls.’”</w:t>
            </w:r>
          </w:p>
        </w:tc>
        <w:tc>
          <w:tcPr>
            <w:tcW w:type="dxa" w:w="2880"/>
          </w:tcPr>
          <w:p>
            <w:r/>
            <w:r>
              <w:rPr>
                <w:b/>
                <w:sz w:val="16"/>
              </w:rPr>
              <w:t>22</w:t>
            </w:r>
          </w:p>
          <w:p>
            <w:r>
              <w:rPr>
                <w:sz w:val="18"/>
              </w:rPr>
              <w:t>Say it loud! 'God's message:</w:t>
            </w:r>
          </w:p>
        </w:tc>
        <w:tc>
          <w:tcPr>
            <w:tcW w:type="dxa" w:w="2880"/>
          </w:tcPr>
          <w:p>
            <w:r/>
            <w:r>
              <w:rPr>
                <w:b/>
                <w:sz w:val="16"/>
              </w:rPr>
              <w:t>22</w:t>
            </w:r>
          </w:p>
          <w:p>
            <w:r>
              <w:rPr>
                <w:sz w:val="18"/>
              </w:rPr>
              <w:t>똑똑히 말해라! '하나님의 메시지:</w:t>
            </w:r>
          </w:p>
        </w:tc>
      </w:tr>
      <w:tr>
        <w:tc>
          <w:tcPr>
            <w:tcW w:type="dxa" w:w="2880"/>
          </w:tcPr>
          <w:p>
            <w:r/>
            <w:r>
              <w:rPr>
                <w:b/>
                <w:sz w:val="16"/>
              </w:rPr>
              <w:t>22</w:t>
            </w:r>
          </w:p>
          <w:p>
            <w:r>
              <w:rPr>
                <w:sz w:val="18"/>
              </w:rPr>
              <w:t>↑ 위 MSG(22-22) 계속</w:t>
            </w:r>
          </w:p>
        </w:tc>
        <w:tc>
          <w:tcPr>
            <w:tcW w:type="dxa" w:w="2880"/>
          </w:tcPr>
          <w:p>
            <w:r/>
            <w:r>
              <w:rPr>
                <w:b/>
                <w:sz w:val="16"/>
              </w:rPr>
              <w:t>22</w:t>
            </w:r>
          </w:p>
          <w:p>
            <w:r>
              <w:rPr>
                <w:sz w:val="18"/>
              </w:rPr>
              <w:t>'Dead bodies will be everywhere, scattered around like manure in a field, like wheat that gets cut and just left to rot.'</w:t>
            </w:r>
          </w:p>
        </w:tc>
        <w:tc>
          <w:tcPr>
            <w:tcW w:type="dxa" w:w="2880"/>
          </w:tcPr>
          <w:p>
            <w:r/>
            <w:r>
              <w:rPr>
                <w:b/>
                <w:sz w:val="16"/>
              </w:rPr>
              <w:t>22</w:t>
            </w:r>
          </w:p>
          <w:p>
            <w:r>
              <w:rPr>
                <w:sz w:val="18"/>
              </w:rPr>
              <w:t>'시체들이 사방에 널려있을 것이다. 밭에 흩어진 양과 염소 똥처럼, 추수꾼이 베어낸 뒤 썩도록 버려둔 밀처럼 아무렇게나 흩어져 있을 것이다.'</w:t>
            </w:r>
          </w:p>
        </w:tc>
      </w:tr>
      <w:tr>
        <w:tc>
          <w:tcPr>
            <w:tcW w:type="dxa" w:w="2880"/>
          </w:tcPr>
          <w:p>
            <w:r/>
            <w:r>
              <w:rPr>
                <w:b/>
                <w:sz w:val="16"/>
              </w:rPr>
              <w:t>23</w:t>
            </w:r>
          </w:p>
          <w:p>
            <w:r>
              <w:rPr>
                <w:sz w:val="18"/>
              </w:rPr>
              <w:t>God’s Message: “Don’t let the wise brag of their wisdom. Don’t let heroes brag of their exploits. Don’t let the rich brag of their riches. If you brag, brag of this and this only: That you understand and know me. I’m God, and I act in loyal love. I do what’s right and set things right and fair, and delight in those who do the same things. These are my trademarks.” God’s Decree.</w:t>
            </w:r>
          </w:p>
        </w:tc>
        <w:tc>
          <w:tcPr>
            <w:tcW w:type="dxa" w:w="2880"/>
          </w:tcPr>
          <w:p>
            <w:r/>
            <w:r>
              <w:rPr>
                <w:b/>
                <w:sz w:val="16"/>
              </w:rPr>
              <w:t>23</w:t>
            </w:r>
          </w:p>
          <w:p>
            <w:r>
              <w:rPr>
                <w:sz w:val="18"/>
              </w:rPr>
              <w:t>God's message:</w:t>
            </w:r>
          </w:p>
        </w:tc>
        <w:tc>
          <w:tcPr>
            <w:tcW w:type="dxa" w:w="2880"/>
          </w:tcPr>
          <w:p>
            <w:r/>
            <w:r>
              <w:rPr>
                <w:b/>
                <w:sz w:val="16"/>
              </w:rPr>
              <w:t>23</w:t>
            </w:r>
          </w:p>
          <w:p>
            <w:r>
              <w:rPr>
                <w:sz w:val="18"/>
              </w:rPr>
              <w:t>하나님의 메시지:</w:t>
            </w:r>
          </w:p>
        </w:tc>
      </w:tr>
      <w:tr>
        <w:tc>
          <w:tcPr>
            <w:tcW w:type="dxa" w:w="2880"/>
          </w:tcPr>
          <w:p>
            <w:r/>
            <w:r>
              <w:rPr>
                <w:b/>
                <w:sz w:val="16"/>
              </w:rPr>
              <w:t>23-24</w:t>
            </w:r>
          </w:p>
          <w:p>
            <w:r>
              <w:rPr>
                <w:sz w:val="18"/>
              </w:rPr>
              <w:t>↑ 위 MSG(23-24) 계속</w:t>
            </w:r>
          </w:p>
        </w:tc>
        <w:tc>
          <w:tcPr>
            <w:tcW w:type="dxa" w:w="2880"/>
          </w:tcPr>
          <w:p>
            <w:r/>
            <w:r>
              <w:rPr>
                <w:b/>
                <w:sz w:val="16"/>
              </w:rPr>
              <w:t>23-24</w:t>
            </w:r>
          </w:p>
          <w:p>
            <w:r>
              <w:rPr>
                <w:sz w:val="18"/>
              </w:rPr>
              <w:t>'Don't let smart people brag about how smart they are. Don't let strong people brag about how strong they are. Don't let rich people brag about how rich they are. If you're gonna brag, brag about this and only this: that you actually get me and know me. I'm God, and I'm all about loyal love. I do what's right and fair, and I love people who do the same. That's my brand.' That's God's decree.</w:t>
            </w:r>
          </w:p>
        </w:tc>
        <w:tc>
          <w:tcPr>
            <w:tcW w:type="dxa" w:w="2880"/>
          </w:tcPr>
          <w:p>
            <w:r/>
            <w:r>
              <w:rPr>
                <w:b/>
                <w:sz w:val="16"/>
              </w:rPr>
              <w:t>23-24</w:t>
            </w:r>
          </w:p>
          <w:p>
            <w:r>
              <w:rPr>
                <w:sz w:val="18"/>
              </w:rPr>
              <w:t>'지혜로운 자는 자기 지혜를 자랑하지 마라. 영웅은 자기 업적을 자랑하지 마라. 부자는 자기 재산을 자랑하지 마라. 자랑하고 싶으면, 오직 이것 하나만 자랑해라: 네가 나를 이해하고 안다는 것을. 나는 하나님이고, 나는 한결같은 사랑으로 행동한다. 나는 옳은 일을 하고, 모든 것을 공정하게 바로잡으며, 그렇게 하는 사람들을 기뻐한다. 이것이 나의 트레이드마크다.' 하나님 말씀임.</w:t>
            </w:r>
          </w:p>
        </w:tc>
      </w:tr>
      <w:tr>
        <w:tc>
          <w:tcPr>
            <w:tcW w:type="dxa" w:w="2880"/>
          </w:tcPr>
          <w:p>
            <w:r/>
            <w:r>
              <w:rPr>
                <w:b/>
                <w:sz w:val="16"/>
              </w:rPr>
              <w:t>25-26</w:t>
            </w:r>
          </w:p>
          <w:p>
            <w:r>
              <w:rPr>
                <w:sz w:val="18"/>
              </w:rPr>
              <w:t>“Stay alert! It won’t be long now”—God’s Decree!—“when I will personally deal with everyone whose life is all outside but no inside: Egypt, Judah, Edom, Ammon, Moab. All these nations are big on performance religion—including Israel, who is no better.”</w:t>
            </w:r>
          </w:p>
        </w:tc>
        <w:tc>
          <w:tcPr>
            <w:tcW w:type="dxa" w:w="2880"/>
          </w:tcPr>
          <w:p>
            <w:r/>
            <w:r>
              <w:rPr>
                <w:b/>
                <w:sz w:val="16"/>
              </w:rPr>
              <w:t>25-26</w:t>
            </w:r>
          </w:p>
          <w:p>
            <w:r>
              <w:rPr>
                <w:sz w:val="18"/>
              </w:rPr>
              <w:t>'Heads up! The time is coming,' says God, 'when I'm gonna deal with everyone who's just putting on a show but is empty inside: Egypt, Judah, Edom, Ammon, Moab. All these countries are obsessed with religious rituals—and Israel is no better.'</w:t>
            </w:r>
          </w:p>
        </w:tc>
        <w:tc>
          <w:tcPr>
            <w:tcW w:type="dxa" w:w="2880"/>
          </w:tcPr>
          <w:p>
            <w:r/>
            <w:r>
              <w:rPr>
                <w:b/>
                <w:sz w:val="16"/>
              </w:rPr>
              <w:t>25-26</w:t>
            </w:r>
          </w:p>
          <w:p>
            <w:r>
              <w:rPr>
                <w:sz w:val="18"/>
              </w:rPr>
              <w:t>'정신 차려라! 이제 곧이다'—하나님 말씀!—'내가 겉만 번지르르하고 속은 텅 빈 모든 사람들을 직접 상대할 때가 온다: 이집트, 유다, 에돔, 암몬, 모압. 이 모든 나라들은 형식적인 종교에 목숨을 걸지. 이스라엘도 별반 다르지 않아.'</w:t>
            </w:r>
          </w:p>
        </w:tc>
      </w:tr>
    </w:tbl>
    <w:p>
      <w:pPr>
        <w:pStyle w:val="Heading1"/>
      </w:pPr>
      <w:r>
        <w:t>Chapter 10 — God vs. Stick Gods: The Ultimate Showdown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Listen to the Message that God is sending your way, House of Israel. Listen most carefully: “Don’t take the godless nations as your models. Don’t be impressed by their glamour and glitz, no matter how much they’re impressed. The religion of these peoples is nothing but smoke. An idol is nothing but a tree chopped down, then shaped by a woodsman’s ax. They trim it with tinsel and balls, use hammer and nails to keep it upright. It’s like a scarecrow in a cabbage patch—can’t talk! Deadwood that has to be carried—can’t walk! Don’t be impressed by such stuff. It’s useless for either good or evil.”</w:t>
            </w:r>
          </w:p>
        </w:tc>
        <w:tc>
          <w:tcPr>
            <w:tcW w:type="dxa" w:w="2880"/>
          </w:tcPr>
          <w:p>
            <w:r/>
            <w:r>
              <w:rPr>
                <w:b/>
                <w:sz w:val="16"/>
              </w:rPr>
              <w:t>1</w:t>
            </w:r>
          </w:p>
          <w:p>
            <w:r>
              <w:rPr>
                <w:sz w:val="18"/>
              </w:rPr>
              <w:t>Yo, Israel, listen up! God's got a message for you, so pay attention.</w:t>
            </w:r>
          </w:p>
        </w:tc>
        <w:tc>
          <w:tcPr>
            <w:tcW w:type="dxa" w:w="2880"/>
          </w:tcPr>
          <w:p>
            <w:r/>
            <w:r>
              <w:rPr>
                <w:b/>
                <w:sz w:val="16"/>
              </w:rPr>
              <w:t>1</w:t>
            </w:r>
          </w:p>
          <w:p>
            <w:r>
              <w:rPr>
                <w:sz w:val="18"/>
              </w:rPr>
              <w:t>이스라엘 백성들아, 주목! 하나님이 너희한테 할 말 있대. 잘 들어봐.</w:t>
            </w:r>
          </w:p>
        </w:tc>
      </w:tr>
      <w:tr>
        <w:tc>
          <w:tcPr>
            <w:tcW w:type="dxa" w:w="2880"/>
          </w:tcPr>
          <w:p>
            <w:r/>
            <w:r>
              <w:rPr>
                <w:b/>
                <w:sz w:val="16"/>
              </w:rPr>
              <w:t>2-5</w:t>
            </w:r>
          </w:p>
          <w:p>
            <w:r>
              <w:rPr>
                <w:sz w:val="18"/>
              </w:rPr>
              <w:t>↑ 위 MSG(1-5) 계속</w:t>
            </w:r>
          </w:p>
        </w:tc>
        <w:tc>
          <w:tcPr>
            <w:tcW w:type="dxa" w:w="2880"/>
          </w:tcPr>
          <w:p>
            <w:r/>
            <w:r>
              <w:rPr>
                <w:b/>
                <w:sz w:val="16"/>
              </w:rPr>
              <w:t>2-5</w:t>
            </w:r>
          </w:p>
          <w:p>
            <w:r>
              <w:rPr>
                <w:sz w:val="18"/>
              </w:rPr>
              <w:t>He's like, 'Don't copy the other nations. Don't get hyped up by all their flashy stuff, even if they think it's cool. Their whole religion is a joke. An idol? It's just a piece of wood someone chopped down and carved. They deck it out with shiny things and nail it down so it doesn't fall over. It's basically a scarecrow that can't even talk. It's dead wood you have to carry around 'cause it can't walk. Seriously, don't be impressed. That stuff is useless—it can't do anything good or bad.'</w:t>
            </w:r>
          </w:p>
        </w:tc>
        <w:tc>
          <w:tcPr>
            <w:tcW w:type="dxa" w:w="2880"/>
          </w:tcPr>
          <w:p>
            <w:r/>
            <w:r>
              <w:rPr>
                <w:b/>
                <w:sz w:val="16"/>
              </w:rPr>
              <w:t>2-5</w:t>
            </w:r>
          </w:p>
          <w:p>
            <w:r>
              <w:rPr>
                <w:sz w:val="18"/>
              </w:rPr>
              <w:t>'다른 나라들 따라하지 마. 걔네가 아무리 쩐다고 해도, 그 화려한 것들에 홀딱 반하지 말라고. 걔네 종교는 다 연기 같은 거야. 우상은 그냥 나무 베어서 도끼로 깎아 만든 거잖아. 반짝이 같은 걸로 꾸미고 망치랑 못으로 고정시켜서 세워두는 거지. 양배추 밭에 있는 허수아비 같달까. 말도 못하고, 옮겨줘야 하는 죽은 나무라고. 걸을 수도 없어. 그런 거에 감동받지 마. 좋은 일이든 나쁜 일이든 아무 쓸모도 없으니까.'</w:t>
            </w:r>
          </w:p>
        </w:tc>
      </w:tr>
      <w:tr>
        <w:tc>
          <w:tcPr>
            <w:tcW w:type="dxa" w:w="2880"/>
          </w:tcPr>
          <w:p>
            <w:r/>
            <w:r>
              <w:rPr>
                <w:b/>
                <w:sz w:val="16"/>
              </w:rPr>
              <w:t>6-9</w:t>
            </w:r>
          </w:p>
          <w:p>
            <w:r>
              <w:rPr>
                <w:sz w:val="18"/>
              </w:rPr>
              <w:t>All this is nothing compared to you, O God. You’re wondrously great, famously great. Who can fail to be impressed by you, King of the nations? It’s your very nature to be worshiped! Look far and wide among the elite of the nations. The best they can come up with is nothing compared to you. Stupidly, they line them up—a lineup of sticks, good for nothing but making smoke. Gilded with silver foil from Tarshish, covered with gold from Uphaz, Hung with violet and purple fabrics— no matter how fancy the sticks, they’re still sticks.</w:t>
            </w:r>
          </w:p>
        </w:tc>
        <w:tc>
          <w:tcPr>
            <w:tcW w:type="dxa" w:w="2880"/>
          </w:tcPr>
          <w:p>
            <w:r/>
            <w:r>
              <w:rPr>
                <w:b/>
                <w:sz w:val="16"/>
              </w:rPr>
              <w:t>6-9</w:t>
            </w:r>
          </w:p>
          <w:p>
            <w:r>
              <w:rPr>
                <w:sz w:val="18"/>
              </w:rPr>
              <w:t>But man, God, you're on a whole other level. You're seriously great, like, legendary. Who wouldn't be in awe of you, the King of everyone? You're meant to be worshiped! Look at all the so-called 'great' people out there. Their best stuff is nothing compared to you. They're so clueless, lining up these wooden sticks that are good for nothing. They cover them in silver from Tarshish and gold from Uphaz, and dress them up in purple fabrics, but no matter how fancy they look, they're still just sticks.</w:t>
            </w:r>
          </w:p>
        </w:tc>
        <w:tc>
          <w:tcPr>
            <w:tcW w:type="dxa" w:w="2880"/>
          </w:tcPr>
          <w:p>
            <w:r/>
            <w:r>
              <w:rPr>
                <w:b/>
                <w:sz w:val="16"/>
              </w:rPr>
              <w:t>6-9</w:t>
            </w:r>
          </w:p>
          <w:p>
            <w:r>
              <w:rPr>
                <w:sz w:val="18"/>
              </w:rPr>
              <w:t>근데 하나님, 당신은 진짜 차원이 다르십니다. 진짜 위대하고, 완전 전설급이심. 모든 나라의 왕이신 당신을 보고 감탄하지 않을 사람이 누가 있겠어요? 예배받으시는 게 당연하다니까요! 세상 잘난 사람들 다 찾아봐도, 걔네가 내놓는 최고의 것들도 당신에 비하면 아무것도 아니에요. 어리석하게 나무 막대기들을 줄 세워놓고... 걔네는 아무 쓸모도 없는데 말이죠. 다시스에서 가져온 은박을 입히고, 우바스에서 온 금으로 덮고, 보라색이랑 자주색 옷을 입혀놔도, 아무리 비싸게 꾸며도 결국엔 그냥 나무 막대기일 뿐이라고요.</w:t>
            </w:r>
          </w:p>
        </w:tc>
      </w:tr>
      <w:tr>
        <w:tc>
          <w:tcPr>
            <w:tcW w:type="dxa" w:w="2880"/>
          </w:tcPr>
          <w:p>
            <w:r/>
            <w:r>
              <w:rPr>
                <w:b/>
                <w:sz w:val="16"/>
              </w:rPr>
              <w:t>10</w:t>
            </w:r>
          </w:p>
          <w:p>
            <w:r>
              <w:rPr>
                <w:sz w:val="18"/>
              </w:rPr>
              <w:t>But God is the real thing— the living God, the eternal King. When he’s angry, Earth shakes. Yes, and the godless nations quake.</w:t>
            </w:r>
          </w:p>
        </w:tc>
        <w:tc>
          <w:tcPr>
            <w:tcW w:type="dxa" w:w="2880"/>
          </w:tcPr>
          <w:p>
            <w:r/>
            <w:r>
              <w:rPr>
                <w:b/>
                <w:sz w:val="16"/>
              </w:rPr>
              <w:t>10</w:t>
            </w:r>
          </w:p>
          <w:p>
            <w:r>
              <w:rPr>
                <w:sz w:val="18"/>
              </w:rPr>
              <w:t>But God is the real deal—the living God, the forever King. When he gets angry, the whole Earth shakes. And yeah, all those other nations? They're terrified.</w:t>
            </w:r>
          </w:p>
        </w:tc>
        <w:tc>
          <w:tcPr>
            <w:tcW w:type="dxa" w:w="2880"/>
          </w:tcPr>
          <w:p>
            <w:r/>
            <w:r>
              <w:rPr>
                <w:b/>
                <w:sz w:val="16"/>
              </w:rPr>
              <w:t>10</w:t>
            </w:r>
          </w:p>
          <w:p>
            <w:r>
              <w:rPr>
                <w:sz w:val="18"/>
              </w:rPr>
              <w:t>하지만 하나님은 진짜임. 살아계신 하나님, 영원한 왕이심. 그분이 화나시면 지구가 흔들리고, 다른 나라들은 벌벌 떤대.</w:t>
            </w:r>
          </w:p>
        </w:tc>
      </w:tr>
      <w:tr>
        <w:tc>
          <w:tcPr>
            <w:tcW w:type="dxa" w:w="2880"/>
          </w:tcPr>
          <w:p>
            <w:r/>
            <w:r>
              <w:rPr>
                <w:b/>
                <w:sz w:val="16"/>
              </w:rPr>
              <w:t>11-15</w:t>
            </w:r>
          </w:p>
          <w:p>
            <w:r>
              <w:rPr>
                <w:sz w:val="18"/>
              </w:rPr>
              <w:t>“Tell them this, ‘The stick gods who made nothing, neither sky nor earth, Will come to nothing on the earth and under the sky.’” But it is God whose power made the earth, whose wisdom gave shape to the world, who crafted the cosmos. He thunders, and rain pours down. He sends the clouds soaring. He embellishes the storm with lightnings, launches wind from his warehouse. Stick-god worshipers looking mighty foolish, god-makers embarrassed by their handmade gods! Their gods are frauds—dead sticks, deadwood gods, tasteless jokes. When the fires of judgment come, they’ll be ashes.</w:t>
            </w:r>
          </w:p>
        </w:tc>
        <w:tc>
          <w:tcPr>
            <w:tcW w:type="dxa" w:w="2880"/>
          </w:tcPr>
          <w:p>
            <w:r/>
            <w:r>
              <w:rPr>
                <w:b/>
                <w:sz w:val="16"/>
              </w:rPr>
              <w:t>11-15</w:t>
            </w:r>
          </w:p>
          <w:p>
            <w:r>
              <w:rPr>
                <w:sz w:val="18"/>
              </w:rPr>
              <w:t>So tell them this: 'The fake gods who didn't make the sky or the earth? They're gonna be totally wiped out from the earth and from under the sky.' But it was God who made the earth with his power, who designed the world with his wisdom, and who created the whole universe. When he speaks, it's like thunder, and the rain pours down. He makes the clouds rise up, throws lightning into the storm, and unleashes wind from his storage rooms. The people who worship these stick-gods look so foolish, and the guys who make them are embarrassed by their own creations! Their gods are fakes—just dead sticks, a total joke. When judgment day comes, they'll all turn to ash.</w:t>
            </w:r>
          </w:p>
        </w:tc>
        <w:tc>
          <w:tcPr>
            <w:tcW w:type="dxa" w:w="2880"/>
          </w:tcPr>
          <w:p>
            <w:r/>
            <w:r>
              <w:rPr>
                <w:b/>
                <w:sz w:val="16"/>
              </w:rPr>
              <w:t>11-15</w:t>
            </w:r>
          </w:p>
          <w:p>
            <w:r>
              <w:rPr>
                <w:sz w:val="18"/>
              </w:rPr>
              <w:t>'그러니까 걔네한테 이렇게 전해. 하늘이랑 땅을 만들지도 않은 가짜 신들은 이 땅에서, 이 하늘 아래서 싹 다 사라질 거라고.' 하지만 하나님은 그의 능력으로 땅을 만드셨고, 지혜로 세상을 설계하셨고, 온 우주를 창조하셨어. 그분이 천둥을 치시면 비가 쏟아지고, 구름을 띄우시고, 폭풍에 번개를 더하시고, 창고에서 바람을 내보내신대. 나무 신을 섬기는 애들은 완전 바보 같아 보이고, 그 신들을 만든 애들은 자기들이 만든 신 때문에 쪽팔려 한대. 걔네 신들은 다 사기야. 죽은 나무 막대기, 완전 노잼 개그라고. 심판의 불이 닥치면 다 재가 될 거래.</w:t>
            </w:r>
          </w:p>
        </w:tc>
      </w:tr>
      <w:tr>
        <w:tc>
          <w:tcPr>
            <w:tcW w:type="dxa" w:w="2880"/>
          </w:tcPr>
          <w:p>
            <w:r/>
            <w:r>
              <w:rPr>
                <w:b/>
                <w:sz w:val="16"/>
              </w:rPr>
              <w:t>16</w:t>
            </w:r>
          </w:p>
          <w:p>
            <w:r>
              <w:rPr>
                <w:sz w:val="18"/>
              </w:rPr>
              <w:t>But the Portion-of-Jacob is the real thing. He put the whole universe together And pays special attention to Israel. His name? God-of-the-Angel-Armies!</w:t>
            </w:r>
          </w:p>
        </w:tc>
        <w:tc>
          <w:tcPr>
            <w:tcW w:type="dxa" w:w="2880"/>
          </w:tcPr>
          <w:p>
            <w:r/>
            <w:r>
              <w:rPr>
                <w:b/>
                <w:sz w:val="16"/>
              </w:rPr>
              <w:t>16</w:t>
            </w:r>
          </w:p>
          <w:p>
            <w:r>
              <w:rPr>
                <w:sz w:val="18"/>
              </w:rPr>
              <w:t>But the God of Jacob is the real thing. He created the entire universe and gives special attention to Israel. His name? The LORD of the Angel Armies!</w:t>
            </w:r>
          </w:p>
        </w:tc>
        <w:tc>
          <w:tcPr>
            <w:tcW w:type="dxa" w:w="2880"/>
          </w:tcPr>
          <w:p>
            <w:r/>
            <w:r>
              <w:rPr>
                <w:b/>
                <w:sz w:val="16"/>
              </w:rPr>
              <w:t>16</w:t>
            </w:r>
          </w:p>
          <w:p>
            <w:r>
              <w:rPr>
                <w:sz w:val="18"/>
              </w:rPr>
              <w:t>하지만 야곱의 하나님은 진짜임. 온 우주를 만드셨고, 특히 이스라엘을 신경 써주신대. 그 이름이 뭐냐고? 만군의 주 하나님!</w:t>
            </w:r>
          </w:p>
        </w:tc>
      </w:tr>
      <w:tr>
        <w:tc>
          <w:tcPr>
            <w:tcW w:type="dxa" w:w="2880"/>
          </w:tcPr>
          <w:p>
            <w:r/>
            <w:r>
              <w:rPr>
                <w:b/>
                <w:sz w:val="16"/>
              </w:rPr>
              <w:t>17-18</w:t>
            </w:r>
          </w:p>
          <w:p>
            <w:r>
              <w:rPr>
                <w:sz w:val="18"/>
              </w:rPr>
              <w:t>Grab your bags, all you who are under attack. God has given notice: “Attention! I’m evicting Everyone who lives here, And right now—yes, right now! I’m going to press them to the limit, squeeze the life right out of them.”</w:t>
            </w:r>
          </w:p>
        </w:tc>
        <w:tc>
          <w:tcPr>
            <w:tcW w:type="dxa" w:w="2880"/>
          </w:tcPr>
          <w:p>
            <w:r/>
            <w:r>
              <w:rPr>
                <w:b/>
                <w:sz w:val="16"/>
              </w:rPr>
              <w:t>17-18</w:t>
            </w:r>
          </w:p>
          <w:p>
            <w:r>
              <w:rPr>
                <w:sz w:val="18"/>
              </w:rPr>
              <w:t>Grab your stuff, everyone who's being attacked. God's given a warning: 'Attention! I'm kicking out everyone who lives here, right now! I'm about to put the squeeze on them until there's nothing left.'</w:t>
            </w:r>
          </w:p>
        </w:tc>
        <w:tc>
          <w:tcPr>
            <w:tcW w:type="dxa" w:w="2880"/>
          </w:tcPr>
          <w:p>
            <w:r/>
            <w:r>
              <w:rPr>
                <w:b/>
                <w:sz w:val="16"/>
              </w:rPr>
              <w:t>17-18</w:t>
            </w:r>
          </w:p>
          <w:p>
            <w:r>
              <w:rPr>
                <w:sz w:val="18"/>
              </w:rPr>
              <w:t>공격받고 있는 사람들아, 다들 짐 챙겨. 하나님이 경고하셨어. '주목! 나 지금 여기 사는 애들 다 쫓아낼 거다. 당장! 아주 그냥 한계까지 몰아붙여서 숨통을 끊어버릴 거야.'</w:t>
            </w:r>
          </w:p>
        </w:tc>
      </w:tr>
      <w:tr>
        <w:tc>
          <w:tcPr>
            <w:tcW w:type="dxa" w:w="2880"/>
          </w:tcPr>
          <w:p>
            <w:r/>
            <w:r>
              <w:rPr>
                <w:b/>
                <w:sz w:val="16"/>
              </w:rPr>
              <w:t>19-20</w:t>
            </w:r>
          </w:p>
          <w:p>
            <w:r>
              <w:rPr>
                <w:sz w:val="18"/>
              </w:rPr>
              <w:t>But it’s a black day for me! Hopelessly wounded, I said, “Why, oh why did I think I could bear it?” My house is ruined— the roof caved in. Our children are gone— we’ll never see them again. No one left to help in rebuilding, no one to make a new start!</w:t>
            </w:r>
          </w:p>
        </w:tc>
        <w:tc>
          <w:tcPr>
            <w:tcW w:type="dxa" w:w="2880"/>
          </w:tcPr>
          <w:p>
            <w:r/>
            <w:r>
              <w:rPr>
                <w:b/>
                <w:sz w:val="16"/>
              </w:rPr>
              <w:t>19-20</w:t>
            </w:r>
          </w:p>
          <w:p>
            <w:r>
              <w:rPr>
                <w:sz w:val="18"/>
              </w:rPr>
              <w:t>This is a dark day for me! I'm hopelessly hurt. I was like, 'Man, I really thought I could handle this.' My home is destroyed—the roof is caved in. My kids are gone—I'll never see them again. There's no one left to help me rebuild, no one to help me start over.</w:t>
            </w:r>
          </w:p>
        </w:tc>
        <w:tc>
          <w:tcPr>
            <w:tcW w:type="dxa" w:w="2880"/>
          </w:tcPr>
          <w:p>
            <w:r/>
            <w:r>
              <w:rPr>
                <w:b/>
                <w:sz w:val="16"/>
              </w:rPr>
              <w:t>19-20</w:t>
            </w:r>
          </w:p>
          <w:p>
            <w:r>
              <w:rPr>
                <w:sz w:val="18"/>
              </w:rPr>
              <w:t>나한테는 완전 최악의 날이야! 희망도 없이 다쳤어. 내가 '아, 진짜 이건 감당할 수 있을 줄 알았는데'라고 말했다니까. 내 집은 망했고, 지붕은 무너졌어. 우리 애들은 다 떠나버렸고, 다시는 못 볼 거야. 다시 집을 짓는 걸 도와줄 사람도, 새로 시작하게 도와줄 사람도 아무도 없어!</w:t>
            </w:r>
          </w:p>
        </w:tc>
      </w:tr>
      <w:tr>
        <w:tc>
          <w:tcPr>
            <w:tcW w:type="dxa" w:w="2880"/>
          </w:tcPr>
          <w:p>
            <w:r/>
            <w:r>
              <w:rPr>
                <w:b/>
                <w:sz w:val="16"/>
              </w:rPr>
              <w:t>21</w:t>
            </w:r>
          </w:p>
          <w:p>
            <w:r>
              <w:rPr>
                <w:sz w:val="18"/>
              </w:rPr>
              <w:t>It’s because our leaders are stupid. They never asked God for counsel, And so nothing worked right. The people are scattered all over.</w:t>
            </w:r>
          </w:p>
        </w:tc>
        <w:tc>
          <w:tcPr>
            <w:tcW w:type="dxa" w:w="2880"/>
          </w:tcPr>
          <w:p>
            <w:r/>
            <w:r>
              <w:rPr>
                <w:b/>
                <w:sz w:val="16"/>
              </w:rPr>
              <w:t>21</w:t>
            </w:r>
          </w:p>
          <w:p>
            <w:r>
              <w:rPr>
                <w:sz w:val="18"/>
              </w:rPr>
              <w:t>It's all because our leaders are so foolish. They never bothered to ask God for advice, so everything went wrong. Now the people are scattered everywhere.</w:t>
            </w:r>
          </w:p>
        </w:tc>
        <w:tc>
          <w:tcPr>
            <w:tcW w:type="dxa" w:w="2880"/>
          </w:tcPr>
          <w:p>
            <w:r/>
            <w:r>
              <w:rPr>
                <w:b/>
                <w:sz w:val="16"/>
              </w:rPr>
              <w:t>21</w:t>
            </w:r>
          </w:p>
          <w:p>
            <w:r>
              <w:rPr>
                <w:sz w:val="18"/>
              </w:rPr>
              <w:t>이게 다 우리 리더들이 어리석해서 그런 거야. 하나님한테 조언을 구한 적이 없으니까, 아무것도 제대로 되는 게 없었지. 그래서 백성들은 다 흩어져 버렸어.</w:t>
            </w:r>
          </w:p>
        </w:tc>
      </w:tr>
      <w:tr>
        <w:tc>
          <w:tcPr>
            <w:tcW w:type="dxa" w:w="2880"/>
          </w:tcPr>
          <w:p>
            <w:r/>
            <w:r>
              <w:rPr>
                <w:b/>
                <w:sz w:val="16"/>
              </w:rPr>
              <w:t>22</w:t>
            </w:r>
          </w:p>
          <w:p>
            <w:r>
              <w:rPr>
                <w:sz w:val="18"/>
              </w:rPr>
              <w:t>But listen! Something’s coming! A big commotion from the northern borders! Judah’s towns about to be smashed, left to all the stray dogs and cats!</w:t>
            </w:r>
          </w:p>
        </w:tc>
        <w:tc>
          <w:tcPr>
            <w:tcW w:type="dxa" w:w="2880"/>
          </w:tcPr>
          <w:p>
            <w:r/>
            <w:r>
              <w:rPr>
                <w:b/>
                <w:sz w:val="16"/>
              </w:rPr>
              <w:t>22</w:t>
            </w:r>
          </w:p>
          <w:p>
            <w:r>
              <w:rPr>
                <w:sz w:val="18"/>
              </w:rPr>
              <w:t>But listen! Something's coming! A huge noise from the north! The towns of Judah are about to get wrecked, left for the wild animals!</w:t>
            </w:r>
          </w:p>
        </w:tc>
        <w:tc>
          <w:tcPr>
            <w:tcW w:type="dxa" w:w="2880"/>
          </w:tcPr>
          <w:p>
            <w:r/>
            <w:r>
              <w:rPr>
                <w:b/>
                <w:sz w:val="16"/>
              </w:rPr>
              <w:t>22</w:t>
            </w:r>
          </w:p>
          <w:p>
            <w:r>
              <w:rPr>
                <w:sz w:val="18"/>
              </w:rPr>
              <w:t>근데 들어봐! 뭔가 오고 있어! 북쪽에서부터 엄청난 소동이 들려! 유다의 마을들이 곧 박살 나고, 들개나 고양이들 차지가 될 거래!</w:t>
            </w:r>
          </w:p>
        </w:tc>
      </w:tr>
      <w:tr>
        <w:tc>
          <w:tcPr>
            <w:tcW w:type="dxa" w:w="2880"/>
          </w:tcPr>
          <w:p>
            <w:r/>
            <w:r>
              <w:rPr>
                <w:b/>
                <w:sz w:val="16"/>
              </w:rPr>
              <w:t>23-25</w:t>
            </w:r>
          </w:p>
          <w:p>
            <w:r>
              <w:rPr>
                <w:sz w:val="18"/>
              </w:rPr>
              <w:t>I know, God, that mere mortals can’t run their own lives, That men and women don’t have what it takes to take charge of life. So correct us, God, as you see best. Don’t lose your temper. That would be the end of us. Vent your anger on the godless nations, who refuse to acknowledge you, And on the people who won’t pray to you— The very ones who’ve made a meal out of Jacob, yes, made a meal And devoured him whole, people and pastures alike.</w:t>
            </w:r>
          </w:p>
        </w:tc>
        <w:tc>
          <w:tcPr>
            <w:tcW w:type="dxa" w:w="2880"/>
          </w:tcPr>
          <w:p>
            <w:r/>
            <w:r>
              <w:rPr>
                <w:b/>
                <w:sz w:val="16"/>
              </w:rPr>
              <w:t>23-25</w:t>
            </w:r>
          </w:p>
          <w:p>
            <w:r>
              <w:rPr>
                <w:sz w:val="18"/>
              </w:rPr>
              <w:t>I know, God, that we humans can't control our own lives. We don't have what it takes to be in charge. So, God, correct us, but do it gently. Don't lose your temper with us, or we'll be toast. Unleash your anger on the nations that don't know you, on the people who don't even pray to you—the same ones who have totally devoured your people, Jacob, and destroyed everything they have.</w:t>
            </w:r>
          </w:p>
        </w:tc>
        <w:tc>
          <w:tcPr>
            <w:tcW w:type="dxa" w:w="2880"/>
          </w:tcPr>
          <w:p>
            <w:r/>
            <w:r>
              <w:rPr>
                <w:b/>
                <w:sz w:val="16"/>
              </w:rPr>
              <w:t>23-25</w:t>
            </w:r>
          </w:p>
          <w:p>
            <w:r>
              <w:rPr>
                <w:sz w:val="18"/>
              </w:rPr>
              <w:t>하나님, 저도 알아요. 우리 인간은 자기 인생을 맘대로 할 수 없다는 걸요. 인생을 책임질 능력이 우리에겐 없어요. 그러니 하나님, 저희를 바로잡아 주시되, 부드럽게 해주세요. 너무 화내지 마세요. 그럼 저희 끝장이에요. 당신을 인정하지 않는 저 나라들, 당신께 기도하지 않는 저 백성들에게 분노를 쏟아부으세요. 바로 야곱의 백성을 먹어치우고, 사람과 땅을 모두 삼켜버린 저 나라들한테요.</w:t>
            </w:r>
          </w:p>
        </w:tc>
      </w:tr>
    </w:tbl>
    <w:p>
      <w:pPr>
        <w:pStyle w:val="Heading1"/>
      </w:pPr>
      <w:r>
        <w:t>Chapter 11 — Plot Twist: They Tried to Cancel Jeremiah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 Message that came to Jeremiah from God:</w:t>
            </w:r>
          </w:p>
        </w:tc>
        <w:tc>
          <w:tcPr>
            <w:tcW w:type="dxa" w:w="2880"/>
          </w:tcPr>
          <w:p>
            <w:r/>
            <w:r>
              <w:rPr>
                <w:b/>
                <w:sz w:val="16"/>
              </w:rPr>
              <w:t>1</w:t>
            </w:r>
          </w:p>
          <w:p>
            <w:r>
              <w:rPr>
                <w:sz w:val="18"/>
              </w:rPr>
              <w:t>This is a message that came to Jeremiah from God:</w:t>
            </w:r>
          </w:p>
        </w:tc>
        <w:tc>
          <w:tcPr>
            <w:tcW w:type="dxa" w:w="2880"/>
          </w:tcPr>
          <w:p>
            <w:r/>
            <w:r>
              <w:rPr>
                <w:b/>
                <w:sz w:val="16"/>
              </w:rPr>
              <w:t>1</w:t>
            </w:r>
          </w:p>
          <w:p>
            <w:r>
              <w:rPr>
                <w:sz w:val="18"/>
              </w:rPr>
              <w:t>하나님이 예레미야한테 주신 메시지임:</w:t>
            </w:r>
          </w:p>
        </w:tc>
      </w:tr>
      <w:tr>
        <w:tc>
          <w:tcPr>
            <w:tcW w:type="dxa" w:w="2880"/>
          </w:tcPr>
          <w:p>
            <w:r/>
            <w:r>
              <w:rPr>
                <w:b/>
                <w:sz w:val="16"/>
              </w:rPr>
              <w:t>2-4</w:t>
            </w:r>
          </w:p>
          <w:p>
            <w:r>
              <w:rPr>
                <w:sz w:val="18"/>
              </w:rPr>
              <w:t>“Preach to the people of Judah and citizens of Jerusalem. Tell them this: ‘This is God’s Message, the Message of Israel’s God to you. Anyone who does not keep the terms of this covenant is cursed. The terms are clear. I made them plain to your ancestors when I delivered them from Egypt, out of the iron furnace of suffering.</w:t>
            </w:r>
          </w:p>
        </w:tc>
        <w:tc>
          <w:tcPr>
            <w:tcW w:type="dxa" w:w="2880"/>
          </w:tcPr>
          <w:p>
            <w:r/>
            <w:r>
              <w:rPr>
                <w:b/>
                <w:sz w:val="16"/>
              </w:rPr>
              <w:t>2-4</w:t>
            </w:r>
          </w:p>
          <w:p>
            <w:r>
              <w:rPr>
                <w:sz w:val="18"/>
              </w:rPr>
              <w:t>"Yo, preach to the people of Judah and everyone in Jerusalem. Tell them this: 'This is God's message, the message from the God of Israel, to you all. Anyone who doesn't stick to the terms of this deal is cursed. The terms are super clear. I laid them out for your ancestors when I rescued them from Egypt, which was basically a furnace of suffering.</w:t>
            </w:r>
          </w:p>
        </w:tc>
        <w:tc>
          <w:tcPr>
            <w:tcW w:type="dxa" w:w="2880"/>
          </w:tcPr>
          <w:p>
            <w:r/>
            <w:r>
              <w:rPr>
                <w:b/>
                <w:sz w:val="16"/>
              </w:rPr>
              <w:t>2-4</w:t>
            </w:r>
          </w:p>
          <w:p>
            <w:r>
              <w:rPr>
                <w:sz w:val="18"/>
              </w:rPr>
              <w:t>"유다 백성이랑 예루살렘 주민들한테 가서 전해. 이게 이스라엘의 하나님인 내 메시지다. 이 약속의 말을 안 지키는 놈은 누구든지 저주받을 거임. 조건은 완전 명확해. 내가 너네 조상들을 이집트에서, 그 고통의 용광로에서 구해냈을 때 분명히 말해줬어.</w:t>
            </w:r>
          </w:p>
        </w:tc>
      </w:tr>
      <w:tr>
        <w:tc>
          <w:tcPr>
            <w:tcW w:type="dxa" w:w="2880"/>
          </w:tcPr>
          <w:p>
            <w:r/>
            <w:r>
              <w:rPr>
                <w:b/>
                <w:sz w:val="16"/>
              </w:rPr>
              <w:t>5</w:t>
            </w:r>
          </w:p>
          <w:p>
            <w:r>
              <w:rPr>
                <w:sz w:val="18"/>
              </w:rPr>
              <w:t>“‘Obey what I tell you. Do exactly what I command you. Your obedience will close the deal. You’ll be mine and I’ll be yours. This will provide the conditions in which I will be able to do what I promised your ancestors: to give them a fertile and lush land. And, as you know, that’s what I did.’” “Yes, God,” I replied. “That’s true.”</w:t>
            </w:r>
          </w:p>
        </w:tc>
        <w:tc>
          <w:tcPr>
            <w:tcW w:type="dxa" w:w="2880"/>
          </w:tcPr>
          <w:p>
            <w:r/>
            <w:r>
              <w:rPr>
                <w:b/>
                <w:sz w:val="16"/>
              </w:rPr>
              <w:t>5</w:t>
            </w:r>
          </w:p>
          <w:p>
            <w:r>
              <w:rPr>
                <w:sz w:val="18"/>
              </w:rPr>
              <w:t>'Obey what I tell you. Do exactly what I command. Your obedience will seal the deal. You'll be my people, and I'll be your God. This will make it possible for me to do what I promised your ancestors: to give them a super fertile and awesome land. And, as you know, that's exactly what I did.'"</w:t>
            </w:r>
          </w:p>
        </w:tc>
        <w:tc>
          <w:tcPr>
            <w:tcW w:type="dxa" w:w="2880"/>
          </w:tcPr>
          <w:p>
            <w:r/>
            <w:r>
              <w:rPr>
                <w:b/>
                <w:sz w:val="16"/>
              </w:rPr>
              <w:t>5</w:t>
            </w:r>
          </w:p>
          <w:p>
            <w:r>
              <w:rPr>
                <w:sz w:val="18"/>
              </w:rPr>
              <w:t>'내가 말하는 거 잘 들어. 내가 명령하는 거 그대로 해. 너네가 순종하면 이 딜은 성사되는 거야. 너넨 내 백성이 되고 난 너네 하나님이 되는 거지. 그래야 내가 너네 조상들한테 약속했던 걸 이룰 수 있는 조건이 되는 거야. 기름지고 풍요로운 땅을 주겠다는 약속 말이야. 그리고 너네도 알다시피, 내가 진짜 그렇게 해줬잖아.'"</w:t>
            </w:r>
          </w:p>
        </w:tc>
      </w:tr>
      <w:tr>
        <w:tc>
          <w:tcPr>
            <w:tcW w:type="dxa" w:w="2880"/>
          </w:tcPr>
          <w:p>
            <w:r/>
            <w:r>
              <w:rPr>
                <w:b/>
                <w:sz w:val="16"/>
              </w:rPr>
              <w:t>5</w:t>
            </w:r>
          </w:p>
          <w:p>
            <w:r>
              <w:rPr>
                <w:sz w:val="18"/>
              </w:rPr>
              <w:t>↑ 위 MSG(4-5) 계속</w:t>
            </w:r>
          </w:p>
        </w:tc>
        <w:tc>
          <w:tcPr>
            <w:tcW w:type="dxa" w:w="2880"/>
          </w:tcPr>
          <w:p>
            <w:r/>
            <w:r>
              <w:rPr>
                <w:b/>
                <w:sz w:val="16"/>
              </w:rPr>
              <w:t>5</w:t>
            </w:r>
          </w:p>
          <w:p>
            <w:r>
              <w:rPr>
                <w:sz w:val="18"/>
              </w:rPr>
              <w:t>"For real, God," I replied. "That's true."</w:t>
            </w:r>
          </w:p>
        </w:tc>
        <w:tc>
          <w:tcPr>
            <w:tcW w:type="dxa" w:w="2880"/>
          </w:tcPr>
          <w:p>
            <w:r/>
            <w:r>
              <w:rPr>
                <w:b/>
                <w:sz w:val="16"/>
              </w:rPr>
              <w:t>5</w:t>
            </w:r>
          </w:p>
          <w:p>
            <w:r>
              <w:rPr>
                <w:sz w:val="18"/>
              </w:rPr>
              <w:t>"진짜, 하나님. 맞습니다." 내가 대답했음.</w:t>
            </w:r>
          </w:p>
        </w:tc>
      </w:tr>
      <w:tr>
        <w:tc>
          <w:tcPr>
            <w:tcW w:type="dxa" w:w="2880"/>
          </w:tcPr>
          <w:p>
            <w:r/>
            <w:r>
              <w:rPr>
                <w:b/>
                <w:sz w:val="16"/>
              </w:rPr>
              <w:t>6-8</w:t>
            </w:r>
          </w:p>
          <w:p>
            <w:r>
              <w:rPr>
                <w:sz w:val="18"/>
              </w:rPr>
              <w:t>God continued: “Preach all this in the towns of Judah and the streets of Jerusalem. Say, ‘Listen to the terms of this covenant and carry them out! I warned your ancestors when I delivered them from Egypt and I’ve kept up the warnings. I haven’t quit warning them for a moment. I warned them from morning to night: “Obey me or else!” But they didn’t obey. They paid no attention to me. They did whatever they wanted to do, whenever they wanted to do it, until finally I stepped in and ordered the punishments set out in the covenant, which, despite all my warnings, they had ignored.’”</w:t>
            </w:r>
          </w:p>
        </w:tc>
        <w:tc>
          <w:tcPr>
            <w:tcW w:type="dxa" w:w="2880"/>
          </w:tcPr>
          <w:p>
            <w:r/>
            <w:r>
              <w:rPr>
                <w:b/>
                <w:sz w:val="16"/>
              </w:rPr>
              <w:t>6-8</w:t>
            </w:r>
          </w:p>
          <w:p>
            <w:r>
              <w:rPr>
                <w:sz w:val="18"/>
              </w:rPr>
              <w:t>God went on: "Preach all this in the towns of Judah and on the streets of Jerusalem. Say, 'Listen to the terms of this deal and actually do them! I warned your ancestors when I brought them out of Egypt, and I've been warning you guys ever since. I haven't stopped for a second. I warned them from morning to night: "Obey me or else!" But they didn't. They totally ignored me. They did whatever they wanted, whenever they wanted, until I finally had to step in and bring the punishments I mentioned in the deal, which they had completely ignored despite all my warnings.'"</w:t>
            </w:r>
          </w:p>
        </w:tc>
        <w:tc>
          <w:tcPr>
            <w:tcW w:type="dxa" w:w="2880"/>
          </w:tcPr>
          <w:p>
            <w:r/>
            <w:r>
              <w:rPr>
                <w:b/>
                <w:sz w:val="16"/>
              </w:rPr>
              <w:t>6-8</w:t>
            </w:r>
          </w:p>
          <w:p>
            <w:r>
              <w:rPr>
                <w:sz w:val="18"/>
              </w:rPr>
              <w:t>하나님이 계속 말씀하셨음: "이 모든 말을 유다의 동네들과 예루살렘 길거리에서 전파해라. '이 약속의 말을 듣고 실행해!' 라고 말이야. 내가 너네 조상들을 이집트에서 구해냈을 때부터 경고했고, 계속해서 경고해왔어. 한 순간도 경고를 멈춘 적이 없지. 아침부터 밤까지 경고했어: '나한테 순종해, 안 그러면 큰일나!' 근데 걔네는 순종 안 했어. 내 말은 귓등으로도 안 들었지. 지들 맘대로, 하고 싶을 때 하고 싶은 대로 다 했어. 결국 내가 개입해서 약속에 명시된 벌을 내릴 수밖에 없었지. 내가 그렇게나 경고했는데도 걔네는 무시했거든."</w:t>
            </w:r>
          </w:p>
        </w:tc>
      </w:tr>
      <w:tr>
        <w:tc>
          <w:tcPr>
            <w:tcW w:type="dxa" w:w="2880"/>
          </w:tcPr>
          <w:p>
            <w:r/>
            <w:r>
              <w:rPr>
                <w:b/>
                <w:sz w:val="16"/>
              </w:rPr>
              <w:t>9-10</w:t>
            </w:r>
          </w:p>
          <w:p>
            <w:r>
              <w:rPr>
                <w:sz w:val="18"/>
              </w:rPr>
              <w:t>Then God said, “There’s a conspiracy among the people of Judah and the citizens of Jerusalem. They’ve plotted to reenact the sins of their ancestors—the ones who disobeyed me and decided to go after other gods and worship them. Israel and Judah are in this together, mindlessly breaking the covenant I made with their ancestors.</w:t>
            </w:r>
          </w:p>
        </w:tc>
        <w:tc>
          <w:tcPr>
            <w:tcW w:type="dxa" w:w="2880"/>
          </w:tcPr>
          <w:p>
            <w:r/>
            <w:r>
              <w:rPr>
                <w:b/>
                <w:sz w:val="16"/>
              </w:rPr>
              <w:t>9-10</w:t>
            </w:r>
          </w:p>
          <w:p>
            <w:r>
              <w:rPr>
                <w:sz w:val="18"/>
              </w:rPr>
              <w:t>Then God said, "There's a whole conspiracy going down with the people of Judah and Jerusalem. They've decided to copy the sins of their ancestors—the ones who disobeyed me and started chasing after other gods and worshipping them. Israel and Judah are both in on it, just mindlessly breaking the deal I made with their ancestors.</w:t>
            </w:r>
          </w:p>
        </w:tc>
        <w:tc>
          <w:tcPr>
            <w:tcW w:type="dxa" w:w="2880"/>
          </w:tcPr>
          <w:p>
            <w:r/>
            <w:r>
              <w:rPr>
                <w:b/>
                <w:sz w:val="16"/>
              </w:rPr>
              <w:t>9-10</w:t>
            </w:r>
          </w:p>
          <w:p>
            <w:r>
              <w:rPr>
                <w:sz w:val="18"/>
              </w:rPr>
              <w:t>그때 하나님이 말씀하셨음. "유다 백성이랑 예루살렘 주민들 사이에 뭔가가 있어. 걔네 조상들이 저질렀던 죄를 똑같이 따라 하려고 작당 모의를 한 거야. 내 말을 무시하고 다른 신들을 쫓아가서 섬겼던 그 조상들 말이야. 이스라엘이랑 유다가 같이 이 일에 가담해서, 내가 걔네 조상들이랑 맺었던 약속을 생각 없이 깨버리고 있어.</w:t>
            </w:r>
          </w:p>
        </w:tc>
      </w:tr>
      <w:tr>
        <w:tc>
          <w:tcPr>
            <w:tcW w:type="dxa" w:w="2880"/>
          </w:tcPr>
          <w:p>
            <w:r/>
            <w:r>
              <w:rPr>
                <w:b/>
                <w:sz w:val="16"/>
              </w:rPr>
              <w:t>11-13</w:t>
            </w:r>
          </w:p>
          <w:p>
            <w:r>
              <w:rPr>
                <w:sz w:val="18"/>
              </w:rPr>
              <w:t>“Well, your God has something to say about this: Watch out! I’m about to visit doom on you, and no one will get out of it. You’re going to cry for help but I won’t listen. Then all the people in Judah and Jerusalem will start praying to the gods you’ve been sacrificing to all these years, but it won’t do a bit of good. You’ve got as many gods as you have villages, Judah! And you’ve got enough altars for sacrifices to that impotent sex god Baal to put one on every street corner in Jerusalem!</w:t>
            </w:r>
          </w:p>
        </w:tc>
        <w:tc>
          <w:tcPr>
            <w:tcW w:type="dxa" w:w="2880"/>
          </w:tcPr>
          <w:p>
            <w:r/>
            <w:r>
              <w:rPr>
                <w:b/>
                <w:sz w:val="16"/>
              </w:rPr>
              <w:t>11-13</w:t>
            </w:r>
          </w:p>
          <w:p>
            <w:r>
              <w:rPr>
                <w:sz w:val="18"/>
              </w:rPr>
              <w:t>"Well, your God has something to say about this: Watch out! I'm about to bring some serious doom on you, and nobody's getting out of it. You're all gonna be crying for help, but I won't be listening. Then all the people in Judah and Jerusalem will start praying to the gods you've been sacrificing to for all these years, but it won't help at all. You have as many gods as you have towns, Judah! And you have enough altars for sacrifices to that useless sex god Baal to put one on every street corner in Jerusalem!</w:t>
            </w:r>
          </w:p>
        </w:tc>
        <w:tc>
          <w:tcPr>
            <w:tcW w:type="dxa" w:w="2880"/>
          </w:tcPr>
          <w:p>
            <w:r/>
            <w:r>
              <w:rPr>
                <w:b/>
                <w:sz w:val="16"/>
              </w:rPr>
              <w:t>11-13</w:t>
            </w:r>
          </w:p>
          <w:p>
            <w:r>
              <w:rPr>
                <w:sz w:val="18"/>
              </w:rPr>
              <w:t>"음, 너네 하나님이 이 일에 대해 할 말이 있다. 잘 들어! 내가 곧 너네한테 재앙을 내릴 건데, 아무도 못 빠져나갈 거임. 너네가 살려달라고 울부짖어도 난 안 들을 거야. 그러면 유다랑 예루살렘의 모든 백성들이 너네가 그동안 제물 바치던 신들한테 기도하기 시작하겠지. 근데 1도 소용없을걸. 유다야, 너네는 마을 수만큼이나 신들이 많아! 그리고 예루살렘 모든 길모퉁이에 그 쓸모없는 섹스신 바알한테 제사 지내는 제단이 널려있다고!</w:t>
            </w:r>
          </w:p>
        </w:tc>
      </w:tr>
      <w:tr>
        <w:tc>
          <w:tcPr>
            <w:tcW w:type="dxa" w:w="2880"/>
          </w:tcPr>
          <w:p>
            <w:r/>
            <w:r>
              <w:rPr>
                <w:b/>
                <w:sz w:val="16"/>
              </w:rPr>
              <w:t>14</w:t>
            </w:r>
          </w:p>
          <w:p>
            <w:r>
              <w:rPr>
                <w:sz w:val="18"/>
              </w:rPr>
              <w:t>“And as for you, Jeremiah, I don’t want you praying for this people. Nothing! Not a word of petition. Indeed, I’m not going to listen to a single syllable of their crisis-prayers.”</w:t>
            </w:r>
          </w:p>
        </w:tc>
        <w:tc>
          <w:tcPr>
            <w:tcW w:type="dxa" w:w="2880"/>
          </w:tcPr>
          <w:p>
            <w:r/>
            <w:r>
              <w:rPr>
                <w:b/>
                <w:sz w:val="16"/>
              </w:rPr>
              <w:t>14</w:t>
            </w:r>
          </w:p>
          <w:p>
            <w:r>
              <w:rPr>
                <w:sz w:val="18"/>
              </w:rPr>
              <w:t>"And as for you, Jeremiah, don't even think about praying for these people. Not a word. I'm not going to listen to a single syllable of their crisis prayers."</w:t>
            </w:r>
          </w:p>
        </w:tc>
        <w:tc>
          <w:tcPr>
            <w:tcW w:type="dxa" w:w="2880"/>
          </w:tcPr>
          <w:p>
            <w:r/>
            <w:r>
              <w:rPr>
                <w:b/>
                <w:sz w:val="16"/>
              </w:rPr>
              <w:t>14</w:t>
            </w:r>
          </w:p>
          <w:p>
            <w:r>
              <w:rPr>
                <w:sz w:val="18"/>
              </w:rPr>
              <w:t>"그리고 예레미야, 넌 이 백성을 위해 기도하지 마. 한 마디도! 탄원하는 말 절대 하지 마. 진짜 걔네가 위기 때 하는 기도는 한 마디도 안 들을 거니까."</w:t>
            </w:r>
          </w:p>
        </w:tc>
      </w:tr>
      <w:tr>
        <w:tc>
          <w:tcPr>
            <w:tcW w:type="dxa" w:w="2880"/>
          </w:tcPr>
          <w:p>
            <w:r/>
            <w:r>
              <w:rPr>
                <w:b/>
                <w:sz w:val="16"/>
              </w:rPr>
              <w:t>15-16</w:t>
            </w:r>
          </w:p>
          <w:p>
            <w:r>
              <w:rPr>
                <w:sz w:val="18"/>
              </w:rPr>
              <w:t>“What business do the ones I love have figuring out how to get off the hook? And right in the house of worship! Do you think making promises and devising pious programs will save you from doom? Do you think you can get out of this by becoming more religious? A mighty oak tree, majestic and glorious— that’s how I once described you. But it will only take a clap of thunder and a bolt of lightning to leave you a shattered wreck.</w:t>
            </w:r>
          </w:p>
        </w:tc>
        <w:tc>
          <w:tcPr>
            <w:tcW w:type="dxa" w:w="2880"/>
          </w:tcPr>
          <w:p>
            <w:r/>
            <w:r>
              <w:rPr>
                <w:b/>
                <w:sz w:val="16"/>
              </w:rPr>
              <w:t>15-16</w:t>
            </w:r>
          </w:p>
          <w:p>
            <w:r>
              <w:rPr>
                <w:sz w:val="18"/>
              </w:rPr>
              <w:t>"What are the people I love even doing trying to get out of trouble? And in my house of worship, no less! Do you really think making promises and coming up with religious programs will save you from doom? Do you think you can get out of this by just being more religious? I once called you a lush, beautiful olive tree, full of good fruit. But it's only going to take one clap of thunder and a bolt of lightning to leave you a total wreck.</w:t>
            </w:r>
          </w:p>
        </w:tc>
        <w:tc>
          <w:tcPr>
            <w:tcW w:type="dxa" w:w="2880"/>
          </w:tcPr>
          <w:p>
            <w:r/>
            <w:r>
              <w:rPr>
                <w:b/>
                <w:sz w:val="16"/>
              </w:rPr>
              <w:t>15-16</w:t>
            </w:r>
          </w:p>
          <w:p>
            <w:r>
              <w:rPr>
                <w:sz w:val="18"/>
              </w:rPr>
              <w:t>"내가 사랑하는 자들이 성전에서 뭔 수작을 부리고 있는 거야? 약속하고 경건한 프로그램 만들면 재앙을 피할 수 있을 거라고 생각해? 더 종교적인 척하면 이 상황을 빠져나갈 수 있을 것 같아? 내가 한때 너를 장대하고 영광스러운 거대한 참나무라고 불렀었지. 하지만 천둥 번개 한 방이면 넌 그냥 박살 난 나무가 될 뿐이야.</w:t>
            </w:r>
          </w:p>
        </w:tc>
      </w:tr>
      <w:tr>
        <w:tc>
          <w:tcPr>
            <w:tcW w:type="dxa" w:w="2880"/>
          </w:tcPr>
          <w:p>
            <w:r/>
            <w:r>
              <w:rPr>
                <w:b/>
                <w:sz w:val="16"/>
              </w:rPr>
              <w:t>17</w:t>
            </w:r>
          </w:p>
          <w:p>
            <w:r>
              <w:rPr>
                <w:sz w:val="18"/>
              </w:rPr>
              <w:t>“I, God-of-the-Angel-Armies, who planted you—yes, I have pronounced doom on you. Why? Because of the disastrous life you’ve lived, Israel and Judah alike, goading me to anger with your continuous worship and offerings to that sorry god Baal.”</w:t>
            </w:r>
          </w:p>
        </w:tc>
        <w:tc>
          <w:tcPr>
            <w:tcW w:type="dxa" w:w="2880"/>
          </w:tcPr>
          <w:p>
            <w:r/>
            <w:r>
              <w:rPr>
                <w:b/>
                <w:sz w:val="16"/>
              </w:rPr>
              <w:t>17</w:t>
            </w:r>
          </w:p>
          <w:p>
            <w:r>
              <w:rPr>
                <w:sz w:val="18"/>
              </w:rPr>
              <w:t>"I, the God-of-the-Angel-Armies, who planted you—yep, I'm the one who has declared doom on you. Why? Because of the disastrous life you've lived, both Israel and Judah, making me angry with your constant worship and offerings to that pathetic god Baal."</w:t>
            </w:r>
          </w:p>
        </w:tc>
        <w:tc>
          <w:tcPr>
            <w:tcW w:type="dxa" w:w="2880"/>
          </w:tcPr>
          <w:p>
            <w:r/>
            <w:r>
              <w:rPr>
                <w:b/>
                <w:sz w:val="16"/>
              </w:rPr>
              <w:t>17</w:t>
            </w:r>
          </w:p>
          <w:p>
            <w:r>
              <w:rPr>
                <w:sz w:val="18"/>
              </w:rPr>
              <w:t>"내가 바로 너를 심은 만군의 주 하나님이다. 그래, 내가 너한테 재앙을 선포했어. 왜냐고? 이스라엘과 유다, 너네 둘 다 재앙 같은 삶을 살았기 때문이야. 그 쓸모없는 신 바알한테 계속 예배하고 제물 바치면서 내 분노를 돋웠다고."</w:t>
            </w:r>
          </w:p>
        </w:tc>
      </w:tr>
      <w:tr>
        <w:tc>
          <w:tcPr>
            <w:tcW w:type="dxa" w:w="2880"/>
          </w:tcPr>
          <w:p>
            <w:r/>
            <w:r>
              <w:rPr>
                <w:b/>
                <w:sz w:val="16"/>
              </w:rPr>
              <w:t>18-19</w:t>
            </w:r>
          </w:p>
          <w:p>
            <w:r>
              <w:rPr>
                <w:sz w:val="18"/>
              </w:rPr>
              <w:t>God told me what was going on. That’s how I knew. You, God, opened my eyes to their evil scheming. I had no idea what was going on—naive as a lamb being led to slaughter! I didn’t know they had it in for me, didn’t know of their behind-the-scenes plots: “Let’s get rid of the preacher. *That* will stop the sermons! Let’s get rid of him for good. He won’t be remembered for long.”</w:t>
            </w:r>
          </w:p>
        </w:tc>
        <w:tc>
          <w:tcPr>
            <w:tcW w:type="dxa" w:w="2880"/>
          </w:tcPr>
          <w:p>
            <w:r/>
            <w:r>
              <w:rPr>
                <w:b/>
                <w:sz w:val="16"/>
              </w:rPr>
              <w:t>18-19</w:t>
            </w:r>
          </w:p>
          <w:p>
            <w:r>
              <w:rPr>
                <w:sz w:val="18"/>
              </w:rPr>
              <w:t>God told me what was up. That's how I knew. You, God, opened my eyes to their evil plans. I had no clue what was going on—I was like a lamb being led to be slaughtered! I didn't know they were out to get me, didn't know about their secret plots: "Let's get rid of the preacher. That'll stop the sermons! Let's get rid of him for good. No one will even remember him."</w:t>
            </w:r>
          </w:p>
        </w:tc>
        <w:tc>
          <w:tcPr>
            <w:tcW w:type="dxa" w:w="2880"/>
          </w:tcPr>
          <w:p>
            <w:r/>
            <w:r>
              <w:rPr>
                <w:b/>
                <w:sz w:val="16"/>
              </w:rPr>
              <w:t>18-19</w:t>
            </w:r>
          </w:p>
          <w:p>
            <w:r>
              <w:rPr>
                <w:sz w:val="18"/>
              </w:rPr>
              <w:t>하나님이 나한테 무슨 일이 벌어지고 있는지 알려주셨어. 그래서 알게 된 거야. 하나님, 당신이 그들의 사악한 계획을 볼 수 있게 내 눈을 열어주셨지. 난 진짜 아무것도 모르고 있었어. 도살장으로 끌려가는 순진한 양처럼! 걔네가 날 노리고 있는 줄도 몰랐고, 뒤에서 꾸미는 음모도 몰랐어. "저 설교자 놈을 없애버리자. 그럼 설교도 멈추겠지! 아예 없애버리자고. 오래 기억되지도 못할 거야."</w:t>
            </w:r>
          </w:p>
        </w:tc>
      </w:tr>
      <w:tr>
        <w:tc>
          <w:tcPr>
            <w:tcW w:type="dxa" w:w="2880"/>
          </w:tcPr>
          <w:p>
            <w:r/>
            <w:r>
              <w:rPr>
                <w:b/>
                <w:sz w:val="16"/>
              </w:rPr>
              <w:t>20</w:t>
            </w:r>
          </w:p>
          <w:p>
            <w:r>
              <w:rPr>
                <w:sz w:val="18"/>
              </w:rPr>
              <w:t>Then I said, “God-of-the-Angel-Armies, you’re a fair judge. You examine and cross-examine human actions and motives. I want to see these people shown up and put down! I’m an open book before you. Clear my name.”</w:t>
            </w:r>
          </w:p>
        </w:tc>
        <w:tc>
          <w:tcPr>
            <w:tcW w:type="dxa" w:w="2880"/>
          </w:tcPr>
          <w:p>
            <w:r/>
            <w:r>
              <w:rPr>
                <w:b/>
                <w:sz w:val="16"/>
              </w:rPr>
              <w:t>20</w:t>
            </w:r>
          </w:p>
          <w:p>
            <w:r>
              <w:rPr>
                <w:sz w:val="18"/>
              </w:rPr>
              <w:t>Then I said, "God-of-the-Angel-Armies, you're a fair judge. You see and analyze everything people do and think. I want to see these people exposed and taken down! I'm an open book to you. Clear my name."</w:t>
            </w:r>
          </w:p>
        </w:tc>
        <w:tc>
          <w:tcPr>
            <w:tcW w:type="dxa" w:w="2880"/>
          </w:tcPr>
          <w:p>
            <w:r/>
            <w:r>
              <w:rPr>
                <w:b/>
                <w:sz w:val="16"/>
              </w:rPr>
              <w:t>20</w:t>
            </w:r>
          </w:p>
          <w:p>
            <w:r>
              <w:rPr>
                <w:sz w:val="18"/>
              </w:rPr>
              <w:t>그때 내가 말했어. "만군의 주 하나님, 당신은 공정한 재판관이십니다. 사람들의 행동과 동기를 샅샅이 살피시잖아요. 저 사람들이 망신당하고 무너지는 걸 보고 싶습니다! 전 당신 앞에 모든 걸 다 드러냈습니다. 제 이름을 깨끗하게 해주세요."</w:t>
            </w:r>
          </w:p>
        </w:tc>
      </w:tr>
      <w:tr>
        <w:tc>
          <w:tcPr>
            <w:tcW w:type="dxa" w:w="2880"/>
          </w:tcPr>
          <w:p>
            <w:r/>
            <w:r>
              <w:rPr>
                <w:b/>
                <w:sz w:val="16"/>
              </w:rPr>
              <w:t>21-23</w:t>
            </w:r>
          </w:p>
          <w:p>
            <w:r>
              <w:rPr>
                <w:sz w:val="18"/>
              </w:rPr>
              <w:t>That sent a signal to God, who spoke up: “Here’s what I’ll do to the men of Anathoth who are trying to murder you, the men who say, ‘Don’t preach to us in God’s name or we’ll kill you.’ Yes, it’s God-of-the-Angel-Armies speaking. Indeed! I’ll call them to account: Their young people will die in battle, their children will die of starvation, and there will be no one left at all, none. I’m visiting the men of Anathoth with doom. Doomsday!”</w:t>
            </w:r>
          </w:p>
        </w:tc>
        <w:tc>
          <w:tcPr>
            <w:tcW w:type="dxa" w:w="2880"/>
          </w:tcPr>
          <w:p>
            <w:r/>
            <w:r>
              <w:rPr>
                <w:b/>
                <w:sz w:val="16"/>
              </w:rPr>
              <w:t>21-23</w:t>
            </w:r>
          </w:p>
          <w:p>
            <w:r>
              <w:rPr>
                <w:sz w:val="18"/>
              </w:rPr>
              <w:t>That got God's attention, and he said: "Here's what I'll do to the men of Anathoth who are trying to kill you, the ones who say, 'Don't preach to us in God's name or we'll kill you.' Yep, it's the God-of-the-Angel-Armies speaking. For real! I'll hold them accountable: Their young men will die in battle, their kids will starve to death, and there will be no one left. I'm bringing doom on the men of Anathoth. It's doomsday!"</w:t>
            </w:r>
          </w:p>
        </w:tc>
        <w:tc>
          <w:tcPr>
            <w:tcW w:type="dxa" w:w="2880"/>
          </w:tcPr>
          <w:p>
            <w:r/>
            <w:r>
              <w:rPr>
                <w:b/>
                <w:sz w:val="16"/>
              </w:rPr>
              <w:t>21-23</w:t>
            </w:r>
          </w:p>
          <w:p>
            <w:r>
              <w:rPr>
                <w:sz w:val="18"/>
              </w:rPr>
              <w:t>그게 하나님께 신호가 됐나 봐. 하나님이 말씀하셨어. "너를 죽이려는 아나돗 사람들에게 내가 이렇게 할 거다. '하나님의 이름으로 우리에게 설교하지 마. 안 그러면 죽여버릴 거야.' 라고 말하는 놈들 말이야. 그래, 만군의 주 하나님이 말한다. 진짜로! 내가 걔네한테 책임을 물을 거야. 걔네 젊은이들은 전쟁터에서 죽고, 자식들은 굶어 죽을 거야. 아무도 남지 않을 거다. 내가 아나돗 사람들에게 재앙을 내릴 거거든. 심판의 날이다!"</w:t>
            </w:r>
          </w:p>
        </w:tc>
      </w:tr>
    </w:tbl>
    <w:p>
      <w:pPr>
        <w:pStyle w:val="Heading1"/>
      </w:pPr>
      <w:r>
        <w:t>Chapter 12 — God, Are You Seeing This?!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You are right, O God, and you set things right. I can’t argue with that. But I do have some questions: Why do bad people have it so good? Why do con artists make it big? You planted them and they put down roots. They flourished and produced fruit. They talk as if they’re old friends with you, but they couldn’t care less about you. Meanwhile, you know *me* inside and out. You don’t let me get by with a thing! Make them pay for the way they live, pay with their lives, like sheep marked for slaughter. How long do we have to put up with this— the country depressed, the farms in ruin— And all because of wickedness, these wicked lives? Even animals and birds are dying off Because they’ll have nothing to do with God and think God has nothing to do with them.</w:t>
            </w:r>
          </w:p>
        </w:tc>
        <w:tc>
          <w:tcPr>
            <w:tcW w:type="dxa" w:w="2880"/>
          </w:tcPr>
          <w:p>
            <w:r/>
            <w:r>
              <w:rPr>
                <w:b/>
                <w:sz w:val="16"/>
              </w:rPr>
              <w:t>1-4</w:t>
            </w:r>
          </w:p>
          <w:p>
            <w:r>
              <w:rPr>
                <w:sz w:val="18"/>
              </w:rPr>
              <w:t>God, you're always right, I get it. I can’t even argue. But for real, I have some questions. Why do shady people get to live their best life? Why do scammers get so successful? You set them up, and they're thriving, making bank. They talk about you like you're their bestie, but they honestly couldn't care less. But me? You see right through me. You're always on my case! Make them face the music for how they live, like, for real. End their game. How long do we have to deal with this? The whole country is a mess, farms are failing, and it's all because of these toxic people. Even the animals and birds are dying off because these people have abandoned you and think you've abandoned them.</w:t>
            </w:r>
          </w:p>
        </w:tc>
        <w:tc>
          <w:tcPr>
            <w:tcW w:type="dxa" w:w="2880"/>
          </w:tcPr>
          <w:p>
            <w:r/>
            <w:r>
              <w:rPr>
                <w:b/>
                <w:sz w:val="16"/>
              </w:rPr>
              <w:t>1-4</w:t>
            </w:r>
          </w:p>
          <w:p>
            <w:r>
              <w:rPr>
                <w:sz w:val="18"/>
              </w:rPr>
              <w:t>하나님, 하나님이 옳고 모든 걸 바로잡으신다는 거, 저도 알아요. 반박할 수 없죠. 근데 진짜 궁금한 게 있는데요, 왜 나쁜 자들은 그렇게 잘 사는 거예요? 왜 사기꾼들은 엄청난 나는 거냐고요? 하나님이 그들을 심으셨고, 그들은 뿌리를 내렸어요. 번성하고 열매까지 맺었죠. 말로는 하나님이랑 완전 베프인 척하는데, 실제로는 하나님한테 1도 관심 없다니까요. 근데 저는요? 하나님은 제 속을 다 아시잖아요. 제가 뭐 하나 잘못하는 거 그냥 안 넘어가시잖아요! 쟤네들 사는 꼬라지대로 갚아주세요, 진짜 목숨으로 갚게 하시라고요. 도살장 끌려가는 양처럼요. 우리가 언제까지 이걸 참고 봐야 해요? 나라는 완전 우울하고, 농장들은 다 망해가고. 이게 다 저 사악한 자들 때문이라고요. 심지어 동물들이랑 새들까지 다 죽어나가요. 왜냐면 걔네들이 하나님이랑은 상관없는 일이라고 생각하고, 하나님도 자기들이랑 상관없다고 생각하니까요.</w:t>
            </w:r>
          </w:p>
        </w:tc>
      </w:tr>
      <w:tr>
        <w:tc>
          <w:tcPr>
            <w:tcW w:type="dxa" w:w="2880"/>
          </w:tcPr>
          <w:p>
            <w:r/>
            <w:r>
              <w:rPr>
                <w:b/>
                <w:sz w:val="16"/>
              </w:rPr>
              <w:t>5-6</w:t>
            </w:r>
          </w:p>
          <w:p>
            <w:r>
              <w:rPr>
                <w:sz w:val="18"/>
              </w:rPr>
              <w:t>“So, Jeremiah, if you’re worn out in this footrace with men, what makes you think you can race against horses? And if you can’t keep your wits during times of calm, what’s going to happen when troubles break loose like the Jordan in flood? Those closest to you, your own brothers and cousins, are working against you. They’re out to get you. They’ll stop at nothing. Don’t trust them, especially when they’re smiling.</w:t>
            </w:r>
          </w:p>
        </w:tc>
        <w:tc>
          <w:tcPr>
            <w:tcW w:type="dxa" w:w="2880"/>
          </w:tcPr>
          <w:p>
            <w:r/>
            <w:r>
              <w:rPr>
                <w:b/>
                <w:sz w:val="16"/>
              </w:rPr>
              <w:t>5-6</w:t>
            </w:r>
          </w:p>
          <w:p>
            <w:r>
              <w:rPr>
                <w:sz w:val="18"/>
              </w:rPr>
              <w:t>“So, Jeremiah, if you're already tired from this little race against people, what makes you think you can take on something way bigger? And if you're losing your cool when things are chill, what's gonna happen when real trouble hits, like a massive flood? The people closest to you, your own family, are plotting against you. They're trying to take you down and will do whatever it takes. Don’t trust them, especially when they're acting all nice and friendly.</w:t>
            </w:r>
          </w:p>
        </w:tc>
        <w:tc>
          <w:tcPr>
            <w:tcW w:type="dxa" w:w="2880"/>
          </w:tcPr>
          <w:p>
            <w:r/>
            <w:r>
              <w:rPr>
                <w:b/>
                <w:sz w:val="16"/>
              </w:rPr>
              <w:t>5-6</w:t>
            </w:r>
          </w:p>
          <w:p>
            <w:r>
              <w:rPr>
                <w:sz w:val="18"/>
              </w:rPr>
              <w:t>“예레미야, 너 지금 사람들이랑 달리기하는 것도 힘들어서 지쳤는데, 어떻게 말이랑 경주할 생각을 하냐? 그리고 지금처럼 평온할 때도 정신 못 차리는데, 요르단 강이 범람하는 것처럼 진짜 큰일 터지면 어쩌려고 그래? 네 가장 가까운 사람들, 네 형제랑 사촌들까지도 너를 배신하고 있어. 걔네들 널 잡으려고 작정했다니까. 수단과 방법을 안 가릴 거라고. 절대 믿지 마, 특히 걔네들이 웃으면서 잘해줄 때.</w:t>
            </w:r>
          </w:p>
        </w:tc>
      </w:tr>
      <w:tr>
        <w:tc>
          <w:tcPr>
            <w:tcW w:type="dxa" w:w="2880"/>
          </w:tcPr>
          <w:p>
            <w:r/>
            <w:r>
              <w:rPr>
                <w:b/>
                <w:sz w:val="16"/>
              </w:rPr>
              <w:t>7-10</w:t>
            </w:r>
          </w:p>
          <w:p>
            <w:r>
              <w:rPr>
                <w:sz w:val="18"/>
              </w:rPr>
              <w:t>“I will abandon the House of Israel, walk away from my beloved people. I will turn over those I most love to those who are her enemies. She’s been, this one I held dear, like a snarling lion in the jungle, Growling and baring her teeth at me— and I can’t take it anymore. Has this one I hold dear become a preening peacock? But isn’t she under attack by vultures? Then invite all the hungry animals at large, invite them in for a free meal! Foreign, scavenging shepherds will loot and trample my fields, Turn my beautiful, well-cared-for fields into vacant lots of tin cans and thistles. They leave them littered with junk— a ruined land, a land in lament. The whole countryside is a wasteland, and no one will really care.</w:t>
            </w:r>
          </w:p>
        </w:tc>
        <w:tc>
          <w:tcPr>
            <w:tcW w:type="dxa" w:w="2880"/>
          </w:tcPr>
          <w:p>
            <w:r/>
            <w:r>
              <w:rPr>
                <w:b/>
                <w:sz w:val="16"/>
              </w:rPr>
              <w:t>7-10</w:t>
            </w:r>
          </w:p>
          <w:p>
            <w:r>
              <w:rPr>
                <w:sz w:val="18"/>
              </w:rPr>
              <w:t>“I'm gonna have to leave my people, the House of Israel. I'm walking away from them. I'm handing over the ones I love most to their enemies. The one I cared about so much has turned on me, like a lion in the jungle, growling and showing its teeth. I just can't deal with it anymore. Has this person I loved become some kind of flashy, arrogant peacock? But isn't she getting attacked by vultures? Fine, let's invite all the hungry animals to come and get a free meal! Foreign shepherds who just take and take will destroy my fields, turning my beautiful gardens into empty lots full of trash. They'll leave it a total wreck, a sad, ruined land. The whole country is a wasteland, and nobody seems to care.</w:t>
            </w:r>
          </w:p>
        </w:tc>
        <w:tc>
          <w:tcPr>
            <w:tcW w:type="dxa" w:w="2880"/>
          </w:tcPr>
          <w:p>
            <w:r/>
            <w:r>
              <w:rPr>
                <w:b/>
                <w:sz w:val="16"/>
              </w:rPr>
              <w:t>7-10</w:t>
            </w:r>
          </w:p>
          <w:p>
            <w:r>
              <w:rPr>
                <w:sz w:val="18"/>
              </w:rPr>
              <w:t>“나 이제 이스라엘 집을 버릴 거임. 내가 사랑하는 백성들한테서 그냥 떠나버릴 거야. 내가 가장 사랑했던 사람들을 그들의 원수들 손에 넘겨줄 거라고. 내가 아끼던 그 애가, 정글에 있는 사자처럼 으르렁거리면서 나한테 이빨을 드러내는데, 나 진짜 더는 못 참겠어. 내가 아끼던 그 애가 뭐 잘난 척하는 공작새라도 된 줄 아나? 근데 수리 떼한테 공격당하고 있는 거 아니었어? 그럼 차라리 굶주린 들짐승들 다 초대해서 공짜 밥이나 먹으라고 해! 외국의 약탈자 목자들이 내 밭을 짓밟고 망가뜨려서, 내 아름답고 잘 가꿔진 밭을 깡통이랑 엉겅퀴만 뒹구는 폐허로 만들 거야. 엉망만 가득한 땅으로 버려두고, 슬퍼하는 땅으로 남겨둘 거라고. 온 나라가 황무지가 됐는데, 아무도 신경도 안 쓸걸.</w:t>
            </w:r>
          </w:p>
        </w:tc>
      </w:tr>
      <w:tr>
        <w:tc>
          <w:tcPr>
            <w:tcW w:type="dxa" w:w="2880"/>
          </w:tcPr>
          <w:p>
            <w:r/>
            <w:r>
              <w:rPr>
                <w:b/>
                <w:sz w:val="16"/>
              </w:rPr>
              <w:t>11-13</w:t>
            </w:r>
          </w:p>
          <w:p>
            <w:r>
              <w:rPr>
                <w:sz w:val="18"/>
              </w:rPr>
              <w:t>“I will abandon the House of Israel, walk away from my beloved people. I will turn over those I most love to those who are her enemies. She’s been, this one I held dear, like a snarling lion in the jungle, Growling and baring her teeth at me— and I can’t take it anymore. Has this one I hold dear become a preening peacock? But isn’t she under attack by vultures? Then invite all the hungry animals at large, invite them in for a free meal! Foreign, scavenging shepherds will loot and trample my fields, Turn my beautiful, well-cared-for fields into vacant lots of tin cans and thistles. They leave them littered with junk— a ruined land, a land in lament. The whole countryside is a wasteland, and no one will really care.</w:t>
            </w:r>
          </w:p>
          <w:p>
            <w:r>
              <w:rPr>
                <w:sz w:val="18"/>
              </w:rPr>
            </w:r>
          </w:p>
          <w:p>
            <w:r>
              <w:rPr>
                <w:sz w:val="18"/>
              </w:rPr>
              <w:t>“The barbarians will invade, swarm over hills and plains. The judgment sword of God will take its toll from one end of the land to the other. Nothing living will be safe. They will plant wheat and reap weeds. Nothing they do will work out. They will look at their meager crops and wring their hands. All this the result of God’s fierce anger!”</w:t>
            </w:r>
          </w:p>
        </w:tc>
        <w:tc>
          <w:tcPr>
            <w:tcW w:type="dxa" w:w="2880"/>
          </w:tcPr>
          <w:p>
            <w:r/>
            <w:r>
              <w:rPr>
                <w:b/>
                <w:sz w:val="16"/>
              </w:rPr>
              <w:t>11-13</w:t>
            </w:r>
          </w:p>
          <w:p>
            <w:r>
              <w:rPr>
                <w:sz w:val="18"/>
              </w:rPr>
              <w:t>“Invaders will come from everywhere, swarming over everything. God's sword of judgment will sweep across the land, from one end to the other. Nothing living will be safe. They'll plant wheat but only get weeds. Nothing they do will work out. They'll look at their tiny harvest and just be devastated. This is all because of God's intense anger!”</w:t>
            </w:r>
          </w:p>
        </w:tc>
        <w:tc>
          <w:tcPr>
            <w:tcW w:type="dxa" w:w="2880"/>
          </w:tcPr>
          <w:p>
            <w:r/>
            <w:r>
              <w:rPr>
                <w:b/>
                <w:sz w:val="16"/>
              </w:rPr>
              <w:t>11-13</w:t>
            </w:r>
          </w:p>
          <w:p>
            <w:r>
              <w:rPr>
                <w:sz w:val="18"/>
              </w:rPr>
              <w:t>“야만인들이 쳐들어와서 언덕이고 평야고 다 뒤덮을 거야. 하나님의 심판의 칼이 이 땅 끝에서 저 땅 끝까지 휩쓸고 지나갈 거라고. 살아있는 건 아무것도 안전하지 못할 거야. 밀을 심어도 잡초만 거둘 거고, 뭘 해도 다 실패할 거야. 자기들이 거둔 보잘것없는 수확물을 보면서 손만 비비고 있겠지. 이 모든 게 다 하나님의 무서운 분노 때문이야!”</w:t>
            </w:r>
          </w:p>
        </w:tc>
      </w:tr>
      <w:tr>
        <w:tc>
          <w:tcPr>
            <w:tcW w:type="dxa" w:w="2880"/>
          </w:tcPr>
          <w:p>
            <w:r/>
            <w:r>
              <w:rPr>
                <w:b/>
                <w:sz w:val="16"/>
              </w:rPr>
              <w:t>14-17</w:t>
            </w:r>
          </w:p>
          <w:p>
            <w:r>
              <w:rPr>
                <w:sz w:val="18"/>
              </w:rPr>
              <w:t>God’s Message: “Regarding all the bad neighbors who abused the land I gave to Israel as their inheritance: I’m going to pluck them out of their lands, and then pluck Judah out from among them. Once I’ve pulled the bad neighbors out, I will relent and take them tenderly to my heart and put them back where they belong, put each of them back in their home country, on their family farms. Then if they will get serious about living my way and pray to me as well as they taught my people to pray to that god Baal, everything will go well for them. But if they won’t listen, then I’ll pull them out of their land by the roots and cart them off to the dump. Total destruction!” God’s Decree.</w:t>
            </w:r>
          </w:p>
        </w:tc>
        <w:tc>
          <w:tcPr>
            <w:tcW w:type="dxa" w:w="2880"/>
          </w:tcPr>
          <w:p>
            <w:r/>
            <w:r>
              <w:rPr>
                <w:b/>
                <w:sz w:val="16"/>
              </w:rPr>
              <w:t>14-17</w:t>
            </w:r>
          </w:p>
          <w:p>
            <w:r>
              <w:rPr>
                <w:sz w:val="18"/>
              </w:rPr>
              <w:t>God’s message was this: “About all the bad neighbors who messed with the land I gave my people Israel: I'm about to kick them out of their own lands, and then I'll get Judah out from the middle of them. Once I've kicked out the bad neighbors, I'll change my mind and be kind to them again, and I'll put them all back where they belong, in their own country, on their own farms. Then, if they get serious about living my way and pray to me, just like they taught my people to pray to that god Baal, then everything will be cool for them. But if they don't listen, I'll rip them out of their land by the roots and throw them in the trash. Total destruction!” That's what God said.</w:t>
            </w:r>
          </w:p>
        </w:tc>
        <w:tc>
          <w:tcPr>
            <w:tcW w:type="dxa" w:w="2880"/>
          </w:tcPr>
          <w:p>
            <w:r/>
            <w:r>
              <w:rPr>
                <w:b/>
                <w:sz w:val="16"/>
              </w:rPr>
              <w:t>14-17</w:t>
            </w:r>
          </w:p>
          <w:p>
            <w:r>
              <w:rPr>
                <w:sz w:val="18"/>
              </w:rPr>
              <w:t>하나님의 메시지임: “내가 이스라엘에게 유산으로 준 땅을 함부로 대한 모든 나쁜 이웃들에게 말한다. 내가 그들을 그들의 땅에서 뽑아버릴 거고, 그다음엔 유다를 그들 사이에서 뽑아낼 것이다. 나쁜 이웃들을 다 뽑아낸 후에는, 내가 다시 마음을 돌이켜서 그들을 불쌍히 여기고 각자 자기 나라, 자기 농장으로 돌려보내 줄 것이다. 그때 만약 그들이 내 방식대로 사는 것에 진심이 되고, 예전에 내 백성에게 바알 신에게 기도하라고 가르쳤던 것처럼 나에게 기도한다면, 모든 것이 잘 될 것이다. 하지만 만약 그들이 듣지 않는다면, 나는 그들을 그 땅에서 뿌리째 뽑아서 엉망진창에 버릴 것이다. 완전한 파멸이다!” 하나님이 선포하셨음.</w:t>
            </w:r>
          </w:p>
        </w:tc>
      </w:tr>
    </w:tbl>
    <w:p>
      <w:pPr>
        <w:pStyle w:val="Heading1"/>
      </w:pPr>
      <w:r>
        <w:t>Chapter 13 — Your Pride Is as Rotten as Old Underwear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told me, “Go and buy yourself some linen shorts. Put them on and keep them on. Don’t even take them off to wash them.” So I bought the shorts as God directed and put them on.</w:t>
            </w:r>
          </w:p>
        </w:tc>
        <w:tc>
          <w:tcPr>
            <w:tcW w:type="dxa" w:w="2880"/>
          </w:tcPr>
          <w:p>
            <w:r/>
            <w:r>
              <w:rPr>
                <w:b/>
                <w:sz w:val="16"/>
              </w:rPr>
              <w:t>1-2</w:t>
            </w:r>
          </w:p>
          <w:p>
            <w:r>
              <w:rPr>
                <w:sz w:val="18"/>
              </w:rPr>
              <w:t>God hit me up and was like, “Go buy yourself some linen shorts. Put them on and don’t take them off for anything. Seriously, don’t even wash them.” So, I did what God said and bought the shorts and put them on.</w:t>
            </w:r>
          </w:p>
        </w:tc>
        <w:tc>
          <w:tcPr>
            <w:tcW w:type="dxa" w:w="2880"/>
          </w:tcPr>
          <w:p>
            <w:r/>
            <w:r>
              <w:rPr>
                <w:b/>
                <w:sz w:val="16"/>
              </w:rPr>
              <w:t>1-2</w:t>
            </w:r>
          </w:p>
          <w:p>
            <w:r>
              <w:rPr>
                <w:sz w:val="18"/>
              </w:rPr>
              <w:t>하나님이 나한테 말씀하셨음. “가서 베로 만든 반바지 하나 사서 입어라. 그리고 절대 벗지 마. 빨래도 하지 말고.” 그래서 난 하나님이 시키는 대로 반바지를 사서 입었대.</w:t>
            </w:r>
          </w:p>
        </w:tc>
      </w:tr>
      <w:tr>
        <w:tc>
          <w:tcPr>
            <w:tcW w:type="dxa" w:w="2880"/>
          </w:tcPr>
          <w:p>
            <w:r/>
            <w:r>
              <w:rPr>
                <w:b/>
                <w:sz w:val="16"/>
              </w:rPr>
              <w:t>3-5</w:t>
            </w:r>
          </w:p>
          <w:p>
            <w:r>
              <w:rPr>
                <w:sz w:val="18"/>
              </w:rPr>
              <w:t>Then God told me, “Take the shorts that you bought and go straight to Perath and hide them there in a crack in the rock.” So I did what God told me and hid them at Perath.</w:t>
            </w:r>
          </w:p>
        </w:tc>
        <w:tc>
          <w:tcPr>
            <w:tcW w:type="dxa" w:w="2880"/>
          </w:tcPr>
          <w:p>
            <w:r/>
            <w:r>
              <w:rPr>
                <w:b/>
                <w:sz w:val="16"/>
              </w:rPr>
              <w:t>3-5</w:t>
            </w:r>
          </w:p>
          <w:p>
            <w:r>
              <w:rPr>
                <w:sz w:val="18"/>
              </w:rPr>
              <w:t>Then God told me, “Take those shorts you bought, go straight to the Perath river, and stash them in a crack in a rock.” So I did exactly what God told me and hid them at Perath.</w:t>
            </w:r>
          </w:p>
        </w:tc>
        <w:tc>
          <w:tcPr>
            <w:tcW w:type="dxa" w:w="2880"/>
          </w:tcPr>
          <w:p>
            <w:r/>
            <w:r>
              <w:rPr>
                <w:b/>
                <w:sz w:val="16"/>
              </w:rPr>
              <w:t>3-5</w:t>
            </w:r>
          </w:p>
          <w:p>
            <w:r>
              <w:rPr>
                <w:sz w:val="18"/>
              </w:rPr>
              <w:t>그랬더니 하나님이 또 말씀하시는 거임. “네가 산 그 반바지 가지고 유프라테스 강으로 가서 바위 틈에다 숨겨놔라.” 그래서 난 하나님이 시키신 대로 유프라테스 강에다 그걸 숨겼지.</w:t>
            </w:r>
          </w:p>
        </w:tc>
      </w:tr>
      <w:tr>
        <w:tc>
          <w:tcPr>
            <w:tcW w:type="dxa" w:w="2880"/>
          </w:tcPr>
          <w:p>
            <w:r/>
            <w:r>
              <w:rPr>
                <w:b/>
                <w:sz w:val="16"/>
              </w:rPr>
              <w:t>6-7</w:t>
            </w:r>
          </w:p>
          <w:p>
            <w:r>
              <w:rPr>
                <w:sz w:val="18"/>
              </w:rPr>
              <w:t>Next, after quite a long time, God told me, “Go back to Perath and get the linen shorts I told you to hide there.” So I went back to Perath and dug them out of the place where I had hidden them. The shorts by then had rotted and were worthless.</w:t>
            </w:r>
          </w:p>
        </w:tc>
        <w:tc>
          <w:tcPr>
            <w:tcW w:type="dxa" w:w="2880"/>
          </w:tcPr>
          <w:p>
            <w:r/>
            <w:r>
              <w:rPr>
                <w:b/>
                <w:sz w:val="16"/>
              </w:rPr>
              <w:t>6-7</w:t>
            </w:r>
          </w:p>
          <w:p>
            <w:r>
              <w:rPr>
                <w:sz w:val="18"/>
              </w:rPr>
              <w:t>A while later, God said, “Go back to Perath and get the shorts I told you to hide.” So I went back to Perath and dug them out of the spot where I’d hidden them. By then, the shorts were totally rotted and basically worthless.</w:t>
            </w:r>
          </w:p>
        </w:tc>
        <w:tc>
          <w:tcPr>
            <w:tcW w:type="dxa" w:w="2880"/>
          </w:tcPr>
          <w:p>
            <w:r/>
            <w:r>
              <w:rPr>
                <w:b/>
                <w:sz w:val="16"/>
              </w:rPr>
              <w:t>6-7</w:t>
            </w:r>
          </w:p>
          <w:p>
            <w:r>
              <w:rPr>
                <w:sz w:val="18"/>
              </w:rPr>
              <w:t>그리고 한참 뒤에 하나님이 말씀하셨어. “다시 유프라테스 강으로 가서 내가 숨기라고 했던 그 반바지 찾아와라.” 그래서 내가 유프라테스로 돌아가서 숨겨뒀던 곳을 파보니까, 와… 그 반바지가 완전 썩어서 못 쓰게 된 거임.</w:t>
            </w:r>
          </w:p>
        </w:tc>
      </w:tr>
      <w:tr>
        <w:tc>
          <w:tcPr>
            <w:tcW w:type="dxa" w:w="2880"/>
          </w:tcPr>
          <w:p>
            <w:r/>
            <w:r>
              <w:rPr>
                <w:b/>
                <w:sz w:val="16"/>
              </w:rPr>
              <w:t>8-11</w:t>
            </w:r>
          </w:p>
          <w:p>
            <w:r>
              <w:rPr>
                <w:sz w:val="18"/>
              </w:rPr>
              <w:t>God explained, “This is the way I am going to ruin the pride of Judah and the great pride of Jerusalem—a wicked bunch of people who won’t obey me, who do only what they want to do, who chase after all kinds of no-gods and worship them. They’re going to turn out as rotten as these old shorts. Just as shorts clothe and protect, so I kept the whole family of Israel under my care”—God’s Decree—“so that everyone could see they were my people, a people I could show off to the world and be proud of. But they refused to do a thing I said.</w:t>
            </w:r>
          </w:p>
        </w:tc>
        <w:tc>
          <w:tcPr>
            <w:tcW w:type="dxa" w:w="2880"/>
          </w:tcPr>
          <w:p>
            <w:r/>
            <w:r>
              <w:rPr>
                <w:b/>
                <w:sz w:val="16"/>
              </w:rPr>
              <w:t>8-11</w:t>
            </w:r>
          </w:p>
          <w:p>
            <w:r>
              <w:rPr>
                <w:sz w:val="18"/>
              </w:rPr>
              <w:t>God broke it down for me: “This is how I’m going to wreck the pride of Judah and the massive ego of Jerusalem. They’re a messed-up crew who won’t listen to me, who just do whatever they feel like, and who chase after a bunch of fake gods and worship them. They’re going to end up as nasty and useless as these old shorts. Just like shorts are supposed to be close to you, I kept the whole family of Israel close to me,”—that’s God’s official word—“so everyone could see they were my people, a crew I could flex on and be proud of. But they straight up refused to do a single thing I said.</w:t>
            </w:r>
          </w:p>
        </w:tc>
        <w:tc>
          <w:tcPr>
            <w:tcW w:type="dxa" w:w="2880"/>
          </w:tcPr>
          <w:p>
            <w:r/>
            <w:r>
              <w:rPr>
                <w:b/>
                <w:sz w:val="16"/>
              </w:rPr>
              <w:t>8-11</w:t>
            </w:r>
          </w:p>
          <w:p>
            <w:r>
              <w:rPr>
                <w:sz w:val="18"/>
              </w:rPr>
              <w:t>하나님이 설명해주셨어. “내가 바로 이런 식으로 유다의 교만과 예루살렘의 그 대단한 자부심을 썩게 만들 거다. 걔네는 내 말은 듣지도 않고, 지들 맘대로만 하고, 온갖 잡신들이나 쫓아다니면서 절하는 악한 자들이야. 걔네는 이 썩은 반바지처럼 쓸모없게 될 거다. 반바지가 몸에 착 달라붙어서 보호해주는 것처럼, 나도 이스라엘 온 가족을 내 품에 딱 붙여서 돌봤는데 말이야.” 이건 하나님 피셜임. “그래서 모든 사람이 걔네가 내 백성인 걸 보고, 내가 자랑하고 뽐낼 수 있는 그런 백성이 되게 하려고 했는데, 걔네는 내가 시킨 건 하나도 안 들었어.”</w:t>
            </w:r>
          </w:p>
        </w:tc>
      </w:tr>
      <w:tr>
        <w:tc>
          <w:tcPr>
            <w:tcW w:type="dxa" w:w="2880"/>
          </w:tcPr>
          <w:p>
            <w:r/>
            <w:r>
              <w:rPr>
                <w:b/>
                <w:sz w:val="16"/>
              </w:rPr>
              <w:t>12</w:t>
            </w:r>
          </w:p>
          <w:p>
            <w:r>
              <w:rPr>
                <w:sz w:val="18"/>
              </w:rPr>
              <w:t>“And then tell them this, ‘God’s Message, personal from the God of Israel: Every wine jug should be full of wine.’ “And they’ll say, ‘Of course. We know that. Every wine jug should be full of wine!’</w:t>
            </w:r>
          </w:p>
        </w:tc>
        <w:tc>
          <w:tcPr>
            <w:tcW w:type="dxa" w:w="2880"/>
          </w:tcPr>
          <w:p>
            <w:r/>
            <w:r>
              <w:rPr>
                <w:b/>
                <w:sz w:val="16"/>
              </w:rPr>
              <w:t>12</w:t>
            </w:r>
          </w:p>
          <w:p>
            <w:r>
              <w:rPr>
                <w:sz w:val="18"/>
              </w:rPr>
              <w:t>“Then you gotta tell them this: ‘This is a message from God, the God of Israel: Every single wine jug should be full of wine.’</w:t>
            </w:r>
          </w:p>
        </w:tc>
        <w:tc>
          <w:tcPr>
            <w:tcW w:type="dxa" w:w="2880"/>
          </w:tcPr>
          <w:p>
            <w:r/>
            <w:r>
              <w:rPr>
                <w:b/>
                <w:sz w:val="16"/>
              </w:rPr>
              <w:t>12</w:t>
            </w:r>
          </w:p>
          <w:p>
            <w:r>
              <w:rPr>
                <w:sz w:val="18"/>
              </w:rPr>
              <w:t>“그리고 걔네한테 이렇게 전해라. ‘이스라엘의 하나님이 직접 전하는 메시지다: 모든 포도주 항아리는 포도주로 가득 차 있어야 한다.’”</w:t>
            </w:r>
          </w:p>
        </w:tc>
      </w:tr>
      <w:tr>
        <w:tc>
          <w:tcPr>
            <w:tcW w:type="dxa" w:w="2880"/>
          </w:tcPr>
          <w:p>
            <w:r/>
            <w:r>
              <w:rPr>
                <w:b/>
                <w:sz w:val="16"/>
              </w:rPr>
              <w:t>12</w:t>
            </w:r>
          </w:p>
          <w:p>
            <w:r>
              <w:rPr>
                <w:sz w:val="18"/>
              </w:rPr>
              <w:t>↑ 위 MSG(12-12) 계속</w:t>
            </w:r>
          </w:p>
        </w:tc>
        <w:tc>
          <w:tcPr>
            <w:tcW w:type="dxa" w:w="2880"/>
          </w:tcPr>
          <w:p>
            <w:r/>
            <w:r>
              <w:rPr>
                <w:b/>
                <w:sz w:val="16"/>
              </w:rPr>
              <w:t>12</w:t>
            </w:r>
          </w:p>
          <w:p>
            <w:r>
              <w:rPr>
                <w:sz w:val="18"/>
              </w:rPr>
              <w:t>“And they’ll be like, ‘Duh. We already know that. Every wine jug should be full of wine!’</w:t>
            </w:r>
          </w:p>
        </w:tc>
        <w:tc>
          <w:tcPr>
            <w:tcW w:type="dxa" w:w="2880"/>
          </w:tcPr>
          <w:p>
            <w:r/>
            <w:r>
              <w:rPr>
                <w:b/>
                <w:sz w:val="16"/>
              </w:rPr>
              <w:t>12</w:t>
            </w:r>
          </w:p>
          <w:p>
            <w:r>
              <w:rPr>
                <w:sz w:val="18"/>
              </w:rPr>
              <w:t>“그럼 걔네가 이러겠지. ‘당연한 거 아님? 포도주 항아리는 원래 포도주로 채우는 거지, 누가 모름?’“</w:t>
            </w:r>
          </w:p>
        </w:tc>
      </w:tr>
      <w:tr>
        <w:tc>
          <w:tcPr>
            <w:tcW w:type="dxa" w:w="2880"/>
          </w:tcPr>
          <w:p>
            <w:r/>
            <w:r>
              <w:rPr>
                <w:b/>
                <w:sz w:val="16"/>
              </w:rPr>
              <w:t>13-14</w:t>
            </w:r>
          </w:p>
          <w:p>
            <w:r>
              <w:rPr>
                <w:sz w:val="18"/>
              </w:rPr>
              <w:t>“Then you’ll say, ‘This is what God says: Watch closely. I’m going to fill every person who lives in this country—the kings who rule from David’s throne, the priests, the prophets, the citizens of Jerusalem—with wine that will make them drunk. And then I’ll smash them, smash the wine-filled jugs—old and young alike. Nothing will stop me. Not an ounce of pity or mercy or compassion will slow me down. Every last drunken jug of them will be smashed!’”</w:t>
            </w:r>
          </w:p>
        </w:tc>
        <w:tc>
          <w:tcPr>
            <w:tcW w:type="dxa" w:w="2880"/>
          </w:tcPr>
          <w:p>
            <w:r/>
            <w:r>
              <w:rPr>
                <w:b/>
                <w:sz w:val="16"/>
              </w:rPr>
              <w:t>13-14</w:t>
            </w:r>
          </w:p>
          <w:p>
            <w:r>
              <w:rPr>
                <w:sz w:val="18"/>
              </w:rPr>
              <w:t>“Then you hit them with this: ‘This is what God says: Pay attention. I’m about to get every single person in this country—the kings on David’s throne, the priests, the prophets, all the people of Jerusalem—so drunk they can’t stand up. And then I’m going to smash them, just like smashing those wine-filled jugs—old and young, doesn’t matter. Nothing will stop me. Not one bit of pity or mercy or compassion will make me hesitate. Every last one of you drunken jugs will be shattered!’”</w:t>
            </w:r>
          </w:p>
        </w:tc>
        <w:tc>
          <w:tcPr>
            <w:tcW w:type="dxa" w:w="2880"/>
          </w:tcPr>
          <w:p>
            <w:r/>
            <w:r>
              <w:rPr>
                <w:b/>
                <w:sz w:val="16"/>
              </w:rPr>
              <w:t>13-14</w:t>
            </w:r>
          </w:p>
          <w:p>
            <w:r>
              <w:rPr>
                <w:sz w:val="18"/>
              </w:rPr>
              <w:t>“그때 네가 이렇게 말해줘. ‘하나님이 이렇게 말씀하신다: 잘 봐라. 내가 이 땅에 사는 모든 인간들—다윗 왕좌에 앉은 왕들, 제사장들, 예언자들, 예루살렘 시민들까지—전부 다 떡이 되도록 술에 취하게 만들 거다. 그런 다음에 내가 걔네를 다 박살 낼 거야. 술 취한 항아리들을 깨부수듯이, 늙은이든 젊은이든 상관없이 다. 그 어떤 것도 날 막지 못해. 동정심, 자비, 연민 그딴 거 1도 없이. 술 취한 항아리 같은 놈들 마지막 한 명까지 다 박살 날 거다!’”</w:t>
            </w:r>
          </w:p>
        </w:tc>
      </w:tr>
      <w:tr>
        <w:tc>
          <w:tcPr>
            <w:tcW w:type="dxa" w:w="2880"/>
          </w:tcPr>
          <w:p>
            <w:r/>
            <w:r>
              <w:rPr>
                <w:b/>
                <w:sz w:val="16"/>
              </w:rPr>
              <w:t>15-17</w:t>
            </w:r>
          </w:p>
          <w:p>
            <w:r>
              <w:rPr>
                <w:sz w:val="18"/>
              </w:rPr>
              <w:t>Then I said, Listen. Listen carefully: Don’t stay stuck in your ways! It’s God’s Message we’re dealing with here. Let your lives glow bright before God before he turns out the lights, Before you trip and fall on the dark mountain paths. The light you always took for granted will go out and the world will turn black. If you people won’t listen, I’ll go off by myself and weep over you, Weep because of your stubborn arrogance, bitter, bitter tears, Rivers of tears from my eyes, because God’s sheep will end up in exile.</w:t>
            </w:r>
          </w:p>
        </w:tc>
        <w:tc>
          <w:tcPr>
            <w:tcW w:type="dxa" w:w="2880"/>
          </w:tcPr>
          <w:p>
            <w:r/>
            <w:r>
              <w:rPr>
                <w:b/>
                <w:sz w:val="16"/>
              </w:rPr>
              <w:t>15-17</w:t>
            </w:r>
          </w:p>
          <w:p>
            <w:r>
              <w:rPr>
                <w:sz w:val="18"/>
              </w:rPr>
              <w:t>Then I was like, Yo, listen up! Pay attention! Don’t be so stubborn! This is a message from God we’re talking about. Let your lives shine for God before he flips the switch and everything goes dark, before you trip and fall on some dark mountain trail. The light you always just assumed would be there will go out, and the world will turn pitch black. If you guys won’t listen, I’m just gonna go find a corner and cry my eyes out for you. I’ll be crying because you’re so dang arrogant, just bitter, ugly tears. My eyes will be like rivers of tears because God’s own people are going to get dragged off into exile.</w:t>
            </w:r>
          </w:p>
        </w:tc>
        <w:tc>
          <w:tcPr>
            <w:tcW w:type="dxa" w:w="2880"/>
          </w:tcPr>
          <w:p>
            <w:r/>
            <w:r>
              <w:rPr>
                <w:b/>
                <w:sz w:val="16"/>
              </w:rPr>
              <w:t>15-17</w:t>
            </w:r>
          </w:p>
          <w:p>
            <w:r>
              <w:rPr>
                <w:sz w:val="18"/>
              </w:rPr>
              <w:t>그래서 내가 말했지. 야, 들어봐. 제발 좀 잘 들어봐! 잘난 척 좀 그만해! 이거 진짜 하나님 메시지란 말이야. 하나님이 불 다 꺼버리기 전에, 너네 인생이 좀 빛나게 해봐. 어두운 산길에서 자빠지기 전에 말이야. 너네가 당연하게 생각했던 그 빛이 사라지고 세상이 완전 깜깜해질 거라고. 너네가 진짜 안 들으면, 나 그냥 혼자 가서 너네 때문에 엉엉 울 거다. 너네 그 고집불통 교만 때문에, 진짜 서럽게 펑펑 울 거라고. 하나님 백성이 포로로 끌려간다는데 내 눈에서 눈물이 강처럼 흐를 수밖에.</w:t>
            </w:r>
          </w:p>
        </w:tc>
      </w:tr>
      <w:tr>
        <w:tc>
          <w:tcPr>
            <w:tcW w:type="dxa" w:w="2880"/>
          </w:tcPr>
          <w:p>
            <w:r/>
            <w:r>
              <w:rPr>
                <w:b/>
                <w:sz w:val="16"/>
              </w:rPr>
              <w:t>18-19</w:t>
            </w:r>
          </w:p>
          <w:p>
            <w:r>
              <w:rPr>
                <w:sz w:val="18"/>
              </w:rPr>
              <w:t>Tell the king and the queen-mother, “Come down off your high horses. Your dazzling crowns will tumble off your heads.” The villages in the Negev will be surrounded, everyone trapped, And Judah dragged off to exile, the whole country dragged to oblivion.</w:t>
            </w:r>
          </w:p>
        </w:tc>
        <w:tc>
          <w:tcPr>
            <w:tcW w:type="dxa" w:w="2880"/>
          </w:tcPr>
          <w:p>
            <w:r/>
            <w:r>
              <w:rPr>
                <w:b/>
                <w:sz w:val="16"/>
              </w:rPr>
              <w:t>18-19</w:t>
            </w:r>
          </w:p>
          <w:p>
            <w:r>
              <w:rPr>
                <w:sz w:val="18"/>
              </w:rPr>
              <w:t>Tell the king and the queen mother, “Get off your high horses. Your fancy crowns are about to fall right off your heads.” The towns in the Negev will be locked down, everyone trapped inside, and all of Judah will be dragged off into exile. The whole country, gone.</w:t>
            </w:r>
          </w:p>
        </w:tc>
        <w:tc>
          <w:tcPr>
            <w:tcW w:type="dxa" w:w="2880"/>
          </w:tcPr>
          <w:p>
            <w:r/>
            <w:r>
              <w:rPr>
                <w:b/>
                <w:sz w:val="16"/>
              </w:rPr>
              <w:t>18-19</w:t>
            </w:r>
          </w:p>
          <w:p>
            <w:r>
              <w:rPr>
                <w:sz w:val="18"/>
              </w:rPr>
              <w:t>왕이랑 왕비한테 전해. “그 잘난 자리에서 좀 내려오시지. 님들 머리에 그 번쩍이는 왕관 곧 떨어질 거니까.” 네게브 마을들은 다 포위되고, 사람들 다 갇히고, 유다는 통째로 포로로 끌려가서 그냥 나라 자체가 없어질 거라고.</w:t>
            </w:r>
          </w:p>
        </w:tc>
      </w:tr>
      <w:tr>
        <w:tc>
          <w:tcPr>
            <w:tcW w:type="dxa" w:w="2880"/>
          </w:tcPr>
          <w:p>
            <w:r/>
            <w:r>
              <w:rPr>
                <w:b/>
                <w:sz w:val="16"/>
              </w:rPr>
              <w:t>20-22</w:t>
            </w:r>
          </w:p>
          <w:p>
            <w:r>
              <w:rPr>
                <w:sz w:val="18"/>
              </w:rPr>
              <w:t>Look, look, Jerusalem! Look at the enemies coming out of the north! What will become of your flocks of people, the beautiful flocks in your care? How are you going to feel when the people you’ve played up to, looked up to all these years Now look down on you? You didn’t expect this? Surprise! The pain of a woman having a baby! Do I hear you saying, “What’s going on here? Why me?” The answer’s simple: You’re guilty, hugely guilty. Your guilt has your life endangered, your guilt has you writhing in pain.</w:t>
            </w:r>
          </w:p>
        </w:tc>
        <w:tc>
          <w:tcPr>
            <w:tcW w:type="dxa" w:w="2880"/>
          </w:tcPr>
          <w:p>
            <w:r/>
            <w:r>
              <w:rPr>
                <w:b/>
                <w:sz w:val="16"/>
              </w:rPr>
              <w:t>20-22</w:t>
            </w:r>
          </w:p>
          <w:p>
            <w:r>
              <w:rPr>
                <w:sz w:val="18"/>
              </w:rPr>
              <w:t>Look, Jerusalem! Look at the enemies rolling in from the north! What’s gonna happen to your people, the beautiful flock you were supposed to be taking care of? How are you gonna feel when the very people you were trying to impress, the ones you looked up to for all these years, are now looking down on you? Didn’t see that coming, did you? Surprise! It’s gonna hurt like childbirth. And if I hear you asking, “What’s happening? Why is this happening to me?” The answer is easy: You’re guilty. Super guilty. Your guilt is what put your life on the line, your guilt is why you’re writhing in pain.</w:t>
            </w:r>
          </w:p>
        </w:tc>
        <w:tc>
          <w:tcPr>
            <w:tcW w:type="dxa" w:w="2880"/>
          </w:tcPr>
          <w:p>
            <w:r/>
            <w:r>
              <w:rPr>
                <w:b/>
                <w:sz w:val="16"/>
              </w:rPr>
              <w:t>20-22</w:t>
            </w:r>
          </w:p>
          <w:p>
            <w:r>
              <w:rPr>
                <w:sz w:val="18"/>
              </w:rPr>
              <w:t>야, 예루살렘아, 좀 봐봐! 저 북쪽에서 적들이 쳐들어오는 거 안 보여? 네가 돌보던 그 예쁜 백성들은 이제 어쩔 건데? 네가 그렇게 빨아주고, 몇 년 동안 우러러보던 놈들이 이제 널 내려다보면 기분이 어떨 것 같냐? 이런 건 예상 못 했지? 서프라이즈! 애 낳는 여자처럼 고통스러울걸! 지금 “이게 뭔 상황임? 왜 나한테 이래?” 이러는 소리가 들리는데? 답은 간단해. 네 죄가 너무 커서 그래. 네 죄 때문에 네 인생이 위험해진 거고, 네 죄 때문에 지금 죽을 만큼 아픈 거라고.</w:t>
            </w:r>
          </w:p>
        </w:tc>
      </w:tr>
      <w:tr>
        <w:tc>
          <w:tcPr>
            <w:tcW w:type="dxa" w:w="2880"/>
          </w:tcPr>
          <w:p>
            <w:r/>
            <w:r>
              <w:rPr>
                <w:b/>
                <w:sz w:val="16"/>
              </w:rPr>
              <w:t>23</w:t>
            </w:r>
          </w:p>
          <w:p>
            <w:r>
              <w:rPr>
                <w:sz w:val="18"/>
              </w:rPr>
              <w:t>Can an African change skin? Can a leopard get rid of its spots? So what are the odds on you doing good, you who are so long-practiced in evil?</w:t>
            </w:r>
          </w:p>
        </w:tc>
        <w:tc>
          <w:tcPr>
            <w:tcW w:type="dxa" w:w="2880"/>
          </w:tcPr>
          <w:p>
            <w:r/>
            <w:r>
              <w:rPr>
                <w:b/>
                <w:sz w:val="16"/>
              </w:rPr>
              <w:t>23</w:t>
            </w:r>
          </w:p>
          <w:p>
            <w:r>
              <w:rPr>
                <w:sz w:val="18"/>
              </w:rPr>
              <w:t>Can an African change their skin? Can a leopard just decide to get rid of its spots? So what do you think the chances are of you doing anything good, you who have been practicing how to be evil for so long?</w:t>
            </w:r>
          </w:p>
        </w:tc>
        <w:tc>
          <w:tcPr>
            <w:tcW w:type="dxa" w:w="2880"/>
          </w:tcPr>
          <w:p>
            <w:r/>
            <w:r>
              <w:rPr>
                <w:b/>
                <w:sz w:val="16"/>
              </w:rPr>
              <w:t>23</w:t>
            </w:r>
          </w:p>
          <w:p>
            <w:r>
              <w:rPr>
                <w:sz w:val="18"/>
              </w:rPr>
              <w:t>아프리카 사람이 피부색을 바꿀 수 있냐? 표범이 지 무늬를 없앨 수 있냐고. 그럼 맨날 나쁜 짓만 하던 너네가 착한 일 할 확률은 얼마나 되겠냐?</w:t>
            </w:r>
          </w:p>
        </w:tc>
      </w:tr>
      <w:tr>
        <w:tc>
          <w:tcPr>
            <w:tcW w:type="dxa" w:w="2880"/>
          </w:tcPr>
          <w:p>
            <w:r/>
            <w:r>
              <w:rPr>
                <w:b/>
                <w:sz w:val="16"/>
              </w:rPr>
              <w:t>24-27</w:t>
            </w:r>
          </w:p>
          <w:p>
            <w:r>
              <w:rPr>
                <w:sz w:val="18"/>
              </w:rPr>
              <w:t>“I’ll blow these people away— like wind-blown leaves. You have it coming to you. I’ve measured it out precisely.” God’s Decree. “It’s because you forgot me and embraced the Big Lie, that so-called god Baal. I’m the one who will rip off your clothes, expose and shame you before the watching world. Your obsessions with gods, gods, and more gods, your goddess affairs, your god-adulteries. Gods on the hills, gods in the fields— every time I look you’re off with another god. O Jerusalem, what a sordid life! Is there any hope for you!”</w:t>
            </w:r>
          </w:p>
        </w:tc>
        <w:tc>
          <w:tcPr>
            <w:tcW w:type="dxa" w:w="2880"/>
          </w:tcPr>
          <w:p>
            <w:r/>
            <w:r>
              <w:rPr>
                <w:b/>
                <w:sz w:val="16"/>
              </w:rPr>
              <w:t>24-27</w:t>
            </w:r>
          </w:p>
          <w:p>
            <w:r>
              <w:rPr>
                <w:sz w:val="18"/>
              </w:rPr>
              <w:t>“I’m gonna scatter these people like leaves in the wind. You totally have this coming. I’ve measured out your punishment perfectly.” That’s God’s decree. “It’s all because you forgot me and believed in the Big Lie, that fake god Baal. I’m the one who’s gonna rip your clothes off and expose you in front of the whole world. Your obsessions with all these gods, your affairs with goddesses, your spiritual cheating. Gods on the hills, gods in the fields—every time I turn around, you’re with another one. Oh, Jerusalem, your life is a mess! Is there any hope for you at all?”</w:t>
            </w:r>
          </w:p>
        </w:tc>
        <w:tc>
          <w:tcPr>
            <w:tcW w:type="dxa" w:w="2880"/>
          </w:tcPr>
          <w:p>
            <w:r/>
            <w:r>
              <w:rPr>
                <w:b/>
                <w:sz w:val="16"/>
              </w:rPr>
              <w:t>24-27</w:t>
            </w:r>
          </w:p>
          <w:p>
            <w:r>
              <w:rPr>
                <w:sz w:val="18"/>
              </w:rPr>
              <w:t>“내가 이 백성들을 바람에 날리는 나뭇잎처럼 흩어버릴 거다. 이건 다 너네가 자초한 일이야. 내가 정확하게 계산해서 내리는 벌이다.” 하나님 피셜임. “왜냐면 너네가 날 잊어버리고 ‘바알’이라는 그딴 거짓 신을 믿었기 때문이야. 내가 직접 너네 옷을 찢어버리고, 온 세상이 보는 앞에서 망신 줄 거다. 신, 신, 또 신! 너네 그 신에 대한 집착, 여신과의 불륜, 신을 이용한 간음들. 언덕 위에도 신, 들판에도 신—내가 볼 때마다 너네는 다른 신이랑 놀아나고 있더라. 아, 예루살렘아, 진짜 인생 막 사네! 너한테 희망이란 게 있긴 하냐!”</w:t>
            </w:r>
          </w:p>
        </w:tc>
      </w:tr>
    </w:tbl>
    <w:p>
      <w:pPr>
        <w:pStyle w:val="Heading1"/>
      </w:pPr>
      <w:r>
        <w:t>Chapter 14 — God's Ghosting Us &amp; It's Our Fault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God’s Message that came to Jeremiah regarding the drought: “Judah weeps, her cities mourn. The people fall to the ground, moaning, while sounds of Jerusalem’s sobs rise up, up. The rich people sent their servants for water. They went to the cisterns, but the cisterns were dry. They came back with empty buckets, wringing their hands, shaking their heads. All the farm work has stopped. Not a drop of rain has fallen. The farmers don’t know what to do. They wring their hands, they shake their heads. Even the doe abandons her fawn in the field because there is no grass— Eyes glazed over, on her last legs, nothing but skin and bones.”</w:t>
            </w:r>
          </w:p>
        </w:tc>
        <w:tc>
          <w:tcPr>
            <w:tcW w:type="dxa" w:w="2880"/>
          </w:tcPr>
          <w:p>
            <w:r/>
            <w:r>
              <w:rPr>
                <w:b/>
                <w:sz w:val="16"/>
              </w:rPr>
              <w:t>1</w:t>
            </w:r>
          </w:p>
          <w:p>
            <w:r>
              <w:rPr>
                <w:sz w:val="18"/>
              </w:rPr>
              <w:t>God's message about the drought that came to Jeremiah:</w:t>
            </w:r>
          </w:p>
        </w:tc>
        <w:tc>
          <w:tcPr>
            <w:tcW w:type="dxa" w:w="2880"/>
          </w:tcPr>
          <w:p>
            <w:r/>
            <w:r>
              <w:rPr>
                <w:b/>
                <w:sz w:val="16"/>
              </w:rPr>
              <w:t>1</w:t>
            </w:r>
          </w:p>
          <w:p>
            <w:r>
              <w:rPr>
                <w:sz w:val="18"/>
              </w:rPr>
              <w:t>가뭄에 대해서 하나님이 예레미야한테 하신 말씀임.</w:t>
            </w:r>
          </w:p>
        </w:tc>
      </w:tr>
      <w:tr>
        <w:tc>
          <w:tcPr>
            <w:tcW w:type="dxa" w:w="2880"/>
          </w:tcPr>
          <w:p>
            <w:r/>
            <w:r>
              <w:rPr>
                <w:b/>
                <w:sz w:val="16"/>
              </w:rPr>
              <w:t>2-6</w:t>
            </w:r>
          </w:p>
          <w:p>
            <w:r>
              <w:rPr>
                <w:sz w:val="18"/>
              </w:rPr>
              <w:t>↑ 위 MSG(1-6) 계속</w:t>
            </w:r>
          </w:p>
        </w:tc>
        <w:tc>
          <w:tcPr>
            <w:tcW w:type="dxa" w:w="2880"/>
          </w:tcPr>
          <w:p>
            <w:r/>
            <w:r>
              <w:rPr>
                <w:b/>
                <w:sz w:val="16"/>
              </w:rPr>
              <w:t>2-6</w:t>
            </w:r>
          </w:p>
          <w:p>
            <w:r>
              <w:rPr>
                <w:sz w:val="18"/>
              </w:rPr>
              <w:t>"Judah is literally weeping, and its towns are in mourning. The people are just collapsing on the ground, totally miserable, and you can hear Jerusalem's sobbing from miles away. The wealthy sent their servants to get water, but the cisterns were bone dry. They came back with empty buckets, completely panicking and shaking their heads. All the farm work has ground to a halt. Not a single drop of rain. The farmers are at a loss, just wringing their hands and shaking their heads. Even a mother deer ditches her own baby in the field because there's no grass—the fawn's eyes are glazed over, it's on its last legs, basically a skeleton. Wild donkeys are standing on the bare hills, panting like overheated dogs, staring into the distance, waiting for food that's never gonna come."</w:t>
            </w:r>
          </w:p>
        </w:tc>
        <w:tc>
          <w:tcPr>
            <w:tcW w:type="dxa" w:w="2880"/>
          </w:tcPr>
          <w:p>
            <w:r/>
            <w:r>
              <w:rPr>
                <w:b/>
                <w:sz w:val="16"/>
              </w:rPr>
              <w:t>2-6</w:t>
            </w:r>
          </w:p>
          <w:p>
            <w:r>
              <w:rPr>
                <w:sz w:val="18"/>
              </w:rPr>
              <w:t>"지금 유다는 완전 눈물바다에, 성읍들은 다 초상집 분위기야. 백성들은 땅바닥에 주저앉아서 절망하고 있고, 예루살렘의 통곡 소리는 하늘까지 닿을 지경이래. 부자들이 하인들 시켜서 물 좀 떠오라고 보냈는데, 물탱크가 바닥나서 텅 빈 거임. 결국 빈 물통 들고 돌아와서는, 손 비비고 머리 흔들면서 완전 패닉에 빠졌어. 농사일은 다 멈췄고, 비는 한 방울도 안 와. 농부들은 어쩔 줄을 몰라 손만 비비고 머리를 흔들고 있대. 심지어 들판의 암사슴도 풀이 없으니까 자기 새끼를 버리고 갈 정도야. 새끼 사슴은 눈이 풀리고, 거의 죽기 직전에, 뼈만 앙상하게 남았대. 야생 당나귀들은 민둥산 위에 서서, 더위에 지친 개처럼 헐떡거리면서 절대 오지 않을 먹이를 기다리며 먼 곳만 바라보고 있대."</w:t>
            </w:r>
          </w:p>
        </w:tc>
      </w:tr>
      <w:tr>
        <w:tc>
          <w:tcPr>
            <w:tcW w:type="dxa" w:w="2880"/>
          </w:tcPr>
          <w:p>
            <w:r/>
            <w:r>
              <w:rPr>
                <w:b/>
                <w:sz w:val="16"/>
              </w:rPr>
              <w:t>7-9</w:t>
            </w:r>
          </w:p>
          <w:p>
            <w:r>
              <w:rPr>
                <w:sz w:val="18"/>
              </w:rPr>
              <w:t>We know we’re guilty. We’ve lived bad lives— but do something, God. Do it for *your* sake! Time and time again we’ve betrayed you. No doubt about it—we’ve sinned against you. Hope of Israel! Our only hope! Israel’s last chance in this trouble! Why are you acting like a tourist, taking in the sights, here today and gone tomorrow? Why do you just stand there and stare, like someone who doesn’t know what to do in a crisis? But God, you are, in fact, *here*, here *with us*! You know who we are—you named us! Don’t leave us without a leg to stand on.</w:t>
            </w:r>
          </w:p>
        </w:tc>
        <w:tc>
          <w:tcPr>
            <w:tcW w:type="dxa" w:w="2880"/>
          </w:tcPr>
          <w:p>
            <w:r/>
            <w:r>
              <w:rPr>
                <w:b/>
                <w:sz w:val="16"/>
              </w:rPr>
              <w:t>7-9</w:t>
            </w:r>
          </w:p>
          <w:p>
            <w:r>
              <w:rPr>
                <w:sz w:val="18"/>
              </w:rPr>
              <w:t>We know we're the bad guys here. We've lived some seriously bad lives—but please, God, do something. Do it for your own reputation! We've betrayed you over and over. No doubt about it—we've sinned against you. You're the only hope for Israel! Our last chance in all this mess! So why are you acting like a tourist, just checking out the sights, here today and gone tomorrow? Why are you just standing there staring, like someone who has no idea what to do in a crisis? But God, you ARE here, you're with us! You know who we are—you gave us our name! Don't leave us with nothing to stand on.</w:t>
            </w:r>
          </w:p>
        </w:tc>
        <w:tc>
          <w:tcPr>
            <w:tcW w:type="dxa" w:w="2880"/>
          </w:tcPr>
          <w:p>
            <w:r/>
            <w:r>
              <w:rPr>
                <w:b/>
                <w:sz w:val="16"/>
              </w:rPr>
              <w:t>7-9</w:t>
            </w:r>
          </w:p>
          <w:p>
            <w:r>
              <w:rPr>
                <w:sz w:val="18"/>
              </w:rPr>
              <w:t>우리가 죄인인 거 알아요. 진짜 최악으로 살았죠. 그래도 하나님, 뭐라도 좀 해주세요! 하나님의 명예를 걸고서라도요! 우리가 진짜 한두 번도 아니고 계속 하나님을 배신했잖아요. 이건 빼박캔트, 우리가 하나님한테 죄지은 거 맞아요. 이스라엘의 희망! 이 어려운 상황에서 우리의 유일한 희망이시잖아요! 근데 왜 구경 온 관광객처럼 행동하세요? 오늘 있다가 내일 훌쩍 떠날 사람처럼 말이에요. 왜 위기 상황에서 어쩔 줄 모르는 사람처럼 그냥 멀뚱멀뚱 서서 쳐다만 보고 계시냐고요. 하지만 하나님, 사실 여기 계시잖아요, 우리랑 함께! 우리가 누군지 아시잖아요. 우리한테 이름도 지어주셨으면서! 우리를 이렇게 버려두지 마세요.</w:t>
            </w:r>
          </w:p>
        </w:tc>
      </w:tr>
      <w:tr>
        <w:tc>
          <w:tcPr>
            <w:tcW w:type="dxa" w:w="2880"/>
          </w:tcPr>
          <w:p>
            <w:r/>
            <w:r>
              <w:rPr>
                <w:b/>
                <w:sz w:val="16"/>
              </w:rPr>
              <w:t>10</w:t>
            </w:r>
          </w:p>
          <w:p>
            <w:r>
              <w:rPr>
                <w:sz w:val="18"/>
              </w:rPr>
              <w:t>Then God said of these people: “Since they loved to wander this way and that, never giving a thought to where they were going, I will now have nothing more to do with them— except to note their guilt and punish their sins.”</w:t>
            </w:r>
          </w:p>
        </w:tc>
        <w:tc>
          <w:tcPr>
            <w:tcW w:type="dxa" w:w="2880"/>
          </w:tcPr>
          <w:p>
            <w:r/>
            <w:r>
              <w:rPr>
                <w:b/>
                <w:sz w:val="16"/>
              </w:rPr>
              <w:t>10</w:t>
            </w:r>
          </w:p>
          <w:p>
            <w:r>
              <w:rPr>
                <w:sz w:val="18"/>
              </w:rPr>
              <w:t>Then God said this about these people:</w:t>
            </w:r>
          </w:p>
        </w:tc>
        <w:tc>
          <w:tcPr>
            <w:tcW w:type="dxa" w:w="2880"/>
          </w:tcPr>
          <w:p>
            <w:r/>
            <w:r>
              <w:rPr>
                <w:b/>
                <w:sz w:val="16"/>
              </w:rPr>
              <w:t>10</w:t>
            </w:r>
          </w:p>
          <w:p>
            <w:r>
              <w:rPr>
                <w:sz w:val="18"/>
              </w:rPr>
              <w:t>그때 하나님이 이 백성에 대해 말씀하셨음.</w:t>
            </w:r>
          </w:p>
        </w:tc>
      </w:tr>
      <w:tr>
        <w:tc>
          <w:tcPr>
            <w:tcW w:type="dxa" w:w="2880"/>
          </w:tcPr>
          <w:p>
            <w:r/>
            <w:r>
              <w:rPr>
                <w:b/>
                <w:sz w:val="16"/>
              </w:rPr>
              <w:t>10</w:t>
            </w:r>
          </w:p>
          <w:p>
            <w:r>
              <w:rPr>
                <w:sz w:val="18"/>
              </w:rPr>
              <w:t>↑ 위 MSG(10-10) 계속</w:t>
            </w:r>
          </w:p>
        </w:tc>
        <w:tc>
          <w:tcPr>
            <w:tcW w:type="dxa" w:w="2880"/>
          </w:tcPr>
          <w:p>
            <w:r/>
            <w:r>
              <w:rPr>
                <w:b/>
                <w:sz w:val="16"/>
              </w:rPr>
              <w:t>10</w:t>
            </w:r>
          </w:p>
          <w:p>
            <w:r>
              <w:rPr>
                <w:sz w:val="18"/>
              </w:rPr>
              <w:t>"Since they loved to wander off, never thinking about where they were going, I'm done with them—except to call out their guilt and punish their sins."</w:t>
            </w:r>
          </w:p>
        </w:tc>
        <w:tc>
          <w:tcPr>
            <w:tcW w:type="dxa" w:w="2880"/>
          </w:tcPr>
          <w:p>
            <w:r/>
            <w:r>
              <w:rPr>
                <w:b/>
                <w:sz w:val="16"/>
              </w:rPr>
              <w:t>10</w:t>
            </w:r>
          </w:p>
          <w:p>
            <w:r>
              <w:rPr>
                <w:sz w:val="18"/>
              </w:rPr>
              <w:t>"얘네는 이리저리 싸돌아다니는 걸 좋아하고, 어디로 가는지 생각도 안 하니까, 이제 나도 쟤네랑 더는 엮이지 않을 거다. 쟤네 죄를 똑똑히 기억했다가 벌을 내릴 거다."</w:t>
            </w:r>
          </w:p>
        </w:tc>
      </w:tr>
      <w:tr>
        <w:tc>
          <w:tcPr>
            <w:tcW w:type="dxa" w:w="2880"/>
          </w:tcPr>
          <w:p>
            <w:r/>
            <w:r>
              <w:rPr>
                <w:b/>
                <w:sz w:val="16"/>
              </w:rPr>
              <w:t>11-12</w:t>
            </w:r>
          </w:p>
          <w:p>
            <w:r>
              <w:rPr>
                <w:sz w:val="18"/>
              </w:rPr>
              <w:t>God said to me, “Don’t pray that everything will turn out all right for this people. When they skip their meals in order to pray, I won’t listen to a thing they say. When they redouble their prayers, bringing all kinds of offerings from their herds and crops, I’ll not accept them. I’m finishing them off with war and famine and disease.”</w:t>
            </w:r>
          </w:p>
        </w:tc>
        <w:tc>
          <w:tcPr>
            <w:tcW w:type="dxa" w:w="2880"/>
          </w:tcPr>
          <w:p>
            <w:r/>
            <w:r>
              <w:rPr>
                <w:b/>
                <w:sz w:val="16"/>
              </w:rPr>
              <w:t>11-12</w:t>
            </w:r>
          </w:p>
          <w:p>
            <w:r>
              <w:rPr>
                <w:sz w:val="18"/>
              </w:rPr>
              <w:t>God told me, "Don't even pray for things to get better for these people. When they fast and pray, I'm not going to listen. When they go overboard with their prayers and bring all sorts of sacrifices, I'm not accepting them. I'm finishing them off with war, famine, and disease."</w:t>
            </w:r>
          </w:p>
        </w:tc>
        <w:tc>
          <w:tcPr>
            <w:tcW w:type="dxa" w:w="2880"/>
          </w:tcPr>
          <w:p>
            <w:r/>
            <w:r>
              <w:rPr>
                <w:b/>
                <w:sz w:val="16"/>
              </w:rPr>
              <w:t>11-12</w:t>
            </w:r>
          </w:p>
          <w:p>
            <w:r>
              <w:rPr>
                <w:sz w:val="18"/>
              </w:rPr>
              <w:t>하나님이 나한테 말씀하셨어. "이 백성을 위해서 모든 게 잘 될 거라고 기도하지 마라. 쟤네가 기도한답시고 밥 굶어도, 나는 하나도 안 들을 거다. 기도를 두 배로 하고, 가축이랑 곡식으로 온갖 제물을 바쳐도, 안 받을 거다. 나는 쟤네를 전쟁과 굶주림과 질병으로 끝장낼 거다."</w:t>
            </w:r>
          </w:p>
        </w:tc>
      </w:tr>
      <w:tr>
        <w:tc>
          <w:tcPr>
            <w:tcW w:type="dxa" w:w="2880"/>
          </w:tcPr>
          <w:p>
            <w:r/>
            <w:r>
              <w:rPr>
                <w:b/>
                <w:sz w:val="16"/>
              </w:rPr>
              <w:t>13</w:t>
            </w:r>
          </w:p>
          <w:p>
            <w:r>
              <w:rPr>
                <w:sz w:val="18"/>
              </w:rPr>
              <w:t>I said, “But Master, God! Their preachers have been telling them that everything is going to be all right—no war and no famine—that there’s nothing to worry about.”</w:t>
            </w:r>
          </w:p>
        </w:tc>
        <w:tc>
          <w:tcPr>
            <w:tcW w:type="dxa" w:w="2880"/>
          </w:tcPr>
          <w:p>
            <w:r/>
            <w:r>
              <w:rPr>
                <w:b/>
                <w:sz w:val="16"/>
              </w:rPr>
              <w:t>13</w:t>
            </w:r>
          </w:p>
          <w:p>
            <w:r>
              <w:rPr>
                <w:sz w:val="18"/>
              </w:rPr>
              <w:t>I said, "But Master, God! Their preachers have been telling them everything's fine—no war, no famine—that it's all good."</w:t>
            </w:r>
          </w:p>
        </w:tc>
        <w:tc>
          <w:tcPr>
            <w:tcW w:type="dxa" w:w="2880"/>
          </w:tcPr>
          <w:p>
            <w:r/>
            <w:r>
              <w:rPr>
                <w:b/>
                <w:sz w:val="16"/>
              </w:rPr>
              <w:t>13</w:t>
            </w:r>
          </w:p>
          <w:p>
            <w:r>
              <w:rPr>
                <w:sz w:val="18"/>
              </w:rPr>
              <w:t>내가 말했지. "아니, 주님, 하나님! 쟤네 선지자들은 계속 모든 게 괜찮을 거라고, 전쟁도 기근도 없을 거라고, 걱정할 거 하나 없다고 말하고 다녔단 말이에요."</w:t>
            </w:r>
          </w:p>
        </w:tc>
      </w:tr>
      <w:tr>
        <w:tc>
          <w:tcPr>
            <w:tcW w:type="dxa" w:w="2880"/>
          </w:tcPr>
          <w:p>
            <w:r/>
            <w:r>
              <w:rPr>
                <w:b/>
                <w:sz w:val="16"/>
              </w:rPr>
              <w:t>14</w:t>
            </w:r>
          </w:p>
          <w:p>
            <w:r>
              <w:rPr>
                <w:sz w:val="18"/>
              </w:rPr>
              <w:t>Then God said, “These preachers are liars, and they use my name to cover their lies. I never sent them, I never commanded them, and I don’t talk with them. The sermons they’ve been handing out are sheer illusion, tissues of lies, whistlings in the dark.</w:t>
            </w:r>
          </w:p>
        </w:tc>
        <w:tc>
          <w:tcPr>
            <w:tcW w:type="dxa" w:w="2880"/>
          </w:tcPr>
          <w:p>
            <w:r/>
            <w:r>
              <w:rPr>
                <w:b/>
                <w:sz w:val="16"/>
              </w:rPr>
              <w:t>14</w:t>
            </w:r>
          </w:p>
          <w:p>
            <w:r>
              <w:rPr>
                <w:sz w:val="18"/>
              </w:rPr>
              <w:t>Then God said, "Those preachers are liars, and they're using my name to cover up their lies. I never sent them, I never commanded them, and I don't talk to them. The sermons they're passing around are pure fantasy, a web of lies, just whistling in the dark.</w:t>
            </w:r>
          </w:p>
        </w:tc>
        <w:tc>
          <w:tcPr>
            <w:tcW w:type="dxa" w:w="2880"/>
          </w:tcPr>
          <w:p>
            <w:r/>
            <w:r>
              <w:rPr>
                <w:b/>
                <w:sz w:val="16"/>
              </w:rPr>
              <w:t>14</w:t>
            </w:r>
          </w:p>
          <w:p>
            <w:r>
              <w:rPr>
                <w:sz w:val="18"/>
              </w:rPr>
              <w:t>그러자 하나님이 말씀하셨어. "그 선지자들은 다 사기꾼들이야. 내 이름을 팔아서 자기들 거짓말을 덮으려는 거지. 나는 걔네를 보낸 적도 없고, 명령한 적도 없고, 걔네랑 말도 안 섞어. 걔네가 퍼뜨리는 설교는 다 헛소리고, 거짓말로 지어낸 거고, 그냥 어둠 속에서 휘파람 부는 짓거리야.</w:t>
            </w:r>
          </w:p>
        </w:tc>
      </w:tr>
      <w:tr>
        <w:tc>
          <w:tcPr>
            <w:tcW w:type="dxa" w:w="2880"/>
          </w:tcPr>
          <w:p>
            <w:r/>
            <w:r>
              <w:rPr>
                <w:b/>
                <w:sz w:val="16"/>
              </w:rPr>
              <w:t>15-16</w:t>
            </w:r>
          </w:p>
          <w:p>
            <w:r>
              <w:rPr>
                <w:sz w:val="18"/>
              </w:rPr>
              <w:t>“So this is my verdict on them: All the preachers who preach using my name as their text, preachers I never sent in the first place, preachers who say, ‘War and famine will never come here’—these preachers will die in war and by starvation. And the people to whom they’ve been preaching will end up as corpses, victims of war and starvation, thrown out in the streets of Jerusalem unburied—no funerals for them or their wives or their children! I’ll make sure they get the full brunt of all their evil.</w:t>
            </w:r>
          </w:p>
        </w:tc>
        <w:tc>
          <w:tcPr>
            <w:tcW w:type="dxa" w:w="2880"/>
          </w:tcPr>
          <w:p>
            <w:r/>
            <w:r>
              <w:rPr>
                <w:b/>
                <w:sz w:val="16"/>
              </w:rPr>
              <w:t>15-16</w:t>
            </w:r>
          </w:p>
          <w:p>
            <w:r>
              <w:rPr>
                <w:sz w:val="18"/>
              </w:rPr>
              <w:t>"So here's my judgment on them: All the preachers who use my name, who I never sent, who say, 'War and famine will never happen here'—those same preachers will die from war and starvation. And the people they preached to will end up as unburied corpses in the streets of Jerusalem, victims of war and starvation. No funerals for them, their wives, or their kids! I'll make sure they get the full force of their own evil.</w:t>
            </w:r>
          </w:p>
        </w:tc>
        <w:tc>
          <w:tcPr>
            <w:tcW w:type="dxa" w:w="2880"/>
          </w:tcPr>
          <w:p>
            <w:r/>
            <w:r>
              <w:rPr>
                <w:b/>
                <w:sz w:val="16"/>
              </w:rPr>
              <w:t>15-16</w:t>
            </w:r>
          </w:p>
          <w:p>
            <w:r>
              <w:rPr>
                <w:sz w:val="18"/>
              </w:rPr>
              <w:t>"그러니 내 판결을 알려주마. 내 이름으로 설교하는 모든 선지자들, 내가 보낸 적도 없는 것들이 '전쟁과 기근은 절대 오지 않을 거야'라고 떠들고 다니는데, 바로 그 선지자들이 전쟁과 굶주림으로 죽게 될 거다. 그리고 걔네 설교를 듣던 백성들은 전쟁과 굶주림의 희생양이 돼서, 예루살렘 길거리에 시체로 나뒹굴게 될 거야. 장례식도 없이, 아내도 자식도 없이 버려질 거라고! 자기들이 저지른 악의 대가를 톡톡히 치르게 해줄 거다.</w:t>
            </w:r>
          </w:p>
        </w:tc>
      </w:tr>
      <w:tr>
        <w:tc>
          <w:tcPr>
            <w:tcW w:type="dxa" w:w="2880"/>
          </w:tcPr>
          <w:p>
            <w:r/>
            <w:r>
              <w:rPr>
                <w:b/>
                <w:sz w:val="16"/>
              </w:rPr>
              <w:t>17</w:t>
            </w:r>
          </w:p>
          <w:p>
            <w:r>
              <w:rPr>
                <w:sz w:val="18"/>
              </w:rPr>
              <w:t>“And you, Jeremiah, will say this to them: “‘My eyes pour out tears. Day and night, the tears never quit. My dear, dear people are battered and bruised, hopelessly and cruelly wounded. I walk out into the fields, shocked by the killing fields strewn with corpses. I walk into the city, shocked by the sight of starving bodies. And I watch the preachers and priests going about their business as if nothing’s happened!’”</w:t>
            </w:r>
          </w:p>
        </w:tc>
        <w:tc>
          <w:tcPr>
            <w:tcW w:type="dxa" w:w="2880"/>
          </w:tcPr>
          <w:p>
            <w:r/>
            <w:r>
              <w:rPr>
                <w:b/>
                <w:sz w:val="16"/>
              </w:rPr>
              <w:t>17</w:t>
            </w:r>
          </w:p>
          <w:p>
            <w:r>
              <w:rPr>
                <w:sz w:val="18"/>
              </w:rPr>
              <w:t>"And you, Jeremiah, you'll tell them this:</w:t>
            </w:r>
          </w:p>
        </w:tc>
        <w:tc>
          <w:tcPr>
            <w:tcW w:type="dxa" w:w="2880"/>
          </w:tcPr>
          <w:p>
            <w:r/>
            <w:r>
              <w:rPr>
                <w:b/>
                <w:sz w:val="16"/>
              </w:rPr>
              <w:t>17</w:t>
            </w:r>
          </w:p>
          <w:p>
            <w:r>
              <w:rPr>
                <w:sz w:val="18"/>
              </w:rPr>
              <w:t>"그리고 너, 예레미야는 걔네한테 이렇게 말해라.</w:t>
            </w:r>
          </w:p>
        </w:tc>
      </w:tr>
      <w:tr>
        <w:tc>
          <w:tcPr>
            <w:tcW w:type="dxa" w:w="2880"/>
          </w:tcPr>
          <w:p>
            <w:r/>
            <w:r>
              <w:rPr>
                <w:b/>
                <w:sz w:val="16"/>
              </w:rPr>
              <w:t>17-18</w:t>
            </w:r>
          </w:p>
          <w:p>
            <w:r>
              <w:rPr>
                <w:sz w:val="18"/>
              </w:rPr>
              <w:t>↑ 위 MSG(17-18) 계속</w:t>
            </w:r>
          </w:p>
        </w:tc>
        <w:tc>
          <w:tcPr>
            <w:tcW w:type="dxa" w:w="2880"/>
          </w:tcPr>
          <w:p>
            <w:r/>
            <w:r>
              <w:rPr>
                <w:b/>
                <w:sz w:val="16"/>
              </w:rPr>
              <w:t>17-18</w:t>
            </w:r>
          </w:p>
          <w:p>
            <w:r>
              <w:rPr>
                <w:sz w:val="18"/>
              </w:rPr>
              <w:t>"'My eyes are pouring out tears. Day and night, they just don't stop. My dear people are battered and bruised, wounded so badly and cruelly it's hopeless. I go out to the fields and I'm shocked by all the dead bodies. I walk into the city and I'm shocked by the sight of starving people. And I see the preachers and priests just going about their business like nothing is wrong!'"</w:t>
            </w:r>
          </w:p>
        </w:tc>
        <w:tc>
          <w:tcPr>
            <w:tcW w:type="dxa" w:w="2880"/>
          </w:tcPr>
          <w:p>
            <w:r/>
            <w:r>
              <w:rPr>
                <w:b/>
                <w:sz w:val="16"/>
              </w:rPr>
              <w:t>17-18</w:t>
            </w:r>
          </w:p>
          <w:p>
            <w:r>
              <w:rPr>
                <w:sz w:val="18"/>
              </w:rPr>
              <w:t>"'내 눈에서 눈물이 폭포수처럼 쏟아진다. 밤낮으로, 눈물이 멈추질 않아. 내 사랑하는 백성이 무참히 짓밟히고, 너무나 잔인하고 가망 없이 상처 입었어. 들판에 나가면, 시체들로 가득한 킬링필드를 보고 충격받고, 성안에 들어가면, 굶주린 사람들의 모습을 보고 충격받는다. 그런데 선지자들이랑 제사장들은 아무 일도 없다는 듯이 자기들 할 일만 하고 있네!'"</w:t>
            </w:r>
          </w:p>
        </w:tc>
      </w:tr>
      <w:tr>
        <w:tc>
          <w:tcPr>
            <w:tcW w:type="dxa" w:w="2880"/>
          </w:tcPr>
          <w:p>
            <w:r/>
            <w:r>
              <w:rPr>
                <w:b/>
                <w:sz w:val="16"/>
              </w:rPr>
              <w:t>19-22</w:t>
            </w:r>
          </w:p>
          <w:p>
            <w:r>
              <w:rPr>
                <w:sz w:val="18"/>
              </w:rPr>
              <w:t>God, have you said your final No to Judah? Can you simply not stand Zion any longer? If not, why have you treated us like this, beaten us nearly to death? We hoped for peace— nothing good came from it; We looked for healing— and got kicked in the stomach. We admit, O God, how badly we’ve lived, and our ancestors, how bad they were. We’ve sinned, they’ve sinned, we’ve all sinned against you! Your reputation is at stake! Don’t quit on us! Don’t walk out and abandon your glorious Temple! Remember your covenant. Don’t break faith with us! Can the no-gods of the godless nations cause rain? Can the sky water the earth by itself? You’re the one, O God, who does this. So you’re the one for whom we wait. You made it all, you do it all.</w:t>
            </w:r>
          </w:p>
        </w:tc>
        <w:tc>
          <w:tcPr>
            <w:tcW w:type="dxa" w:w="2880"/>
          </w:tcPr>
          <w:p>
            <w:r/>
            <w:r>
              <w:rPr>
                <w:b/>
                <w:sz w:val="16"/>
              </w:rPr>
              <w:t>19-22</w:t>
            </w:r>
          </w:p>
          <w:p>
            <w:r>
              <w:rPr>
                <w:sz w:val="18"/>
              </w:rPr>
              <w:t>God, have you really given up on Judah for good? Do you just hate Zion now? If not, why have you wrecked us like this, beaten us almost to death? We hoped for peace—and nothing good happened. We looked for healing—and got punched in the gut. We admit it, God, we've lived terribly, and our ancestors were terrible too. We've all sinned against you! Your reputation is on the line! Don't give up on us! Don't abandon your glorious Temple! Remember your promise to us. Don't break your covenant! Can the fake gods of other nations make it rain? Can the sky just water the earth by itself? You're the one, O God, who does this. So you're the one we're waiting for. You made it all, you do it all.</w:t>
            </w:r>
          </w:p>
        </w:tc>
        <w:tc>
          <w:tcPr>
            <w:tcW w:type="dxa" w:w="2880"/>
          </w:tcPr>
          <w:p>
            <w:r/>
            <w:r>
              <w:rPr>
                <w:b/>
                <w:sz w:val="16"/>
              </w:rPr>
              <w:t>19-22</w:t>
            </w:r>
          </w:p>
          <w:p>
            <w:r>
              <w:rPr>
                <w:sz w:val="18"/>
              </w:rPr>
              <w:t>하나님, 진짜 유다를 완전히 버리신 거예요? 시온이 그렇게 보기 싫으세요? 그게 아니면 왜 우리를 이렇게까지 때려서 거의 죽게 만드셨어요? 우리는 평화를 바랐는데, 좋은 일 하나 없었고, 회복을 기대했는데, 배신만 당했어요. 하나님, 인정할게요. 우리가 얼마나 엉망으로 살았는지, 우리 조상들이 얼마나 별로였는지. 우리도 죄를 지었고, 그들도 죄를 지었고, 우리 모두가 하나님께 죄를 지었어요! 하나님의 명성이 걸린 문제잖아요! 우리를 포기하지 마세요! 영광스러운 성전을 버리고 떠나지 마세요! 우리와의 언약을 기억해주세요. 우리와의 믿음을 깨지 마세요! 이방 민족의 가짜 신들이 비를 내리게 할 수 있나요? 하늘이 스스로 땅에 물을 줄 수 있나요? 이런 일은 오직 하나님, 당신만이 하실 수 있잖아요. 그래서 우리가 기다리는 분은 당신뿐이에요. 당신이 모든 걸 만드셨고, 모든 걸 하시니까요.</w:t>
            </w:r>
          </w:p>
        </w:tc>
      </w:tr>
    </w:tbl>
    <w:p>
      <w:pPr>
        <w:pStyle w:val="Heading1"/>
      </w:pPr>
      <w:r>
        <w:t>Chapter 15 — God's Done Playing Games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Then God said to me: “Jeremiah, even if Moses and Samuel stood here and made their case, I wouldn’t feel a thing for this people. Get them out of here. Tell them to get lost! And if they ask you, ‘So where do we go?’ tell them God says, “‘If you’re assigned to die, go and die; if assigned to war, go and get killed; If assigned to starve, go starve; if assigned to exile, off to exile you go!’</w:t>
            </w:r>
          </w:p>
        </w:tc>
        <w:tc>
          <w:tcPr>
            <w:tcW w:type="dxa" w:w="2880"/>
          </w:tcPr>
          <w:p>
            <w:r/>
            <w:r>
              <w:rPr>
                <w:b/>
                <w:sz w:val="16"/>
              </w:rPr>
              <w:t>1-2</w:t>
            </w:r>
          </w:p>
          <w:p>
            <w:r>
              <w:rPr>
                <w:sz w:val="18"/>
              </w:rPr>
              <w:t>Then God hit me with this: "Jeremiah, for real, even if legends like Moses and Samuel stood right here and tried to argue for them, I wouldn't feel a single thing for these people. Get them out of my sight. Tell them to get lost! And if they have the nerve to ask, 'So, where are we supposed to go?' tell them God's dropping the facts:</w:t>
            </w:r>
          </w:p>
        </w:tc>
        <w:tc>
          <w:tcPr>
            <w:tcW w:type="dxa" w:w="2880"/>
          </w:tcPr>
          <w:p>
            <w:r/>
            <w:r>
              <w:rPr>
                <w:b/>
                <w:sz w:val="16"/>
              </w:rPr>
              <w:t>1-2</w:t>
            </w:r>
          </w:p>
          <w:p>
            <w:r>
              <w:rPr>
                <w:sz w:val="18"/>
              </w:rPr>
              <w:t>그때 하나님이 나한테 딱 말씀하시는 거임. "예레미야, 솔직히 지금 모세랑 사무엘이 여기 와서 쟤네 편들면서 빌어도, 나 이 백성들한테 마음 1도 없어. 걍 내 눈앞에서 치워버려. 꺼지라고 해! 그리고 걔네가 만약 '아니, 어디로 가라고요?'라고 물어보면, 하나님이 이렇게 말씀하셨다고 전해.</w:t>
            </w:r>
          </w:p>
        </w:tc>
      </w:tr>
      <w:tr>
        <w:tc>
          <w:tcPr>
            <w:tcW w:type="dxa" w:w="2880"/>
          </w:tcPr>
          <w:p>
            <w:r/>
            <w:r>
              <w:rPr>
                <w:b/>
                <w:sz w:val="16"/>
              </w:rPr>
              <w:t>2</w:t>
            </w:r>
          </w:p>
          <w:p>
            <w:r>
              <w:rPr>
                <w:sz w:val="18"/>
              </w:rPr>
              <w:t>↑ 위 MSG(1-2) 계속</w:t>
            </w:r>
          </w:p>
        </w:tc>
        <w:tc>
          <w:tcPr>
            <w:tcW w:type="dxa" w:w="2880"/>
          </w:tcPr>
          <w:p>
            <w:r/>
            <w:r>
              <w:rPr>
                <w:b/>
                <w:sz w:val="16"/>
              </w:rPr>
              <w:t>2</w:t>
            </w:r>
          </w:p>
          <w:p>
            <w:r>
              <w:rPr>
                <w:sz w:val="18"/>
              </w:rPr>
              <w:t>'If you're slated to die, go die. If you're assigned to the battlefield, go get taken out. If you're meant to starve, go starve. If you're getting exiled, then get to stepping!'</w:t>
            </w:r>
          </w:p>
        </w:tc>
        <w:tc>
          <w:tcPr>
            <w:tcW w:type="dxa" w:w="2880"/>
          </w:tcPr>
          <w:p>
            <w:r/>
            <w:r>
              <w:rPr>
                <w:b/>
                <w:sz w:val="16"/>
              </w:rPr>
              <w:t>2</w:t>
            </w:r>
          </w:p>
          <w:p>
            <w:r>
              <w:rPr>
                <w:sz w:val="18"/>
              </w:rPr>
              <w:t>'죽을 운명이면 가서 죽고, 전쟁터 갈 운명이면 가서 죽임당하고, 굶어 죽을 운명이면 가서 굶고, 쫓겨날 운명이면 꺼지라고!'</w:t>
            </w:r>
          </w:p>
        </w:tc>
      </w:tr>
      <w:tr>
        <w:tc>
          <w:tcPr>
            <w:tcW w:type="dxa" w:w="2880"/>
          </w:tcPr>
          <w:p>
            <w:r/>
            <w:r>
              <w:rPr>
                <w:b/>
                <w:sz w:val="16"/>
              </w:rPr>
              <w:t>3-4</w:t>
            </w:r>
          </w:p>
          <w:p>
            <w:r>
              <w:rPr>
                <w:sz w:val="18"/>
              </w:rPr>
              <w:t>“I’ve arranged for four kinds of punishment: death in battle, the corpses dropped off by killer dogs, the rest picked clean by vultures, the bones gnawed by hyenas. They’ll be a sight to see, a sight to shock the whole world—and all because of Manasseh son of Hezekiah and all he did in Jerusalem.</w:t>
            </w:r>
          </w:p>
        </w:tc>
        <w:tc>
          <w:tcPr>
            <w:tcW w:type="dxa" w:w="2880"/>
          </w:tcPr>
          <w:p>
            <w:r/>
            <w:r>
              <w:rPr>
                <w:b/>
                <w:sz w:val="16"/>
              </w:rPr>
              <w:t>3-4</w:t>
            </w:r>
          </w:p>
          <w:p>
            <w:r>
              <w:rPr>
                <w:sz w:val="18"/>
              </w:rPr>
              <w:t>"I've got four kinds of punishment all set up: death in battle, corpses getting dragged off by killer dogs, the rest picked clean by vultures, and the bones gnawed on by hyenas. They're gonna be a horror show, a sight that will shock the whole world—and it's all because of Manasseh, son of Hezekiah, and all the messed-up stuff he did in Jerusalem.</w:t>
            </w:r>
          </w:p>
        </w:tc>
        <w:tc>
          <w:tcPr>
            <w:tcW w:type="dxa" w:w="2880"/>
          </w:tcPr>
          <w:p>
            <w:r/>
            <w:r>
              <w:rPr>
                <w:b/>
                <w:sz w:val="16"/>
              </w:rPr>
              <w:t>3-4</w:t>
            </w:r>
          </w:p>
          <w:p>
            <w:r>
              <w:rPr>
                <w:sz w:val="18"/>
              </w:rPr>
              <w:t>"내가 네 종류의 벌을 준비해놨어. 전쟁에서 죽고, 시체는 엄청난 개들이 끌고 가고, 나머지는 수리들이 쪼아먹고, 뼈는 하이에나들이 갉아먹을 거임. 전 세계가 보고 충격받을 역대급 장면일걸. 이게 다 히스기야 아들 므낫세가 예루살렘에서 했던 그 온갖 말도 안 되는 짓들 때문이야.</w:t>
            </w:r>
          </w:p>
        </w:tc>
      </w:tr>
      <w:tr>
        <w:tc>
          <w:tcPr>
            <w:tcW w:type="dxa" w:w="2880"/>
          </w:tcPr>
          <w:p>
            <w:r/>
            <w:r>
              <w:rPr>
                <w:b/>
                <w:sz w:val="16"/>
              </w:rPr>
              <w:t>5</w:t>
            </w:r>
          </w:p>
          <w:p>
            <w:r>
              <w:rPr>
                <w:sz w:val="18"/>
              </w:rPr>
              <w:t>“Who do you think will feel sorry for you, Jerusalem? Who do you think will waste tears on you? Who will bother to take the time to ask, ‘So, how are things going?’</w:t>
            </w:r>
          </w:p>
        </w:tc>
        <w:tc>
          <w:tcPr>
            <w:tcW w:type="dxa" w:w="2880"/>
          </w:tcPr>
          <w:p>
            <w:r/>
            <w:r>
              <w:rPr>
                <w:b/>
                <w:sz w:val="16"/>
              </w:rPr>
              <w:t>5</w:t>
            </w:r>
          </w:p>
          <w:p>
            <w:r>
              <w:rPr>
                <w:sz w:val="18"/>
              </w:rPr>
              <w:t>"Who do you think is gonna feel sorry for you, Jerusalem? Who's gonna waste tears on you? Who's even gonna bother to hit you up and ask, 'Yo, you good?'</w:t>
            </w:r>
          </w:p>
        </w:tc>
        <w:tc>
          <w:tcPr>
            <w:tcW w:type="dxa" w:w="2880"/>
          </w:tcPr>
          <w:p>
            <w:r/>
            <w:r>
              <w:rPr>
                <w:b/>
                <w:sz w:val="16"/>
              </w:rPr>
              <w:t>5</w:t>
            </w:r>
          </w:p>
          <w:p>
            <w:r>
              <w:rPr>
                <w:sz w:val="18"/>
              </w:rPr>
              <w:t>"예루살렘아, 누가 널 불쌍하게 생각이나 할 것 같냐? 누가 널 위해 눈물 한 방울이라도 흘려줄 것 같아? 누가 시간 내서 '야, 요즘 어떠냐?' 하고 물어보기나 할 것 같냐고.</w:t>
            </w:r>
          </w:p>
        </w:tc>
      </w:tr>
      <w:tr>
        <w:tc>
          <w:tcPr>
            <w:tcW w:type="dxa" w:w="2880"/>
          </w:tcPr>
          <w:p>
            <w:r/>
            <w:r>
              <w:rPr>
                <w:b/>
                <w:sz w:val="16"/>
              </w:rPr>
              <w:t>6-9</w:t>
            </w:r>
          </w:p>
          <w:p>
            <w:r>
              <w:rPr>
                <w:sz w:val="18"/>
              </w:rPr>
              <w:t>“*You* left *me*, remember?” God’s Decree. “You turned your back and walked out. So I will grab you and hit you hard. I’m tired of letting you off the hook. I threw you to the four winds and let the winds scatter you like leaves. I made sure you’ll lose everything, since nothing makes you change. I created more widows among you than grains of sand on the ocean beaches. At noon mothers will get the news of their sons killed in action. Sudden anguish for the mothers— all those terrible deaths. A mother of seven falls to the ground, gasping for breath, Robbed of her children in their prime. Her sun sets at high noon! Then I’ll round up any of you that are left alive and see that you’re killed by your enemies.” God’s Decree.</w:t>
            </w:r>
          </w:p>
        </w:tc>
        <w:tc>
          <w:tcPr>
            <w:tcW w:type="dxa" w:w="2880"/>
          </w:tcPr>
          <w:p>
            <w:r/>
            <w:r>
              <w:rPr>
                <w:b/>
                <w:sz w:val="16"/>
              </w:rPr>
              <w:t>6-9</w:t>
            </w:r>
          </w:p>
          <w:p>
            <w:r>
              <w:rPr>
                <w:sz w:val="18"/>
              </w:rPr>
              <w:t>"You left me, remember?" This is God's official decree. "You turned your back and just walked out. So now I'm gonna grab you and hit you hard. I'm so tired of letting you off the hook. I tossed you to the four winds and let you get scattered like leaves. I'm making sure you lose everything, since nothing ever makes you change. I've made more widows among you than there are grains of sand on all the beaches. At noon, moms are gonna get the news that their sons were killed in action. Just sudden pain for the mothers—all those awful deaths. A mom with seven kids just collapses, gasping for air, robbed of her children in their prime. Her sun sets in the middle of the day! Then I'll round up whoever is left and make sure your enemies finish you off." God's decree.</w:t>
            </w:r>
          </w:p>
        </w:tc>
        <w:tc>
          <w:tcPr>
            <w:tcW w:type="dxa" w:w="2880"/>
          </w:tcPr>
          <w:p>
            <w:r/>
            <w:r>
              <w:rPr>
                <w:b/>
                <w:sz w:val="16"/>
              </w:rPr>
              <w:t>6-9</w:t>
            </w:r>
          </w:p>
          <w:p>
            <w:r>
              <w:rPr>
                <w:sz w:val="18"/>
              </w:rPr>
              <w:t>"너네가 날 버렸잖아, 기억 안 나?" 이게 하나님의 공식 발표임. "너네가 등 돌리고 그냥 가버렸잖아. 그래서 이제 내가 너네 잡아서 혼내줄 거야. 맨날 봐주는 것도 이제 지쳤다. 내가 너네를 사방으로 흩어버릴 거야, 마치 바람에 날리는 나뭇잎처럼. 너네가 가진 거 싹 다 잃게 만들 거라고. 어차피 뭘 해도 바뀌질 않으니까. 너네 중에 남편 잃은 여자가 바닷가 모래알보다 더 많아지게 만들었어. 대낮에 엄마들은 아들들이 전쟁터에서 죽었다는 소식을 듣게 될 거야. 엄마들한테는 갑자기 닥친 고통이지. 그 끔찍한 죽음들 말이야. 아들 일곱 둔 엄마가 땅에 쓰러져서 숨을 헐떡이고, 한창인 자식들을 다 뺏긴 거지. 완전 대낮에 해가 져버린 격이야! 그리고 살아남은 놈들은 내가 다 모아서 원수들 손에 죽게 만들 거다." 하나님의 공식 발표임.</w:t>
            </w:r>
          </w:p>
        </w:tc>
      </w:tr>
      <w:tr>
        <w:tc>
          <w:tcPr>
            <w:tcW w:type="dxa" w:w="2880"/>
          </w:tcPr>
          <w:p>
            <w:r/>
            <w:r>
              <w:rPr>
                <w:b/>
                <w:sz w:val="16"/>
              </w:rPr>
              <w:t>10-11</w:t>
            </w:r>
          </w:p>
          <w:p>
            <w:r>
              <w:rPr>
                <w:sz w:val="18"/>
              </w:rPr>
              <w:t>Unlucky mother—that you had me as a son, given the unhappy job of indicting the whole country! I’ve never hurt or harmed a soul, and yet everyone is out to get me. But, God knows, I’ve done everything I could to help them, prayed for them and against their enemies. I’ve always been on their side, trying to stave off disaster. God knows how I’ve tried!</w:t>
            </w:r>
          </w:p>
        </w:tc>
        <w:tc>
          <w:tcPr>
            <w:tcW w:type="dxa" w:w="2880"/>
          </w:tcPr>
          <w:p>
            <w:r/>
            <w:r>
              <w:rPr>
                <w:b/>
                <w:sz w:val="16"/>
              </w:rPr>
              <w:t>10-11</w:t>
            </w:r>
          </w:p>
          <w:p>
            <w:r>
              <w:rPr>
                <w:sz w:val="18"/>
              </w:rPr>
              <w:t>I was like, unlucky me that my mom had me as a son, stuck with the miserable job of calling out the whole country! I've never hurt or scammed a single person, and yet everyone is out to get me. But God, you know I've done everything I could to help them, prayed for them and against their enemies. I've always been on their team, trying to stop the disaster. God, you know how hard I've tried!</w:t>
            </w:r>
          </w:p>
        </w:tc>
        <w:tc>
          <w:tcPr>
            <w:tcW w:type="dxa" w:w="2880"/>
          </w:tcPr>
          <w:p>
            <w:r/>
            <w:r>
              <w:rPr>
                <w:b/>
                <w:sz w:val="16"/>
              </w:rPr>
              <w:t>10-11</w:t>
            </w:r>
          </w:p>
          <w:p>
            <w:r>
              <w:rPr>
                <w:sz w:val="18"/>
              </w:rPr>
              <w:t>와, 우리 엄마는 뭔 죄로 나 같은 아들을 낳아서, 온 나라를 고발하는 이딴 재수 없는 일을 하게 만드냐. 난 누구한테 해코지하거나 사기 친 적도 없는데, 왜 다들 나를 못 잡아먹어서 안달이야. 하지만 하나님은 아시지, 내가 걔네 도우려고 얼마나 애썼는지. 걔네를 위해, 그리고 걔네 원수들을 대적하며 기도했잖아. 난 항상 걔네 편이었고, 재앙을 막아보려고 발버둥 쳤다고. 하나님은 내가 얼마나 노력했는지 아실 거 아냐!</w:t>
            </w:r>
          </w:p>
        </w:tc>
      </w:tr>
      <w:tr>
        <w:tc>
          <w:tcPr>
            <w:tcW w:type="dxa" w:w="2880"/>
          </w:tcPr>
          <w:p>
            <w:r/>
            <w:r>
              <w:rPr>
                <w:b/>
                <w:sz w:val="16"/>
              </w:rPr>
              <w:t>12-14</w:t>
            </w:r>
          </w:p>
          <w:p>
            <w:r>
              <w:rPr>
                <w:sz w:val="18"/>
              </w:rPr>
              <w:t>“O Israel, O Judah, what are your chances against the iron juggernaut from the north? In punishment for your sins, I’m giving away everything you’ve got, giving it away for nothing. I’ll make you slaves to your enemies in a strange and far-off land. My anger is blazing and fierce, burning in hot judgment against you.”</w:t>
            </w:r>
          </w:p>
        </w:tc>
        <w:tc>
          <w:tcPr>
            <w:tcW w:type="dxa" w:w="2880"/>
          </w:tcPr>
          <w:p>
            <w:r/>
            <w:r>
              <w:rPr>
                <w:b/>
                <w:sz w:val="16"/>
              </w:rPr>
              <w:t>12-14</w:t>
            </w:r>
          </w:p>
          <w:p>
            <w:r>
              <w:rPr>
                <w:sz w:val="18"/>
              </w:rPr>
              <w:t>"Oh Israel, oh Judah, what are your chances against the iron giant from the north? As punishment for your sins, I'm giving away all your stuff, giving it away for free. I'm gonna make you slaves to your enemies in some weird, far-off country. My anger is blazing hot, burning in judgment against you."</w:t>
            </w:r>
          </w:p>
        </w:tc>
        <w:tc>
          <w:tcPr>
            <w:tcW w:type="dxa" w:w="2880"/>
          </w:tcPr>
          <w:p>
            <w:r/>
            <w:r>
              <w:rPr>
                <w:b/>
                <w:sz w:val="16"/>
              </w:rPr>
              <w:t>12-14</w:t>
            </w:r>
          </w:p>
          <w:p>
            <w:r>
              <w:rPr>
                <w:sz w:val="18"/>
              </w:rPr>
              <w:t>"오 이스라엘, 오 유다야, 북쪽에서 오는 저 철갑 거인 같은 놈들 상대로 너네한테 승산이 있을 것 같냐? 너네 죄에 대한 벌로, 내가 너네가 가진 거 전부 다 공짜로 넘겨버릴 거야. 너네를 멀고 낯선 땅에서 원수들의 노예로 만들어 버릴 거라고. 내 분노가 지금 활활 타오르고 있어, 너네를 향한 뜨거운 심판의 불길이."</w:t>
            </w:r>
          </w:p>
        </w:tc>
      </w:tr>
      <w:tr>
        <w:tc>
          <w:tcPr>
            <w:tcW w:type="dxa" w:w="2880"/>
          </w:tcPr>
          <w:p>
            <w:r/>
            <w:r>
              <w:rPr>
                <w:b/>
                <w:sz w:val="16"/>
              </w:rPr>
              <w:t>15-18</w:t>
            </w:r>
          </w:p>
          <w:p>
            <w:r>
              <w:rPr>
                <w:sz w:val="18"/>
              </w:rPr>
              <w:t>You know where I am, God! Remember what I’m doing here! Take my side against my detractors. Don’t stand back while they ruin me. Just look at the abuse I’m taking! When your words showed up, I ate them— swallowed them whole. What a feast! What delight I took in being yours, O God, God-of-the-Angel-Armies! I never joined the party crowd in their laughter and their fun. Led by you, I went off by myself. You’d filled me with indignation. Their sin had me seething. But why, why this chronic pain, this ever worsening wound and no healing in sight? You’re nothing, God, but a mirage, a lovely oasis in the distance—and then nothing!</w:t>
            </w:r>
          </w:p>
        </w:tc>
        <w:tc>
          <w:tcPr>
            <w:tcW w:type="dxa" w:w="2880"/>
          </w:tcPr>
          <w:p>
            <w:r/>
            <w:r>
              <w:rPr>
                <w:b/>
                <w:sz w:val="16"/>
              </w:rPr>
              <w:t>15-18</w:t>
            </w:r>
          </w:p>
          <w:p>
            <w:r>
              <w:rPr>
                <w:sz w:val="18"/>
              </w:rPr>
              <w:t>God, you know what's up! Remember what I'm doing out here! Take my side against all these haters. Don't just stand there while they wreck me. Just look at all this suffering I'm going through for you! When your words showed up, I ate them—I literally swallowed them whole. And it was a feast! I was so stoked to be yours, O God, God-of-the-Angel-Armies! I never hung out with the party crowd, laughing and having fun. You led me, so I went off by myself. You had filled me with so much anger. Their sin had me absolutely seething. But why, God, why this constant pain, this wound that just gets worse with no healing in sight? You're like a mirage, a beautiful oasis that looks real from a distance—and then it's just nothing!</w:t>
            </w:r>
          </w:p>
        </w:tc>
        <w:tc>
          <w:tcPr>
            <w:tcW w:type="dxa" w:w="2880"/>
          </w:tcPr>
          <w:p>
            <w:r/>
            <w:r>
              <w:rPr>
                <w:b/>
                <w:sz w:val="16"/>
              </w:rPr>
              <w:t>15-18</w:t>
            </w:r>
          </w:p>
          <w:p>
            <w:r>
              <w:rPr>
                <w:sz w:val="18"/>
              </w:rPr>
              <w:t>하나님, 제 사정 다 아시잖아요! 제가 여기서 뭐 하고 있는지 기억해주세요! 저 욕하는 놈들 말고 제 편 좀 들어주세요. 쟤네가 저 망가뜨리는 동안 그냥 보고만 계시지 말라고요. 제가 하나님 때문에 얼마나 욕먹고 있는지 좀 보세요! 하나님 말씀이 딱 나타났을 때, 저는 그걸 먹었어요. 통째로 삼켜버렸다고요. 완전 진수성찬이었죠. 만군의 주 하나님, 당신의 것이라는 게 얼마나 기뻤는지 몰라요! 저는 파티하는 애들 무리에 껴서 웃고 떠든 적 한 번도 없어요. 하나님이 이끄시는 대로, 저 혼자 떨어져 나왔죠. 하나님이 제 안에 분노를 가득 채우셨거든요. 걔네 죄 때문에 속이 부글부글 끓었어요. 근데 왜, 왜 이 고통은 끝나질 않는 거죠? 상처는 점점 심해지는데 나을 기미는 보이지도 않고. 하나님은 그냥 신기루 같은 존재예요. 멀리서 보면 아름다운 오아시스인데, 막상 가보면 아무것도 없는 거처럼요!</w:t>
            </w:r>
          </w:p>
        </w:tc>
      </w:tr>
      <w:tr>
        <w:tc>
          <w:tcPr>
            <w:tcW w:type="dxa" w:w="2880"/>
          </w:tcPr>
          <w:p>
            <w:r/>
            <w:r>
              <w:rPr>
                <w:b/>
                <w:sz w:val="16"/>
              </w:rPr>
              <w:t>19</w:t>
            </w:r>
          </w:p>
          <w:p>
            <w:r>
              <w:rPr>
                <w:sz w:val="18"/>
              </w:rPr>
              <w:t>This is how God answered me: “Take back those words, and I’ll take you back. Then you’ll stand tall before me. Use words truly and well. Don’t stoop to cheap whining. Then, but only then, you’ll speak for me. Let your words change *them.* Don’t change your words to suit them. I’ll turn you into a steel wall, a thick steel wall, impregnable. They’ll attack you but won’t put a dent in you because I’m at your side, defending and delivering.” God’s Decree. “I’ll deliver you from the grip of the wicked. I’ll get you out of the clutch of the ruthless.”</w:t>
            </w:r>
          </w:p>
        </w:tc>
        <w:tc>
          <w:tcPr>
            <w:tcW w:type="dxa" w:w="2880"/>
          </w:tcPr>
          <w:p>
            <w:r/>
            <w:r>
              <w:rPr>
                <w:b/>
                <w:sz w:val="16"/>
              </w:rPr>
              <w:t>19</w:t>
            </w:r>
          </w:p>
          <w:p>
            <w:r>
              <w:rPr>
                <w:sz w:val="18"/>
              </w:rPr>
              <w:t>This is how God answered me:</w:t>
            </w:r>
          </w:p>
        </w:tc>
        <w:tc>
          <w:tcPr>
            <w:tcW w:type="dxa" w:w="2880"/>
          </w:tcPr>
          <w:p>
            <w:r/>
            <w:r>
              <w:rPr>
                <w:b/>
                <w:sz w:val="16"/>
              </w:rPr>
              <w:t>19</w:t>
            </w:r>
          </w:p>
          <w:p>
            <w:r>
              <w:rPr>
                <w:sz w:val="18"/>
              </w:rPr>
              <w:t>하나님이 이렇게 대답하셨다.</w:t>
            </w:r>
          </w:p>
        </w:tc>
      </w:tr>
      <w:tr>
        <w:tc>
          <w:tcPr>
            <w:tcW w:type="dxa" w:w="2880"/>
          </w:tcPr>
          <w:p>
            <w:r/>
            <w:r>
              <w:rPr>
                <w:b/>
                <w:sz w:val="16"/>
              </w:rPr>
              <w:t>19-21</w:t>
            </w:r>
          </w:p>
          <w:p>
            <w:r>
              <w:rPr>
                <w:sz w:val="18"/>
              </w:rPr>
              <w:t>↑ 위 MSG(19-21) 계속</w:t>
            </w:r>
          </w:p>
        </w:tc>
        <w:tc>
          <w:tcPr>
            <w:tcW w:type="dxa" w:w="2880"/>
          </w:tcPr>
          <w:p>
            <w:r/>
            <w:r>
              <w:rPr>
                <w:b/>
                <w:sz w:val="16"/>
              </w:rPr>
              <w:t>19-21</w:t>
            </w:r>
          </w:p>
          <w:p>
            <w:r>
              <w:rPr>
                <w:sz w:val="18"/>
              </w:rPr>
              <w:t>"Take back those words, and I'll take you back. Then you'll stand tall in my presence. Use real, meaningful words. Don't stoop to cheap whining. Then, and only then, you'll be my spokesperson. Let your words change them. Don't you dare change your words to fit in with them. I'll make you a steel wall, a thick, unbreakable steel wall. They'll come at you but won't even put a dent in you, because I'm right by your side, defending and delivering you." God's decree. "I'll deliver you from the grip of the wicked. I'll get you out of the clutch of the ruthless."</w:t>
            </w:r>
          </w:p>
        </w:tc>
        <w:tc>
          <w:tcPr>
            <w:tcW w:type="dxa" w:w="2880"/>
          </w:tcPr>
          <w:p>
            <w:r/>
            <w:r>
              <w:rPr>
                <w:b/>
                <w:sz w:val="16"/>
              </w:rPr>
              <w:t>19-21</w:t>
            </w:r>
          </w:p>
          <w:p>
            <w:r>
              <w:rPr>
                <w:sz w:val="18"/>
              </w:rPr>
              <w:t>"그 말 취소해라. 그럼 나도 널 다시 받아주겠다. 그러면 너는 내 앞에서 당당히 설 수 있을 것이다. 진짜 의미 있는 말을 해라. 초라하게 징징거리는 수준으로 떨어지지 마. 그때, 오직 그때만 너는 나를 대신해 말하게 될 것이다. 네 말이 그들을 변화시키게 해라. 네가 그들에게 맞춰서 말을 바꾸지 마. 내가 너를 강철 벽으로, 아주 두꺼운 강철 벽으로 만들어주겠다. 절대 뚫리지 않는 벽으로. 그들이 너를 공격해도 흠집 하나 내지 못할 것이다. 왜냐하면 내가 네 곁에서 너를 지키고 구원할 것이기 때문이다." 하나님의 공식 발표임. "내가 너를 악한 자들의 손아귀에서 구해낼 것이다. 무자비한 놈들의 손아귀에서 너를 빼내줄 것이다."</w:t>
            </w:r>
          </w:p>
        </w:tc>
      </w:tr>
    </w:tbl>
    <w:p>
      <w:pPr>
        <w:pStyle w:val="Heading1"/>
      </w:pPr>
      <w:r>
        <w:t>Chapter 16 — God's Done with Fake People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God’s Message to me:</w:t>
            </w:r>
          </w:p>
        </w:tc>
        <w:tc>
          <w:tcPr>
            <w:tcW w:type="dxa" w:w="2880"/>
          </w:tcPr>
          <w:p>
            <w:r/>
            <w:r>
              <w:rPr>
                <w:b/>
                <w:sz w:val="16"/>
              </w:rPr>
              <w:t>1</w:t>
            </w:r>
          </w:p>
          <w:p>
            <w:r>
              <w:rPr>
                <w:sz w:val="18"/>
              </w:rPr>
              <w:t>So God hit me up with this message:</w:t>
            </w:r>
          </w:p>
        </w:tc>
        <w:tc>
          <w:tcPr>
            <w:tcW w:type="dxa" w:w="2880"/>
          </w:tcPr>
          <w:p>
            <w:r/>
            <w:r>
              <w:rPr>
                <w:b/>
                <w:sz w:val="16"/>
              </w:rPr>
              <w:t>1</w:t>
            </w:r>
          </w:p>
          <w:p>
            <w:r>
              <w:rPr>
                <w:sz w:val="18"/>
              </w:rPr>
              <w:t>하나님이 나한테 이런 메시지를 주셨어.</w:t>
            </w:r>
          </w:p>
        </w:tc>
      </w:tr>
      <w:tr>
        <w:tc>
          <w:tcPr>
            <w:tcW w:type="dxa" w:w="2880"/>
          </w:tcPr>
          <w:p>
            <w:r/>
            <w:r>
              <w:rPr>
                <w:b/>
                <w:sz w:val="16"/>
              </w:rPr>
              <w:t>2-4</w:t>
            </w:r>
          </w:p>
          <w:p>
            <w:r>
              <w:rPr>
                <w:sz w:val="18"/>
              </w:rPr>
              <w:t>“Jeremiah, don’t get married. Don’t raise a family here. I have signed the death warrant on all the children born in this country, the mothers who bear them and the fathers who beget them—an epidemic of death. Death unlamented, the dead unburied, dead bodies decomposing and stinking like dung, all the killed and starved corpses served up as meals for carrion crows and mongrel dogs!”</w:t>
            </w:r>
          </w:p>
        </w:tc>
        <w:tc>
          <w:tcPr>
            <w:tcW w:type="dxa" w:w="2880"/>
          </w:tcPr>
          <w:p>
            <w:r/>
            <w:r>
              <w:rPr>
                <w:b/>
                <w:sz w:val="16"/>
              </w:rPr>
              <w:t>2-4</w:t>
            </w:r>
          </w:p>
          <w:p>
            <w:r>
              <w:rPr>
                <w:sz w:val="18"/>
              </w:rPr>
              <w:t>He was like, 'Jeremiah, don't even think about getting married or having kids around here. I've basically signed off on a death sentence for every kid born in this place, their moms, and their dads. It's gonna be a total plague of death. No one's gonna cry, no one's gonna get a burial. Their bodies will just be left out to rot and stink, like actual trash. And all the people killed or starved? They're just gonna be food for crows and stray dogs.'</w:t>
            </w:r>
          </w:p>
        </w:tc>
        <w:tc>
          <w:tcPr>
            <w:tcW w:type="dxa" w:w="2880"/>
          </w:tcPr>
          <w:p>
            <w:r/>
            <w:r>
              <w:rPr>
                <w:b/>
                <w:sz w:val="16"/>
              </w:rPr>
              <w:t>2-4</w:t>
            </w:r>
          </w:p>
          <w:p>
            <w:r>
              <w:rPr>
                <w:sz w:val="18"/>
              </w:rPr>
              <w:t>"예레미야야, 너 여기서 결혼도 하지 말고, 애도 낳고 키울 생각 마라. 내가 이 땅에서 태어나는 모든 애들, 걔네를 낳는 엄마들, 낳게 한 아빠들한테 다 사망 선고를 내렸거든. 완전 죽음의 전염병인 셈이지. 아무도 슬퍼해주지 않고, 묻어주지도 않을 거야. 시체는 그냥 썩어서 똥 같은 냄새나 풍기고, 굶어 죽거나 칼에 맞아 죽은 시체들은 까마귀랑 들개들 밥이 될 거다!"</w:t>
            </w:r>
          </w:p>
        </w:tc>
      </w:tr>
      <w:tr>
        <w:tc>
          <w:tcPr>
            <w:tcW w:type="dxa" w:w="2880"/>
          </w:tcPr>
          <w:p>
            <w:r/>
            <w:r>
              <w:rPr>
                <w:b/>
                <w:sz w:val="16"/>
              </w:rPr>
              <w:t>5-7</w:t>
            </w:r>
          </w:p>
          <w:p>
            <w:r>
              <w:rPr>
                <w:sz w:val="18"/>
              </w:rPr>
              <w:t>God continued: “Don’t enter a house where there’s mourning. Don’t go to the funeral. Don’t sympathize. I’ve quit caring about what happens to this people.” God’s Decree. “No more loyal love on my part, no more compassion. The famous and obscure will die alike here, unlamented and unburied. No funerals will be conducted, no one will give them a second thought, no one will care, no one will say, ‘I’m sorry,’ no one will so much as offer a cup of tea, not even for the mother or father.</w:t>
            </w:r>
          </w:p>
        </w:tc>
        <w:tc>
          <w:tcPr>
            <w:tcW w:type="dxa" w:w="2880"/>
          </w:tcPr>
          <w:p>
            <w:r/>
            <w:r>
              <w:rPr>
                <w:b/>
                <w:sz w:val="16"/>
              </w:rPr>
              <w:t>5-7</w:t>
            </w:r>
          </w:p>
          <w:p>
            <w:r>
              <w:rPr>
                <w:sz w:val="18"/>
              </w:rPr>
              <w:t>God kept going: 'Don't go into a house where people are mourning. Don't go to any funerals. Don't even act sympathetic. I'm so over caring about these people.' That was God's official word. 'No more loyal love from me, no more feeling sorry for them. Famous people, regular people, they're all gonna die the same, with no one to mourn them or bury them. No funerals, no one will even care enough to say 'that's tough,' or bring a cup of tea to a grieving parent.'</w:t>
            </w:r>
          </w:p>
        </w:tc>
        <w:tc>
          <w:tcPr>
            <w:tcW w:type="dxa" w:w="2880"/>
          </w:tcPr>
          <w:p>
            <w:r/>
            <w:r>
              <w:rPr>
                <w:b/>
                <w:sz w:val="16"/>
              </w:rPr>
              <w:t>5-7</w:t>
            </w:r>
          </w:p>
          <w:p>
            <w:r>
              <w:rPr>
                <w:sz w:val="18"/>
              </w:rPr>
              <w:t>하나님이 계속 말씀하셨어. "초상집에 들어가지 마. 장례식에도 가지 말고. 위로도 하지 마. 나 이제 이 백성들한테 신경 껐다." 이게 하나님의 선포였어. "나한테서 더 이상의 진짜 사랑도, 동정심도 없어. 유명한 사람이든 아니든 여기서 다 똑같이 죽을 거고, 아무도 슬퍼하거나 묻어주지 않을 거야. 장례식도 없고, 아무도 신경 안 쓸 거고, '안됐다'고 말해주는 사람도, 하다못해 슬퍼하는 부모한테 차 한 잔 건네는 사람도 없을 거다."</w:t>
            </w:r>
          </w:p>
        </w:tc>
      </w:tr>
      <w:tr>
        <w:tc>
          <w:tcPr>
            <w:tcW w:type="dxa" w:w="2880"/>
          </w:tcPr>
          <w:p>
            <w:r/>
            <w:r>
              <w:rPr>
                <w:b/>
                <w:sz w:val="16"/>
              </w:rPr>
              <w:t>8</w:t>
            </w:r>
          </w:p>
          <w:p>
            <w:r>
              <w:rPr>
                <w:sz w:val="18"/>
              </w:rPr>
              <w:t>“And if there happens to be a feast celebrated, don’t go there either to enjoy the festivities.”</w:t>
            </w:r>
          </w:p>
        </w:tc>
        <w:tc>
          <w:tcPr>
            <w:tcW w:type="dxa" w:w="2880"/>
          </w:tcPr>
          <w:p>
            <w:r/>
            <w:r>
              <w:rPr>
                <w:b/>
                <w:sz w:val="16"/>
              </w:rPr>
              <w:t>8</w:t>
            </w:r>
          </w:p>
          <w:p>
            <w:r>
              <w:rPr>
                <w:sz w:val="18"/>
              </w:rPr>
              <w:t>'And if there's a party going on, don't you dare go and have a good time.'</w:t>
            </w:r>
          </w:p>
        </w:tc>
        <w:tc>
          <w:tcPr>
            <w:tcW w:type="dxa" w:w="2880"/>
          </w:tcPr>
          <w:p>
            <w:r/>
            <w:r>
              <w:rPr>
                <w:b/>
                <w:sz w:val="16"/>
              </w:rPr>
              <w:t>8</w:t>
            </w:r>
          </w:p>
          <w:p>
            <w:r>
              <w:rPr>
                <w:sz w:val="18"/>
              </w:rPr>
              <w:t>"그리고 혹시 잔치가 벌어지더라도, 거기 가서 같이 즐기지 마라."</w:t>
            </w:r>
          </w:p>
        </w:tc>
      </w:tr>
      <w:tr>
        <w:tc>
          <w:tcPr>
            <w:tcW w:type="dxa" w:w="2880"/>
          </w:tcPr>
          <w:p>
            <w:r/>
            <w:r>
              <w:rPr>
                <w:b/>
                <w:sz w:val="16"/>
              </w:rPr>
              <w:t>9</w:t>
            </w:r>
          </w:p>
          <w:p>
            <w:r>
              <w:rPr>
                <w:sz w:val="18"/>
              </w:rPr>
              <w:t>God-of-the-Angel-Armies, the God of Israel, says, “Watch this! I’m about to banish smiles and laughter from this place. No more brides and bridegrooms celebrating. And I’m doing it in your lifetime, before your very eyes.</w:t>
            </w:r>
          </w:p>
        </w:tc>
        <w:tc>
          <w:tcPr>
            <w:tcW w:type="dxa" w:w="2880"/>
          </w:tcPr>
          <w:p>
            <w:r/>
            <w:r>
              <w:rPr>
                <w:b/>
                <w:sz w:val="16"/>
              </w:rPr>
              <w:t>9</w:t>
            </w:r>
          </w:p>
          <w:p>
            <w:r>
              <w:rPr>
                <w:sz w:val="18"/>
              </w:rPr>
              <w:t>The God-of-the-Angel-Armies, the God of Israel, says, 'Yo, watch this. I'm about to make this place a total fun-free zone. No more smiles, no more laughter. No more weddings. And it's happening in your lifetime, right before your eyes.'</w:t>
            </w:r>
          </w:p>
        </w:tc>
        <w:tc>
          <w:tcPr>
            <w:tcW w:type="dxa" w:w="2880"/>
          </w:tcPr>
          <w:p>
            <w:r/>
            <w:r>
              <w:rPr>
                <w:b/>
                <w:sz w:val="16"/>
              </w:rPr>
              <w:t>9</w:t>
            </w:r>
          </w:p>
          <w:p>
            <w:r>
              <w:rPr>
                <w:sz w:val="18"/>
              </w:rPr>
              <w:t>만군의 하나님, 이스라엘의 하나님이 말씀하신다. "잘 봐둬라! 내가 곧 이 땅에서 웃음이랑 축하를 싹 다 없애버릴 거다. 더 이상 신랑 신부의 축하 소리도 없을 거야. 그리고 너희 살아생전에, 너희 눈앞에서 이 일을 벌일 거다."</w:t>
            </w:r>
          </w:p>
        </w:tc>
      </w:tr>
      <w:tr>
        <w:tc>
          <w:tcPr>
            <w:tcW w:type="dxa" w:w="2880"/>
          </w:tcPr>
          <w:p>
            <w:r/>
            <w:r>
              <w:rPr>
                <w:b/>
                <w:sz w:val="16"/>
              </w:rPr>
              <w:t>10-13</w:t>
            </w:r>
          </w:p>
          <w:p>
            <w:r>
              <w:rPr>
                <w:sz w:val="18"/>
              </w:rPr>
              <w:t>“When you tell this to the people and they ask, ‘Why is God talking this way, threatening us with all these calamities? We’re not criminals, after all. What have we done to our God to be treated like this?’ tell them this: ‘It’s because your ancestors left me, walked off and never looked back. They took up with the no-gods, worshiped and doted on them, and ignored me and wouldn’t do a thing I told them. And *you’re* even *worse*! Take a good look in the mirror—each of you doing whatever you want, whenever you want, refusing to pay attention to me. And for this I’m getting rid of you, throwing you out in the cold, into a far and strange country. You can worship your precious no-gods there to your heart’s content. Rest assured, I won’t bother you anymore.’</w:t>
            </w:r>
          </w:p>
        </w:tc>
        <w:tc>
          <w:tcPr>
            <w:tcW w:type="dxa" w:w="2880"/>
          </w:tcPr>
          <w:p>
            <w:r/>
            <w:r>
              <w:rPr>
                <w:b/>
                <w:sz w:val="16"/>
              </w:rPr>
              <w:t>10-13</w:t>
            </w:r>
          </w:p>
          <w:p>
            <w:r>
              <w:rPr>
                <w:sz w:val="18"/>
              </w:rPr>
              <w:t>'When you tell everyone this, they're gonna be like, 'Why is God being so harsh, threatening us with all this crazy stuff? We're not bad people. What did we do to our God to get treated like this?' You tell them this: 'It's because your ancestors totally abandoned me. They just walked away and started worshipping fake gods, doing whatever they wanted, and completely ignored me and my rules. And you guys are even worse! Seriously, take a look at yourselves—you're all just doing whatever you want, whenever you want, and not paying any attention to me. So because of that, I'm kicking you out, shipping you off to some weird, foreign country. You can worship your precious fake gods there all you want. Trust me, I won't bother you again.'</w:t>
            </w:r>
          </w:p>
        </w:tc>
        <w:tc>
          <w:tcPr>
            <w:tcW w:type="dxa" w:w="2880"/>
          </w:tcPr>
          <w:p>
            <w:r/>
            <w:r>
              <w:rPr>
                <w:b/>
                <w:sz w:val="16"/>
              </w:rPr>
              <w:t>10-13</w:t>
            </w:r>
          </w:p>
          <w:p>
            <w:r>
              <w:rPr>
                <w:sz w:val="18"/>
              </w:rPr>
              <w:t>"네가 이 말을 백성들한테 전하면 걔네가 물어볼 거야. '아니 하나님이 왜 저렇게 말씀하신대? 왜 우리한테 이런 재앙을 내리겠다고 위협하시는 거야? 우리가 무슨 범죄자도 아니고, 도대체 하나님한테 뭔 잘못을 했다고 이러시냐?' 하거든 이렇게 대답해줘. '그건 너네 조상들이 날 버리고 떠나서 다시는 돌아보지도 않았기 때문이다. 걔네는 듣보잡 신들한테 붙어서 걔네나 섬기고 예뻐했지, 나는 무시하고 내가 시키는 건 하나도 안 했다. 근데 너네는 더 심하다! 거울 좀 봐라. 하나같이 지들 맘대로, 하고 싶을 때 하고, 내 말은 귓등으로도 안 듣잖아. 그래서 내가 너네를 여기서 쫓아내서 저 멀고 낯선 나라로 던져버릴 거다. 거기 가서 너네가 아끼는 그 듣보잡 신들이나 실컷 섬겨라. 장담하는데, 나도 더 이상 너네한테 신경 안 쓸 거니까.'"</w:t>
            </w:r>
          </w:p>
        </w:tc>
      </w:tr>
      <w:tr>
        <w:tc>
          <w:tcPr>
            <w:tcW w:type="dxa" w:w="2880"/>
          </w:tcPr>
          <w:p>
            <w:r/>
            <w:r>
              <w:rPr>
                <w:b/>
                <w:sz w:val="16"/>
              </w:rPr>
              <w:t>14-15</w:t>
            </w:r>
          </w:p>
          <w:p>
            <w:r>
              <w:rPr>
                <w:sz w:val="18"/>
              </w:rPr>
              <w:t>“On the other hand, don’t miss this: The time is coming when no one will say any longer, ‘As sure as God lives, the God who delivered Israel from Egypt.’ What they’ll say is, ‘As sure as God lives, the God who brought Israel back from the land of the north, brought them back from all the places where he’d scattered them.’ That’s right, I’m going to bring them back to the land I first gave to their ancestors.</w:t>
            </w:r>
          </w:p>
        </w:tc>
        <w:tc>
          <w:tcPr>
            <w:tcW w:type="dxa" w:w="2880"/>
          </w:tcPr>
          <w:p>
            <w:r/>
            <w:r>
              <w:rPr>
                <w:b/>
                <w:sz w:val="16"/>
              </w:rPr>
              <w:t>14-15</w:t>
            </w:r>
          </w:p>
          <w:p>
            <w:r>
              <w:rPr>
                <w:sz w:val="18"/>
              </w:rPr>
              <w:t>'But also, don't sleep on this: The time is coming when people won't say, 'As sure as God lives, the God who saved Israel from Egypt.' Instead, they'll say, 'As sure as God lives, the God who brought Israel back from the land up north, and from all the other places he scattered them.' That's right, I'm gonna bring them back to the land I originally gave their ancestors.'</w:t>
            </w:r>
          </w:p>
        </w:tc>
        <w:tc>
          <w:tcPr>
            <w:tcW w:type="dxa" w:w="2880"/>
          </w:tcPr>
          <w:p>
            <w:r/>
            <w:r>
              <w:rPr>
                <w:b/>
                <w:sz w:val="16"/>
              </w:rPr>
              <w:t>14-15</w:t>
            </w:r>
          </w:p>
          <w:p>
            <w:r>
              <w:rPr>
                <w:sz w:val="18"/>
              </w:rPr>
              <w:t>"근데 이것도 놓치지 마라. 더 이상 아무도 '이스라엘을 이집트에서 구해내신, 살아계신 하나님'이라고 말하지 않을 때가 올 거다. 대신 이렇게 말할 거야. '이스라엘을 북쪽 땅에서, 흩어져 살던 모든 곳에서 다시 데려오신, 살아계신 하나님'이라고. 맞아, 내가 걔네를 원래 조상들한테 줬던 그 땅으로 다시 데려올 거다."</w:t>
            </w:r>
          </w:p>
        </w:tc>
      </w:tr>
      <w:tr>
        <w:tc>
          <w:tcPr>
            <w:tcW w:type="dxa" w:w="2880"/>
          </w:tcPr>
          <w:p>
            <w:r/>
            <w:r>
              <w:rPr>
                <w:b/>
                <w:sz w:val="16"/>
              </w:rPr>
              <w:t>16-17</w:t>
            </w:r>
          </w:p>
          <w:p>
            <w:r>
              <w:rPr>
                <w:sz w:val="18"/>
              </w:rPr>
              <w:t>“Now, watch for what comes next: I’m going to assemble a bunch of fishermen.” God’s Decree! “They’ll go fishing for my people and pull them in for judgment. Then I’ll send out a party of hunters, and they’ll hunt them out in all the mountains, hills, and caves. I’m watching their every move. I haven’t lost track of a single one of them, neither them nor their sins.</w:t>
            </w:r>
          </w:p>
        </w:tc>
        <w:tc>
          <w:tcPr>
            <w:tcW w:type="dxa" w:w="2880"/>
          </w:tcPr>
          <w:p>
            <w:r/>
            <w:r>
              <w:rPr>
                <w:b/>
                <w:sz w:val="16"/>
              </w:rPr>
              <w:t>16-17</w:t>
            </w:r>
          </w:p>
          <w:p>
            <w:r>
              <w:rPr>
                <w:sz w:val="18"/>
              </w:rPr>
              <w:t>'Now, get ready for what's next: I'm about to gather a bunch of fishermen.' This is God's decree. 'They're gonna go fishing for my people and reel them in for judgment. Then, I'll send out a crew of hunters, and they'll track them down in all the mountains, hills, and caves. I'm watching every single move they make. I haven't lost sight of a single one of them, or their sins.'</w:t>
            </w:r>
          </w:p>
        </w:tc>
        <w:tc>
          <w:tcPr>
            <w:tcW w:type="dxa" w:w="2880"/>
          </w:tcPr>
          <w:p>
            <w:r/>
            <w:r>
              <w:rPr>
                <w:b/>
                <w:sz w:val="16"/>
              </w:rPr>
              <w:t>16-17</w:t>
            </w:r>
          </w:p>
          <w:p>
            <w:r>
              <w:rPr>
                <w:sz w:val="18"/>
              </w:rPr>
              <w:t>"자, 이제 다음에 올 걸 잘 봐라. 내가 어부들을 한 무더기 모을 거다." 하나님의 선포다! "걔네가 내 백성을 낚시질해서 심판대 위로 끌어올릴 거야. 그다음엔 사냥꾼들을 보내서 산이랑 언덕, 동굴에 숨은 놈들을 다 찾아내게 할 거다. 내가 걔네 행동 하나하나 다 지켜보고 있다. 단 한 놈도, 걔네가 저지른 죄도 놓치지 않고 있다."</w:t>
            </w:r>
          </w:p>
        </w:tc>
      </w:tr>
      <w:tr>
        <w:tc>
          <w:tcPr>
            <w:tcW w:type="dxa" w:w="2880"/>
          </w:tcPr>
          <w:p>
            <w:r/>
            <w:r>
              <w:rPr>
                <w:b/>
                <w:sz w:val="16"/>
              </w:rPr>
              <w:t>18</w:t>
            </w:r>
          </w:p>
          <w:p>
            <w:r>
              <w:rPr>
                <w:sz w:val="18"/>
              </w:rPr>
              <w:t>“They won’t get by with a thing. They’ll pay double for everything they did wrong. They’ve made a complete mess of things, littering their lives with their obscene no-gods, leaving piles of stinking god-junk all over the place.”</w:t>
            </w:r>
          </w:p>
        </w:tc>
        <w:tc>
          <w:tcPr>
            <w:tcW w:type="dxa" w:w="2880"/>
          </w:tcPr>
          <w:p>
            <w:r/>
            <w:r>
              <w:rPr>
                <w:b/>
                <w:sz w:val="16"/>
              </w:rPr>
              <w:t>18</w:t>
            </w:r>
          </w:p>
          <w:p>
            <w:r>
              <w:rPr>
                <w:sz w:val="18"/>
              </w:rPr>
              <w:t>'They're not getting away with anything. They'll pay back double for all the wrong they did. They've made a complete disaster of everything, cluttering up their lives with their gross fake gods, leaving piles of stinking god-junk all over my land.'</w:t>
            </w:r>
          </w:p>
        </w:tc>
        <w:tc>
          <w:tcPr>
            <w:tcW w:type="dxa" w:w="2880"/>
          </w:tcPr>
          <w:p>
            <w:r/>
            <w:r>
              <w:rPr>
                <w:b/>
                <w:sz w:val="16"/>
              </w:rPr>
              <w:t>18</w:t>
            </w:r>
          </w:p>
          <w:p>
            <w:r>
              <w:rPr>
                <w:sz w:val="18"/>
              </w:rPr>
              <w:t>"걔네 절대 그냥 못 넘어간다. 잘못한 거 전부 두 배로 갚게 될 거야. 걔네는 아주 엉망을 만들어 놨어. 역겨운 듣보잡 신들로 자기들 삶을 더럽히고, 내 땅 곳곳에 냄새나는 신상 엉망들을 쌓아 놨다."</w:t>
            </w:r>
          </w:p>
        </w:tc>
      </w:tr>
      <w:tr>
        <w:tc>
          <w:tcPr>
            <w:tcW w:type="dxa" w:w="2880"/>
          </w:tcPr>
          <w:p>
            <w:r/>
            <w:r>
              <w:rPr>
                <w:b/>
                <w:sz w:val="16"/>
              </w:rPr>
              <w:t>19-20</w:t>
            </w:r>
          </w:p>
          <w:p>
            <w:r>
              <w:rPr>
                <w:sz w:val="18"/>
              </w:rPr>
              <w:t>God, my strength, my stronghold, my safe retreat when trouble descends: The godless nations will come from earth’s four corners, saying, “Our ancestors lived on lies, useless illusions, all smoke.” Can mortals manufacture gods? Their factories turn out no-gods!</w:t>
            </w:r>
          </w:p>
        </w:tc>
        <w:tc>
          <w:tcPr>
            <w:tcW w:type="dxa" w:w="2880"/>
          </w:tcPr>
          <w:p>
            <w:r/>
            <w:r>
              <w:rPr>
                <w:b/>
                <w:sz w:val="16"/>
              </w:rPr>
              <w:t>19-20</w:t>
            </w:r>
          </w:p>
          <w:p>
            <w:r>
              <w:rPr>
                <w:sz w:val="18"/>
              </w:rPr>
              <w:t>God, you're my strength, my fortress, my safe place when things get crazy. The nations who don't know you will come from all over the world, saying, 'Our ancestors believed in straight-up lies, useless things that were all smoke and mirrors.' Can people actually make their own gods? Nah, the stuff they make are just no-gods!</w:t>
            </w:r>
          </w:p>
        </w:tc>
        <w:tc>
          <w:tcPr>
            <w:tcW w:type="dxa" w:w="2880"/>
          </w:tcPr>
          <w:p>
            <w:r/>
            <w:r>
              <w:rPr>
                <w:b/>
                <w:sz w:val="16"/>
              </w:rPr>
              <w:t>19-20</w:t>
            </w:r>
          </w:p>
          <w:p>
            <w:r>
              <w:rPr>
                <w:sz w:val="18"/>
              </w:rPr>
              <w:t>하나님, 나의 힘, 나의 요새, 어려울 때 나의 안전한 피난처시여! 이방 민족들이 땅끝에서부터 와서 이렇게 말할 겁니다. "우리 조상들은 완전 거짓말, 쓸데없는 환상, 다 연기 같은 것만 믿고 살았네요." 아니 사람이 신을 만들 수 있나? 걔네 공장에서 나오는 건 신이 아니라 그냥 노답 신들이지!</w:t>
            </w:r>
          </w:p>
        </w:tc>
      </w:tr>
      <w:tr>
        <w:tc>
          <w:tcPr>
            <w:tcW w:type="dxa" w:w="2880"/>
          </w:tcPr>
          <w:p>
            <w:r/>
            <w:r>
              <w:rPr>
                <w:b/>
                <w:sz w:val="16"/>
              </w:rPr>
              <w:t>21</w:t>
            </w:r>
          </w:p>
          <w:p>
            <w:r>
              <w:rPr>
                <w:sz w:val="18"/>
              </w:rPr>
              <w:t>“Watch closely now. I’m going to teach these wrongheaded people. Starting right now, I’m going to teach them Who I am and what I do, teach them the meaning of my name, God—‘I Am.’”</w:t>
            </w:r>
          </w:p>
        </w:tc>
        <w:tc>
          <w:tcPr>
            <w:tcW w:type="dxa" w:w="2880"/>
          </w:tcPr>
          <w:p>
            <w:r/>
            <w:r>
              <w:rPr>
                <w:b/>
                <w:sz w:val="16"/>
              </w:rPr>
              <w:t>21</w:t>
            </w:r>
          </w:p>
          <w:p>
            <w:r>
              <w:rPr>
                <w:sz w:val="18"/>
              </w:rPr>
              <w:t>'So watch closely now. I'm gonna teach these clueless people a lesson. Starting right now, I'm gonna show them who I am and what I can do. I'll teach them the meaning of my name, God—'I Am.''</w:t>
            </w:r>
          </w:p>
        </w:tc>
        <w:tc>
          <w:tcPr>
            <w:tcW w:type="dxa" w:w="2880"/>
          </w:tcPr>
          <w:p>
            <w:r/>
            <w:r>
              <w:rPr>
                <w:b/>
                <w:sz w:val="16"/>
              </w:rPr>
              <w:t>21</w:t>
            </w:r>
          </w:p>
          <w:p>
            <w:r>
              <w:rPr>
                <w:sz w:val="18"/>
              </w:rPr>
              <w:t>"이제 잘 지켜봐라. 내가 이 정신 못 차린 놈들을 가르칠 거다. 지금 당장, 내가 누구고 뭘 하는지, 내 이름 '하나님'—'나는 나다'—의 의미를 가르쳐 줄 거다."</w:t>
            </w:r>
          </w:p>
        </w:tc>
      </w:tr>
    </w:tbl>
    <w:p>
      <w:pPr>
        <w:pStyle w:val="Heading1"/>
      </w:pPr>
      <w:r>
        <w:t>Chapter 17 — Who Do You REALLY Trust?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“Judah’s sin is engraved with a steel chisel, A steel chisel with a diamond point— engraved on their granite hearts, engraved on the stone corners of their altars. The evidence against them is plain to see: sex-and-religion altars and sacred sex shrines Anywhere there’s a grove of trees, anywhere there’s an available hill.</w:t>
            </w:r>
          </w:p>
        </w:tc>
        <w:tc>
          <w:tcPr>
            <w:tcW w:type="dxa" w:w="2880"/>
          </w:tcPr>
          <w:p>
            <w:r/>
            <w:r>
              <w:rPr>
                <w:b/>
                <w:sz w:val="16"/>
              </w:rPr>
              <w:t>1-2</w:t>
            </w:r>
          </w:p>
          <w:p>
            <w:r>
              <w:rPr>
                <w:sz w:val="18"/>
              </w:rPr>
              <w:t>Judah's sin is basically etched in stone, carved with a steel pen with a diamond tip right onto their hearts and the corners of their altars. The proof is everywhere: those sketchy altars and shrines for sex and religion are all over the place, under every green tree and on every high hill.</w:t>
            </w:r>
          </w:p>
        </w:tc>
        <w:tc>
          <w:tcPr>
            <w:tcW w:type="dxa" w:w="2880"/>
          </w:tcPr>
          <w:p>
            <w:r/>
            <w:r>
              <w:rPr>
                <w:b/>
                <w:sz w:val="16"/>
              </w:rPr>
              <w:t>1-2</w:t>
            </w:r>
          </w:p>
          <w:p>
            <w:r>
              <w:rPr>
                <w:sz w:val="18"/>
              </w:rPr>
              <w:t>유다의 죄는 진짜 돌에 새겨진 수준임. 강철 펜이랑 다이아몬드 촉으로 걔네 마음이랑 제단 뿔에다가 다 새겨놨대. 증거는 널렸음. 나무 우거진 곳이나 언덕 꼭대기마다 이상한 제단이랑 신당 만들어놓고 난리도 아님.</w:t>
            </w:r>
          </w:p>
        </w:tc>
      </w:tr>
      <w:tr>
        <w:tc>
          <w:tcPr>
            <w:tcW w:type="dxa" w:w="2880"/>
          </w:tcPr>
          <w:p>
            <w:r/>
            <w:r>
              <w:rPr>
                <w:b/>
                <w:sz w:val="16"/>
              </w:rPr>
              <w:t>3-4</w:t>
            </w:r>
          </w:p>
          <w:p>
            <w:r>
              <w:rPr>
                <w:sz w:val="18"/>
              </w:rPr>
              <w:t>“I’ll use your mountains as roadside stands for giving away everything you have. All your ‘things’ will serve as reparations for your sins all over the country. You’ll lose your gift of land, The inheritance I gave you. I’ll make you slaves of your enemies in a far-off and strange land. My anger is hot and blazing and fierce, and no one will put it out.”</w:t>
            </w:r>
          </w:p>
        </w:tc>
        <w:tc>
          <w:tcPr>
            <w:tcW w:type="dxa" w:w="2880"/>
          </w:tcPr>
          <w:p>
            <w:r/>
            <w:r>
              <w:rPr>
                <w:b/>
                <w:sz w:val="16"/>
              </w:rPr>
              <w:t>3-4</w:t>
            </w:r>
          </w:p>
          <w:p>
            <w:r>
              <w:rPr>
                <w:sz w:val="18"/>
              </w:rPr>
              <w:t>God says, "I'm gonna let people just take all your stuff from your mountain hideouts. All your possessions will be the price for your sins throughout the country. You're gonna lose the land I gave you, your inheritance. I'll make you slaves to your enemies in a country you've never even seen. My anger is blazing hot, and it's not going out."</w:t>
            </w:r>
          </w:p>
        </w:tc>
        <w:tc>
          <w:tcPr>
            <w:tcW w:type="dxa" w:w="2880"/>
          </w:tcPr>
          <w:p>
            <w:r/>
            <w:r>
              <w:rPr>
                <w:b/>
                <w:sz w:val="16"/>
              </w:rPr>
              <w:t>3-4</w:t>
            </w:r>
          </w:p>
          <w:p>
            <w:r>
              <w:rPr>
                <w:sz w:val="18"/>
              </w:rPr>
              <w:t>하나님이 그러시는데, "네가 가진 모든 걸 길바닥에 뿌리듯이 줘버릴 거임. 네 모든 재산이 네가 온 나라에 저지른 죄의 대가가 될 거래. 내가 준 땅, 네 유산도 잃게 될 거고. 너는 듣도 보도 못한 나라에서 네 원수들의 노예가 될 거임. 내 분노가 활활 타오르는데 아무도 못 끌 걸."</w:t>
            </w:r>
          </w:p>
        </w:tc>
      </w:tr>
      <w:tr>
        <w:tc>
          <w:tcPr>
            <w:tcW w:type="dxa" w:w="2880"/>
          </w:tcPr>
          <w:p>
            <w:r/>
            <w:r>
              <w:rPr>
                <w:b/>
                <w:sz w:val="16"/>
              </w:rPr>
              <w:t>5</w:t>
            </w:r>
          </w:p>
          <w:p>
            <w:r>
              <w:rPr>
                <w:sz w:val="18"/>
              </w:rPr>
              <w:t>God’s Message: “Cursed is the strong one who depends on mere humans, Who thinks he can make it on muscle alone and sets God aside as dead weight. He’s like a tumbleweed on the prairie, out of touch with the good earth. He lives rootless and aimless in a land where nothing grows.</w:t>
            </w:r>
          </w:p>
        </w:tc>
        <w:tc>
          <w:tcPr>
            <w:tcW w:type="dxa" w:w="2880"/>
          </w:tcPr>
          <w:p>
            <w:r/>
            <w:r>
              <w:rPr>
                <w:b/>
                <w:sz w:val="16"/>
              </w:rPr>
              <w:t>5</w:t>
            </w:r>
          </w:p>
          <w:p>
            <w:r>
              <w:rPr>
                <w:sz w:val="18"/>
              </w:rPr>
              <w:t>This is what God's saying:</w:t>
            </w:r>
          </w:p>
        </w:tc>
        <w:tc>
          <w:tcPr>
            <w:tcW w:type="dxa" w:w="2880"/>
          </w:tcPr>
          <w:p>
            <w:r/>
            <w:r>
              <w:rPr>
                <w:b/>
                <w:sz w:val="16"/>
              </w:rPr>
              <w:t>5</w:t>
            </w:r>
          </w:p>
          <w:p>
            <w:r>
              <w:rPr>
                <w:sz w:val="18"/>
              </w:rPr>
              <w:t>하나님 말씀임:</w:t>
            </w:r>
          </w:p>
        </w:tc>
      </w:tr>
      <w:tr>
        <w:tc>
          <w:tcPr>
            <w:tcW w:type="dxa" w:w="2880"/>
          </w:tcPr>
          <w:p>
            <w:r/>
            <w:r>
              <w:rPr>
                <w:b/>
                <w:sz w:val="16"/>
              </w:rPr>
              <w:t>6</w:t>
            </w:r>
          </w:p>
          <w:p>
            <w:r>
              <w:rPr>
                <w:sz w:val="18"/>
              </w:rPr>
              <w:t>↑ 위 MSG(5-6) 계속</w:t>
            </w:r>
          </w:p>
        </w:tc>
        <w:tc>
          <w:tcPr>
            <w:tcW w:type="dxa" w:w="2880"/>
          </w:tcPr>
          <w:p>
            <w:r/>
            <w:r>
              <w:rPr>
                <w:b/>
                <w:sz w:val="16"/>
              </w:rPr>
              <w:t>6</w:t>
            </w:r>
          </w:p>
          <w:p>
            <w:r>
              <w:rPr>
                <w:sz w:val="18"/>
              </w:rPr>
              <w:t>"You're cursed if you're one of those people who relies on other humans, who thinks you can get by on your own strength and just pushes God to the side. You'll be like a dried-up bush in the desert, totally disconnected from anything good. You'll live a pointless life in a barren land where nothing grows.</w:t>
            </w:r>
          </w:p>
        </w:tc>
        <w:tc>
          <w:tcPr>
            <w:tcW w:type="dxa" w:w="2880"/>
          </w:tcPr>
          <w:p>
            <w:r/>
            <w:r>
              <w:rPr>
                <w:b/>
                <w:sz w:val="16"/>
              </w:rPr>
              <w:t>6</w:t>
            </w:r>
          </w:p>
          <w:p>
            <w:r>
              <w:rPr>
                <w:sz w:val="18"/>
              </w:rPr>
              <w:t>"사람한테 의지하고, 지 힘만 믿고 하나님은 필요 없다고 생각하는 놈은 저주받을 거임. 걔는 사막의 가시덤불 같아서 좋은 시절이 와도 하나도 못 느낌. 아무것도 자라지 않는 메마른 땅에서 뿌리도 없이 그냥저냥 사는 거임.</w:t>
            </w:r>
          </w:p>
        </w:tc>
      </w:tr>
      <w:tr>
        <w:tc>
          <w:tcPr>
            <w:tcW w:type="dxa" w:w="2880"/>
          </w:tcPr>
          <w:p>
            <w:r/>
            <w:r>
              <w:rPr>
                <w:b/>
                <w:sz w:val="16"/>
              </w:rPr>
              <w:t>7-8</w:t>
            </w:r>
          </w:p>
          <w:p>
            <w:r>
              <w:rPr>
                <w:sz w:val="18"/>
              </w:rPr>
              <w:t>“But blessed is the man who trusts me, God, the woman who sticks with God. They’re like trees replanted in Eden, putting down roots near the rivers— Never a worry through the hottest of summers, never dropping a leaf, Serene and calm through droughts, bearing fresh fruit every season.</w:t>
            </w:r>
          </w:p>
        </w:tc>
        <w:tc>
          <w:tcPr>
            <w:tcW w:type="dxa" w:w="2880"/>
          </w:tcPr>
          <w:p>
            <w:r/>
            <w:r>
              <w:rPr>
                <w:b/>
                <w:sz w:val="16"/>
              </w:rPr>
              <w:t>7-8</w:t>
            </w:r>
          </w:p>
          <w:p>
            <w:r>
              <w:rPr>
                <w:sz w:val="18"/>
              </w:rPr>
              <w:t>"But you're blessed if you trust in me, God. You're like a tree planted by a river, with roots that reach deep into the water. You won't be stressed during hot summers or worry when there's a drought. You'll stay green and keep producing fruit no matter what.</w:t>
            </w:r>
          </w:p>
        </w:tc>
        <w:tc>
          <w:tcPr>
            <w:tcW w:type="dxa" w:w="2880"/>
          </w:tcPr>
          <w:p>
            <w:r/>
            <w:r>
              <w:rPr>
                <w:b/>
                <w:sz w:val="16"/>
              </w:rPr>
              <w:t>7-8</w:t>
            </w:r>
          </w:p>
          <w:p>
            <w:r>
              <w:rPr>
                <w:sz w:val="18"/>
              </w:rPr>
              <w:t>"근데 하나님인 나를 믿고 의지하는 사람은 복을 받는대. 마치 강가에 심은 나무 같아서, 강가에 뿌리를 깊게 내리는 거지. 아무리 더운 여름이 와도 걱정 없고, 가뭄이 들어도 잎이 마르지 않는대. 늘 평온하고, 계절마다 새로운 열매를 맺는 거임.</w:t>
            </w:r>
          </w:p>
        </w:tc>
      </w:tr>
      <w:tr>
        <w:tc>
          <w:tcPr>
            <w:tcW w:type="dxa" w:w="2880"/>
          </w:tcPr>
          <w:p>
            <w:r/>
            <w:r>
              <w:rPr>
                <w:b/>
                <w:sz w:val="16"/>
              </w:rPr>
              <w:t>9-10</w:t>
            </w:r>
          </w:p>
          <w:p>
            <w:r>
              <w:rPr>
                <w:sz w:val="18"/>
              </w:rPr>
              <w:t>“The heart is hopelessly dark and deceitful, a puzzle that no one can figure out. But I, God, search the heart and examine the mind. I get to the heart of the human. I get to the root of things. I treat them as they really are, not as they pretend to be.”</w:t>
            </w:r>
          </w:p>
        </w:tc>
        <w:tc>
          <w:tcPr>
            <w:tcW w:type="dxa" w:w="2880"/>
          </w:tcPr>
          <w:p>
            <w:r/>
            <w:r>
              <w:rPr>
                <w:b/>
                <w:sz w:val="16"/>
              </w:rPr>
              <w:t>9-10</w:t>
            </w:r>
          </w:p>
          <w:p>
            <w:r>
              <w:rPr>
                <w:sz w:val="18"/>
              </w:rPr>
              <w:t>"The human heart is the most deceitful thing ever, it's a total mystery that no one can figure out. But I, God, can see right through it. I check out the heart and the mind to get to the real you. I see what's really going on and treat you accordingly, not based on how you act on the outside."</w:t>
            </w:r>
          </w:p>
        </w:tc>
        <w:tc>
          <w:tcPr>
            <w:tcW w:type="dxa" w:w="2880"/>
          </w:tcPr>
          <w:p>
            <w:r/>
            <w:r>
              <w:rPr>
                <w:b/>
                <w:sz w:val="16"/>
              </w:rPr>
              <w:t>9-10</w:t>
            </w:r>
          </w:p>
          <w:p>
            <w:r>
              <w:rPr>
                <w:sz w:val="18"/>
              </w:rPr>
              <w:t>"사람 마음은 진짜 답도 없이 사기꾼이고, 아무도 그 속을 알 수가 없대. 근데 나, 하나님은 그 마음을 꿰뚫어 보고 생각까지 다 검사한대. 사람의 본질을 파악하고 그 뿌리까지 다 본다는 거임. 그래서 겉으로 보이는 게 아니라, 그 사람의 진짜 모습대로 대우해 준대."</w:t>
            </w:r>
          </w:p>
        </w:tc>
      </w:tr>
      <w:tr>
        <w:tc>
          <w:tcPr>
            <w:tcW w:type="dxa" w:w="2880"/>
          </w:tcPr>
          <w:p>
            <w:r/>
            <w:r>
              <w:rPr>
                <w:b/>
                <w:sz w:val="16"/>
              </w:rPr>
              <w:t>11</w:t>
            </w:r>
          </w:p>
          <w:p>
            <w:r>
              <w:rPr>
                <w:sz w:val="18"/>
              </w:rPr>
              <w:t>Like a cowbird that cheats by laying its eggs in another bird’s nest Is the person who gets rich by cheating. When the eggs hatch, the deceit is exposed. What a fool he’ll look like then!</w:t>
            </w:r>
          </w:p>
        </w:tc>
        <w:tc>
          <w:tcPr>
            <w:tcW w:type="dxa" w:w="2880"/>
          </w:tcPr>
          <w:p>
            <w:r/>
            <w:r>
              <w:rPr>
                <w:b/>
                <w:sz w:val="16"/>
              </w:rPr>
              <w:t>11</w:t>
            </w:r>
          </w:p>
          <w:p>
            <w:r>
              <w:rPr>
                <w:sz w:val="18"/>
              </w:rPr>
              <w:t>"A person who gets rich by cheating is like a bird that lays its eggs in another bird's nest. When the truth comes out, they'll look like a total fool."</w:t>
            </w:r>
          </w:p>
        </w:tc>
        <w:tc>
          <w:tcPr>
            <w:tcW w:type="dxa" w:w="2880"/>
          </w:tcPr>
          <w:p>
            <w:r/>
            <w:r>
              <w:rPr>
                <w:b/>
                <w:sz w:val="16"/>
              </w:rPr>
              <w:t>11</w:t>
            </w:r>
          </w:p>
          <w:p>
            <w:r>
              <w:rPr>
                <w:sz w:val="18"/>
              </w:rPr>
              <w:t>"남의 둥지에 알 낳는 뻐꾸기처럼, 속여서 부자 된 놈도 똑같음. 알이 깨어나면 사기 친 거 다 들통나고, 그때 되면 진짜 바보처럼 보일걸."</w:t>
            </w:r>
          </w:p>
        </w:tc>
      </w:tr>
      <w:tr>
        <w:tc>
          <w:tcPr>
            <w:tcW w:type="dxa" w:w="2880"/>
          </w:tcPr>
          <w:p>
            <w:r/>
            <w:r>
              <w:rPr>
                <w:b/>
                <w:sz w:val="16"/>
              </w:rPr>
              <w:t>12-13</w:t>
            </w:r>
          </w:p>
          <w:p>
            <w:r>
              <w:rPr>
                <w:sz w:val="18"/>
              </w:rPr>
              <w:t>From early on your Sanctuary was set high, a throne of glory, exalted! O God, you’re the hope of Israel. All who leave you end up as fools, Deserters with nothing to show for their lives, who walk off from God, fountain of living waters— and wind up dead!</w:t>
            </w:r>
          </w:p>
        </w:tc>
        <w:tc>
          <w:tcPr>
            <w:tcW w:type="dxa" w:w="2880"/>
          </w:tcPr>
          <w:p>
            <w:r/>
            <w:r>
              <w:rPr>
                <w:b/>
                <w:sz w:val="16"/>
              </w:rPr>
              <w:t>12-13</w:t>
            </w:r>
          </w:p>
          <w:p>
            <w:r>
              <w:rPr>
                <w:sz w:val="18"/>
              </w:rPr>
              <w:t>"Your Temple has always been a glorious and honored throne from the very beginning! God, you are the hope of Israel. Anyone who leaves you will end up looking like a fool. They're deserters who walk away from you, the source of living water, and they'll end up with nothing.</w:t>
            </w:r>
          </w:p>
        </w:tc>
        <w:tc>
          <w:tcPr>
            <w:tcW w:type="dxa" w:w="2880"/>
          </w:tcPr>
          <w:p>
            <w:r/>
            <w:r>
              <w:rPr>
                <w:b/>
                <w:sz w:val="16"/>
              </w:rPr>
              <w:t>12-13</w:t>
            </w:r>
          </w:p>
          <w:p>
            <w:r>
              <w:rPr>
                <w:sz w:val="18"/>
              </w:rPr>
              <w:t>"원래부터 주의 성소는 영광의 보좌였고, 높은 곳에 있었음! 오 하나님, 당신은 이스라엘의 희망이심. 당신을 떠나는 모든 자들은 결국 바보가 되고, 배신자들은 아무것도 얻지 못할 거임. 생수의 근원인 하나님을 버리고 떠나서 결국 죽게 되는 거지."</w:t>
            </w:r>
          </w:p>
        </w:tc>
      </w:tr>
      <w:tr>
        <w:tc>
          <w:tcPr>
            <w:tcW w:type="dxa" w:w="2880"/>
          </w:tcPr>
          <w:p>
            <w:r/>
            <w:r>
              <w:rPr>
                <w:b/>
                <w:sz w:val="16"/>
              </w:rPr>
              <w:t>14-18</w:t>
            </w:r>
          </w:p>
          <w:p>
            <w:r>
              <w:rPr>
                <w:sz w:val="18"/>
              </w:rPr>
              <w:t>God, pick up the pieces. Put me back together again. You are my praise! Listen to how they talk about me: “So where’s this ‘Word of God’? We’d like to see something happen!” But it wasn’t my idea to call for Doomsday. I never wanted trouble. You know what I’ve said. It’s all out in the open before you. Don’t add to my troubles. Give me some relief! Let those who harass me be harassed, not me. Let *them* be disgraced, not me. Bring down upon them the day of doom. Lower the boom. *Boom*!</w:t>
            </w:r>
          </w:p>
        </w:tc>
        <w:tc>
          <w:tcPr>
            <w:tcW w:type="dxa" w:w="2880"/>
          </w:tcPr>
          <w:p>
            <w:r/>
            <w:r>
              <w:rPr>
                <w:b/>
                <w:sz w:val="16"/>
              </w:rPr>
              <w:t>14-18</w:t>
            </w:r>
          </w:p>
          <w:p>
            <w:r>
              <w:rPr>
                <w:sz w:val="18"/>
              </w:rPr>
              <w:t>"God, please fix me and make me whole again. You're the one I praise! But listen to what they're saying about me: 'Where is this so-called Word of God? We want to see some action!' But I never asked for all this drama and destruction. You know everything I've said; it's all out in the open. Don't make things harder for me. Give me a break! Let the people who are giving me a hard time be the ones who get embarrassed, not me. Let them be the ones who face your judgment. Bring on the day of doom for them. Drop the hammer!"</w:t>
            </w:r>
          </w:p>
        </w:tc>
        <w:tc>
          <w:tcPr>
            <w:tcW w:type="dxa" w:w="2880"/>
          </w:tcPr>
          <w:p>
            <w:r/>
            <w:r>
              <w:rPr>
                <w:b/>
                <w:sz w:val="16"/>
              </w:rPr>
              <w:t>14-18</w:t>
            </w:r>
          </w:p>
          <w:p>
            <w:r>
              <w:rPr>
                <w:sz w:val="18"/>
              </w:rPr>
              <w:t>"하나님, 저 좀 고쳐주세요. 다시 온전하게 만들어주세요. 당신은 제가 찬양하는 분이심! 근데 쟤네들이 저한테 하는 말 좀 들어보셈. '하나님의 말씀이라는 게 대체 어디 있냐? 뭐라도 좀 일어나 보시지!' 이러고 있음. 근데 이 재앙을 불러온 건 제 아이디어가 아니었음. 전 문제를 원치 않았다고요. 제가 한 말 다 아시잖아요. 다 드러나 있는데. 제발 저 좀 그만 힘들게 하시고, 숨 좀 쉬게 해주세요! 저를 괴롭히는 놈들이나 괴롭힘당하게 하시고, 저는 아니고요. 걔네들이나 창피당하게 하세요. 걔네들한테 재앙의 날을 가져오시고, 그냥 끝장내버리세요. 쾅!"</w:t>
            </w:r>
          </w:p>
        </w:tc>
      </w:tr>
      <w:tr>
        <w:tc>
          <w:tcPr>
            <w:tcW w:type="dxa" w:w="2880"/>
          </w:tcPr>
          <w:p>
            <w:r/>
            <w:r>
              <w:rPr>
                <w:b/>
                <w:sz w:val="16"/>
              </w:rPr>
              <w:t>19-20</w:t>
            </w:r>
          </w:p>
          <w:p>
            <w:r>
              <w:rPr>
                <w:sz w:val="18"/>
              </w:rPr>
              <w:t>God’s Message to me: “Go stand in the People’s Gate, the one used by Judah’s kings as they come and go, and then proceed in turn to all the gates of Jerusalem. Tell them, ‘Listen, you kings of Judah, listen to God’s Message—and all you people who go in and out of these gates, you listen!</w:t>
            </w:r>
          </w:p>
        </w:tc>
        <w:tc>
          <w:tcPr>
            <w:tcW w:type="dxa" w:w="2880"/>
          </w:tcPr>
          <w:p>
            <w:r/>
            <w:r>
              <w:rPr>
                <w:b/>
                <w:sz w:val="16"/>
              </w:rPr>
              <w:t>19-20</w:t>
            </w:r>
          </w:p>
          <w:p>
            <w:r>
              <w:rPr>
                <w:sz w:val="18"/>
              </w:rPr>
              <w:t>God's message to me was: "Go stand at the People's Gate, where the kings of Judah come and go, and then go to all the other gates of Jerusalem. Tell them, 'Listen up, kings of Judah, and all you people of Jerusalem who use these gates! This is God's message!'</w:t>
            </w:r>
          </w:p>
        </w:tc>
        <w:tc>
          <w:tcPr>
            <w:tcW w:type="dxa" w:w="2880"/>
          </w:tcPr>
          <w:p>
            <w:r/>
            <w:r>
              <w:rPr>
                <w:b/>
                <w:sz w:val="16"/>
              </w:rPr>
              <w:t>19-20</w:t>
            </w:r>
          </w:p>
          <w:p>
            <w:r>
              <w:rPr>
                <w:sz w:val="18"/>
              </w:rPr>
              <w:t>하나님이 나한테 말씀하셨음. "가서 유다 왕들이 드나드는 '백성의 문'에 서라. 그리고 예루살렘의 모든 문을 차례로 돌면서 말해라. '유다 왕들아, 하나님의 말씀을 들어라! 그리고 이 문으로 드나드는 모든 백성들아, 너희도 들어라!'</w:t>
            </w:r>
          </w:p>
        </w:tc>
      </w:tr>
      <w:tr>
        <w:tc>
          <w:tcPr>
            <w:tcW w:type="dxa" w:w="2880"/>
          </w:tcPr>
          <w:p>
            <w:r/>
            <w:r>
              <w:rPr>
                <w:b/>
                <w:sz w:val="16"/>
              </w:rPr>
              <w:t>21-23</w:t>
            </w:r>
          </w:p>
          <w:p>
            <w:r>
              <w:rPr>
                <w:sz w:val="18"/>
              </w:rPr>
              <w:t>“‘This is God’s Message. Be careful, if you care about your lives, not to desecrate the Sabbath by turning it into just another workday, lugging stuff here and there. Don’t use the Sabbath to do business as usual. Keep the Sabbath day holy, as I commanded your ancestors. They never did it, as you know. They paid no attention to what I said and went about their own business, refusing to be guided or instructed by me.</w:t>
            </w:r>
          </w:p>
        </w:tc>
        <w:tc>
          <w:tcPr>
            <w:tcW w:type="dxa" w:w="2880"/>
          </w:tcPr>
          <w:p>
            <w:r/>
            <w:r>
              <w:rPr>
                <w:b/>
                <w:sz w:val="16"/>
              </w:rPr>
              <w:t>21-23</w:t>
            </w:r>
          </w:p>
          <w:p>
            <w:r>
              <w:rPr>
                <w:sz w:val="18"/>
              </w:rPr>
              <w:t>"'God says, if you value your life, you better not treat the Sabbath like any other day. Don't be carrying your stuff around and doing business. Keep the Sabbath day holy, just like I told your ancestors. But they didn't listen, as you know. They ignored me and did their own thing, refusing to be guided by me.'</w:t>
            </w:r>
          </w:p>
        </w:tc>
        <w:tc>
          <w:tcPr>
            <w:tcW w:type="dxa" w:w="2880"/>
          </w:tcPr>
          <w:p>
            <w:r/>
            <w:r>
              <w:rPr>
                <w:b/>
                <w:sz w:val="16"/>
              </w:rPr>
              <w:t>21-23</w:t>
            </w:r>
          </w:p>
          <w:p>
            <w:r>
              <w:rPr>
                <w:sz w:val="18"/>
              </w:rPr>
              <w:t>"'이건 하나님의 메시지다. 너희 목숨이 소중하면, 안식일을 그냥 평일처럼 보내면서 더럽히지 마라. 물건 나르고 장사하고 그러지 말라고. 내가 너희 조상들에게 명령한 것처럼 안식일을 거룩하게 지켜라. 근데 너희도 알다시피 걔네는 전혀 안 들었음. 내 말에 관심도 없었고, 자기들 멋대로 살면서 내 가르침을 거부했지.'</w:t>
            </w:r>
          </w:p>
        </w:tc>
      </w:tr>
      <w:tr>
        <w:tc>
          <w:tcPr>
            <w:tcW w:type="dxa" w:w="2880"/>
          </w:tcPr>
          <w:p>
            <w:r/>
            <w:r>
              <w:rPr>
                <w:b/>
                <w:sz w:val="16"/>
              </w:rPr>
              <w:t>24-26</w:t>
            </w:r>
          </w:p>
          <w:p>
            <w:r>
              <w:rPr>
                <w:sz w:val="18"/>
              </w:rPr>
              <w:t>“‘But now, take seriously what I tell you. Quit desecrating the Sabbath by busily going about your own work, and keep the Sabbath day holy by not doing business as usual. Then kings from the time of David and their officials will continue to ride through these gates on horses or in chariots. The people of Judah and citizens of Jerusalem will continue to pass through them, too. Jerusalem will always be filled with people. People will stream in from all over Judah, from the province of Benjamin, from the Jerusalem suburbs, from foothills and mountains and deserts. They’ll come to worship, bringing all kinds of offerings—animals, grains, incense, expressions of thanks—into the Sanctuary of God.</w:t>
            </w:r>
          </w:p>
        </w:tc>
        <w:tc>
          <w:tcPr>
            <w:tcW w:type="dxa" w:w="2880"/>
          </w:tcPr>
          <w:p>
            <w:r/>
            <w:r>
              <w:rPr>
                <w:b/>
                <w:sz w:val="16"/>
              </w:rPr>
              <w:t>24-26</w:t>
            </w:r>
          </w:p>
          <w:p>
            <w:r>
              <w:rPr>
                <w:sz w:val="18"/>
              </w:rPr>
              <w:t>"'But if you actually listen to me and stop treating the Sabbath as a regular workday, and keep it holy, then kings from David's line will continue to rule. They and their officials will ride through these gates on horses and in chariots. The people of Judah and Jerusalem will keep passing through, and this city will always be full of people. They will come from all over Judah, from the nearby towns, the foothills, the mountains, and the desert. They'll bring all kinds of offerings to worship in my Temple.'</w:t>
            </w:r>
          </w:p>
        </w:tc>
        <w:tc>
          <w:tcPr>
            <w:tcW w:type="dxa" w:w="2880"/>
          </w:tcPr>
          <w:p>
            <w:r/>
            <w:r>
              <w:rPr>
                <w:b/>
                <w:sz w:val="16"/>
              </w:rPr>
              <w:t>24-26</w:t>
            </w:r>
          </w:p>
          <w:p>
            <w:r>
              <w:rPr>
                <w:sz w:val="18"/>
              </w:rPr>
              <w:t>"'하지만 이제 내가 하는 말을 진지하게 들어라. 안식일에 일하면서 더럽히는 짓 그만두고, 평소처럼 장사하지 말고 거룩하게 지켜라. 그러면 다윗 시대부터 이어져 온 왕들이랑 신하들이 계속해서 말이나 전차를 타고 이 문들을 지나다닐 거다. 유다 백성들과 예루살렘 시민들도 계속해서 지나다닐 거고. 예루살렘은 항상 사람들로 가득 찰 거다. 유다 전역에서, 베냐민 지방에서, 예루살렘 근교에서, 산기슭과 산지와 사막에서 사람들이 몰려올 거다. 그들은 온갖 제물, 즉 동물, 곡식, 향, 감사의 예물을 가지고 하나님의 성소로 와서 예배드릴 거다.'</w:t>
            </w:r>
          </w:p>
        </w:tc>
      </w:tr>
      <w:tr>
        <w:tc>
          <w:tcPr>
            <w:tcW w:type="dxa" w:w="2880"/>
          </w:tcPr>
          <w:p>
            <w:r/>
            <w:r>
              <w:rPr>
                <w:b/>
                <w:sz w:val="16"/>
              </w:rPr>
              <w:t>27</w:t>
            </w:r>
          </w:p>
          <w:p>
            <w:r>
              <w:rPr>
                <w:sz w:val="18"/>
              </w:rPr>
              <w:t>“‘But if you won’t listen to me, won’t keep the Sabbath holy, won’t quit using the Sabbath for doing your own work, busily going in and out of the city gates on your self-important business, then I’ll burn the gates down. In fact, I’ll burn the whole city down, palaces and all, with a fire nobody will be able to put out!’”</w:t>
            </w:r>
          </w:p>
        </w:tc>
        <w:tc>
          <w:tcPr>
            <w:tcW w:type="dxa" w:w="2880"/>
          </w:tcPr>
          <w:p>
            <w:r/>
            <w:r>
              <w:rPr>
                <w:b/>
                <w:sz w:val="16"/>
              </w:rPr>
              <w:t>27</w:t>
            </w:r>
          </w:p>
          <w:p>
            <w:r>
              <w:rPr>
                <w:sz w:val="18"/>
              </w:rPr>
              <w:t>"'But if you don't listen to me and don't keep the Sabbath holy, and you keep doing your own thing on that day, then I will burn down the gates of this city. I'll burn down the whole city, including the palaces, with a fire that no one can put out!'"</w:t>
            </w:r>
          </w:p>
        </w:tc>
        <w:tc>
          <w:tcPr>
            <w:tcW w:type="dxa" w:w="2880"/>
          </w:tcPr>
          <w:p>
            <w:r/>
            <w:r>
              <w:rPr>
                <w:b/>
                <w:sz w:val="16"/>
              </w:rPr>
              <w:t>27</w:t>
            </w:r>
          </w:p>
          <w:p>
            <w:r>
              <w:rPr>
                <w:sz w:val="18"/>
              </w:rPr>
              <w:t>"'하지만 만약 내 말을 안 듣고, 안식일을 거룩하게 지키지 않고, 안식일에 자기 일 하느라 바쁘게 성문을 드나들면, 내가 그 문들을 불태워 버릴 거다. 사실, 도시 전체를 궁궐까지 싹 다 불태울 건데, 그 불은 아무도 끌 수 없을 거다!'"</w:t>
            </w:r>
          </w:p>
        </w:tc>
      </w:tr>
    </w:tbl>
    <w:p>
      <w:pPr>
        <w:pStyle w:val="Heading1"/>
      </w:pPr>
      <w:r>
        <w:t>Chapter 18 — God, the OG Potter, and Us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 told Jeremiah, “Up on your feet! Go to the potter’s house. When you get there, I’ll tell you what I have to say.”</w:t>
            </w:r>
          </w:p>
        </w:tc>
        <w:tc>
          <w:tcPr>
            <w:tcW w:type="dxa" w:w="2880"/>
          </w:tcPr>
          <w:p>
            <w:r/>
            <w:r>
              <w:rPr>
                <w:b/>
                <w:sz w:val="16"/>
              </w:rPr>
              <w:t>1</w:t>
            </w:r>
          </w:p>
          <w:p>
            <w:r>
              <w:rPr>
                <w:sz w:val="18"/>
              </w:rPr>
              <w:t>God hit up Jeremiah and was like, “Yo, get up and go to the potter’s house. When you get there, I’ll tell you what’s up.”</w:t>
            </w:r>
          </w:p>
        </w:tc>
        <w:tc>
          <w:tcPr>
            <w:tcW w:type="dxa" w:w="2880"/>
          </w:tcPr>
          <w:p>
            <w:r/>
            <w:r>
              <w:rPr>
                <w:b/>
                <w:sz w:val="16"/>
              </w:rPr>
              <w:t>1</w:t>
            </w:r>
          </w:p>
          <w:p>
            <w:r>
              <w:rPr>
                <w:sz w:val="18"/>
              </w:rPr>
              <w:t>하나님이 예레미야한테 톡 보내신 거임. "야, 일어나서 토기장이 집으로 가봐. 거기 도착하면 내가 할 말 알려줌."</w:t>
            </w:r>
          </w:p>
        </w:tc>
      </w:tr>
      <w:tr>
        <w:tc>
          <w:tcPr>
            <w:tcW w:type="dxa" w:w="2880"/>
          </w:tcPr>
          <w:p>
            <w:r/>
            <w:r>
              <w:rPr>
                <w:b/>
                <w:sz w:val="16"/>
              </w:rPr>
              <w:t>2-4</w:t>
            </w:r>
          </w:p>
          <w:p>
            <w:r>
              <w:rPr>
                <w:sz w:val="18"/>
              </w:rPr>
              <w:t>God told Jeremiah, “Up on your feet! Go to the potter’s house. When you get there, I’ll tell you what I have to say.”</w:t>
            </w:r>
          </w:p>
          <w:p>
            <w:r>
              <w:rPr>
                <w:sz w:val="18"/>
              </w:rPr>
            </w:r>
          </w:p>
          <w:p>
            <w:r>
              <w:rPr>
                <w:sz w:val="18"/>
              </w:rPr>
              <w:t>So I went to the potter’s house, and sure enough, the potter was there, working away at his wheel. Whenever the pot the potter was working on turned out badly, as sometimes happens when you are working with clay, the potter would simply start over and use the same clay to make another pot.</w:t>
            </w:r>
          </w:p>
        </w:tc>
        <w:tc>
          <w:tcPr>
            <w:tcW w:type="dxa" w:w="2880"/>
          </w:tcPr>
          <w:p>
            <w:r/>
            <w:r>
              <w:rPr>
                <w:b/>
                <w:sz w:val="16"/>
              </w:rPr>
              <w:t>2-4</w:t>
            </w:r>
          </w:p>
          <w:p>
            <w:r>
              <w:rPr>
                <w:sz w:val="18"/>
              </w:rPr>
              <w:t>So I bounced to the potter’s place, and for real, the potter was there, just doing his thing at the wheel. Whenever the pot he was making got messed up, like clay stuff sometimes does, he’d just scrap it and start over with the same clay to make a new one.</w:t>
            </w:r>
          </w:p>
        </w:tc>
        <w:tc>
          <w:tcPr>
            <w:tcW w:type="dxa" w:w="2880"/>
          </w:tcPr>
          <w:p>
            <w:r/>
            <w:r>
              <w:rPr>
                <w:b/>
                <w:sz w:val="16"/>
              </w:rPr>
              <w:t>2-4</w:t>
            </w:r>
          </w:p>
          <w:p>
            <w:r>
              <w:rPr>
                <w:sz w:val="18"/>
              </w:rPr>
              <w:t>그래서 토기장이 집에 가봤더니, 진짜 토기장이가 거기서 물레 돌리면서 일하고 있었음. 근데 만들던 그릇이 좀 이상하게 나오면, 흙으로 뭐 만들 때 가끔 그러는 것처럼, 걍 뭉개버리고 그 흙으로 다시 다른 그릇을 만드는 거임.</w:t>
            </w:r>
          </w:p>
        </w:tc>
      </w:tr>
      <w:tr>
        <w:tc>
          <w:tcPr>
            <w:tcW w:type="dxa" w:w="2880"/>
          </w:tcPr>
          <w:p>
            <w:r/>
            <w:r>
              <w:rPr>
                <w:b/>
                <w:sz w:val="16"/>
              </w:rPr>
              <w:t>5-10</w:t>
            </w:r>
          </w:p>
          <w:p>
            <w:r>
              <w:rPr>
                <w:sz w:val="18"/>
              </w:rPr>
              <w:t>Then God’s Message came to me: “Can’t I do just as this potter does, people of Israel?” God’s Decree! “Watch this potter. In the same way that this potter works his clay, I work on you, people of Israel. At any moment I may decide to pull up a people or a country by the roots and get rid of them. But if they repent of their wicked lives, I will think twice and start over with them. At another time I might decide to plant a people or country, but if they don’t cooperate and won’t listen to me, I will think again and give up on the plans I had for them.</w:t>
            </w:r>
          </w:p>
        </w:tc>
        <w:tc>
          <w:tcPr>
            <w:tcW w:type="dxa" w:w="2880"/>
          </w:tcPr>
          <w:p>
            <w:r/>
            <w:r>
              <w:rPr>
                <w:b/>
                <w:sz w:val="16"/>
              </w:rPr>
              <w:t>5-10</w:t>
            </w:r>
          </w:p>
          <w:p>
            <w:r>
              <w:rPr>
                <w:sz w:val="18"/>
              </w:rPr>
              <w:t>Then God’s message dropped: “Yo, people of Israel, can’t I do the same thing this potter is doing?” This is God’s decree. “Watch this potter. Just like he works his clay, I’m working on you, people of Israel. One minute I might be like, ‘I’m about to uproot a whole nation and get rid of them.’ But if they turn away from their messed-up lives, I’ll have a change of heart and start fresh with them. Then another time, I might decide to build up a nation, but if they don’t connect with me and won’t listen, I’ll rethink my plans for them and just dip.”</w:t>
            </w:r>
          </w:p>
        </w:tc>
        <w:tc>
          <w:tcPr>
            <w:tcW w:type="dxa" w:w="2880"/>
          </w:tcPr>
          <w:p>
            <w:r/>
            <w:r>
              <w:rPr>
                <w:b/>
                <w:sz w:val="16"/>
              </w:rPr>
              <w:t>5-10</w:t>
            </w:r>
          </w:p>
          <w:p>
            <w:r>
              <w:rPr>
                <w:sz w:val="18"/>
              </w:rPr>
              <w:t>그때 하나님 메시지가 딱 온 거지. "이스라엘 백성들아, 내가 이 토기장이처럼 못할 것 같냐?" 이건 하나님의 공식 발표임. "이 토기장이를 봐봐. 이 사람이 흙을 다루는 것처럼, 나도 너네 이스라엘 백성을 다루는 거야. 내가 어떤 민족이나 나라를 뿌리째 뽑아버리겠다고 마음먹을 수도 있어. 근데 걔네가 자기들 잘못을 뉘우치고 착하게 살면, 나도 다시 생각해서 새로 시작할 기회를 줄 거임. 또 어떤 때는 내가 어떤 민족이나 나라를 세워주겠다고 마음먹을 수도 있는데, 걔네가 협조 안 하고 내 말 안 들으면, 나도 걔네를 위한 계획을 다시 생각하고 포기할 수도 있는 거고."</w:t>
            </w:r>
          </w:p>
        </w:tc>
      </w:tr>
      <w:tr>
        <w:tc>
          <w:tcPr>
            <w:tcW w:type="dxa" w:w="2880"/>
          </w:tcPr>
          <w:p>
            <w:r/>
            <w:r>
              <w:rPr>
                <w:b/>
                <w:sz w:val="16"/>
              </w:rPr>
              <w:t>11</w:t>
            </w:r>
          </w:p>
          <w:p>
            <w:r>
              <w:rPr>
                <w:sz w:val="18"/>
              </w:rPr>
              <w:t>“So, tell the people of Judah and citizens of Jerusalem my Message: ‘Danger! I’m shaping doom against you, laying plans against you. Turn back from your doomed way of life. Straighten out your lives.’</w:t>
            </w:r>
          </w:p>
        </w:tc>
        <w:tc>
          <w:tcPr>
            <w:tcW w:type="dxa" w:w="2880"/>
          </w:tcPr>
          <w:p>
            <w:r/>
            <w:r>
              <w:rPr>
                <w:b/>
                <w:sz w:val="16"/>
              </w:rPr>
              <w:t>11</w:t>
            </w:r>
          </w:p>
          <w:p>
            <w:r>
              <w:rPr>
                <w:sz w:val="18"/>
              </w:rPr>
              <w:t>“So, go tell the people of Judah and Jerusalem my message: ‘Danger! I’m literally shaping disaster for you, making plans against you. You gotta turn back from your self-destructing lifestyle. Get your lives straight, for real.’”</w:t>
            </w:r>
          </w:p>
        </w:tc>
        <w:tc>
          <w:tcPr>
            <w:tcW w:type="dxa" w:w="2880"/>
          </w:tcPr>
          <w:p>
            <w:r/>
            <w:r>
              <w:rPr>
                <w:b/>
                <w:sz w:val="16"/>
              </w:rPr>
              <w:t>11</w:t>
            </w:r>
          </w:p>
          <w:p>
            <w:r>
              <w:rPr>
                <w:sz w:val="18"/>
              </w:rPr>
              <w:t>"그러니까, 유다 백성이랑 예루살렘 주민들한테 내 메시지를 전해. '위험경보! 내가 너네한테 재앙을 빚고 있고, 너네를 향한 계획을 세우고 있다. 너네 그 망하는 길에서 당장 돌아 서. 인생 좀 제대로 살아라.'"</w:t>
            </w:r>
          </w:p>
        </w:tc>
      </w:tr>
      <w:tr>
        <w:tc>
          <w:tcPr>
            <w:tcW w:type="dxa" w:w="2880"/>
          </w:tcPr>
          <w:p>
            <w:r/>
            <w:r>
              <w:rPr>
                <w:b/>
                <w:sz w:val="16"/>
              </w:rPr>
              <w:t>12</w:t>
            </w:r>
          </w:p>
          <w:p>
            <w:r>
              <w:rPr>
                <w:sz w:val="18"/>
              </w:rPr>
              <w:t>“But they’ll just say, ‘Why should we? What’s the point? We’ll live just the way we’ve always lived, doom or no doom.’”</w:t>
            </w:r>
          </w:p>
        </w:tc>
        <w:tc>
          <w:tcPr>
            <w:tcW w:type="dxa" w:w="2880"/>
          </w:tcPr>
          <w:p>
            <w:r/>
            <w:r>
              <w:rPr>
                <w:b/>
                <w:sz w:val="16"/>
              </w:rPr>
              <w:t>12</w:t>
            </w:r>
          </w:p>
          <w:p>
            <w:r>
              <w:rPr>
                <w:sz w:val="18"/>
              </w:rPr>
              <w:t>“But they’ll just be like, ‘Nah, why? What’s the point? We’re just gonna keep living how we’ve always lived, disaster or not.’”</w:t>
            </w:r>
          </w:p>
        </w:tc>
        <w:tc>
          <w:tcPr>
            <w:tcW w:type="dxa" w:w="2880"/>
          </w:tcPr>
          <w:p>
            <w:r/>
            <w:r>
              <w:rPr>
                <w:b/>
                <w:sz w:val="16"/>
              </w:rPr>
              <w:t>12</w:t>
            </w:r>
          </w:p>
          <w:p>
            <w:r>
              <w:rPr>
                <w:sz w:val="18"/>
              </w:rPr>
              <w:t>"근데 걔네는 '아, 왜요? 그럴 필요 있나? 우린 걍 살던 대로 살 건데요. 망하든 말든.' 이럴 거임."</w:t>
            </w:r>
          </w:p>
        </w:tc>
      </w:tr>
      <w:tr>
        <w:tc>
          <w:tcPr>
            <w:tcW w:type="dxa" w:w="2880"/>
          </w:tcPr>
          <w:p>
            <w:r/>
            <w:r>
              <w:rPr>
                <w:b/>
                <w:sz w:val="16"/>
              </w:rPr>
              <w:t>13</w:t>
            </w:r>
          </w:p>
          <w:p>
            <w:r>
              <w:rPr>
                <w:sz w:val="18"/>
              </w:rPr>
              <w:t>God’s Message: “Ask around. Survey the godless nations. Has anyone heard the likes of this? Virgin Israel has become a slut! Does snow disappear from the Lebanon peaks? Do alpine streams run dry? But my people have left me to worship the Big Lie. They’ve gotten off the track, the old, well-worn trail, And now bushwhack through underbrush in a tangle of roots and vines. Their land’s going to end up a mess— a fool’s memorial to be spit on. Travelers passing through will shake their heads in disbelief. I’ll scatter my people before their enemies, like autumn leaves in a high wind. On their day of doom, they’ll stare at my back as I walk away, catching not so much as a glimpse of my face.”</w:t>
            </w:r>
          </w:p>
        </w:tc>
        <w:tc>
          <w:tcPr>
            <w:tcW w:type="dxa" w:w="2880"/>
          </w:tcPr>
          <w:p>
            <w:r/>
            <w:r>
              <w:rPr>
                <w:b/>
                <w:sz w:val="16"/>
              </w:rPr>
              <w:t>13</w:t>
            </w:r>
          </w:p>
          <w:p>
            <w:r>
              <w:rPr>
                <w:sz w:val="18"/>
              </w:rPr>
              <w:t>God’s message:</w:t>
            </w:r>
          </w:p>
        </w:tc>
        <w:tc>
          <w:tcPr>
            <w:tcW w:type="dxa" w:w="2880"/>
          </w:tcPr>
          <w:p>
            <w:r/>
            <w:r>
              <w:rPr>
                <w:b/>
                <w:sz w:val="16"/>
              </w:rPr>
              <w:t>13</w:t>
            </w:r>
          </w:p>
          <w:p>
            <w:r>
              <w:rPr>
                <w:sz w:val="18"/>
              </w:rPr>
              <w:t>하나님 메시지:</w:t>
            </w:r>
          </w:p>
        </w:tc>
      </w:tr>
      <w:tr>
        <w:tc>
          <w:tcPr>
            <w:tcW w:type="dxa" w:w="2880"/>
          </w:tcPr>
          <w:p>
            <w:r/>
            <w:r>
              <w:rPr>
                <w:b/>
                <w:sz w:val="16"/>
              </w:rPr>
              <w:t>13-17</w:t>
            </w:r>
          </w:p>
          <w:p>
            <w:r>
              <w:rPr>
                <w:sz w:val="18"/>
              </w:rPr>
              <w:t>↑ 위 MSG(13-17) 계속</w:t>
            </w:r>
          </w:p>
        </w:tc>
        <w:tc>
          <w:tcPr>
            <w:tcW w:type="dxa" w:w="2880"/>
          </w:tcPr>
          <w:p>
            <w:r/>
            <w:r>
              <w:rPr>
                <w:b/>
                <w:sz w:val="16"/>
              </w:rPr>
              <w:t>13-17</w:t>
            </w:r>
          </w:p>
          <w:p>
            <w:r>
              <w:rPr>
                <w:sz w:val="18"/>
              </w:rPr>
              <w:t>“Go ask around. Check with the nations that don’t even believe. Has anyone ever heard of something this wild? Virgin Israel has become a total shameless woman! Does snow just vanish from the mountains in Lebanon? Do mountain streams just dry up? But my people have abandoned me to worship a complete lie. They’ve strayed from the right path, the one everyone knows, and now they’re just stumbling through the weeds and getting tangled up. Their country is gonna end up a total wreck—a joke that everyone spits on. People passing by will just shake their heads, like, ‘Wow.’ I’ll scatter my people in front of their enemies like leaves in a hurricane. On their judgment day, all they’ll see is my back as I walk away, not even a glimpse of my face.”</w:t>
            </w:r>
          </w:p>
        </w:tc>
        <w:tc>
          <w:tcPr>
            <w:tcW w:type="dxa" w:w="2880"/>
          </w:tcPr>
          <w:p>
            <w:r/>
            <w:r>
              <w:rPr>
                <w:b/>
                <w:sz w:val="16"/>
              </w:rPr>
              <w:t>13-17</w:t>
            </w:r>
          </w:p>
          <w:p>
            <w:r>
              <w:rPr>
                <w:sz w:val="18"/>
              </w:rPr>
              <w:t>"밖에 나가서 물어봐라. 신 안 믿는 나라들한테라도 물어봐. 이런 얘기 들어본 적 있는지. 처녀 이스라엘이 완전 날라리가 돼버렸다고! 레바논 산꼭대기에서 눈이 사라지는 거 봤냐? 산골짜기 시냇물이 마르는 거 봤냐고. 근데 내 백성은 나를 버리고 가짜 신을 섬기고 있대. 올바른 길, 원래 가던 길에서 벗어나서 지금은 막 덤불 속에서 헤매고 있는 거임. 걔네 땅은 결국 엉망이 될 거고, 바보들이나 하는 짓의 기념비처럼 남아서 침 뱉음이나 당할 거다. 지나가는 사람들은 보면서 '헐, 어마어마한' 이러면서 고개를 절레절레 흔들겠지. 내가 내 백성을 적들 앞에서 가을 낙엽처럼 흩어버릴 거다. 심판의 날에, 걔네는 내가 외면하고 돌아서는 뒷모습만 보게 될 거고, 내 얼굴은 1도 못 볼 거다."</w:t>
            </w:r>
          </w:p>
        </w:tc>
      </w:tr>
      <w:tr>
        <w:tc>
          <w:tcPr>
            <w:tcW w:type="dxa" w:w="2880"/>
          </w:tcPr>
          <w:p>
            <w:r/>
            <w:r>
              <w:rPr>
                <w:b/>
                <w:sz w:val="16"/>
              </w:rPr>
              <w:t>18</w:t>
            </w:r>
          </w:p>
          <w:p>
            <w:r>
              <w:rPr>
                <w:sz w:val="18"/>
              </w:rPr>
              <w:t>Some of the people said, “Come on, let’s cook up a plot against Jeremiah. We’ll still have the priests to teach us the law, wise counselors to give us advice, and prophets to tell us what God has to say. Come on, let’s discredit him so we don’t have to put up with him any longer.”</w:t>
            </w:r>
          </w:p>
        </w:tc>
        <w:tc>
          <w:tcPr>
            <w:tcW w:type="dxa" w:w="2880"/>
          </w:tcPr>
          <w:p>
            <w:r/>
            <w:r>
              <w:rPr>
                <w:b/>
                <w:sz w:val="16"/>
              </w:rPr>
              <w:t>18</w:t>
            </w:r>
          </w:p>
          <w:p>
            <w:r>
              <w:rPr>
                <w:sz w:val="18"/>
              </w:rPr>
              <w:t>Some of the people were like, “Come on, let’s scheme against Jeremiah. We still have priests to teach us, smart people to give us advice, and prophets to tell us what God’s saying. Let’s just cancel him so we don’t have to deal with him anymore.”</w:t>
            </w:r>
          </w:p>
        </w:tc>
        <w:tc>
          <w:tcPr>
            <w:tcW w:type="dxa" w:w="2880"/>
          </w:tcPr>
          <w:p>
            <w:r/>
            <w:r>
              <w:rPr>
                <w:b/>
                <w:sz w:val="16"/>
              </w:rPr>
              <w:t>18</w:t>
            </w:r>
          </w:p>
          <w:p>
            <w:r>
              <w:rPr>
                <w:sz w:val="18"/>
              </w:rPr>
              <w:t>몇몇 사람들이 말했음. "야, 우리 예레미야를 골탕 먹일 계획 좀 짜자. 우리한테는 율법 가르쳐줄 제사장도 있고, 조언해줄 현자도 있고, 하나님 말씀 전해줄 예언자도 있잖아. 걍 쟤 말 무시하게 만들어서 더 이상 신경 안 쓰게 하자고."</w:t>
            </w:r>
          </w:p>
        </w:tc>
      </w:tr>
      <w:tr>
        <w:tc>
          <w:tcPr>
            <w:tcW w:type="dxa" w:w="2880"/>
          </w:tcPr>
          <w:p>
            <w:r/>
            <w:r>
              <w:rPr>
                <w:b/>
                <w:sz w:val="16"/>
              </w:rPr>
              <w:t>19</w:t>
            </w:r>
          </w:p>
          <w:p>
            <w:r>
              <w:rPr>
                <w:sz w:val="18"/>
              </w:rPr>
              <w:t>And I said to God: “God, listen to me! Just listen to what my enemies are saying. Should I get paid evil for good? That’s what they’re doing. They’ve made plans to kill me! Remember all the times I stood up for them before you, speaking up for them, trying to soften your anger? But enough! Let their children starve! Let them be massacred in battle! Let their wives be childless and widowed, their friends die and their proud young men be killed. Let cries of panic sound from their homes as you surprise them with war parties! They’re all set to lynch me. The noose is practically around my neck! But you know all this, God. You know they’re determined to kill me. Don’t whitewash their crimes, don’t overlook a single sin! Round the bunch of them up before you. Strike while the iron of your anger is hot!”</w:t>
            </w:r>
          </w:p>
        </w:tc>
        <w:tc>
          <w:tcPr>
            <w:tcW w:type="dxa" w:w="2880"/>
          </w:tcPr>
          <w:p>
            <w:r/>
            <w:r>
              <w:rPr>
                <w:b/>
                <w:sz w:val="16"/>
              </w:rPr>
              <w:t>19</w:t>
            </w:r>
          </w:p>
          <w:p>
            <w:r>
              <w:rPr>
                <w:sz w:val="18"/>
              </w:rPr>
              <w:t>And I was like, to God:</w:t>
            </w:r>
          </w:p>
        </w:tc>
        <w:tc>
          <w:tcPr>
            <w:tcW w:type="dxa" w:w="2880"/>
          </w:tcPr>
          <w:p>
            <w:r/>
            <w:r>
              <w:rPr>
                <w:b/>
                <w:sz w:val="16"/>
              </w:rPr>
              <w:t>19</w:t>
            </w:r>
          </w:p>
          <w:p>
            <w:r>
              <w:rPr>
                <w:sz w:val="18"/>
              </w:rPr>
              <w:t>그래서 내가 하나님한테 말했음.</w:t>
            </w:r>
          </w:p>
        </w:tc>
      </w:tr>
      <w:tr>
        <w:tc>
          <w:tcPr>
            <w:tcW w:type="dxa" w:w="2880"/>
          </w:tcPr>
          <w:p>
            <w:r/>
            <w:r>
              <w:rPr>
                <w:b/>
                <w:sz w:val="16"/>
              </w:rPr>
              <w:t>19-23</w:t>
            </w:r>
          </w:p>
          <w:p>
            <w:r>
              <w:rPr>
                <w:sz w:val="18"/>
              </w:rPr>
              <w:t>↑ 위 MSG(19-23) 계속</w:t>
            </w:r>
          </w:p>
        </w:tc>
        <w:tc>
          <w:tcPr>
            <w:tcW w:type="dxa" w:w="2880"/>
          </w:tcPr>
          <w:p>
            <w:r/>
            <w:r>
              <w:rPr>
                <w:b/>
                <w:sz w:val="16"/>
              </w:rPr>
              <w:t>19-23</w:t>
            </w:r>
          </w:p>
          <w:p>
            <w:r>
              <w:rPr>
                <w:sz w:val="18"/>
              </w:rPr>
              <w:t>“God, you hear this? Just listen to what my haters are saying. Should I get shade for doing good? ‘Cause that’s what they’re doing. They’ve literally plotted to kill me! Remember all the times I went to bat for them, speaking up for them, trying to get you to chill out? But I’m done! Let their kids starve! Let them get wrecked in battle! Let their wives lose their kids and their husbands, let their friends die, and let their cocky young men get taken out. Let their homes be filled with screams of panic when you ambush them with surprise attacks! They’re all plotting to kill me! But you know all this, God. You know they’re dead set on killing me. Don’t just ignore their crimes, don’t let a single sin slide! Round them all up in front of you. Strike while your anger is hot!”</w:t>
            </w:r>
          </w:p>
        </w:tc>
        <w:tc>
          <w:tcPr>
            <w:tcW w:type="dxa" w:w="2880"/>
          </w:tcPr>
          <w:p>
            <w:r/>
            <w:r>
              <w:rPr>
                <w:b/>
                <w:sz w:val="16"/>
              </w:rPr>
              <w:t>19-23</w:t>
            </w:r>
          </w:p>
          <w:p>
            <w:r>
              <w:rPr>
                <w:sz w:val="18"/>
              </w:rPr>
              <w:t>"하나님, 듣고 계세요? 제 적들이 하는 말 좀 들어보세요. 제가 좋은 일 했는데 욕먹는 게 맞아요? 쟤네 지금 그러고 있잖아요. 저 죽이려고 계획까지 세웠다고요! 제가 하나님 앞에서 쟤네 편 들어주고, 쟤네 위해서 말해주고, 하나님의 분노를 가라앉히려고 얼마나 노력했는지 기억하시죠? 근데 이제 됐어요! 쟤네 자식들 굶어 죽게 하세요! 전쟁에서 다 죽게 하세요! 쟤네 아내들은 자식도 잃고 과부 되게 하시고, 친구들은 죽고, 잘난 젊은 놈들은 다 죽임당하게 하세요. 하나님이 기습 공격대를 보내서 쟤네 집에서 비명소리가 울려 퍼지게 하세요! 쟤네 지금 저를 린치하려고 준비 다 끝냈어요. 올가미가 거의 목에 걸렸다고요! 근데 하나님은 다 아시잖아요. 쟤네가 저 죽이려고 작정한 거. 쟤네 죄를 그냥 넘어가지 마시고, 죄 하나하나 다 기억해주세요! 쟤네 싹 다 하나님 앞으로 끌고 오세요. 하나님의 분노가 가장 뜨거울 때 해치워버리세요!"</w:t>
            </w:r>
          </w:p>
        </w:tc>
      </w:tr>
    </w:tbl>
    <w:p>
      <w:pPr>
        <w:pStyle w:val="Heading1"/>
      </w:pPr>
      <w:r>
        <w:t>Chapter 19 — The Smashed Pot Prophecy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 said to me, “Go, buy a clay pot. Then get a few leaders from the people and a few of the leading priests and go out to the Valley of Ben-hinnom, just outside the Potsherd Gate, and preach there what I tell you.</w:t>
            </w:r>
          </w:p>
        </w:tc>
        <w:tc>
          <w:tcPr>
            <w:tcW w:type="dxa" w:w="2880"/>
          </w:tcPr>
          <w:p>
            <w:r/>
            <w:r>
              <w:rPr>
                <w:b/>
                <w:sz w:val="16"/>
              </w:rPr>
              <w:t>1</w:t>
            </w:r>
          </w:p>
          <w:p>
            <w:r>
              <w:rPr>
                <w:sz w:val="18"/>
              </w:rPr>
              <w:t>God hit me up and said, “Go buy a clay pot. Then grab a few of the city leaders and some head priests and head out to the Valley of Ben-hinnom, right outside the Potsherd Gate. Preach the message I give you there.</w:t>
            </w:r>
          </w:p>
        </w:tc>
        <w:tc>
          <w:tcPr>
            <w:tcW w:type="dxa" w:w="2880"/>
          </w:tcPr>
          <w:p>
            <w:r/>
            <w:r>
              <w:rPr>
                <w:b/>
                <w:sz w:val="16"/>
              </w:rPr>
              <w:t>1</w:t>
            </w:r>
          </w:p>
          <w:p>
            <w:r>
              <w:rPr>
                <w:sz w:val="18"/>
              </w:rPr>
              <w:t>하나님이 나한테 말씀하셨음. “가서 흙으로 만든 항아리 하나를 사와. 그리고 백성의 지도자 몇 명이랑 제사장 어른 몇 명을 데리고 ‘파편의 문’ 밖에 있는 벤힌놈 골짜기로 가서, 내가 너한테 해주는 말을 그대로 전해라.”</w:t>
            </w:r>
          </w:p>
        </w:tc>
      </w:tr>
      <w:tr>
        <w:tc>
          <w:tcPr>
            <w:tcW w:type="dxa" w:w="2880"/>
          </w:tcPr>
          <w:p>
            <w:r/>
            <w:r>
              <w:rPr>
                <w:b/>
                <w:sz w:val="16"/>
              </w:rPr>
              <w:t>2-5</w:t>
            </w:r>
          </w:p>
          <w:p>
            <w:r>
              <w:rPr>
                <w:sz w:val="18"/>
              </w:rPr>
              <w:t>God said to me, “Go, buy a clay pot. Then get a few leaders from the people and a few of the leading priests and go out to the Valley of Ben-hinnom, just outside the Potsherd Gate, and preach there what I tell you.</w:t>
            </w:r>
          </w:p>
          <w:p>
            <w:r>
              <w:rPr>
                <w:sz w:val="18"/>
              </w:rPr>
            </w:r>
          </w:p>
          <w:p>
            <w:r>
              <w:rPr>
                <w:sz w:val="18"/>
              </w:rPr>
              <w:t>“Say, ‘Listen to God’s Word, you kings of Judah and people of Jerusalem! This is the Message from God-of-the-Angel-Armies, the God of Israel. I’m about to bring doom crashing down on this place. Oh, and will ears ever ring! Doom—because they’ve walked off and left me, and made this place strange by worshiping strange gods, gods never heard of by them, their parents, or the old kings of Judah. Doom—because they have massacred innocent people. Doom—because they’ve built altars to that no-god Baal, and burned their own children alive in the fire as offerings to Baal, an atrocity I never ordered, never so much as hinted at!</w:t>
            </w:r>
          </w:p>
        </w:tc>
        <w:tc>
          <w:tcPr>
            <w:tcW w:type="dxa" w:w="2880"/>
          </w:tcPr>
          <w:p>
            <w:r/>
            <w:r>
              <w:rPr>
                <w:b/>
                <w:sz w:val="16"/>
              </w:rPr>
              <w:t>2-5</w:t>
            </w:r>
          </w:p>
          <w:p>
            <w:r>
              <w:rPr>
                <w:sz w:val="18"/>
              </w:rPr>
              <w:t>“Say, ‘Listen up to God’s Word, you kings of Judah and people of Jerusalem! This is the message from the God-of-the-Angel-Armies, the God of Israel. I’m about to bring a disaster on this place that will make everyone’s ears ring. It’s a disaster because they’ve totally abandoned me and made this place weird by worshiping random gods—gods they, their parents, and the old kings of Judah had never even heard of. It’s a disaster because they’ve murdered innocent people here. It’s a disaster because they’ve built altars to that fake god Baal and burned their own kids alive as offerings to him. That’s a horrific act I never commanded, never even hinted at!</w:t>
            </w:r>
          </w:p>
        </w:tc>
        <w:tc>
          <w:tcPr>
            <w:tcW w:type="dxa" w:w="2880"/>
          </w:tcPr>
          <w:p>
            <w:r/>
            <w:r>
              <w:rPr>
                <w:b/>
                <w:sz w:val="16"/>
              </w:rPr>
              <w:t>2-5</w:t>
            </w:r>
          </w:p>
          <w:p>
            <w:r>
              <w:rPr>
                <w:sz w:val="18"/>
              </w:rPr>
              <w:t>“‘유다 왕들이랑 예루살렘 사람들아, 하나님의 말씀 좀 들어봐라! 만군의 하나님, 이스라엘의 하나님이 하시는 말씀이다. 내가 여기다가 곧 엄청난 재앙을 내릴 건데, 그 소식 듣는 사람들 귀가 다 멍해질 정도일 거임. 왜 재앙이냐면, 얘네가 날 완전히 버리고 이 장소를 이상한 신들한테 제사 지내는 곳으로 만들어버렸기 때문임. 그 신들은 자기들도, 자기 조상들도, 옛날 유다 왕들도 전혀 몰랐던 듣보잡 신들인 거임. 또 왜 재앙이냐면, 여기서 죄 없는 사람들을 마구 죽였기 때문임. 또, 그 가짜 신 바알한테 제단 쌓고, 자기 자식들을 불에 태워서 제물로 바쳤기 때문임. 그건 내가 시키지도 않았고, 진짜 상상도 못 한 끔찍한 만행이었음.’</w:t>
            </w:r>
          </w:p>
        </w:tc>
      </w:tr>
      <w:tr>
        <w:tc>
          <w:tcPr>
            <w:tcW w:type="dxa" w:w="2880"/>
          </w:tcPr>
          <w:p>
            <w:r/>
            <w:r>
              <w:rPr>
                <w:b/>
                <w:sz w:val="16"/>
              </w:rPr>
              <w:t>6-9</w:t>
            </w:r>
          </w:p>
          <w:p>
            <w:r>
              <w:rPr>
                <w:sz w:val="18"/>
              </w:rPr>
              <w:t>“‘And so it’s payday, and soon’—God’s Decree!—‘this place will no longer be known as Topheth or Valley of Ben-hinnom, but Massacre Meadows. I’m canceling all the plans Judah and Jerusalem had for this place, and I’ll have them killed by their enemies. I’ll stack their dead bodies to be eaten by carrion crows and wild dogs. I’ll turn this city into such a museum of atrocities that anyone coming near will be shocked speechless by the savage brutality. The people will turn into cannibals. Dehumanized by the pressure of the enemy siege, they’ll eat their own children! Yes, they’ll eat one another, family and friends alike.’</w:t>
            </w:r>
          </w:p>
        </w:tc>
        <w:tc>
          <w:tcPr>
            <w:tcW w:type="dxa" w:w="2880"/>
          </w:tcPr>
          <w:p>
            <w:r/>
            <w:r>
              <w:rPr>
                <w:b/>
                <w:sz w:val="16"/>
              </w:rPr>
              <w:t>6-9</w:t>
            </w:r>
          </w:p>
          <w:p>
            <w:r>
              <w:rPr>
                <w:sz w:val="18"/>
              </w:rPr>
              <w:t>“‘So, payback time is coming,’ God declares. ‘This place won’t be called Topheth or the Valley of Ben-hinnom anymore. It’s gonna be called Massacre Meadows. I’m trashing all of Judah and Jerusalem’s plans for this place, and I’ll have their enemies kill them. I’ll leave their dead bodies for birds and wild animals to eat. I’m going to make this city a showcase of horror. Anyone who passes by will be shocked speechless by the brutality. The people will literally become cannibals. Dehumanized by the pressure of the enemy siege, they’ll eat their own children! Yeah, they’ll start eating each other—family and friends and all.’</w:t>
            </w:r>
          </w:p>
        </w:tc>
        <w:tc>
          <w:tcPr>
            <w:tcW w:type="dxa" w:w="2880"/>
          </w:tcPr>
          <w:p>
            <w:r/>
            <w:r>
              <w:rPr>
                <w:b/>
                <w:sz w:val="16"/>
              </w:rPr>
              <w:t>6-9</w:t>
            </w:r>
          </w:p>
          <w:p>
            <w:r>
              <w:rPr>
                <w:sz w:val="18"/>
              </w:rPr>
              <w:t>“‘그래서 이제 계산할 시간이다.’ 하나님의 선포임. ‘이곳은 더 이상 도벳이나 벤힌놈 골짜기라고 불리지 않을 거임. 이제 ‘살육의 골짜기’라고 불릴 거다. 내가 유다와 예루살렘이 여기서 세운 모든 계획을 다 박살 내고, 적들 손에 죽게 만들 거임. 그 시체들은 새랑 들짐승들 밥으로 던져줄 거다. 내가 이 도시를 완전 잔인한 범죄 현장으로 만들어서, 지나가는 사람마다 그 참혹함에 충격받아서 말도 못하게 될 거임. 사람들이 결국 서로 잡아먹게 될 거다. 적한테 포위당하는 압박감 때문에 정신 나가서, 자기 자식들을 잡아먹을 거라고! 진짜 가족이랑 친구들까지 서로 잡아먹게 될 거임.’</w:t>
            </w:r>
          </w:p>
        </w:tc>
      </w:tr>
      <w:tr>
        <w:tc>
          <w:tcPr>
            <w:tcW w:type="dxa" w:w="2880"/>
          </w:tcPr>
          <w:p>
            <w:r/>
            <w:r>
              <w:rPr>
                <w:b/>
                <w:sz w:val="16"/>
              </w:rPr>
              <w:t>10-13</w:t>
            </w:r>
          </w:p>
          <w:p>
            <w:r>
              <w:rPr>
                <w:sz w:val="18"/>
              </w:rPr>
              <w:t>“Say all this, and then smash the pot in front of the men who have come with you. Then say, ‘This is what God-of-the-Angel-Armies says: I’ll smash this people and this city like a man who smashes a clay pot into so many pieces it can never be put together again. They’ll bury bodies here in Topheth until there’s no more room. And the whole city will become a Topheth. The city will be turned by people and kings alike into a center for worshiping the star gods and goddesses, turned into an open grave, the whole city an open grave, stinking like a sewer, like Topheth.’”</w:t>
            </w:r>
          </w:p>
        </w:tc>
        <w:tc>
          <w:tcPr>
            <w:tcW w:type="dxa" w:w="2880"/>
          </w:tcPr>
          <w:p>
            <w:r/>
            <w:r>
              <w:rPr>
                <w:b/>
                <w:sz w:val="16"/>
              </w:rPr>
              <w:t>10-13</w:t>
            </w:r>
          </w:p>
          <w:p>
            <w:r>
              <w:rPr>
                <w:sz w:val="18"/>
              </w:rPr>
              <w:t>“Say all this, and then smash the pot right in front of the men who came with you. Then say, ‘This is what the God-of-the-Angel-Armies says: I’m going to smash this nation and this city just like someone smashes a clay pot so bad it can’t be fixed. They’ll be burying bodies here in Topheth until there’s no space left. And this whole city will become one big Topheth. The city, from the people to the kings, will be turned into a place for worshiping star gods and goddesses, basically becoming a giant open grave, stinking like a sewer, just like Topheth.’”</w:t>
            </w:r>
          </w:p>
        </w:tc>
        <w:tc>
          <w:tcPr>
            <w:tcW w:type="dxa" w:w="2880"/>
          </w:tcPr>
          <w:p>
            <w:r/>
            <w:r>
              <w:rPr>
                <w:b/>
                <w:sz w:val="16"/>
              </w:rPr>
              <w:t>10-13</w:t>
            </w:r>
          </w:p>
          <w:p>
            <w:r>
              <w:rPr>
                <w:sz w:val="18"/>
              </w:rPr>
              <w:t>“이 말을 다 하고, 너랑 같이 온 사람들 앞에서 그 항아리를 박살 내버려라. 그리고 이렇게 말해라. ‘만군의 하나님이 이렇게 말씀하신다: 내가 이 백성이랑 이 도시를, 한번 깨지면 다시는 붙일 수 없는 옹기그릇처럼 박살 내버릴 거다. 사람들이 도벳에 시체를 묻을 건데, 자리가 없을 때까지 계속 묻을 거다. 그래서 이 도시 전체가 도벳처럼 될 거임. 백성들이랑 왕들이랑 다를 거 없이 이 도시를 별의 신들을 섬기는 중심지로 만들어서, 결국 도시 전체가 거대한 무덤, 도벳처럼 악취나는 하수구 구덩이가 될 거다.’”</w:t>
            </w:r>
          </w:p>
        </w:tc>
      </w:tr>
      <w:tr>
        <w:tc>
          <w:tcPr>
            <w:tcW w:type="dxa" w:w="2880"/>
          </w:tcPr>
          <w:p>
            <w:r/>
            <w:r>
              <w:rPr>
                <w:b/>
                <w:sz w:val="16"/>
              </w:rPr>
              <w:t>14-15</w:t>
            </w:r>
          </w:p>
          <w:p>
            <w:r>
              <w:rPr>
                <w:sz w:val="18"/>
              </w:rPr>
              <w:t>Then Jeremiah left Topheth, where God had sent him to preach the sermon, and took his stand in the court of God’s Temple and said to the people, “This is the Message from God-of-the-Angel-Armies to you: ‘Warning! Danger! I’m bringing down on this city and all the surrounding towns the doom that I have pronounced. They’re set in their ways and won’t budge. They refuse to do a thing I say.’”</w:t>
            </w:r>
          </w:p>
        </w:tc>
        <w:tc>
          <w:tcPr>
            <w:tcW w:type="dxa" w:w="2880"/>
          </w:tcPr>
          <w:p>
            <w:r/>
            <w:r>
              <w:rPr>
                <w:b/>
                <w:sz w:val="16"/>
              </w:rPr>
              <w:t>14-15</w:t>
            </w:r>
          </w:p>
          <w:p>
            <w:r>
              <w:rPr>
                <w:sz w:val="18"/>
              </w:rPr>
              <w:t>Then Jeremiah left Topheth, where God had sent him to preach, and stood in the courtyard of God’s Temple. He said to all the people, “This is the message from the God-of-the-Angel-Armies to you: ‘Warning! I’m bringing down on this city and all the nearby towns the disaster I promised. You’re all so stubborn and refuse to listen to a single thing I say.’”</w:t>
            </w:r>
          </w:p>
        </w:tc>
        <w:tc>
          <w:tcPr>
            <w:tcW w:type="dxa" w:w="2880"/>
          </w:tcPr>
          <w:p>
            <w:r/>
            <w:r>
              <w:rPr>
                <w:b/>
                <w:sz w:val="16"/>
              </w:rPr>
              <w:t>14-15</w:t>
            </w:r>
          </w:p>
          <w:p>
            <w:r>
              <w:rPr>
                <w:sz w:val="18"/>
              </w:rPr>
              <w:t>예레미야는 하나님이 설교하라고 보내셨던 도벳을 떠나서, 하나님의 성전 뜰에 섰음. 그리고 모든 백성에게 말했음. “만군의 하나님이 여러분에게 보내는 메시지입니다: ‘경고한다! 내가 이 도시랑 주변 모든 마을에 선포했던 재앙을 내릴 거다. 너네는 진짜 고집이 세서 꿈쩍도 안 하고, 내가 하는 말은 한마디도 안 듣는다.’”</w:t>
            </w:r>
          </w:p>
        </w:tc>
      </w:tr>
    </w:tbl>
    <w:p>
      <w:pPr>
        <w:pStyle w:val="Heading1"/>
      </w:pPr>
      <w:r>
        <w:t>Chapter 20 — Jeremiah's Public Meltdown &amp; God's Promise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The priest Pashur son of Immer was the senior priest in God’s Temple. He heard Jeremiah preach this sermon. He whipped Jeremiah the prophet and put him in the stocks at the Upper Benjamin Gate of God’s Temple. The next day Pashur came and let him go. Jeremiah told him, “God has a new name for you: not Pashur but Danger-Everywhere, because God says, ‘You’re a danger to yourself and everyone around you. All your friends are going to get killed in battle while you stand there and watch. What’s more, I’m turning all of Judah over to the king of Babylon to do whatever he likes with them—haul them off into exile, kill them at whim. Everything worth anything in this city, property and possessions along with everything in the royal treasury—I’m handing it all over to the enemy. They’ll rummage through it and take what they want back to Babylon.</w:t>
            </w:r>
          </w:p>
        </w:tc>
        <w:tc>
          <w:tcPr>
            <w:tcW w:type="dxa" w:w="2880"/>
          </w:tcPr>
          <w:p>
            <w:r/>
            <w:r>
              <w:rPr>
                <w:b/>
                <w:sz w:val="16"/>
              </w:rPr>
              <w:t>1-5</w:t>
            </w:r>
          </w:p>
          <w:p>
            <w:r>
              <w:rPr>
                <w:sz w:val="18"/>
              </w:rPr>
              <w:t>So, there was this head priest, Pashur, the son of Immer, who was basically the top dog at God's Temple. He heard Jeremiah giving this speech and got super mad. He had Jeremiah whipped and then locked him up in the stocks at the Benjamin Gate of the Temple. The next day, Pashur lets him out, and Jeremiah just looks at him and goes, 'God's got a new nickname for you. It's not Pashur anymore; it's 'Mr. Danger-From-Every-Side.' Because God's saying you're a walking disaster, not just for you but for everyone. All your friends are gonna die in battle, and you're just gonna stand there and watch. And get this: God's handing over all of Judah to the king of Babylon. He can do whatever he wants—drag them off to another country, kill them for no reason. Everything valuable in this city, all the property, the fancy stuff, even the king's own treasure—it's all going to the enemy. They're gonna take whatever they want and haul it back to Babylon.</w:t>
            </w:r>
          </w:p>
        </w:tc>
        <w:tc>
          <w:tcPr>
            <w:tcW w:type="dxa" w:w="2880"/>
          </w:tcPr>
          <w:p>
            <w:r/>
            <w:r>
              <w:rPr>
                <w:b/>
                <w:sz w:val="16"/>
              </w:rPr>
              <w:t>1-5</w:t>
            </w:r>
          </w:p>
          <w:p>
            <w:r>
              <w:rPr>
                <w:sz w:val="18"/>
              </w:rPr>
              <w:t>임멜의 아들 바스훌이라는 제사장이 있었는데, 이 사람이 성전의 치안 총책임자였던 거임. 근데 예레미야가 막 설교하는 걸 듣더니, 엄청 화가 나서 예레미야를 때리고 성전 베냐민 문에 있는 차꼬에 가둬버렸대. 다음 날 바스훌이 와서 풀어주니까 예레미야가 말했지. "하나님이 너한테 새 이름 지어줬다? 이제 바스훌 아니고 '사방이 공포'임. 왜냐면 하나님이 말하길, '넌 너 자신이랑 네 주변 모두에게 재앙 덩어리'래. 네 친구들 전쟁에서 다 죽어나가는 거 넌 그냥 서서 구경만 할 거고. 심지어 내가 유다 전체를 바빌론 왕한테 넘겨서 맘대로 하게 할 거임. 포로로 끌고 가든, 그냥 죽여버리든. 이 도시에 있는 값나가는 거, 재산, 보물, 왕실 금고까지 싹 다 원수한테 넘길 거라고. 걔네가 다 뒤져서 원하는 거 다 바빌론으로 가져갈걸."</w:t>
            </w:r>
          </w:p>
        </w:tc>
      </w:tr>
      <w:tr>
        <w:tc>
          <w:tcPr>
            <w:tcW w:type="dxa" w:w="2880"/>
          </w:tcPr>
          <w:p>
            <w:r/>
            <w:r>
              <w:rPr>
                <w:b/>
                <w:sz w:val="16"/>
              </w:rPr>
              <w:t>6</w:t>
            </w:r>
          </w:p>
          <w:p>
            <w:r>
              <w:rPr>
                <w:sz w:val="18"/>
              </w:rPr>
              <w:t>“‘And you, Pashur, you and everyone in your family will be taken prisoner into exile—that’s right, exile in Babylon. You’ll die and be buried there, you and all your cronies to whom you preached your lies.’”</w:t>
            </w:r>
          </w:p>
        </w:tc>
        <w:tc>
          <w:tcPr>
            <w:tcW w:type="dxa" w:w="2880"/>
          </w:tcPr>
          <w:p>
            <w:r/>
            <w:r>
              <w:rPr>
                <w:b/>
                <w:sz w:val="16"/>
              </w:rPr>
              <w:t>6</w:t>
            </w:r>
          </w:p>
          <w:p>
            <w:r>
              <w:rPr>
                <w:sz w:val="18"/>
              </w:rPr>
              <w:t>'And as for you, Pashur, you and your whole family are getting shipped off as prisoners to Babylon. You're gonna die there and be buried there, along with all your buddies you told all those lies to.'</w:t>
            </w:r>
          </w:p>
        </w:tc>
        <w:tc>
          <w:tcPr>
            <w:tcW w:type="dxa" w:w="2880"/>
          </w:tcPr>
          <w:p>
            <w:r/>
            <w:r>
              <w:rPr>
                <w:b/>
                <w:sz w:val="16"/>
              </w:rPr>
              <w:t>6</w:t>
            </w:r>
          </w:p>
          <w:p>
            <w:r>
              <w:rPr>
                <w:sz w:val="18"/>
              </w:rPr>
              <w:t>"그리고 너 바스훌, 너랑 네 가족 전부 포로로 끌려갈 거임. 그래 바빌론으로. 거기서 죽고 묻힐걸. 네가 거짓말로 선동했던 네 친구들이랑 다 같이 말이야."</w:t>
            </w:r>
          </w:p>
        </w:tc>
      </w:tr>
      <w:tr>
        <w:tc>
          <w:tcPr>
            <w:tcW w:type="dxa" w:w="2880"/>
          </w:tcPr>
          <w:p>
            <w:r/>
            <w:r>
              <w:rPr>
                <w:b/>
                <w:sz w:val="16"/>
              </w:rPr>
              <w:t>7-10</w:t>
            </w:r>
          </w:p>
          <w:p>
            <w:r>
              <w:rPr>
                <w:sz w:val="18"/>
              </w:rPr>
              <w:t>You pushed me into this, God, and I let you do it. You were too much for me. And now I’m a public joke. They all poke fun at me. Every time I open my mouth I’m shouting, “Murder!” or “Rape!” And all I get for my God-warnings are insults and contempt. But if I say, “Forget it! No more God-Messages from me!” The words are fire in my belly, a burning in my bones. I’m worn out trying to hold it in. I can’t do it any longer! Then I hear whispering behind my back: “There goes old ‘Danger-Everywhere.’ Shut him up! Report him!” Old friends watch, hoping I’ll fall flat on my face: “One misstep and we’ll have him. We’ll get rid of him for good!”</w:t>
            </w:r>
          </w:p>
        </w:tc>
        <w:tc>
          <w:tcPr>
            <w:tcW w:type="dxa" w:w="2880"/>
          </w:tcPr>
          <w:p>
            <w:r/>
            <w:r>
              <w:rPr>
                <w:b/>
                <w:sz w:val="16"/>
              </w:rPr>
              <w:t>7-10</w:t>
            </w:r>
          </w:p>
          <w:p>
            <w:r>
              <w:rPr>
                <w:sz w:val="18"/>
              </w:rPr>
              <w:t>God, you totally dragged me into this, and I just went along with it. You were just too strong for me. And now? I'm a total joke. Everyone makes fun of me. Every time I try to say something, I'm just screaming about violence and disaster. And what do I get for sharing your warnings? Just insults and people treating me like trash. But if I try to be like, 'Okay, I'm done. No more messages from God,' the words just burn inside me, like a fire in my bones. I'm exhausted from trying to keep it all in. I can't do it! Then I hear them whispering about me, like, 'There goes old 'Mr. Danger.' Let's shut him up! Let's report him!' Even my old friends are just waiting for me to mess up so they can be like, 'Gotcha! We'll finally be rid of him.'</w:t>
            </w:r>
          </w:p>
        </w:tc>
        <w:tc>
          <w:tcPr>
            <w:tcW w:type="dxa" w:w="2880"/>
          </w:tcPr>
          <w:p>
            <w:r/>
            <w:r>
              <w:rPr>
                <w:b/>
                <w:sz w:val="16"/>
              </w:rPr>
              <w:t>7-10</w:t>
            </w:r>
          </w:p>
          <w:p>
            <w:r>
              <w:rPr>
                <w:sz w:val="18"/>
              </w:rPr>
              <w:t>하나님, 완전 저를 떠미신 거잖아요. 근데 전 또 거기에 넘어갔고요. 하나님이 너무 강해서 어쩔 수가 없었어요. 근데 이제 전 완전 웃음거리가 됐다고요. 다들 저보고 비웃어요. 입만 열면 "폭력이다!", "재앙이다!" 소리나 지르고. 하나님 말씀 전해줘 봤자 돌아오는 건 욕이랑 무시뿐임. 그래서 "아, 걍 관둘까? 다시는 하나님 말씀 전하나 봐라!" 이러려고 하면, 속에서 막 불이 나는 것 같아요. 뼈 속에서 불타는 느낌? 참으려고 하니까 닳아 없어질 지경이에요. 더는 못 참겠어요! 근데 등 뒤에서 수군거리는 소리가 들려요. "저기 '사방이 공포' 지나간다. 입 막아버려! 신고해!" 친했던 친구들까지 내가 실수하기만 기다리고 있다니까요? "한 번만 삐끗하면 바로 잡을 수 있어. 이번에야말로 끝장을 보자!" 이러면서요.</w:t>
            </w:r>
          </w:p>
        </w:tc>
      </w:tr>
      <w:tr>
        <w:tc>
          <w:tcPr>
            <w:tcW w:type="dxa" w:w="2880"/>
          </w:tcPr>
          <w:p>
            <w:r/>
            <w:r>
              <w:rPr>
                <w:b/>
                <w:sz w:val="16"/>
              </w:rPr>
              <w:t>11</w:t>
            </w:r>
          </w:p>
          <w:p>
            <w:r>
              <w:rPr>
                <w:sz w:val="18"/>
              </w:rPr>
              <w:t>But God, a most fierce warrior, is at my side. Those who are after me will be sent sprawling— Slapstick buffoons falling all over themselves, a spectacle of humiliation no one will ever forget.</w:t>
            </w:r>
          </w:p>
        </w:tc>
        <w:tc>
          <w:tcPr>
            <w:tcW w:type="dxa" w:w="2880"/>
          </w:tcPr>
          <w:p>
            <w:r/>
            <w:r>
              <w:rPr>
                <w:b/>
                <w:sz w:val="16"/>
              </w:rPr>
              <w:t>11</w:t>
            </w:r>
          </w:p>
          <w:p>
            <w:r>
              <w:rPr>
                <w:sz w:val="18"/>
              </w:rPr>
              <w:t>But God, you're on my side, like a seriously fierce warrior. The people chasing me are going to trip and fall flat on their faces. They'll be a total joke, completely humiliated, and no one will ever forget it.</w:t>
            </w:r>
          </w:p>
        </w:tc>
        <w:tc>
          <w:tcPr>
            <w:tcW w:type="dxa" w:w="2880"/>
          </w:tcPr>
          <w:p>
            <w:r/>
            <w:r>
              <w:rPr>
                <w:b/>
                <w:sz w:val="16"/>
              </w:rPr>
              <w:t>11</w:t>
            </w:r>
          </w:p>
          <w:p>
            <w:r>
              <w:rPr>
                <w:sz w:val="18"/>
              </w:rPr>
              <w:t>하지만 하나님, 진짜 최강의 전사처럼 제 곁에 계시잖아요. 저를 쫓는 놈들은 다 자빠지고 넘어질 거예요. 완전 바보들처럼 허우적대다가 망신당하고, 영원히 잊히지 않을 굴욕을 맛보게 될걸요.</w:t>
            </w:r>
          </w:p>
        </w:tc>
      </w:tr>
      <w:tr>
        <w:tc>
          <w:tcPr>
            <w:tcW w:type="dxa" w:w="2880"/>
          </w:tcPr>
          <w:p>
            <w:r/>
            <w:r>
              <w:rPr>
                <w:b/>
                <w:sz w:val="16"/>
              </w:rPr>
              <w:t>12</w:t>
            </w:r>
          </w:p>
          <w:p>
            <w:r>
              <w:rPr>
                <w:sz w:val="18"/>
              </w:rPr>
              <w:t>Oh, God-of-the-Angel-Armies, no one fools you. You see through everyone, everything. I want to see you pay them back for what they’ve done. I rest my case with you.</w:t>
            </w:r>
          </w:p>
        </w:tc>
        <w:tc>
          <w:tcPr>
            <w:tcW w:type="dxa" w:w="2880"/>
          </w:tcPr>
          <w:p>
            <w:r/>
            <w:r>
              <w:rPr>
                <w:b/>
                <w:sz w:val="16"/>
              </w:rPr>
              <w:t>12</w:t>
            </w:r>
          </w:p>
          <w:p>
            <w:r>
              <w:rPr>
                <w:sz w:val="18"/>
              </w:rPr>
              <w:t>Oh, God of the Angel Armies, you see everything. No one can fool you. You know what's really going on inside everyone. I really want to see you give them what they deserve. I'm leaving it in your hands.</w:t>
            </w:r>
          </w:p>
        </w:tc>
        <w:tc>
          <w:tcPr>
            <w:tcW w:type="dxa" w:w="2880"/>
          </w:tcPr>
          <w:p>
            <w:r/>
            <w:r>
              <w:rPr>
                <w:b/>
                <w:sz w:val="16"/>
              </w:rPr>
              <w:t>12</w:t>
            </w:r>
          </w:p>
          <w:p>
            <w:r>
              <w:rPr>
                <w:sz w:val="18"/>
              </w:rPr>
              <w:t>아, 만군의 주 하나님, 주님은 절대 속지 않으시죠. 모든 사람, 모든 것을 꿰뚫어 보시잖아요. 걔네가 한 짓 그대로 갚아주시는 거 보고 싶어요. 제 사건은 주님께 맡깁니다.</w:t>
            </w:r>
          </w:p>
        </w:tc>
      </w:tr>
      <w:tr>
        <w:tc>
          <w:tcPr>
            <w:tcW w:type="dxa" w:w="2880"/>
          </w:tcPr>
          <w:p>
            <w:r/>
            <w:r>
              <w:rPr>
                <w:b/>
                <w:sz w:val="16"/>
              </w:rPr>
              <w:t>13</w:t>
            </w:r>
          </w:p>
          <w:p>
            <w:r>
              <w:rPr>
                <w:sz w:val="18"/>
              </w:rPr>
              <w:t>Sing to God! All praise to God! He saves the weak from the grip of the wicked.</w:t>
            </w:r>
          </w:p>
        </w:tc>
        <w:tc>
          <w:tcPr>
            <w:tcW w:type="dxa" w:w="2880"/>
          </w:tcPr>
          <w:p>
            <w:r/>
            <w:r>
              <w:rPr>
                <w:b/>
                <w:sz w:val="16"/>
              </w:rPr>
              <w:t>13</w:t>
            </w:r>
          </w:p>
          <w:p>
            <w:r>
              <w:rPr>
                <w:sz w:val="18"/>
              </w:rPr>
              <w:t>Sing to God! Give God all the praise! He saves the underdog from the clutches of the wicked.</w:t>
            </w:r>
          </w:p>
        </w:tc>
        <w:tc>
          <w:tcPr>
            <w:tcW w:type="dxa" w:w="2880"/>
          </w:tcPr>
          <w:p>
            <w:r/>
            <w:r>
              <w:rPr>
                <w:b/>
                <w:sz w:val="16"/>
              </w:rPr>
              <w:t>13</w:t>
            </w:r>
          </w:p>
          <w:p>
            <w:r>
              <w:rPr>
                <w:sz w:val="18"/>
              </w:rPr>
              <w:t>하나님께 노래해! 하나님 찬양해! 힘없는 사람을 악한 자들 손에서 구해주시잖아.</w:t>
            </w:r>
          </w:p>
        </w:tc>
      </w:tr>
      <w:tr>
        <w:tc>
          <w:tcPr>
            <w:tcW w:type="dxa" w:w="2880"/>
          </w:tcPr>
          <w:p>
            <w:r/>
            <w:r>
              <w:rPr>
                <w:b/>
                <w:sz w:val="16"/>
              </w:rPr>
              <w:t>14-18</w:t>
            </w:r>
          </w:p>
          <w:p>
            <w:r>
              <w:rPr>
                <w:sz w:val="18"/>
              </w:rPr>
              <w:t>Curse the day I was born! The day my mother bore me— a curse on it, I say! And curse the man who delivered the news to my father: “You’ve got a new baby—a boy baby!” (How happy it made him.) Let that birth notice be blacked out, deleted from the records, And the man who brought it haunted to his death with the bad news he brought. He should have killed me before I was born, with that womb as my tomb, My mother pregnant for the rest of her life with a baby dead in her womb. Why, oh why, did I ever leave that womb? Life’s been nothing but trouble and tears, and what’s coming is more of the same.</w:t>
            </w:r>
          </w:p>
        </w:tc>
        <w:tc>
          <w:tcPr>
            <w:tcW w:type="dxa" w:w="2880"/>
          </w:tcPr>
          <w:p>
            <w:r/>
            <w:r>
              <w:rPr>
                <w:b/>
                <w:sz w:val="16"/>
              </w:rPr>
              <w:t>14-18</w:t>
            </w:r>
          </w:p>
          <w:p>
            <w:r>
              <w:rPr>
                <w:sz w:val="18"/>
              </w:rPr>
              <w:t>Man, curse the day I was born! Seriously, the day my mom had me—I wish it was cursed. And curse the guy who ran to my dad all excited, like, 'It's a boy!' and made him so happy. I wish that news had never been delivered, like it was deleted from history. And the guy who brought the news? I hope his life is just full of bad news. He should've just killed me in the womb. My mom's womb should've been my grave, and she should've just been pregnant forever with a dead baby. Why did I ever have to be born? My life has been nothing but stress and sadness, and it feels like it's just going to be more of the same.</w:t>
            </w:r>
          </w:p>
        </w:tc>
        <w:tc>
          <w:tcPr>
            <w:tcW w:type="dxa" w:w="2880"/>
          </w:tcPr>
          <w:p>
            <w:r/>
            <w:r>
              <w:rPr>
                <w:b/>
                <w:sz w:val="16"/>
              </w:rPr>
              <w:t>14-18</w:t>
            </w:r>
          </w:p>
          <w:p>
            <w:r>
              <w:rPr>
                <w:sz w:val="18"/>
              </w:rPr>
              <w:t>내가 태어난 날을 저주한다! 우리 엄마가 날 낳은 그날, 저주받아라! 우리 아빠한테 "아들입니다!" 하고 소식 전해서 아빠를 기쁘게 했던 그 사람도 저주받아라! 그 출생 소식은 기록에서 지워지고 삭제됐으면 좋겠다. 그 소식 전했던 남자는 자기가 전한 나쁜 소식에 평생 시달리다 죽었으면. 차라리 태어나기 전에 날 죽이지. 엄마 배가 내 무덤이 되고, 우리 엄마가 죽은 애를 밴 채로 평생 살았어야 했는데. 대체 왜, 왜 내가 엄마 배에서 나온 걸까? 내 인생은 문제랑 눈물뿐이었고, 앞으로도 똑같을 텐데.</w:t>
            </w:r>
          </w:p>
        </w:tc>
      </w:tr>
    </w:tbl>
    <w:p>
      <w:pPr>
        <w:pStyle w:val="Heading1"/>
      </w:pPr>
      <w:r>
        <w:t>Chapter 21 — God's Ultimate Warning: Surrender or Get Wrecked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God’s Message to Jeremiah when King Zedekiah sent Pashur son of Malkijah and the priest Zephaniah son of Maaseiah to him with this request: “Nebuchadnezzar, king of Babylon, has waged war against us. Pray to God for us. Ask him for help. Maybe God will intervene with one of his famous miracles and make him leave.”</w:t>
            </w:r>
          </w:p>
        </w:tc>
        <w:tc>
          <w:tcPr>
            <w:tcW w:type="dxa" w:w="2880"/>
          </w:tcPr>
          <w:p>
            <w:r/>
            <w:r>
              <w:rPr>
                <w:b/>
                <w:sz w:val="16"/>
              </w:rPr>
              <w:t>1-2</w:t>
            </w:r>
          </w:p>
          <w:p>
            <w:r>
              <w:rPr>
                <w:sz w:val="18"/>
              </w:rPr>
              <w:t>So, King Zedekiah sent two guys, Pashur son of Malkijah and Zephaniah son of Maaseiah, to Jeremiah with a message. They were like, "Yo, Nebuchadnezzar, the king of Babylon, is about to attack us. Can you please pray to God for us? Maybe God will pull off one of his classic miracles and make him bounce."</w:t>
            </w:r>
          </w:p>
        </w:tc>
        <w:tc>
          <w:tcPr>
            <w:tcW w:type="dxa" w:w="2880"/>
          </w:tcPr>
          <w:p>
            <w:r/>
            <w:r>
              <w:rPr>
                <w:b/>
                <w:sz w:val="16"/>
              </w:rPr>
              <w:t>1-2</w:t>
            </w:r>
          </w:p>
          <w:p>
            <w:r>
              <w:rPr>
                <w:sz w:val="18"/>
              </w:rPr>
              <w:t>이게 하나님이 예레미야한테 전한 메시지인데, 시드기야 왕이 말기야의 아들 파스훌이랑 마아세야의 아들 스바냐라는 신하를 예레미야한테 보낸 거임. 얘네가 와서 "야, 지금 바빌론 왕 느부갓네살이 우리 쳐들어왔는데, 우리 위해서 하나님한테 기도 좀 해줘라. 혹시 하나님이 엄청난 기적 한 번 더 보여줘서 걔네 돌려보낼 수도 있잖아"라고 부탁했대.</w:t>
            </w:r>
          </w:p>
        </w:tc>
      </w:tr>
      <w:tr>
        <w:tc>
          <w:tcPr>
            <w:tcW w:type="dxa" w:w="2880"/>
          </w:tcPr>
          <w:p>
            <w:r/>
            <w:r>
              <w:rPr>
                <w:b/>
                <w:sz w:val="16"/>
              </w:rPr>
              <w:t>3-7</w:t>
            </w:r>
          </w:p>
          <w:p>
            <w:r>
              <w:rPr>
                <w:sz w:val="18"/>
              </w:rPr>
              <w:t>But Jeremiah said, “Tell Zedekiah: ‘This is the God of Israel’s Message to you: You can say good-bye to your army, watch morale and weapons flushed down the drain. I’m going to personally lead the king of Babylon and the Chaldeans, against whom you’re fighting so hard, right into the city itself. I’m joining *their* side and fighting against *you*, fighting all-out, holding nothing back. And in fierce anger. I’m prepared to wipe out the population of this city, people and animals alike, in a raging epidemic. And then I will personally deliver Zedekiah king of Judah, his princes, and any survivors left in the city who haven’t died from disease, been killed, or starved. I’ll deliver them to Nebuchadnezzar, king of Babylon—yes, hand them over to their enemies, who have come to kill them. He’ll kill them ruthlessly, showing no mercy.’</w:t>
            </w:r>
          </w:p>
        </w:tc>
        <w:tc>
          <w:tcPr>
            <w:tcW w:type="dxa" w:w="2880"/>
          </w:tcPr>
          <w:p>
            <w:r/>
            <w:r>
              <w:rPr>
                <w:b/>
                <w:sz w:val="16"/>
              </w:rPr>
              <w:t>3-7</w:t>
            </w:r>
          </w:p>
          <w:p>
            <w:r>
              <w:rPr>
                <w:sz w:val="18"/>
              </w:rPr>
              <w:t>But Jeremiah hit them back with this: "Go tell Zedekiah that this is what the God of Israel is saying: Your army is basically toast. All your weapons and morale? Going straight down the drain. I'm personally gonna lead the king of Babylon and the Chaldeans, the ones you're trying so hard to fight, right into the middle of your city. Yeah, you heard that right. I'm teaming up with them and fighting against you. I'm going all out, no holding back, and I'm seriously angry. I'm about to wipe out everyone in this city, people and animals, with a crazy plague. Then, I'll personally hand over King Zedekiah, his officials, and anyone who's left alive to King Nebuchadnezzar. He's gonna take them out without any mercy."</w:t>
            </w:r>
          </w:p>
        </w:tc>
        <w:tc>
          <w:tcPr>
            <w:tcW w:type="dxa" w:w="2880"/>
          </w:tcPr>
          <w:p>
            <w:r/>
            <w:r>
              <w:rPr>
                <w:b/>
                <w:sz w:val="16"/>
              </w:rPr>
              <w:t>3-7</w:t>
            </w:r>
          </w:p>
          <w:p>
            <w:r>
              <w:rPr>
                <w:sz w:val="18"/>
              </w:rPr>
              <w:t>근데 예레미야가 이랬음. "시드기야 왕한테 가서 전해. 이스라엘의 하나님이 이렇게 말씀하셨다고: 니네 군대는 이제 끝났다고 보면 됨. 사기고 무기고 그냥 다 물에 흘려보내는 수준일 거라고. 니네가 그렇게 필사적으로 싸우는 저 바빌론 왕이랑 갈대아 애들을 내가 직접 이끌고 니네 성 안으로 쳐들어갈 거임. 그래 나 쟤네 편 먹고 너네랑 싸울 거임. 진짜 전력을 다해서, 하나도 안 봐주고. 완전 화나서. 이 성에 사는 사람이고 짐승이고 싹 다 무서운 전염병으로 쓸어버릴 준비가 됐음. 그러고 나서는 유다 왕 시드기야랑, 걔 신하들이랑, 병이나 칼이나 굶주림에서 살아남은 애들 있으면 내가 직접 바빌론 왕 느부갓네살한테 넘겨줄 거임. 맞아, 죽이려고 온 원수들 손에 넘겨줄 거라고. 걔가 진짜 자비 1도 없이, 인정사정없이 다 죽여버릴걸."</w:t>
            </w:r>
          </w:p>
        </w:tc>
      </w:tr>
      <w:tr>
        <w:tc>
          <w:tcPr>
            <w:tcW w:type="dxa" w:w="2880"/>
          </w:tcPr>
          <w:p>
            <w:r/>
            <w:r>
              <w:rPr>
                <w:b/>
                <w:sz w:val="16"/>
              </w:rPr>
              <w:t>8-10</w:t>
            </w:r>
          </w:p>
          <w:p>
            <w:r>
              <w:rPr>
                <w:sz w:val="18"/>
              </w:rPr>
              <w:t>“And then tell the people at large, ‘God’s Message to you is this: Listen carefully. I’m giving you a choice: life or death. Whoever stays in this city will die—either in battle or by starvation or disease. But whoever goes out and surrenders to the Chaldeans who have surrounded the city will live. You’ll lose everything—but not your life. I’m determined to see this city destroyed. I’m that angry with this place! God’s Decree. I’m going to give it to the king of Babylon, and he’s going to burn it to the ground.’</w:t>
            </w:r>
          </w:p>
        </w:tc>
        <w:tc>
          <w:tcPr>
            <w:tcW w:type="dxa" w:w="2880"/>
          </w:tcPr>
          <w:p>
            <w:r/>
            <w:r>
              <w:rPr>
                <w:b/>
                <w:sz w:val="16"/>
              </w:rPr>
              <w:t>8-10</w:t>
            </w:r>
          </w:p>
          <w:p>
            <w:r>
              <w:rPr>
                <w:sz w:val="18"/>
              </w:rPr>
              <w:t>"And then, tell everyone else, God's message is this: Listen up. I'm giving you a choice: life or death. Anyone who stays in this city is gonna die—from the fighting, starvation, or sickness. But if you walk out and surrender to the Babylonians surrounding the city, you'll live. You'll lose all your stuff, but you'll save your own skin. I'm dead serious about destroying this city. That's how mad I am at this place, God says. I'm handing it over to the king of Babylon, and he's going to burn it to the ground."</w:t>
            </w:r>
          </w:p>
        </w:tc>
        <w:tc>
          <w:tcPr>
            <w:tcW w:type="dxa" w:w="2880"/>
          </w:tcPr>
          <w:p>
            <w:r/>
            <w:r>
              <w:rPr>
                <w:b/>
                <w:sz w:val="16"/>
              </w:rPr>
              <w:t>8-10</w:t>
            </w:r>
          </w:p>
          <w:p>
            <w:r>
              <w:rPr>
                <w:sz w:val="18"/>
              </w:rPr>
              <w:t>"그리고 백성들한테는 이렇게 전해라. '하나님이 하시는 말이다. 잘 들어. 내가 너네한테 선택권을 줄게. 살 거냐, 죽을 거냐. 이 성에 남아있는 사람은 누구든지 칼에 맞거나, 굶어 죽거나, 병에 걸려 죽을 거임. 근데 성 밖으로 나가서 너네를 포위하고 있는 갈대아 애들한테 항복하는 사람은 살 거다. 모든 걸 잃겠지만, 목숨은 건질 거라고. 나는 이 성을 박살 내기로 마음먹었다. 진짜 이 도시에 완전 화났음. 하나님의 선포임. 내가 이 성을 바빌론 왕한테 넘겨줄 거고, 걔가 여길 불살라 버릴 거다.'"</w:t>
            </w:r>
          </w:p>
        </w:tc>
      </w:tr>
      <w:tr>
        <w:tc>
          <w:tcPr>
            <w:tcW w:type="dxa" w:w="2880"/>
          </w:tcPr>
          <w:p>
            <w:r/>
            <w:r>
              <w:rPr>
                <w:b/>
                <w:sz w:val="16"/>
              </w:rPr>
              <w:t>11-14</w:t>
            </w:r>
          </w:p>
          <w:p>
            <w:r>
              <w:rPr>
                <w:sz w:val="18"/>
              </w:rPr>
              <w:t>“To the royal house of Judah, listen to God’s Message! House of David, listen—God’s Message to you: ‘Start each day by dealing with justice. Rescue victims from their exploiters. Prevent fire—the fire of my anger— for once it starts, it can’t be put out. Your evil regime is fuel for my anger. Don’t you realize that I’m against you, yes, *against* you. You think you’ve got it made, all snug and secure. You say, “Who can possibly get to us? Who can crash our party?” Well, I can—and will! I’ll punish your evil regime. I’ll start a fire that will rage unchecked, burn everything in sight to cinders.’”</w:t>
            </w:r>
          </w:p>
        </w:tc>
        <w:tc>
          <w:tcPr>
            <w:tcW w:type="dxa" w:w="2880"/>
          </w:tcPr>
          <w:p>
            <w:r/>
            <w:r>
              <w:rPr>
                <w:b/>
                <w:sz w:val="16"/>
              </w:rPr>
              <w:t>11-14</w:t>
            </w:r>
          </w:p>
          <w:p>
            <w:r>
              <w:rPr>
                <w:sz w:val="18"/>
              </w:rPr>
              <w:t>"And to the royal family of Judah, listen to God's message! House of David, for real, listen up: God's telling you to start every day by actually doing what's right. Stand up for people who are getting taken advantage of. You better stop this, or my anger is gonna flare up like a fire that no one can put out. Your whole corrupt system is just fuel for my anger. You seriously don't get that I'm against you, do you? You think you're all safe and sound, saying, 'Who could possibly get to us? Who can crash our party?' Well, guess what? I can, and I will. I'm gonna punish your messed-up government. I'll start a fire that'll burn completely out of control and turn everything you see into ashes."</w:t>
            </w:r>
          </w:p>
        </w:tc>
        <w:tc>
          <w:tcPr>
            <w:tcW w:type="dxa" w:w="2880"/>
          </w:tcPr>
          <w:p>
            <w:r/>
            <w:r>
              <w:rPr>
                <w:b/>
                <w:sz w:val="16"/>
              </w:rPr>
              <w:t>11-14</w:t>
            </w:r>
          </w:p>
          <w:p>
            <w:r>
              <w:rPr>
                <w:sz w:val="18"/>
              </w:rPr>
              <w:t>"유다 왕실은 하나님의 메시지를 들어라! 다윗의 집안아, 잘 들어. 하나님이 너네한테 하시는 말이다: '매일 아침 정의를 실현하는 것부터 시작해. 삥 뜯기는 애들 있으면 구해주고. 내 분노의 불길이 터지는 걸 막아라. 한 번 불붙으면 아무도 못 끈다. 니네 그 썩어빠진 정권이 내 분노의 땔감임. 내가 니네 적이라는 거 아직도 모르겠냐? 너네는 뭐 대단한 데 사는 줄 알지. '누가 우리한테 덤벼? 누가 우리 파티를 망쳐?' 이러면서. 근데 내가 할 수 있거든? 내가 니네 그 악한 정권을 벌할 거임. 내가 불을 지를 건데, 그 불은 아무도 못 막고, 보이는 건 싹 다 재로 만들어 버릴 거다.'"</w:t>
            </w:r>
          </w:p>
        </w:tc>
      </w:tr>
    </w:tbl>
    <w:p>
      <w:pPr>
        <w:pStyle w:val="Heading1"/>
      </w:pPr>
      <w:r>
        <w:t>Chapter 22 — God's EPIC Rant at the King's Palace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God’s orders: “Go to the royal palace and deliver this Message. Say, ‘Listen to what God says, O King of Judah, you who sit on David’s throne—you and your officials and all the people who go in and out of these palace gates. This is God’s Message: Attend to matters of justice. Set things right between people. Rescue victims from their exploiters. Don’t take advantage of the homeless, the orphans, the widows. Stop the murdering!</w:t>
            </w:r>
          </w:p>
        </w:tc>
        <w:tc>
          <w:tcPr>
            <w:tcW w:type="dxa" w:w="2880"/>
          </w:tcPr>
          <w:p>
            <w:r/>
            <w:r>
              <w:rPr>
                <w:b/>
                <w:sz w:val="16"/>
              </w:rPr>
              <w:t>1-3</w:t>
            </w:r>
          </w:p>
          <w:p>
            <w:r>
              <w:rPr>
                <w:sz w:val="18"/>
              </w:rPr>
              <w:t>God's orders: "Yo, head over to the royal palace and drop this message. Tell the king of Judah, who's chilling on David's throne, and his whole crew and all the people coming in and out of the palace gates to listen up. This is God's message: Start actually caring about justice. Make things right between people. Rescue the people who are getting taken advantage of. Don't mess with the homeless, the orphans, or the widows. And for real, stop all the murdering!</w:t>
            </w:r>
          </w:p>
        </w:tc>
        <w:tc>
          <w:tcPr>
            <w:tcW w:type="dxa" w:w="2880"/>
          </w:tcPr>
          <w:p>
            <w:r/>
            <w:r>
              <w:rPr>
                <w:b/>
                <w:sz w:val="16"/>
              </w:rPr>
              <w:t>1-3</w:t>
            </w:r>
          </w:p>
          <w:p>
            <w:r>
              <w:rPr>
                <w:sz w:val="18"/>
              </w:rPr>
              <w:t>하나님이 이렇게 명령하셨대. "왕궁으로 가서 이 메시지를 전해라. 유다 왕, 다윗의 왕좌에 앉은 너랑 네 신하들, 그리고 이 왕궁 문을 드나드는 모든 백성들은 하나님의 말씀을 잘 들어. 하나님 메시지다. 정의롭게 일 좀 처리하고, 사람들 사이의 문제를 바로잡아. 착취당하는 사람들을 구해주고, 집 없는 사람들이나 고아, 과부들한테 함부로 하지 마. 살인 좀 그만하라고!</w:t>
            </w:r>
          </w:p>
        </w:tc>
      </w:tr>
      <w:tr>
        <w:tc>
          <w:tcPr>
            <w:tcW w:type="dxa" w:w="2880"/>
          </w:tcPr>
          <w:p>
            <w:r/>
            <w:r>
              <w:rPr>
                <w:b/>
                <w:sz w:val="16"/>
              </w:rPr>
              <w:t>4-5</w:t>
            </w:r>
          </w:p>
          <w:p>
            <w:r>
              <w:rPr>
                <w:sz w:val="18"/>
              </w:rPr>
              <w:t>“‘If you obey these commands, then kings who follow in the line of David will continue to go in and out of these palace gates mounted on horses and riding in chariots—they and their officials and the citizens of Judah. But if you don’t obey these commands, then I swear—God’s Decree!—this palace will end up a heap of rubble.’”</w:t>
            </w:r>
          </w:p>
        </w:tc>
        <w:tc>
          <w:tcPr>
            <w:tcW w:type="dxa" w:w="2880"/>
          </w:tcPr>
          <w:p>
            <w:r/>
            <w:r>
              <w:rPr>
                <w:b/>
                <w:sz w:val="16"/>
              </w:rPr>
              <w:t>4-5</w:t>
            </w:r>
          </w:p>
          <w:p>
            <w:r>
              <w:rPr>
                <w:sz w:val="18"/>
              </w:rPr>
              <w:t>"If you guys actually follow these commands, then kings from David's line will keep rolling in and out of these palace gates on horses and in chariots—them, their officials, and all the people of Judah. But if you don't listen to what I'm saying, then I swear on my own name—God's decree!—this whole palace is gonna end up as a pile of rubble."</w:t>
            </w:r>
          </w:p>
        </w:tc>
        <w:tc>
          <w:tcPr>
            <w:tcW w:type="dxa" w:w="2880"/>
          </w:tcPr>
          <w:p>
            <w:r/>
            <w:r>
              <w:rPr>
                <w:b/>
                <w:sz w:val="16"/>
              </w:rPr>
              <w:t>4-5</w:t>
            </w:r>
          </w:p>
          <w:p>
            <w:r>
              <w:rPr>
                <w:sz w:val="18"/>
              </w:rPr>
              <w:t>"만약 너네가 이 명령들을 잘 지키면, 다윗의 뒤를 잇는 왕들이 계속해서 말 타고 마차 타고 이 왕궁 문을 드나들게 될 거야. 왕들이랑 신하들, 그리고 유다 백성들 모두 말이야. 근데 만약 이 명령들을 안 지키면, 내가 맹세하는데 - 이건 하나님의 선포야! - 이 왕궁은 그냥 돌무더기가 될 거다."</w:t>
            </w:r>
          </w:p>
        </w:tc>
      </w:tr>
      <w:tr>
        <w:tc>
          <w:tcPr>
            <w:tcW w:type="dxa" w:w="2880"/>
          </w:tcPr>
          <w:p>
            <w:r/>
            <w:r>
              <w:rPr>
                <w:b/>
                <w:sz w:val="16"/>
              </w:rPr>
              <w:t>6</w:t>
            </w:r>
          </w:p>
          <w:p>
            <w:r>
              <w:rPr>
                <w:sz w:val="18"/>
              </w:rPr>
              <w:t>This is God’s verdict on Judah’s royal palace: “I number you among my favorite places— like the lovely hills of Gilead, like the soaring peaks of Lebanon. Yet I swear I’ll turn you into a wasteland, as empty as a ghost town. I’ll hire a demolition crew, well-equipped with sledgehammers and wrecking bars, Pound the country to a pulp and burn it all up.</w:t>
            </w:r>
          </w:p>
        </w:tc>
        <w:tc>
          <w:tcPr>
            <w:tcW w:type="dxa" w:w="2880"/>
          </w:tcPr>
          <w:p>
            <w:r/>
            <w:r>
              <w:rPr>
                <w:b/>
                <w:sz w:val="16"/>
              </w:rPr>
              <w:t>6</w:t>
            </w:r>
          </w:p>
          <w:p>
            <w:r>
              <w:rPr>
                <w:sz w:val="18"/>
              </w:rPr>
              <w:t>This is God's final word on Judah's royal palace:</w:t>
            </w:r>
          </w:p>
        </w:tc>
        <w:tc>
          <w:tcPr>
            <w:tcW w:type="dxa" w:w="2880"/>
          </w:tcPr>
          <w:p>
            <w:r/>
            <w:r>
              <w:rPr>
                <w:b/>
                <w:sz w:val="16"/>
              </w:rPr>
              <w:t>6</w:t>
            </w:r>
          </w:p>
          <w:p>
            <w:r>
              <w:rPr>
                <w:sz w:val="18"/>
              </w:rPr>
              <w:t>이게 유다 왕궁에 대한 하나님의 최종 판결이야.</w:t>
            </w:r>
          </w:p>
        </w:tc>
      </w:tr>
      <w:tr>
        <w:tc>
          <w:tcPr>
            <w:tcW w:type="dxa" w:w="2880"/>
          </w:tcPr>
          <w:p>
            <w:r/>
            <w:r>
              <w:rPr>
                <w:b/>
                <w:sz w:val="16"/>
              </w:rPr>
              <w:t>6-7</w:t>
            </w:r>
          </w:p>
          <w:p>
            <w:r>
              <w:rPr>
                <w:sz w:val="18"/>
              </w:rPr>
              <w:t>↑ 위 MSG(6-7) 계속</w:t>
            </w:r>
          </w:p>
        </w:tc>
        <w:tc>
          <w:tcPr>
            <w:tcW w:type="dxa" w:w="2880"/>
          </w:tcPr>
          <w:p>
            <w:r/>
            <w:r>
              <w:rPr>
                <w:b/>
                <w:sz w:val="16"/>
              </w:rPr>
              <w:t>6-7</w:t>
            </w:r>
          </w:p>
          <w:p>
            <w:r>
              <w:rPr>
                <w:sz w:val="18"/>
              </w:rPr>
              <w:t>"I literally put you on a pedestal, like you were as awesome as the hills of Gilead or the peaks of Lebanon. But I swear I'm about to turn you into a total wasteland, like a ghost town. I'm gonna hire a demolition crew, and they're coming with sledgehammers and wrecking bars to tear this country down and burn it all up.</w:t>
            </w:r>
          </w:p>
        </w:tc>
        <w:tc>
          <w:tcPr>
            <w:tcW w:type="dxa" w:w="2880"/>
          </w:tcPr>
          <w:p>
            <w:r/>
            <w:r>
              <w:rPr>
                <w:b/>
                <w:sz w:val="16"/>
              </w:rPr>
              <w:t>6-7</w:t>
            </w:r>
          </w:p>
          <w:p>
            <w:r>
              <w:rPr>
                <w:sz w:val="18"/>
              </w:rPr>
              <w:t>"내가 너를 길르앗의 아름다운 언덕이나 레바논의 높은 산봉우리처럼 아꼈는데, 진짜 맹세하는데 내가 너를 황무지로 만들어 버릴 거야. 유령 도시처럼 텅 비게 만들 거라고. 내가 철거반을 고용할 건데, 망치랑 쇠지렛대로 무장한 애들이야. 나라를 완전히 박살 내고 다 불태워 버릴 거다.</w:t>
            </w:r>
          </w:p>
        </w:tc>
      </w:tr>
      <w:tr>
        <w:tc>
          <w:tcPr>
            <w:tcW w:type="dxa" w:w="2880"/>
          </w:tcPr>
          <w:p>
            <w:r/>
            <w:r>
              <w:rPr>
                <w:b/>
                <w:sz w:val="16"/>
              </w:rPr>
              <w:t>8-9</w:t>
            </w:r>
          </w:p>
          <w:p>
            <w:r>
              <w:rPr>
                <w:sz w:val="18"/>
              </w:rPr>
              <w:t>“Travelers from all over will come through here and say to one another, ‘Why would God do such a thing to this wonderful city?’ They’ll be told, ‘Because they walked out on the covenant of their God, took up with other gods and worshiped them.’”</w:t>
            </w:r>
          </w:p>
        </w:tc>
        <w:tc>
          <w:tcPr>
            <w:tcW w:type="dxa" w:w="2880"/>
          </w:tcPr>
          <w:p>
            <w:r/>
            <w:r>
              <w:rPr>
                <w:b/>
                <w:sz w:val="16"/>
              </w:rPr>
              <w:t>8-9</w:t>
            </w:r>
          </w:p>
          <w:p>
            <w:r>
              <w:rPr>
                <w:sz w:val="18"/>
              </w:rPr>
              <w:t>"People from all over are gonna come through here and ask each other, 'Yo, why would God do something so wild to this amazing city?' And they'll be told, 'It's because they broke their promise to their God, and started chasing after other gods and worshiping them.'"</w:t>
            </w:r>
          </w:p>
        </w:tc>
        <w:tc>
          <w:tcPr>
            <w:tcW w:type="dxa" w:w="2880"/>
          </w:tcPr>
          <w:p>
            <w:r/>
            <w:r>
              <w:rPr>
                <w:b/>
                <w:sz w:val="16"/>
              </w:rPr>
              <w:t>8-9</w:t>
            </w:r>
          </w:p>
          <w:p>
            <w:r>
              <w:rPr>
                <w:sz w:val="18"/>
              </w:rPr>
              <w:t>"전 세계에서 여행객들이 여기를 지나가면서 서로한테 '하나님이 왜 이 멋진 도시에 이런 짓을 하셨을까?'라고 물어볼 거래. 그럼 사람들이 '그들이 자기 하나님의 언약을 저버리고 다른 신들을 섬기고 예배했기 때문이야'라고 대답해 줄 거다."</w:t>
            </w:r>
          </w:p>
        </w:tc>
      </w:tr>
      <w:tr>
        <w:tc>
          <w:tcPr>
            <w:tcW w:type="dxa" w:w="2880"/>
          </w:tcPr>
          <w:p>
            <w:r/>
            <w:r>
              <w:rPr>
                <w:b/>
                <w:sz w:val="16"/>
              </w:rPr>
              <w:t>10</w:t>
            </w:r>
          </w:p>
          <w:p>
            <w:r>
              <w:rPr>
                <w:sz w:val="18"/>
              </w:rPr>
              <w:t>Don’t weep over dead King Josiah. Don’t waste your tears. Weep for his exiled son: He’s gone for good. He’ll never see home again.</w:t>
            </w:r>
          </w:p>
        </w:tc>
        <w:tc>
          <w:tcPr>
            <w:tcW w:type="dxa" w:w="2880"/>
          </w:tcPr>
          <w:p>
            <w:r/>
            <w:r>
              <w:rPr>
                <w:b/>
                <w:sz w:val="16"/>
              </w:rPr>
              <w:t>10</w:t>
            </w:r>
          </w:p>
          <w:p>
            <w:r>
              <w:rPr>
                <w:sz w:val="18"/>
              </w:rPr>
              <w:t>Don't cry for King Josiah who died. Don't waste your tears on him. Instead, cry for his son who got exiled. He's gone for good and he's never coming home.</w:t>
            </w:r>
          </w:p>
        </w:tc>
        <w:tc>
          <w:tcPr>
            <w:tcW w:type="dxa" w:w="2880"/>
          </w:tcPr>
          <w:p>
            <w:r/>
            <w:r>
              <w:rPr>
                <w:b/>
                <w:sz w:val="16"/>
              </w:rPr>
              <w:t>10</w:t>
            </w:r>
          </w:p>
          <w:p>
            <w:r>
              <w:rPr>
                <w:sz w:val="18"/>
              </w:rPr>
              <w:t>죽은 요시야 왕 때문에 울지 마. 눈물 낭비하지 말라고. 차라리 추방당한 그의 아들 때문에 울어. 그는 영원히 떠났고, 다시는 집을 못 볼 테니까.</w:t>
            </w:r>
          </w:p>
        </w:tc>
      </w:tr>
      <w:tr>
        <w:tc>
          <w:tcPr>
            <w:tcW w:type="dxa" w:w="2880"/>
          </w:tcPr>
          <w:p>
            <w:r/>
            <w:r>
              <w:rPr>
                <w:b/>
                <w:sz w:val="16"/>
              </w:rPr>
              <w:t>11-12</w:t>
            </w:r>
          </w:p>
          <w:p>
            <w:r>
              <w:rPr>
                <w:sz w:val="18"/>
              </w:rPr>
              <w:t>For this is God’s Word on Shallum son of Josiah, who succeeded his father as king of Judah: “He’s gone from here, gone for good. He’ll die in the place they’ve taken him to. He’ll never see home again.”</w:t>
            </w:r>
          </w:p>
        </w:tc>
        <w:tc>
          <w:tcPr>
            <w:tcW w:type="dxa" w:w="2880"/>
          </w:tcPr>
          <w:p>
            <w:r/>
            <w:r>
              <w:rPr>
                <w:b/>
                <w:sz w:val="16"/>
              </w:rPr>
              <w:t>11-12</w:t>
            </w:r>
          </w:p>
          <w:p>
            <w:r>
              <w:rPr>
                <w:sz w:val="18"/>
              </w:rPr>
              <w:t>Because this is God's word on Shallum, Josiah's son, who became king of Judah after his dad: "He's gone from here, for good. He's gonna die in the country they took him to. He's never gonna see his home again."</w:t>
            </w:r>
          </w:p>
        </w:tc>
        <w:tc>
          <w:tcPr>
            <w:tcW w:type="dxa" w:w="2880"/>
          </w:tcPr>
          <w:p>
            <w:r/>
            <w:r>
              <w:rPr>
                <w:b/>
                <w:sz w:val="16"/>
              </w:rPr>
              <w:t>11-12</w:t>
            </w:r>
          </w:p>
          <w:p>
            <w:r>
              <w:rPr>
                <w:sz w:val="18"/>
              </w:rPr>
              <w:t>이건 요시야의 아들로 유다 왕이 된 살룸에 대한 하나님의 말씀이야. "그는 여기서 떠나서 영원히 돌아오지 못할 거다. 그들이 그를 데려간 곳에서 죽을 거고, 다시는 고향 땅을 보지 못할 거다."</w:t>
            </w:r>
          </w:p>
        </w:tc>
      </w:tr>
      <w:tr>
        <w:tc>
          <w:tcPr>
            <w:tcW w:type="dxa" w:w="2880"/>
          </w:tcPr>
          <w:p>
            <w:r/>
            <w:r>
              <w:rPr>
                <w:b/>
                <w:sz w:val="16"/>
              </w:rPr>
              <w:t>13-17</w:t>
            </w:r>
          </w:p>
          <w:p>
            <w:r>
              <w:rPr>
                <w:sz w:val="18"/>
              </w:rPr>
              <w:t>“Doom to him who builds palaces but bullies people, who makes a fine house but destroys lives, Who cheats his workers and won’t pay them for their work, Who says, ‘I’ll build me an elaborate mansion with spacious rooms and fancy windows. I’ll bring in rare and expensive woods and the latest in interior decor.’ So, that makes you a king— living in a fancy palace? Your father got along just fine, didn’t he? He did what was right and treated people fairly, And things went well with him. He stuck up for the down-and-out, And things went well for Judah. Isn’t this what it means to know me?” God’s Decree! “But you’re blind and brainless. All you think about is yourself, Taking advantage of the weak, bulldozing your way, bullying victims.”</w:t>
            </w:r>
          </w:p>
        </w:tc>
        <w:tc>
          <w:tcPr>
            <w:tcW w:type="dxa" w:w="2880"/>
          </w:tcPr>
          <w:p>
            <w:r/>
            <w:r>
              <w:rPr>
                <w:b/>
                <w:sz w:val="16"/>
              </w:rPr>
              <w:t>13-17</w:t>
            </w:r>
          </w:p>
          <w:p>
            <w:r>
              <w:rPr>
                <w:sz w:val="18"/>
              </w:rPr>
              <w:t>"You're done for. You build these fancy palaces by bullying people, and you make a nice house for yourself by destroying other people's lives. You cheat your workers and don't even pay them for their work. You're all like, 'I'm gonna build myself a huge mansion with big rooms and cool windows. I'll get all this rare, expensive wood and the newest interior design.' So, you think that makes you a king—living in a fancy palace? Your dad did just fine, didn't he? He did what was right and treated people fairly, and things went well for him. He stood up for the poor and the helpless, and things went well for Judah. Isn't that what it really means to know me?" God's decree! "But you're just blind and clueless. All you think about is yourself, taking advantage of the weak, bulldozing your way through life, and hurting people."</w:t>
            </w:r>
          </w:p>
        </w:tc>
        <w:tc>
          <w:tcPr>
            <w:tcW w:type="dxa" w:w="2880"/>
          </w:tcPr>
          <w:p>
            <w:r/>
            <w:r>
              <w:rPr>
                <w:b/>
                <w:sz w:val="16"/>
              </w:rPr>
              <w:t>13-17</w:t>
            </w:r>
          </w:p>
          <w:p>
            <w:r>
              <w:rPr>
                <w:sz w:val="18"/>
              </w:rPr>
              <w:t>"사람들 괴롭혀서 궁전 짓고, 사람들 인생 망가뜨리면서 멋진 집 짓는 놈은 망할 거다. 일꾼들한테 사기 치고 월급도 안 주는 놈, '나는 넓은 방이랑 멋진 창문이 있는 으리으리한 대저택을 지을 거야. 희귀하고 비싼 나무를 쓰고 최신 인테리어로 꾸밀 거야'라고 말하는 놈. 그래서, 네가 왕이라도 된 것 같냐? 화려한 궁전에 산다고? 네 아버지는 잘만 사셨잖아, 안 그래? 그는 옳은 일을 하고 사람들을 공평하게 대했고, 그래서 모든 일이 잘 풀렸어. 그는 가난하고 힘없는 사람들 편에 섰고, 그래서 유다도 잘 됐잖아. 이게 바로 나를 안다는 거 아니겠냐?" 하나님의 선포다! "근데 너는 눈 멀고 생각도 없어. 네 자신밖에 모르고, 약한 사람들 이용해 먹고, 네 멋대로 밀어붙이고, 피해자들을 괴롭히기나 하고."</w:t>
            </w:r>
          </w:p>
        </w:tc>
      </w:tr>
      <w:tr>
        <w:tc>
          <w:tcPr>
            <w:tcW w:type="dxa" w:w="2880"/>
          </w:tcPr>
          <w:p>
            <w:r/>
            <w:r>
              <w:rPr>
                <w:b/>
                <w:sz w:val="16"/>
              </w:rPr>
              <w:t>18-19</w:t>
            </w:r>
          </w:p>
          <w:p>
            <w:r>
              <w:rPr>
                <w:sz w:val="18"/>
              </w:rPr>
              <w:t>This is God’s epitaph on Jehoiakim son of Josiah king of Judah: “Doom to this man! Nobody will shed tears over him, ‘Poor, poor brother!’ Nobody will shed tears over him, ‘Poor, poor master!’ They’ll give him a donkey’s funeral, drag him out of the city and dump him.</w:t>
            </w:r>
          </w:p>
        </w:tc>
        <w:tc>
          <w:tcPr>
            <w:tcW w:type="dxa" w:w="2880"/>
          </w:tcPr>
          <w:p>
            <w:r/>
            <w:r>
              <w:rPr>
                <w:b/>
                <w:sz w:val="16"/>
              </w:rPr>
              <w:t>18-19</w:t>
            </w:r>
          </w:p>
          <w:p>
            <w:r>
              <w:rPr>
                <w:sz w:val="18"/>
              </w:rPr>
              <w:t>This is God's final message for Jehoiakim, son of Josiah, king of Judah: "This guy is doomed. No one's gonna cry for him and say, 'Oh, my poor brother!' No one's gonna cry for him and say, 'Oh, my poor master!' He's gonna get a donkey's funeral—they'll just drag his body out of the city and dump it somewhere.</w:t>
            </w:r>
          </w:p>
        </w:tc>
        <w:tc>
          <w:tcPr>
            <w:tcW w:type="dxa" w:w="2880"/>
          </w:tcPr>
          <w:p>
            <w:r/>
            <w:r>
              <w:rPr>
                <w:b/>
                <w:sz w:val="16"/>
              </w:rPr>
              <w:t>18-19</w:t>
            </w:r>
          </w:p>
          <w:p>
            <w:r>
              <w:rPr>
                <w:sz w:val="18"/>
              </w:rPr>
              <w:t>이건 유다 왕 요시야의 아들 여호야김에 대한 하나님의 비문이야. "이 사람은 망했다! 아무도 그를 위해 '아, 불쌍한 우리 형제여!' 하면서 울어주지 않을 거다. 아무도 '아, 불쌍한 우리 주인이여!' 하면서 울어주지 않을 거라고. 그는 나귀처럼 장례 치러질 거야. 그냥 도시 밖으로 끌려나가서 버려질 거다.</w:t>
            </w:r>
          </w:p>
        </w:tc>
      </w:tr>
      <w:tr>
        <w:tc>
          <w:tcPr>
            <w:tcW w:type="dxa" w:w="2880"/>
          </w:tcPr>
          <w:p>
            <w:r/>
            <w:r>
              <w:rPr>
                <w:b/>
                <w:sz w:val="16"/>
              </w:rPr>
              <w:t>20-23</w:t>
            </w:r>
          </w:p>
          <w:p>
            <w:r>
              <w:rPr>
                <w:sz w:val="18"/>
              </w:rPr>
              <w:t>“People of Jerusalem, climb a Lebanon peak and weep, climb a Bashan mountain and wail, Climb the Abarim ridge and cry— you’ve made a total mess of your life. I spoke to you when everything was going your way. You said, ‘I’m not interested.’ You’ve been that way as long as I’ve known you, never listened to a thing I said. All your leaders will be blown away, all your friends end up in exile, And you’ll find yourself in the gutter, disgraced by your evil life. You big-city people thought you were so important, thought you were ‘king of the mountain’! You’re soon going to be doubled up in pain, pain worse than the pangs of childbirth.</w:t>
            </w:r>
          </w:p>
        </w:tc>
        <w:tc>
          <w:tcPr>
            <w:tcW w:type="dxa" w:w="2880"/>
          </w:tcPr>
          <w:p>
            <w:r/>
            <w:r>
              <w:rPr>
                <w:b/>
                <w:sz w:val="16"/>
              </w:rPr>
              <w:t>20-23</w:t>
            </w:r>
          </w:p>
          <w:p>
            <w:r>
              <w:rPr>
                <w:sz w:val="18"/>
              </w:rPr>
              <w:t>"People of Jerusalem, go up to a mountain in Lebanon and cry, go up to a mountain in Bashan and wail, go up to the Abarim ridge and just cry your eyes out—you've completely messed up your life. I tried to talk to you when everything was going great for you. But you were like, 'I'm not interested.' You've been like that for as long as I've known you, you've never listened to a single thing I said. All your leaders are gonna be blown away, and all your friends are gonna end up in exile. And then you'll be left in the gutter, totally disgraced because of your evil life. You big-city people thought you were so important, like you were the 'king of the mountain'! But you're about to be doubled over in pain, a pain that's even worse than childbirth.</w:t>
            </w:r>
          </w:p>
        </w:tc>
        <w:tc>
          <w:tcPr>
            <w:tcW w:type="dxa" w:w="2880"/>
          </w:tcPr>
          <w:p>
            <w:r/>
            <w:r>
              <w:rPr>
                <w:b/>
                <w:sz w:val="16"/>
              </w:rPr>
              <w:t>20-23</w:t>
            </w:r>
          </w:p>
          <w:p>
            <w:r>
              <w:rPr>
                <w:sz w:val="18"/>
              </w:rPr>
              <w:t>"예루살렘 사람들아, 레바논 산에 올라가서 울고, 바산 산에 올라가서 통곡하고, 아바림 언덕에 올라가서 소리쳐 울어라. 너네 인생 완전히 망했어. 내가 너네 잘나갈 때 말했잖아. 근데 너네는 '관심 없는데요' 이랬지. 내가 너네를 안 뒤로 항상 그랬어. 내가 하는 말은 하나도 안 들었지. 너네 지도자들은 다 바람에 날아갈 거고, 친구들은 다 포로로 잡혀갈 거고, 너는 결국 시궁창에 빠져서 네 악한 인생 때문에 망신당할 거다. 너네 대도시 사람들은 스스로 대단하다고 생각했지, '산꼭대기의 왕'이라도 된 줄 알았지! 근데 너네 곧 출산의 고통보다 더 심한 고통에 몸부림치게 될 거다.</w:t>
            </w:r>
          </w:p>
        </w:tc>
      </w:tr>
      <w:tr>
        <w:tc>
          <w:tcPr>
            <w:tcW w:type="dxa" w:w="2880"/>
          </w:tcPr>
          <w:p>
            <w:r/>
            <w:r>
              <w:rPr>
                <w:b/>
                <w:sz w:val="16"/>
              </w:rPr>
              <w:t>24-26</w:t>
            </w:r>
          </w:p>
          <w:p>
            <w:r>
              <w:rPr>
                <w:sz w:val="18"/>
              </w:rPr>
              <w:t>“As sure as I am the living God”—God’s Decree—“even if you, Jehoiachin son of Jehoiakim king of Judah, were the signet ring on my right hand, I’d pull you off and give you to those who are out to kill you, to Nebuchadnezzar king of Babylon and the Chaldeans, and then throw you, both you and your mother, into a foreign country, far from your place of birth. There you’ll both die.</w:t>
            </w:r>
          </w:p>
        </w:tc>
        <w:tc>
          <w:tcPr>
            <w:tcW w:type="dxa" w:w="2880"/>
          </w:tcPr>
          <w:p>
            <w:r/>
            <w:r>
              <w:rPr>
                <w:b/>
                <w:sz w:val="16"/>
              </w:rPr>
              <w:t>24-26</w:t>
            </w:r>
          </w:p>
          <w:p>
            <w:r>
              <w:rPr>
                <w:sz w:val="18"/>
              </w:rPr>
              <w:t>"As sure as I am the living God"—God's decree—"even if you, Jehoiachin son of Jehoiakim king of Judah, were the special ring on my right hand, I'd pull you off and give you to the people who are trying to kill you, to Nebuchadnezzar king of Babylon and the Chaldeans. And then I'm gonna throw you and your mom into a foreign country, far away from where you were born. And you'll both die there.</w:t>
            </w:r>
          </w:p>
        </w:tc>
        <w:tc>
          <w:tcPr>
            <w:tcW w:type="dxa" w:w="2880"/>
          </w:tcPr>
          <w:p>
            <w:r/>
            <w:r>
              <w:rPr>
                <w:b/>
                <w:sz w:val="16"/>
              </w:rPr>
              <w:t>24-26</w:t>
            </w:r>
          </w:p>
          <w:p>
            <w:r>
              <w:rPr>
                <w:sz w:val="18"/>
              </w:rPr>
              <w:t>"내가 살아있는 한 맹세하는데" - 하나님의 선포다 - "유다 왕 여호야김의 아들 여호야긴, 네가 내 오른손의 인장 반지라 할지라도, 내가 너를 빼서 너를 죽이려는 자들, 곧 바빌론 왕 느부갓네살과 갈대아 사람들에게 넘겨줄 거다. 그리고 너랑 네 어머니를 너네가 태어난 곳에서 먼 이국땅으로 던져 버릴 거다. 너네 둘 다 거기서 죽을 거야.</w:t>
            </w:r>
          </w:p>
        </w:tc>
      </w:tr>
      <w:tr>
        <w:tc>
          <w:tcPr>
            <w:tcW w:type="dxa" w:w="2880"/>
          </w:tcPr>
          <w:p>
            <w:r/>
            <w:r>
              <w:rPr>
                <w:b/>
                <w:sz w:val="16"/>
              </w:rPr>
              <w:t>27</w:t>
            </w:r>
          </w:p>
          <w:p>
            <w:r>
              <w:rPr>
                <w:sz w:val="18"/>
              </w:rPr>
              <w:t>“You’ll be homesick, desperately homesick, but you’ll never get home again.”</w:t>
            </w:r>
          </w:p>
        </w:tc>
        <w:tc>
          <w:tcPr>
            <w:tcW w:type="dxa" w:w="2880"/>
          </w:tcPr>
          <w:p>
            <w:r/>
            <w:r>
              <w:rPr>
                <w:b/>
                <w:sz w:val="16"/>
              </w:rPr>
              <w:t>27</w:t>
            </w:r>
          </w:p>
          <w:p>
            <w:r>
              <w:rPr>
                <w:sz w:val="18"/>
              </w:rPr>
              <w:t>"You'll be so homesick, like desperately homesick, but you'll never get to go home again."</w:t>
            </w:r>
          </w:p>
        </w:tc>
        <w:tc>
          <w:tcPr>
            <w:tcW w:type="dxa" w:w="2880"/>
          </w:tcPr>
          <w:p>
            <w:r/>
            <w:r>
              <w:rPr>
                <w:b/>
                <w:sz w:val="16"/>
              </w:rPr>
              <w:t>27</w:t>
            </w:r>
          </w:p>
          <w:p>
            <w:r>
              <w:rPr>
                <w:sz w:val="18"/>
              </w:rPr>
              <w:t>"너네는 고향이 미치도록 그립겠지만, 다시는 집에 돌아오지 못할 거다."</w:t>
            </w:r>
          </w:p>
        </w:tc>
      </w:tr>
      <w:tr>
        <w:tc>
          <w:tcPr>
            <w:tcW w:type="dxa" w:w="2880"/>
          </w:tcPr>
          <w:p>
            <w:r/>
            <w:r>
              <w:rPr>
                <w:b/>
                <w:sz w:val="16"/>
              </w:rPr>
              <w:t>28-30</w:t>
            </w:r>
          </w:p>
          <w:p>
            <w:r>
              <w:rPr>
                <w:sz w:val="18"/>
              </w:rPr>
              <w:t>Is Jehoiachin a leaky bucket, a rusted-out pail good for nothing? Why else would he be thrown away, he and his children, thrown away to a foreign place? O land, land, land, listen to God’s Message! This is God’s verdict: “Write this man off as if he were childless, a man who will never amount to anything. Nothing will ever come of his life. He’s the end of the line, the last of the kings.”</w:t>
            </w:r>
          </w:p>
        </w:tc>
        <w:tc>
          <w:tcPr>
            <w:tcW w:type="dxa" w:w="2880"/>
          </w:tcPr>
          <w:p>
            <w:r/>
            <w:r>
              <w:rPr>
                <w:b/>
                <w:sz w:val="16"/>
              </w:rPr>
              <w:t>28-30</w:t>
            </w:r>
          </w:p>
          <w:p>
            <w:r>
              <w:rPr>
                <w:sz w:val="18"/>
              </w:rPr>
              <w:t>Is Jehoiachin just a leaky bucket, a rusty old pail that's good for nothing? Why else would he and his kids be thrown away, just tossed into a foreign country? Oh land, land, land, listen to God's message! This is God's final decision: "Write this man off as if he never had kids, a man who will never be successful. Nothing will ever come of his life. He's the end of the line, the last of the kings."</w:t>
            </w:r>
          </w:p>
        </w:tc>
        <w:tc>
          <w:tcPr>
            <w:tcW w:type="dxa" w:w="2880"/>
          </w:tcPr>
          <w:p>
            <w:r/>
            <w:r>
              <w:rPr>
                <w:b/>
                <w:sz w:val="16"/>
              </w:rPr>
              <w:t>28-30</w:t>
            </w:r>
          </w:p>
          <w:p>
            <w:r>
              <w:rPr>
                <w:sz w:val="18"/>
              </w:rPr>
              <w:t>여호야긴이 뭐 새는 양동이나 쓸모없는 녹슨 통 같은 건가? 왜 그와 그의 자식들이 이국땅으로 버려져야 하는 건데? 오 땅아, 땅아, 땅아, 하나님의 메시지를 들어라! 이게 하나님의 판결이다. "이 사람을 자식이 없는 사람처럼, 절대 아무것도 이루지 못할 사람으로 기록해라. 그의 인생에서는 아무것도 나오지 않을 거다. 그는 왕가의 마지막, 끝물이다."</w:t>
            </w:r>
          </w:p>
        </w:tc>
      </w:tr>
    </w:tbl>
    <w:p>
      <w:pPr>
        <w:pStyle w:val="Heading1"/>
      </w:pPr>
      <w:r>
        <w:t>Chapter 23 — God vs. the Fake Prophets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“Doom to the shepherd-leaders who butcher and scatter my sheep!” God’s Decree. “So here is what I, God, Israel’s God, say to the shepherd-leaders who misled my people: ‘You’ve scattered my sheep. You’ve driven them off. You haven’t kept your eye on them. Well, let me tell you, I’m keeping my eye on *you*, keeping track of your criminal behavior. I’ll take over and gather what’s left of my sheep, gather them in from all the lands where I’ve driven them. I’ll bring them back where they belong, and they’ll recover and flourish. I’ll set shepherd-leaders over them who will take good care of them. They won’t live in fear or panic anymore. All the lost sheep rounded up!’ God’s Decree.</w:t>
            </w:r>
          </w:p>
        </w:tc>
        <w:tc>
          <w:tcPr>
            <w:tcW w:type="dxa" w:w="2880"/>
          </w:tcPr>
          <w:p>
            <w:r/>
            <w:r>
              <w:rPr>
                <w:b/>
                <w:sz w:val="16"/>
              </w:rPr>
              <w:t>1-3</w:t>
            </w:r>
          </w:p>
          <w:p>
            <w:r>
              <w:rPr>
                <w:sz w:val="18"/>
              </w:rPr>
              <w:t>“It’s game over for the so-called leaders who are messing up and scattering my people,” God says. “So listen up, this is what I, the God of Israel, have to say to the shepherds who’ve been leading my people astray: ‘You’ve scattered my flock, you’ve driven them off, and you haven’t looked out for them. Well, I’ve been looking at you, and I’ve seen all your messed-up behavior. I’m taking over. I’ll gather what’s left of my sheep from all the places I’ve scattered them. I’ll bring them back to their home, and they’ll start fresh and flourish. I’ll set up new leaders who will actually take care of them. They won’t have to be scared or stressed anymore. All the lost sheep will be found!’ That’s a promise from God.</w:t>
            </w:r>
          </w:p>
        </w:tc>
        <w:tc>
          <w:tcPr>
            <w:tcW w:type="dxa" w:w="2880"/>
          </w:tcPr>
          <w:p>
            <w:r/>
            <w:r>
              <w:rPr>
                <w:b/>
                <w:sz w:val="16"/>
              </w:rPr>
              <w:t>1-3</w:t>
            </w:r>
          </w:p>
          <w:p>
            <w:r>
              <w:rPr>
                <w:sz w:val="18"/>
              </w:rPr>
              <w:t>“내 양들을 죽이고 흩어지게 하는 목자들, 너네 진짜 큰일 났다!” 하나님이 말씀하셨대. “그래서 나, 이스라엘의 하나님이 내 백성을 잘못 이끈 목자들한테 말하는데, ‘너네가 내 양들을 흩어지게 하고, 쫓아내고, 돌보지도 않았지. 근데 내가 너네를 지켜보고 있었어. 너네가 한 나쁜 짓들 다. 이제 내가 직접 나서서 내 양들 중에 남은 애들을 내가 쫓아냈던 모든 땅에서 다시 모을 거임. 그리고 다시 원래 있던 곳으로 데려와서 잘 먹고 잘 살게 할 거야. 내가 진짜로 잘 돌봐줄 목자들을 세울 거니까, 이제 다시는 두려워하거나 무서워하지 않아도 돼. 잃어버렸던 양들도 다 찾을 거임!’ 하나님이 약속하셨대.</w:t>
            </w:r>
          </w:p>
        </w:tc>
      </w:tr>
      <w:tr>
        <w:tc>
          <w:tcPr>
            <w:tcW w:type="dxa" w:w="2880"/>
          </w:tcPr>
          <w:p>
            <w:r/>
            <w:r>
              <w:rPr>
                <w:b/>
                <w:sz w:val="16"/>
              </w:rPr>
              <w:t>4-5</w:t>
            </w:r>
          </w:p>
          <w:p>
            <w:r>
              <w:rPr>
                <w:sz w:val="18"/>
              </w:rPr>
              <w:t>“Doom to the shepherd-leaders who butcher and scatter my sheep!” God’s Decree. “So here is what I, God, Israel’s God, say to the shepherd-leaders who misled my people: ‘You’ve scattered my sheep. You’ve driven them off. You haven’t kept your eye on them. Well, let me tell you, I’m keeping my eye on *you*, keeping track of your criminal behavior. I’ll take over and gather what’s left of my sheep, gather them in from all the lands where I’ve driven them. I’ll bring them back where they belong, and they’ll recover and flourish. I’ll set shepherd-leaders over them who will take good care of them. They won’t live in fear or panic anymore. All the lost sheep rounded up!’ God’s Decree.</w:t>
            </w:r>
          </w:p>
          <w:p>
            <w:r>
              <w:rPr>
                <w:sz w:val="18"/>
              </w:rPr>
            </w:r>
          </w:p>
          <w:p>
            <w:r>
              <w:rPr>
                <w:sz w:val="18"/>
              </w:rPr>
              <w:t>“Time’s coming”—God’s Decree— “when I’ll establish a truly righteous David-Branch, A ruler who knows how to rule justly. He’ll make sure of justice and keep people united. In his time Judah will be secure again and Israel will live in safety. This is the name they’ll give him: ‘God-Who-Puts-Everything-Right.’</w:t>
            </w:r>
          </w:p>
        </w:tc>
        <w:tc>
          <w:tcPr>
            <w:tcW w:type="dxa" w:w="2880"/>
          </w:tcPr>
          <w:p>
            <w:r/>
            <w:r>
              <w:rPr>
                <w:b/>
                <w:sz w:val="16"/>
              </w:rPr>
              <w:t>4-5</w:t>
            </w:r>
          </w:p>
          <w:p>
            <w:r>
              <w:rPr>
                <w:sz w:val="18"/>
              </w:rPr>
              <w:t>“The time is coming,” God declares, “when I’ll raise up a righteous King from David’s line, a ruler who actually knows how to rule. He’ll bring justice and unite the people. In his time, Judah will be safe, and Israel will live in peace. And this is the name he’ll be known by: ‘The God Who Makes Everything Right.’</w:t>
            </w:r>
          </w:p>
        </w:tc>
        <w:tc>
          <w:tcPr>
            <w:tcW w:type="dxa" w:w="2880"/>
          </w:tcPr>
          <w:p>
            <w:r/>
            <w:r>
              <w:rPr>
                <w:b/>
                <w:sz w:val="16"/>
              </w:rPr>
              <w:t>4-5</w:t>
            </w:r>
          </w:p>
          <w:p>
            <w:r>
              <w:rPr>
                <w:sz w:val="18"/>
              </w:rPr>
              <w:t>“때가 되면,” 하나님이 말씀하시길, “내가 다윗의 가문에서 진짜 의로운 왕을 하나 세울 건데, 이 왕은 진짜 정의롭게 다스릴 줄 아는 왕일 거임. 공정하게 다스리고 사람들을 하나로 모을 거야. 이 왕이 다스릴 때는 유다가 다시 안전해지고 이스라엘도 평화롭게 살게 될 거래. 그래서 사람들이 이 왕을 ‘모든 것을 바로잡는 하나님’이라고 부를 거임.</w:t>
            </w:r>
          </w:p>
        </w:tc>
      </w:tr>
      <w:tr>
        <w:tc>
          <w:tcPr>
            <w:tcW w:type="dxa" w:w="2880"/>
          </w:tcPr>
          <w:p>
            <w:r/>
            <w:r>
              <w:rPr>
                <w:b/>
                <w:sz w:val="16"/>
              </w:rPr>
              <w:t>6-7</w:t>
            </w:r>
          </w:p>
          <w:p>
            <w:r>
              <w:rPr>
                <w:sz w:val="18"/>
              </w:rPr>
              <w:t>“Time’s coming”—God’s Decree— “when I’ll establish a truly righteous David-Branch, A ruler who knows how to rule justly. He’ll make sure of justice and keep people united. In his time Judah will be secure again and Israel will live in safety. This is the name they’ll give him: ‘God-Who-Puts-Everything-Right.’</w:t>
            </w:r>
          </w:p>
          <w:p>
            <w:r>
              <w:rPr>
                <w:sz w:val="18"/>
              </w:rPr>
            </w:r>
          </w:p>
          <w:p>
            <w:r>
              <w:rPr>
                <w:sz w:val="18"/>
              </w:rPr>
              <w:t>“So watch for this. The time’s coming”—God’s Decree—“when no one will say, ‘As sure as God lives, the God who brought the Israelites out of Egypt,’ but, ‘As sure as God lives, the God who brought the descendants of Israel back from the north country and from the other countries where he’d driven them, so that they can live on their own good earth.’”</w:t>
            </w:r>
          </w:p>
        </w:tc>
        <w:tc>
          <w:tcPr>
            <w:tcW w:type="dxa" w:w="2880"/>
          </w:tcPr>
          <w:p>
            <w:r/>
            <w:r>
              <w:rPr>
                <w:b/>
                <w:sz w:val="16"/>
              </w:rPr>
              <w:t>6-7</w:t>
            </w:r>
          </w:p>
          <w:p>
            <w:r>
              <w:rPr>
                <w:sz w:val="18"/>
              </w:rPr>
              <w:t>“So watch out for this. A time is coming,” says God, “when people won’t say, ‘As sure as God lives, the one who brought Israel out of Egypt,’ but they’ll say, ‘As sure as God lives, the one who brought the descendants of Israel back from the north and all the other countries where he’d sent them, so they can live in their own land again.’”</w:t>
            </w:r>
          </w:p>
        </w:tc>
        <w:tc>
          <w:tcPr>
            <w:tcW w:type="dxa" w:w="2880"/>
          </w:tcPr>
          <w:p>
            <w:r/>
            <w:r>
              <w:rPr>
                <w:b/>
                <w:sz w:val="16"/>
              </w:rPr>
              <w:t>6-7</w:t>
            </w:r>
          </w:p>
          <w:p>
            <w:r>
              <w:rPr>
                <w:sz w:val="18"/>
              </w:rPr>
              <w:t>“그러니까 잘 봐둬. 때가 되면,” 하나님이 말씀하시길, “사람들이 더 이상 ‘이스라엘 백성을 이집트에서 이끌어내신 하나님이 살아계심을 두고 맹세한다’라고 말하지 않고, ‘이스라엘 자손을 북쪽 땅과 쫓겨났던 모든 나라에서 다시 데려와서 자기 땅에서 살게 하신 하나님이 살아계심을 두고 맹세한다’라고 말하게 될 거임.”</w:t>
            </w:r>
          </w:p>
        </w:tc>
      </w:tr>
      <w:tr>
        <w:tc>
          <w:tcPr>
            <w:tcW w:type="dxa" w:w="2880"/>
          </w:tcPr>
          <w:p>
            <w:r/>
            <w:r>
              <w:rPr>
                <w:b/>
                <w:sz w:val="16"/>
              </w:rPr>
              <w:t>8</w:t>
            </w:r>
          </w:p>
          <w:p>
            <w:r>
              <w:rPr>
                <w:sz w:val="18"/>
              </w:rPr>
              <w:t>“So watch for this. The time’s coming”—God’s Decree—“when no one will say, ‘As sure as God lives, the God who brought the Israelites out of Egypt,’ but, ‘As sure as God lives, the God who brought the descendants of Israel back from the north country and from the other countries where he’d driven them, so that they can live on their own good earth.’”</w:t>
            </w:r>
          </w:p>
        </w:tc>
        <w:tc>
          <w:tcPr>
            <w:tcW w:type="dxa" w:w="2880"/>
          </w:tcPr>
          <w:p>
            <w:r/>
            <w:r>
              <w:rPr>
                <w:b/>
                <w:sz w:val="16"/>
              </w:rPr>
              <w:t>8</w:t>
            </w:r>
          </w:p>
          <w:p>
            <w:r>
              <w:rPr>
                <w:sz w:val="18"/>
              </w:rPr>
              <w:t>My head is spinning, my body feels weak, I’m stumbling around like I’m drunk, and it’s all because of God and his powerful words.</w:t>
            </w:r>
          </w:p>
        </w:tc>
        <w:tc>
          <w:tcPr>
            <w:tcW w:type="dxa" w:w="2880"/>
          </w:tcPr>
          <w:p>
            <w:r/>
            <w:r>
              <w:rPr>
                <w:b/>
                <w:sz w:val="16"/>
              </w:rPr>
              <w:t>8</w:t>
            </w:r>
          </w:p>
          <w:p>
            <w:r>
              <w:rPr>
                <w:sz w:val="18"/>
              </w:rPr>
              <w:t>머리가 띵하고, 팔다리에 힘이 쭉 빠지고, 술 취한 사람처럼 비틀거리고, 와인을 너무 많이 마신 것처럼 눈앞이 흐릿한데, 이게 다 하나님 때문이고, 그분의 거룩한 말씀 때문임.</w:t>
            </w:r>
          </w:p>
        </w:tc>
      </w:tr>
      <w:tr>
        <w:tc>
          <w:tcPr>
            <w:tcW w:type="dxa" w:w="2880"/>
          </w:tcPr>
          <w:p>
            <w:r/>
            <w:r>
              <w:rPr>
                <w:b/>
                <w:sz w:val="16"/>
              </w:rPr>
              <w:t>9</w:t>
            </w:r>
          </w:p>
          <w:p>
            <w:r>
              <w:rPr>
                <w:sz w:val="18"/>
              </w:rPr>
              <w:t>My head is reeling, my limbs are limp, I’m staggering like a drunk, seeing double from too much wine— And all because of God, because of his holy words.</w:t>
            </w:r>
          </w:p>
        </w:tc>
        <w:tc>
          <w:tcPr>
            <w:tcW w:type="dxa" w:w="2880"/>
          </w:tcPr>
          <w:p>
            <w:r/>
            <w:r>
              <w:rPr>
                <w:b/>
                <w:sz w:val="16"/>
              </w:rPr>
              <w:t>9</w:t>
            </w:r>
          </w:p>
          <w:p>
            <w:r>
              <w:rPr>
                <w:sz w:val="18"/>
              </w:rPr>
              <w:t>Now, here’s what God has to say about the lying prophets:</w:t>
            </w:r>
          </w:p>
        </w:tc>
        <w:tc>
          <w:tcPr>
            <w:tcW w:type="dxa" w:w="2880"/>
          </w:tcPr>
          <w:p>
            <w:r/>
            <w:r>
              <w:rPr>
                <w:b/>
                <w:sz w:val="16"/>
              </w:rPr>
              <w:t>9</w:t>
            </w:r>
          </w:p>
          <w:p>
            <w:r>
              <w:rPr>
                <w:sz w:val="18"/>
              </w:rPr>
              <w:t>이제 하나님이 거짓말하는 선지자들에 대해서 하시는 말씀임:</w:t>
            </w:r>
          </w:p>
        </w:tc>
      </w:tr>
      <w:tr>
        <w:tc>
          <w:tcPr>
            <w:tcW w:type="dxa" w:w="2880"/>
          </w:tcPr>
          <w:p>
            <w:r/>
            <w:r>
              <w:rPr>
                <w:b/>
                <w:sz w:val="16"/>
              </w:rPr>
              <w:t>10-12</w:t>
            </w:r>
          </w:p>
          <w:p>
            <w:r>
              <w:rPr>
                <w:sz w:val="18"/>
              </w:rPr>
              <w:t>Now for what God says regarding the lying prophets: “Can you believe it? A country teeming with adulterers! faithless, promiscuous idolater-adulterers! They’re a curse on the land. The land’s a wasteland. Their unfaithfulness is turning the country into a cesspool, Prophets and priests devoted to desecration. They have nothing to do with me as their God. My very own Temple, mind you— mud-spattered with their crimes.” God’s Decree. “But they won’t get by with it. They’ll find themselves on a slippery slope, Careening into the darkness, somersaulting into the pitch-black dark. I’ll make them pay for their crimes. It will be the Year of Doom.” God’s Decree.</w:t>
            </w:r>
          </w:p>
        </w:tc>
        <w:tc>
          <w:tcPr>
            <w:tcW w:type="dxa" w:w="2880"/>
          </w:tcPr>
          <w:p>
            <w:r/>
            <w:r>
              <w:rPr>
                <w:b/>
                <w:sz w:val="16"/>
              </w:rPr>
              <w:t>10-12</w:t>
            </w:r>
          </w:p>
          <w:p>
            <w:r>
              <w:rPr>
                <w:sz w:val="18"/>
              </w:rPr>
              <w:t>“Can you believe this? The whole country is full of people who are unfaithful to God, obsessed with idols. They’re a curse on the land, and it’s turning into a wasteland. Their unfaithfulness is making the country a toxic mess. Prophets and priests are disrespecting me, even in my own Temple. It’s covered in the filth of their crimes,” says God. “But they won’t get away with it. They're on a slippery slope, careening into the darkness, somersaulting into the pitch-black dark. I’ll make them pay for their crimes. It’s going to be the Year of Doom,” God declares.</w:t>
            </w:r>
          </w:p>
        </w:tc>
        <w:tc>
          <w:tcPr>
            <w:tcW w:type="dxa" w:w="2880"/>
          </w:tcPr>
          <w:p>
            <w:r/>
            <w:r>
              <w:rPr>
                <w:b/>
                <w:sz w:val="16"/>
              </w:rPr>
              <w:t>10-12</w:t>
            </w:r>
          </w:p>
          <w:p>
            <w:r>
              <w:rPr>
                <w:sz w:val="18"/>
              </w:rPr>
              <w:t>“이거 실화냐? 온 나라에 하나님을 배신하는 사람들이 가득해! 믿음도 없고, 음란하게 우상이나 섬기고 말이야. 걔네 때문에 이 땅이 저주를 받았어. 땅은 완전 황무지가 됐고. 걔네가 하도 하나님을 안 믿으니까 나라가 완전 엉망진창이 돼버렸음. 선지자랑 제사장들은 하나님을 모독하는 데만 정신이 팔려있고. 나랑은 아무 상관도 없는 것처럼 행동해. 심지어 내 성전에서조차 범죄를 저질러서 완전 진흙탕으로 만들어 놨어.” 하나님이 말씀하셨대. “근데 걔네 절대로 그냥 못 넘어감. 완전 미끄러운 내리막길에서 어둠 속으로 비틀거리며 떨어지고, 칠흑 같은 어둠 속으로 곤두박질치게 될 거임. 내가 걔네 죄에 대한 대가를 치르게 할 거야. 바로 ‘심판의 해’가 될 거임.” 하나님이 말씀하셨대.</w:t>
            </w:r>
          </w:p>
        </w:tc>
      </w:tr>
      <w:tr>
        <w:tc>
          <w:tcPr>
            <w:tcW w:type="dxa" w:w="2880"/>
          </w:tcPr>
          <w:p>
            <w:r/>
            <w:r>
              <w:rPr>
                <w:b/>
                <w:sz w:val="16"/>
              </w:rPr>
              <w:t>13-14</w:t>
            </w:r>
          </w:p>
          <w:p>
            <w:r>
              <w:rPr>
                <w:sz w:val="18"/>
              </w:rPr>
              <w:t>“Over in Samaria I saw prophets acting like silly fools—shocking! They preached using that no-god Baal for a text, messing with the minds of my people. And the Jerusalem prophets are even worse—horrible!— sex-driven, living a lie, Subsidizing a culture of wickedness, and never giving it a second thought. They’re as bad as those wretches in old Sodom, the degenerates of old Gomorrah.”</w:t>
            </w:r>
          </w:p>
        </w:tc>
        <w:tc>
          <w:tcPr>
            <w:tcW w:type="dxa" w:w="2880"/>
          </w:tcPr>
          <w:p>
            <w:r/>
            <w:r>
              <w:rPr>
                <w:b/>
                <w:sz w:val="16"/>
              </w:rPr>
              <w:t>13-14</w:t>
            </w:r>
          </w:p>
          <w:p>
            <w:r>
              <w:rPr>
                <w:sz w:val="18"/>
              </w:rPr>
              <w:t>“In Samaria, I saw prophets acting like fools, preaching in the name of the fake god Baal and messing with my people’s minds. But the prophets in Jerusalem are even worse. It’s horrible. They’re driven by their own selfish desires, living a lie, and encouraging a culture of wickedness without a second thought. They’re as bad as the people of Sodom and Gomorrah.”</w:t>
            </w:r>
          </w:p>
        </w:tc>
        <w:tc>
          <w:tcPr>
            <w:tcW w:type="dxa" w:w="2880"/>
          </w:tcPr>
          <w:p>
            <w:r/>
            <w:r>
              <w:rPr>
                <w:b/>
                <w:sz w:val="16"/>
              </w:rPr>
              <w:t>13-14</w:t>
            </w:r>
          </w:p>
          <w:p>
            <w:r>
              <w:rPr>
                <w:sz w:val="18"/>
              </w:rPr>
              <w:t>“사마리아에서는 선지자들이 바보 같은 짓 하는 걸 봤는데, 완전 충격이었음. 바알이라는 가짜 신 이름으로 설교하면서 내 백성들 정신을 쏙 빼놓고 있더라. 근데 예루살렘 선지자들은 더 심해. 완전 끔찍함. 자기 욕심에 눈이 멀어서 거짓말로 살고, 악한 문화를 부추기면서도 아무렇지도 않아 해. 옛날 소돔 사람들, 고모라의 타락한 놈들보다 더 나빠.”</w:t>
            </w:r>
          </w:p>
        </w:tc>
      </w:tr>
      <w:tr>
        <w:tc>
          <w:tcPr>
            <w:tcW w:type="dxa" w:w="2880"/>
          </w:tcPr>
          <w:p>
            <w:r/>
            <w:r>
              <w:rPr>
                <w:b/>
                <w:sz w:val="16"/>
              </w:rPr>
              <w:t>15</w:t>
            </w:r>
          </w:p>
          <w:p>
            <w:r>
              <w:rPr>
                <w:sz w:val="18"/>
              </w:rPr>
              <w:t>So here’s the Message to the prophets from God-of-the-Angel-Armies: “I’ll cook them a supper of maggoty meat with after-dinner drinks of strychnine. The Jerusalem prophets are behind all this. They’re the cause of the godlessness polluting this country.”</w:t>
            </w:r>
          </w:p>
        </w:tc>
        <w:tc>
          <w:tcPr>
            <w:tcW w:type="dxa" w:w="2880"/>
          </w:tcPr>
          <w:p>
            <w:r/>
            <w:r>
              <w:rPr>
                <w:b/>
                <w:sz w:val="16"/>
              </w:rPr>
              <w:t>15</w:t>
            </w:r>
          </w:p>
          <w:p>
            <w:r>
              <w:rPr>
                <w:sz w:val="18"/>
              </w:rPr>
              <w:t>So here’s the message to the prophets from God-of-the-Angel-Armies:</w:t>
            </w:r>
          </w:p>
        </w:tc>
        <w:tc>
          <w:tcPr>
            <w:tcW w:type="dxa" w:w="2880"/>
          </w:tcPr>
          <w:p>
            <w:r/>
            <w:r>
              <w:rPr>
                <w:b/>
                <w:sz w:val="16"/>
              </w:rPr>
              <w:t>15</w:t>
            </w:r>
          </w:p>
          <w:p>
            <w:r>
              <w:rPr>
                <w:sz w:val="18"/>
              </w:rPr>
              <w:t>그래서 만군의 하나님이 그 선지자들한테 하시는 말씀임:</w:t>
            </w:r>
          </w:p>
        </w:tc>
      </w:tr>
      <w:tr>
        <w:tc>
          <w:tcPr>
            <w:tcW w:type="dxa" w:w="2880"/>
          </w:tcPr>
          <w:p>
            <w:r/>
            <w:r>
              <w:rPr>
                <w:b/>
                <w:sz w:val="16"/>
              </w:rPr>
              <w:t>15</w:t>
            </w:r>
          </w:p>
          <w:p>
            <w:r>
              <w:rPr>
                <w:sz w:val="18"/>
              </w:rPr>
              <w:t>↑ 위 MSG(15-15) 계속</w:t>
            </w:r>
          </w:p>
        </w:tc>
        <w:tc>
          <w:tcPr>
            <w:tcW w:type="dxa" w:w="2880"/>
          </w:tcPr>
          <w:p>
            <w:r/>
            <w:r>
              <w:rPr>
                <w:b/>
                <w:sz w:val="16"/>
              </w:rPr>
              <w:t>15</w:t>
            </w:r>
          </w:p>
          <w:p>
            <w:r>
              <w:rPr>
                <w:sz w:val="18"/>
              </w:rPr>
              <w:t>“I’ll feed them a meal of maggots and a drink of poison. The prophets in Jerusalem are the source of all this godlessness that’s polluting the country.”</w:t>
            </w:r>
          </w:p>
        </w:tc>
        <w:tc>
          <w:tcPr>
            <w:tcW w:type="dxa" w:w="2880"/>
          </w:tcPr>
          <w:p>
            <w:r/>
            <w:r>
              <w:rPr>
                <w:b/>
                <w:sz w:val="16"/>
              </w:rPr>
              <w:t>15</w:t>
            </w:r>
          </w:p>
          <w:p>
            <w:r>
              <w:rPr>
                <w:sz w:val="18"/>
              </w:rPr>
              <w:t>“내가 걔네한테 구더기 끓인 고기랑 독약 탄 술을 저녁으로 차려줄 거임. 예루살렘 선지자들이 이 모든 일의 원흉이야. 걔네 때문에 이 나라가 불경함으로 더러워졌어.”</w:t>
            </w:r>
          </w:p>
        </w:tc>
      </w:tr>
      <w:tr>
        <w:tc>
          <w:tcPr>
            <w:tcW w:type="dxa" w:w="2880"/>
          </w:tcPr>
          <w:p>
            <w:r/>
            <w:r>
              <w:rPr>
                <w:b/>
                <w:sz w:val="16"/>
              </w:rPr>
              <w:t>16</w:t>
            </w:r>
          </w:p>
          <w:p>
            <w:r>
              <w:rPr>
                <w:sz w:val="18"/>
              </w:rPr>
              <w:t>A Message from God-of-the-Angel-Armies: “Don’t listen to the sermons of the prophets. It’s all hot air. Lies, lies, and more lies. They make it all up. Not a word they speak comes from me. They preach their ‘Everything Will Turn Out Fine’ sermon to congregations with no taste for God, Their ‘Nothing Bad Will Ever Happen to You’ sermon to people who are set in their own ways.</w:t>
            </w:r>
          </w:p>
        </w:tc>
        <w:tc>
          <w:tcPr>
            <w:tcW w:type="dxa" w:w="2880"/>
          </w:tcPr>
          <w:p>
            <w:r/>
            <w:r>
              <w:rPr>
                <w:b/>
                <w:sz w:val="16"/>
              </w:rPr>
              <w:t>16</w:t>
            </w:r>
          </w:p>
          <w:p>
            <w:r>
              <w:rPr>
                <w:sz w:val="18"/>
              </w:rPr>
              <w:t>A Message from God-of-the-Angel-Armies:</w:t>
            </w:r>
          </w:p>
        </w:tc>
        <w:tc>
          <w:tcPr>
            <w:tcW w:type="dxa" w:w="2880"/>
          </w:tcPr>
          <w:p>
            <w:r/>
            <w:r>
              <w:rPr>
                <w:b/>
                <w:sz w:val="16"/>
              </w:rPr>
              <w:t>16</w:t>
            </w:r>
          </w:p>
          <w:p>
            <w:r>
              <w:rPr>
                <w:sz w:val="18"/>
              </w:rPr>
              <w:t>만군의 하나님이 하시는 말씀임:</w:t>
            </w:r>
          </w:p>
        </w:tc>
      </w:tr>
      <w:tr>
        <w:tc>
          <w:tcPr>
            <w:tcW w:type="dxa" w:w="2880"/>
          </w:tcPr>
          <w:p>
            <w:r/>
            <w:r>
              <w:rPr>
                <w:b/>
                <w:sz w:val="16"/>
              </w:rPr>
              <w:t>16-17</w:t>
            </w:r>
          </w:p>
          <w:p>
            <w:r>
              <w:rPr>
                <w:sz w:val="18"/>
              </w:rPr>
              <w:t>↑ 위 MSG(16-17) 계속</w:t>
            </w:r>
          </w:p>
        </w:tc>
        <w:tc>
          <w:tcPr>
            <w:tcW w:type="dxa" w:w="2880"/>
          </w:tcPr>
          <w:p>
            <w:r/>
            <w:r>
              <w:rPr>
                <w:b/>
                <w:sz w:val="16"/>
              </w:rPr>
              <w:t>16-17</w:t>
            </w:r>
          </w:p>
          <w:p>
            <w:r>
              <w:rPr>
                <w:sz w:val="18"/>
              </w:rPr>
              <w:t>“Don’t listen to the sermons of these prophets. It’s all just hot air and lies. They make it all up; not a single word comes from me. They preach ‘Everything will be fine’ to people who don’t care about God, and ‘Nothing bad will happen to you’ to people who are stuck in their own ways.</w:t>
            </w:r>
          </w:p>
        </w:tc>
        <w:tc>
          <w:tcPr>
            <w:tcW w:type="dxa" w:w="2880"/>
          </w:tcPr>
          <w:p>
            <w:r/>
            <w:r>
              <w:rPr>
                <w:b/>
                <w:sz w:val="16"/>
              </w:rPr>
              <w:t>16-17</w:t>
            </w:r>
          </w:p>
          <w:p>
            <w:r>
              <w:rPr>
                <w:sz w:val="18"/>
              </w:rPr>
              <w:t>“그 선지자들이 하는 설교 듣지 마. 다 헛소리야. 거짓말, 거짓말, 또 거짓말. 다 자기들이 지어낸 얘기임. 내가 한 말은 한마디도 없어. 걔네는 하나님한테 관심도 없는 사람들한테 ‘다 잘 될 거야’라고 설교하고, 자기 고집대로 사는 사람들한테 ‘너네한테는 절대 나쁜 일 안 생겨’라고 설교해.</w:t>
            </w:r>
          </w:p>
        </w:tc>
      </w:tr>
      <w:tr>
        <w:tc>
          <w:tcPr>
            <w:tcW w:type="dxa" w:w="2880"/>
          </w:tcPr>
          <w:p>
            <w:r/>
            <w:r>
              <w:rPr>
                <w:b/>
                <w:sz w:val="16"/>
              </w:rPr>
              <w:t>18-20</w:t>
            </w:r>
          </w:p>
          <w:p>
            <w:r>
              <w:rPr>
                <w:sz w:val="18"/>
              </w:rPr>
              <w:t>“Have any of these prophets bothered to meet with me, the true God? bothered to take in what *I* have to say? listened to and then *lived out* my Word? Look out! God’s hurricane will be let loose— my hurricane blast, Spinning the heads of the wicked like tops! God’s raging anger won’t let up Until I’ve made a clean sweep, completing the job I began. When the job’s done, you’ll see that it’s been well done.</w:t>
            </w:r>
          </w:p>
        </w:tc>
        <w:tc>
          <w:tcPr>
            <w:tcW w:type="dxa" w:w="2880"/>
          </w:tcPr>
          <w:p>
            <w:r/>
            <w:r>
              <w:rPr>
                <w:b/>
                <w:sz w:val="16"/>
              </w:rPr>
              <w:t>18-20</w:t>
            </w:r>
          </w:p>
          <w:p>
            <w:r>
              <w:rPr>
                <w:sz w:val="18"/>
              </w:rPr>
              <w:t>“Have any of these prophets actually met with me, the true God? Have they bothered to listen to what I have to say and then live it out? Watch out! God’s hurricane is coming, a whirlwind that will spin the heads of the wicked. God’s anger won’t stop until I’ve finished the job I started. When it’s all over, you’ll see that it was the right thing to do.</w:t>
            </w:r>
          </w:p>
        </w:tc>
        <w:tc>
          <w:tcPr>
            <w:tcW w:type="dxa" w:w="2880"/>
          </w:tcPr>
          <w:p>
            <w:r/>
            <w:r>
              <w:rPr>
                <w:b/>
                <w:sz w:val="16"/>
              </w:rPr>
              <w:t>18-20</w:t>
            </w:r>
          </w:p>
          <w:p>
            <w:r>
              <w:rPr>
                <w:sz w:val="18"/>
              </w:rPr>
              <w:t>“이 선지자들 중에 진짜 나, 참된 하나님을 만나려고 한 놈이 있기나 하냐? 내 말을 귀담아듣고, 그대로 살려고 노력한 놈이 있냐고. 잘 봐라! 하나님의 허리케인이 불어닥칠 거다. 내 허리케인 폭풍이 악한 자들 머리를 팽이처럼 돌려버릴 거야! 내 분노는 내가 시작한 일을 완전히 끝낼 때까지 멈추지 않을 거임. 일이 다 끝나면, 너네도 그게 잘한 일이었다는 걸 알게 될 거야.</w:t>
            </w:r>
          </w:p>
        </w:tc>
      </w:tr>
      <w:tr>
        <w:tc>
          <w:tcPr>
            <w:tcW w:type="dxa" w:w="2880"/>
          </w:tcPr>
          <w:p>
            <w:r/>
            <w:r>
              <w:rPr>
                <w:b/>
                <w:sz w:val="16"/>
              </w:rPr>
              <w:t>21-22</w:t>
            </w:r>
          </w:p>
          <w:p>
            <w:r>
              <w:rPr>
                <w:sz w:val="18"/>
              </w:rPr>
              <w:t>“I never sent these prophets, but they ran anyway. I never spoke to them, but they preached away. If they’d have bothered to sit down and meet with me, they’d have preached my Message to my people. They’d have gotten them back on the right track, gotten them out of their evil ruts.</w:t>
            </w:r>
          </w:p>
        </w:tc>
        <w:tc>
          <w:tcPr>
            <w:tcW w:type="dxa" w:w="2880"/>
          </w:tcPr>
          <w:p>
            <w:r/>
            <w:r>
              <w:rPr>
                <w:b/>
                <w:sz w:val="16"/>
              </w:rPr>
              <w:t>21-22</w:t>
            </w:r>
          </w:p>
          <w:p>
            <w:r>
              <w:rPr>
                <w:sz w:val="18"/>
              </w:rPr>
              <w:t>“I never sent these prophets, but they ran off to preach anyway. I never spoke to them, but they couldn’t stop talking. If they had actually taken the time to meet with me, they would have preached my message to my people. They would have helped them get back on the right track and out of their evil ways.</w:t>
            </w:r>
          </w:p>
        </w:tc>
        <w:tc>
          <w:tcPr>
            <w:tcW w:type="dxa" w:w="2880"/>
          </w:tcPr>
          <w:p>
            <w:r/>
            <w:r>
              <w:rPr>
                <w:b/>
                <w:sz w:val="16"/>
              </w:rPr>
              <w:t>21-22</w:t>
            </w:r>
          </w:p>
          <w:p>
            <w:r>
              <w:rPr>
                <w:sz w:val="18"/>
              </w:rPr>
              <w:t>“내가 이 선지자들을 보낸 적도 없는데, 지들이 알아서 달려갔어. 내가 걔네한테 말한 적도 없는데, 지들이 알아서 설교했어. 걔네가 나랑 만나서 제대로 얘기나 좀 나눴으면, 내 백성한테 내 메시지를 전했을 거임. 그럼 걔네를 다시 올바른 길로 이끌고, 악한 길에서 벗어나게 했을 텐데 말이야.</w:t>
            </w:r>
          </w:p>
        </w:tc>
      </w:tr>
      <w:tr>
        <w:tc>
          <w:tcPr>
            <w:tcW w:type="dxa" w:w="2880"/>
          </w:tcPr>
          <w:p>
            <w:r/>
            <w:r>
              <w:rPr>
                <w:b/>
                <w:sz w:val="16"/>
              </w:rPr>
              <w:t>23-24</w:t>
            </w:r>
          </w:p>
          <w:p>
            <w:r>
              <w:rPr>
                <w:sz w:val="18"/>
              </w:rPr>
              <w:t>“Am I not a God near at hand”—God’s Decree— “and not a God far off? Can anyone hide out in a corner where I can’t see him?” God’s Decree. “Am I not present everywhere, whether seen or unseen?” God’s Decree.</w:t>
            </w:r>
          </w:p>
        </w:tc>
        <w:tc>
          <w:tcPr>
            <w:tcW w:type="dxa" w:w="2880"/>
          </w:tcPr>
          <w:p>
            <w:r/>
            <w:r>
              <w:rPr>
                <w:b/>
                <w:sz w:val="16"/>
              </w:rPr>
              <w:t>23-24</w:t>
            </w:r>
          </w:p>
          <w:p>
            <w:r>
              <w:rPr>
                <w:sz w:val="18"/>
              </w:rPr>
              <w:t>“Am I not a God who is near,” says God, “and not a God who is far away? Can anyone hide in a corner where I can’t see them?” God asks. “Am I not everywhere, whether you see me or not?”</w:t>
            </w:r>
          </w:p>
        </w:tc>
        <w:tc>
          <w:tcPr>
            <w:tcW w:type="dxa" w:w="2880"/>
          </w:tcPr>
          <w:p>
            <w:r/>
            <w:r>
              <w:rPr>
                <w:b/>
                <w:sz w:val="16"/>
              </w:rPr>
              <w:t>23-24</w:t>
            </w:r>
          </w:p>
          <w:p>
            <w:r>
              <w:rPr>
                <w:sz w:val="18"/>
              </w:rPr>
              <w:t>“나는 가까이 있는 하나님이지,” 하나님이 말씀하시길, “멀리 있는 하나님이 아니야. 누가 구석에 숨는다고 내가 못 볼 것 같아?” 하나님이 말씀하시길, “내가 보든 안 보든, 어디에나 있지 않냐?”</w:t>
            </w:r>
          </w:p>
        </w:tc>
      </w:tr>
      <w:tr>
        <w:tc>
          <w:tcPr>
            <w:tcW w:type="dxa" w:w="2880"/>
          </w:tcPr>
          <w:p>
            <w:r/>
            <w:r>
              <w:rPr>
                <w:b/>
                <w:sz w:val="16"/>
              </w:rPr>
              <w:t>25-27</w:t>
            </w:r>
          </w:p>
          <w:p>
            <w:r>
              <w:rPr>
                <w:sz w:val="18"/>
              </w:rPr>
              <w:t>“I know what they’re saying, all these prophets who preach lies using me as their text, saying ‘I had this dream! I had this dream!’ How long do I have to put up with this? Do these prophets give two cents about me as they preach their lies and spew out their grandiose delusions? They swap dreams with one another, feed on each other’s delusive dreams, trying to distract my people from me just as their ancestors were distracted by the no-god Baal.</w:t>
            </w:r>
          </w:p>
        </w:tc>
        <w:tc>
          <w:tcPr>
            <w:tcW w:type="dxa" w:w="2880"/>
          </w:tcPr>
          <w:p>
            <w:r/>
            <w:r>
              <w:rPr>
                <w:b/>
                <w:sz w:val="16"/>
              </w:rPr>
              <w:t>25-27</w:t>
            </w:r>
          </w:p>
          <w:p>
            <w:r>
              <w:rPr>
                <w:sz w:val="18"/>
              </w:rPr>
              <w:t>“I know what they’re saying, all these prophets who preach lies in my name, saying, ‘I had a dream! I had a dream!’ How long do I have to put up with this? Do these prophets even care about me as they preach their lies and their own delusions? They share their fake dreams with each other, trying to make my people forget about me, just like their ancestors forgot about me for the fake god Baal.</w:t>
            </w:r>
          </w:p>
        </w:tc>
        <w:tc>
          <w:tcPr>
            <w:tcW w:type="dxa" w:w="2880"/>
          </w:tcPr>
          <w:p>
            <w:r/>
            <w:r>
              <w:rPr>
                <w:b/>
                <w:sz w:val="16"/>
              </w:rPr>
              <w:t>25-27</w:t>
            </w:r>
          </w:p>
          <w:p>
            <w:r>
              <w:rPr>
                <w:sz w:val="18"/>
              </w:rPr>
              <w:t>“내가 다 알아, 내 이름 팔아서 거짓말 설교하는 선지자들이 ‘내가 꿈을 꿨다! 내가 꿈을 꿨다!’라고 말하는 거. 내가 언제까지 이걸 참고 있어야 하냐? 이 선지자들이 자기들 망상을 떠들어대면서 나를 조금이라도 생각하긴 하는 거냐? 서로 꿈 얘기나 하면서, 망상에 빠져서, 옛날에 조상들이 바알이라는 가짜 신한테 빠져서 나를 잊었던 것처럼, 내 백성들이 나한테서 멀어지게 하려고 하고 있어.</w:t>
            </w:r>
          </w:p>
        </w:tc>
      </w:tr>
      <w:tr>
        <w:tc>
          <w:tcPr>
            <w:tcW w:type="dxa" w:w="2880"/>
          </w:tcPr>
          <w:p>
            <w:r/>
            <w:r>
              <w:rPr>
                <w:b/>
                <w:sz w:val="16"/>
              </w:rPr>
              <w:t>28-29</w:t>
            </w:r>
          </w:p>
          <w:p>
            <w:r>
              <w:rPr>
                <w:sz w:val="18"/>
              </w:rPr>
              <w:t>“You prophets who do nothing but dream— go ahead and tell your silly dreams. But you prophets who have a message from me— tell it truly and faithfully. What does straw have in common with wheat? Nothing else is like God’s Decree. Isn’t my Message like fire?” God’s Decree. “Isn’t it like a sledgehammer busting a rock?</w:t>
            </w:r>
          </w:p>
        </w:tc>
        <w:tc>
          <w:tcPr>
            <w:tcW w:type="dxa" w:w="2880"/>
          </w:tcPr>
          <w:p>
            <w:r/>
            <w:r>
              <w:rPr>
                <w:b/>
                <w:sz w:val="16"/>
              </w:rPr>
              <w:t>28-29</w:t>
            </w:r>
          </w:p>
          <w:p>
            <w:r>
              <w:rPr>
                <w:sz w:val="18"/>
              </w:rPr>
              <w:t>“You prophets who only have dreams, go ahead and tell your silly stories. But you prophets who have a message from me, tell it faithfully. What does straw have in common with wheat? My message is like fire,” says God. “It’s like a sledgehammer that can break a rock.</w:t>
            </w:r>
          </w:p>
        </w:tc>
        <w:tc>
          <w:tcPr>
            <w:tcW w:type="dxa" w:w="2880"/>
          </w:tcPr>
          <w:p>
            <w:r/>
            <w:r>
              <w:rPr>
                <w:b/>
                <w:sz w:val="16"/>
              </w:rPr>
              <w:t>28-29</w:t>
            </w:r>
          </w:p>
          <w:p>
            <w:r>
              <w:rPr>
                <w:sz w:val="18"/>
              </w:rPr>
              <w:t>“꿈이나 꾸는 선지자들아, 가서 너네 시시한 꿈 얘기나 해라. 근데 나한테서 메시지를 받은 선지자들아, 너네는 진실되게, 충실하게 전해라. 겨랑 밀이 어떻게 같겠냐? 하나님의 말씀은 다른 거랑 비교가 안 돼. 내 메시지는 불과 같지 않냐?” 하나님이 말씀하시길, “바위를 부수는 쇠망치 같지 않냐고.</w:t>
            </w:r>
          </w:p>
        </w:tc>
      </w:tr>
      <w:tr>
        <w:tc>
          <w:tcPr>
            <w:tcW w:type="dxa" w:w="2880"/>
          </w:tcPr>
          <w:p>
            <w:r/>
            <w:r>
              <w:rPr>
                <w:b/>
                <w:sz w:val="16"/>
              </w:rPr>
              <w:t>30-31</w:t>
            </w:r>
          </w:p>
          <w:p>
            <w:r>
              <w:rPr>
                <w:sz w:val="18"/>
              </w:rPr>
              <w:t>“I’ve had it with the ‘prophets’ who get all their sermons secondhand from each other. Yes, I’ve had it with them. They make up stuff and then pretend it’s a real sermon.</w:t>
            </w:r>
          </w:p>
        </w:tc>
        <w:tc>
          <w:tcPr>
            <w:tcW w:type="dxa" w:w="2880"/>
          </w:tcPr>
          <w:p>
            <w:r/>
            <w:r>
              <w:rPr>
                <w:b/>
                <w:sz w:val="16"/>
              </w:rPr>
              <w:t>30-31</w:t>
            </w:r>
          </w:p>
          <w:p>
            <w:r>
              <w:rPr>
                <w:sz w:val="18"/>
              </w:rPr>
              <w:t>“I’m done with the ‘prophets’ who just copy each other’s sermons. I’ve had it with them. They make things up and pretend it’s a real message from me.</w:t>
            </w:r>
          </w:p>
        </w:tc>
        <w:tc>
          <w:tcPr>
            <w:tcW w:type="dxa" w:w="2880"/>
          </w:tcPr>
          <w:p>
            <w:r/>
            <w:r>
              <w:rPr>
                <w:b/>
                <w:sz w:val="16"/>
              </w:rPr>
              <w:t>30-31</w:t>
            </w:r>
          </w:p>
          <w:p>
            <w:r>
              <w:rPr>
                <w:sz w:val="18"/>
              </w:rPr>
              <w:t>“서로 설교나 베끼는 ‘선지자’들, 이제 진짜 질렸다. 걔네 진짜 지긋지긋해. 지들이 막 지어내고는 진짜 설교인 척해.</w:t>
            </w:r>
          </w:p>
        </w:tc>
      </w:tr>
      <w:tr>
        <w:tc>
          <w:tcPr>
            <w:tcW w:type="dxa" w:w="2880"/>
          </w:tcPr>
          <w:p>
            <w:r/>
            <w:r>
              <w:rPr>
                <w:b/>
                <w:sz w:val="16"/>
              </w:rPr>
              <w:t>32</w:t>
            </w:r>
          </w:p>
          <w:p>
            <w:r>
              <w:rPr>
                <w:sz w:val="18"/>
              </w:rPr>
              <w:t>“Oh yes, I’ve had it with the prophets who preach the lies they dream up, spreading them all over the country, ruining the lives of my people with their cheap and reckless lies. “I never sent these prophets, never authorized a single one of them. They do nothing for this people—*nothing*!” God’s Decree.</w:t>
            </w:r>
          </w:p>
        </w:tc>
        <w:tc>
          <w:tcPr>
            <w:tcW w:type="dxa" w:w="2880"/>
          </w:tcPr>
          <w:p>
            <w:r/>
            <w:r>
              <w:rPr>
                <w:b/>
                <w:sz w:val="16"/>
              </w:rPr>
              <w:t>32</w:t>
            </w:r>
          </w:p>
          <w:p>
            <w:r>
              <w:rPr>
                <w:sz w:val="18"/>
              </w:rPr>
              <w:t>“Oh yes, I’ve had it with the prophets who preach the lies they dream up, spreading them all over the country and ruining my people’s lives with their cheap and reckless lies.</w:t>
            </w:r>
          </w:p>
        </w:tc>
        <w:tc>
          <w:tcPr>
            <w:tcW w:type="dxa" w:w="2880"/>
          </w:tcPr>
          <w:p>
            <w:r/>
            <w:r>
              <w:rPr>
                <w:b/>
                <w:sz w:val="16"/>
              </w:rPr>
              <w:t>32</w:t>
            </w:r>
          </w:p>
          <w:p>
            <w:r>
              <w:rPr>
                <w:sz w:val="18"/>
              </w:rPr>
              <w:t>“아, 진짜, 지들이 꾼 꿈을 가지고 거짓말 설교하는 선지자들, 온 나라에 퍼뜨려서 내 백성들 인생을 망치는 놈들, 진짜 지긋지긋하다.</w:t>
            </w:r>
          </w:p>
        </w:tc>
      </w:tr>
      <w:tr>
        <w:tc>
          <w:tcPr>
            <w:tcW w:type="dxa" w:w="2880"/>
          </w:tcPr>
          <w:p>
            <w:r/>
            <w:r>
              <w:rPr>
                <w:b/>
                <w:sz w:val="16"/>
              </w:rPr>
              <w:t>32</w:t>
            </w:r>
          </w:p>
          <w:p>
            <w:r>
              <w:rPr>
                <w:sz w:val="18"/>
              </w:rPr>
              <w:t>↑ 위 MSG(32-32) 계속</w:t>
            </w:r>
          </w:p>
        </w:tc>
        <w:tc>
          <w:tcPr>
            <w:tcW w:type="dxa" w:w="2880"/>
          </w:tcPr>
          <w:p>
            <w:r/>
            <w:r>
              <w:rPr>
                <w:b/>
                <w:sz w:val="16"/>
              </w:rPr>
              <w:t>32</w:t>
            </w:r>
          </w:p>
          <w:p>
            <w:r>
              <w:rPr>
                <w:sz w:val="18"/>
              </w:rPr>
              <w:t>“I never sent these prophets, and I never authorized a single one of them. They do nothing for this people—nothing!” says God.</w:t>
            </w:r>
          </w:p>
        </w:tc>
        <w:tc>
          <w:tcPr>
            <w:tcW w:type="dxa" w:w="2880"/>
          </w:tcPr>
          <w:p>
            <w:r/>
            <w:r>
              <w:rPr>
                <w:b/>
                <w:sz w:val="16"/>
              </w:rPr>
              <w:t>32</w:t>
            </w:r>
          </w:p>
          <w:p>
            <w:r>
              <w:rPr>
                <w:sz w:val="18"/>
              </w:rPr>
              <w:t>“내가 이 선지자들을 보낸 적도 없고, 단 한 명도 허락한 적 없어. 걔네는 이 백성을 위해서 하는 일이 하나도 없어. 진짜 아무것도!” 하나님이 말씀하셨대.</w:t>
            </w:r>
          </w:p>
        </w:tc>
      </w:tr>
      <w:tr>
        <w:tc>
          <w:tcPr>
            <w:tcW w:type="dxa" w:w="2880"/>
          </w:tcPr>
          <w:p>
            <w:r/>
            <w:r>
              <w:rPr>
                <w:b/>
                <w:sz w:val="16"/>
              </w:rPr>
              <w:t>33</w:t>
            </w:r>
          </w:p>
          <w:p>
            <w:r>
              <w:rPr>
                <w:sz w:val="18"/>
              </w:rPr>
              <w:t>“And anyone, including prophets and priests, who asks, ‘What’s God got to say about all this, what’s troubling him?’ tell him, ‘You, you’re the trouble, and I’m getting rid of you.’” God’s Decree.</w:t>
            </w:r>
          </w:p>
        </w:tc>
        <w:tc>
          <w:tcPr>
            <w:tcW w:type="dxa" w:w="2880"/>
          </w:tcPr>
          <w:p>
            <w:r/>
            <w:r>
              <w:rPr>
                <w:b/>
                <w:sz w:val="16"/>
              </w:rPr>
              <w:t>33</w:t>
            </w:r>
          </w:p>
          <w:p>
            <w:r>
              <w:rPr>
                <w:sz w:val="18"/>
              </w:rPr>
              <w:t>“And if anyone, including prophets and priests, asks, ‘What’s God’s message? What’s troubling him?’ you tell them, ‘You’re the trouble, and I’m getting rid of you,’” says God.</w:t>
            </w:r>
          </w:p>
        </w:tc>
        <w:tc>
          <w:tcPr>
            <w:tcW w:type="dxa" w:w="2880"/>
          </w:tcPr>
          <w:p>
            <w:r/>
            <w:r>
              <w:rPr>
                <w:b/>
                <w:sz w:val="16"/>
              </w:rPr>
              <w:t>33</w:t>
            </w:r>
          </w:p>
          <w:p>
            <w:r>
              <w:rPr>
                <w:sz w:val="18"/>
              </w:rPr>
              <w:t>“그리고 선지자나 제사장을 포함해서 누구든지 ‘하나님이 이 모든 것에 대해 뭐라고 하셔? 뭐가 그렇게 힘드셔?’라고 물으면, ‘너, 너 때문에 힘들어. 그래서 너를 없애버릴 거다’라고 전해라.” 하나님이 말씀하셨대.</w:t>
            </w:r>
          </w:p>
        </w:tc>
      </w:tr>
      <w:tr>
        <w:tc>
          <w:tcPr>
            <w:tcW w:type="dxa" w:w="2880"/>
          </w:tcPr>
          <w:p>
            <w:r/>
            <w:r>
              <w:rPr>
                <w:b/>
                <w:sz w:val="16"/>
              </w:rPr>
              <w:t>34</w:t>
            </w:r>
          </w:p>
          <w:p>
            <w:r>
              <w:rPr>
                <w:sz w:val="18"/>
              </w:rPr>
              <w:t>“And if anyone, including prophets and priests, goes around saying glibly ‘God’s Message! God’s Message!’ I’ll punish him and his family.</w:t>
            </w:r>
          </w:p>
        </w:tc>
        <w:tc>
          <w:tcPr>
            <w:tcW w:type="dxa" w:w="2880"/>
          </w:tcPr>
          <w:p>
            <w:r/>
            <w:r>
              <w:rPr>
                <w:b/>
                <w:sz w:val="16"/>
              </w:rPr>
              <w:t>34</w:t>
            </w:r>
          </w:p>
          <w:p>
            <w:r>
              <w:rPr>
                <w:sz w:val="18"/>
              </w:rPr>
              <w:t>“And if anyone, including prophets and priests, goes around casually saying, ‘This is God’s message!’, I’ll punish them and their family.</w:t>
            </w:r>
          </w:p>
        </w:tc>
        <w:tc>
          <w:tcPr>
            <w:tcW w:type="dxa" w:w="2880"/>
          </w:tcPr>
          <w:p>
            <w:r/>
            <w:r>
              <w:rPr>
                <w:b/>
                <w:sz w:val="16"/>
              </w:rPr>
              <w:t>34</w:t>
            </w:r>
          </w:p>
          <w:p>
            <w:r>
              <w:rPr>
                <w:sz w:val="18"/>
              </w:rPr>
              <w:t>“그리고 선지자나 제사장을 포함해서 누구든지 경솔하게 ‘하나님의 말씀이다! 하나님의 말씀이다!’라고 말하고 다니면, 내가 그 사람이랑 그 가족을 벌할 거임.</w:t>
            </w:r>
          </w:p>
        </w:tc>
      </w:tr>
      <w:tr>
        <w:tc>
          <w:tcPr>
            <w:tcW w:type="dxa" w:w="2880"/>
          </w:tcPr>
          <w:p>
            <w:r/>
            <w:r>
              <w:rPr>
                <w:b/>
                <w:sz w:val="16"/>
              </w:rPr>
              <w:t>35-36</w:t>
            </w:r>
          </w:p>
          <w:p>
            <w:r>
              <w:rPr>
                <w:sz w:val="18"/>
              </w:rPr>
              <w:t>“Instead of claiming to know what God says, ask questions of one another, such as ‘How do we understand God in this?’ But don’t go around pretending to know it all, saying ‘God told me this . . . God told me that. . . . ’ I don’t want to hear it anymore. Only the person I authorize speaks for me. Otherwise, my Message gets twisted, the Message of the living God-of-the-Angel-Armies.</w:t>
            </w:r>
          </w:p>
        </w:tc>
        <w:tc>
          <w:tcPr>
            <w:tcW w:type="dxa" w:w="2880"/>
          </w:tcPr>
          <w:p>
            <w:r/>
            <w:r>
              <w:rPr>
                <w:b/>
                <w:sz w:val="16"/>
              </w:rPr>
              <w:t>35-36</w:t>
            </w:r>
          </w:p>
          <w:p>
            <w:r>
              <w:rPr>
                <w:sz w:val="18"/>
              </w:rPr>
              <w:t>“Instead of pretending to know what God says, ask each other questions like, ‘How do we understand God in this?’ But don’t go around acting like you know it all, saying, ‘God told me this… God told me that…’ I don’t want to hear it anymore. Only the person I authorize can speak for me. Otherwise, my message gets twisted, the message of the living God-of-the-Angel-Armies.</w:t>
            </w:r>
          </w:p>
        </w:tc>
        <w:tc>
          <w:tcPr>
            <w:tcW w:type="dxa" w:w="2880"/>
          </w:tcPr>
          <w:p>
            <w:r/>
            <w:r>
              <w:rPr>
                <w:b/>
                <w:sz w:val="16"/>
              </w:rPr>
              <w:t>35-36</w:t>
            </w:r>
          </w:p>
          <w:p>
            <w:r>
              <w:rPr>
                <w:sz w:val="18"/>
              </w:rPr>
              <w:t>“하나님이 뭐라고 하시는지 아는 척하지 말고, 서로 ‘이 상황에서 하나님을 어떻게 이해해야 할까?’ 같은 질문이나 해라. 근데 ‘하나님이 나한테 이렇게 말씀하셨다… 저렇게 말씀하셨다…’ 하면서 다 아는 척하지 마. 더 이상 듣고 싶지 않아. 내가 허락한 사람만 나를 대신해서 말할 수 있어. 안 그러면 내 메시지가 왜곡되잖아. 살아계신 만군의 하나님의 메시지가 말이야.</w:t>
            </w:r>
          </w:p>
        </w:tc>
      </w:tr>
      <w:tr>
        <w:tc>
          <w:tcPr>
            <w:tcW w:type="dxa" w:w="2880"/>
          </w:tcPr>
          <w:p>
            <w:r/>
            <w:r>
              <w:rPr>
                <w:b/>
                <w:sz w:val="16"/>
              </w:rPr>
              <w:t>37-38</w:t>
            </w:r>
          </w:p>
          <w:p>
            <w:r>
              <w:rPr>
                <w:sz w:val="18"/>
              </w:rPr>
              <w:t>“You can ask the prophets, ‘How did God answer you? What did he tell you?’ But don’t pretend that you know all the answers yourselves and talk like you know it all. I’m telling you: Quit the ‘God told me this . . . God told me that . . . ’ kind of talk.</w:t>
            </w:r>
          </w:p>
        </w:tc>
        <w:tc>
          <w:tcPr>
            <w:tcW w:type="dxa" w:w="2880"/>
          </w:tcPr>
          <w:p>
            <w:r/>
            <w:r>
              <w:rPr>
                <w:b/>
                <w:sz w:val="16"/>
              </w:rPr>
              <w:t>37-38</w:t>
            </w:r>
          </w:p>
          <w:p>
            <w:r>
              <w:rPr>
                <w:sz w:val="18"/>
              </w:rPr>
              <w:t>“You can ask the prophets, ‘How did God answer you? What did he tell you?’ But don’t pretend you know all the answers and talk like you’re experts. I’m telling you, stop with the ‘God told me this… God told me that…’ talk.</w:t>
            </w:r>
          </w:p>
        </w:tc>
        <w:tc>
          <w:tcPr>
            <w:tcW w:type="dxa" w:w="2880"/>
          </w:tcPr>
          <w:p>
            <w:r/>
            <w:r>
              <w:rPr>
                <w:b/>
                <w:sz w:val="16"/>
              </w:rPr>
              <w:t>37-38</w:t>
            </w:r>
          </w:p>
          <w:p>
            <w:r>
              <w:rPr>
                <w:sz w:val="18"/>
              </w:rPr>
              <w:t>“선지자들한테 ‘하나님이 너한테 뭐라고 대답하셨냐? 뭐라고 말씀하셨냐?’라고 물어볼 수는 있어. 근데 너네가 모든 답을 아는 것처럼 행동하고, 다 아는 것처럼 말하지는 마. 내가 말했지? ‘하나님이 나한테 이렇게 말씀하셨다… 저렇게 말씀하셨다…’ 이런 말 좀 그만하라고.</w:t>
            </w:r>
          </w:p>
        </w:tc>
      </w:tr>
      <w:tr>
        <w:tc>
          <w:tcPr>
            <w:tcW w:type="dxa" w:w="2880"/>
          </w:tcPr>
          <w:p>
            <w:r/>
            <w:r>
              <w:rPr>
                <w:b/>
                <w:sz w:val="16"/>
              </w:rPr>
              <w:t>39-40</w:t>
            </w:r>
          </w:p>
          <w:p>
            <w:r>
              <w:rPr>
                <w:sz w:val="18"/>
              </w:rPr>
              <w:t>“Are you paying attention? You’d better, because I’m about to take you in hand and throw you to the ground, you and this entire city that I gave to your ancestors. I’ve had it with the lot of you. You’re never going to live this down. You’re going down in history as a disgrace.”</w:t>
            </w:r>
          </w:p>
        </w:tc>
        <w:tc>
          <w:tcPr>
            <w:tcW w:type="dxa" w:w="2880"/>
          </w:tcPr>
          <w:p>
            <w:r/>
            <w:r>
              <w:rPr>
                <w:b/>
                <w:sz w:val="16"/>
              </w:rPr>
              <w:t>39-40</w:t>
            </w:r>
          </w:p>
          <w:p>
            <w:r>
              <w:rPr>
                <w:sz w:val="18"/>
              </w:rPr>
              <w:t>“Are you paying attention? You better be, because I’m about to grab you and this whole city that I gave to your ancestors and throw you to the ground. I’ve had enough of all of you. You’re never going to live this down. You’ll go down in history as a total disgrace.”</w:t>
            </w:r>
          </w:p>
        </w:tc>
        <w:tc>
          <w:tcPr>
            <w:tcW w:type="dxa" w:w="2880"/>
          </w:tcPr>
          <w:p>
            <w:r/>
            <w:r>
              <w:rPr>
                <w:b/>
                <w:sz w:val="16"/>
              </w:rPr>
              <w:t>39-40</w:t>
            </w:r>
          </w:p>
          <w:p>
            <w:r>
              <w:rPr>
                <w:sz w:val="18"/>
              </w:rPr>
              <w:t>“내 말 듣고 있냐? 잘 들어야 할 거다. 왜냐하면 내가 이제 너랑, 네 조상들한테 준 이 도시 전체를 잡아서 땅바닥에 내동댕이칠 거거든. 너네 진짜 지긋지긋하다. 너네는 이 일을 절대 잊지 못할 거야. 역사에 완전 치욕으로 남게 될 거임.”</w:t>
            </w:r>
          </w:p>
        </w:tc>
      </w:tr>
    </w:tbl>
    <w:p>
      <w:pPr>
        <w:pStyle w:val="Heading1"/>
      </w:pPr>
      <w:r>
        <w:t>Chapter 24 — Good Figs vs. Rotten Figs: Who's Who?</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God showed me two baskets of figs placed in front of the Temple of God. This was after Nebuchadnezzar king of Babylon had taken Jehoiachin son of Jehoiakim king of Judah from Jerusalem into exile in Babylon, along with the leaders of Judah, the craftsmen, and the skilled laborers. In one basket the figs were of the finest quality, ripe and ready to eat. In the other basket the figs were rotten, so rotten they couldn’t be eaten.</w:t>
            </w:r>
          </w:p>
          <w:p>
            <w:r>
              <w:rPr>
                <w:sz w:val="18"/>
              </w:rPr>
            </w:r>
          </w:p>
          <w:p>
            <w:r>
              <w:rPr>
                <w:sz w:val="18"/>
              </w:rPr>
              <w:t>God said to me, “Jeremiah, what do you see?” “Figs,” I said. “Excellent figs of the finest quality, and also rotten figs, so rotten they can’t be eaten.”</w:t>
            </w:r>
          </w:p>
        </w:tc>
        <w:tc>
          <w:tcPr>
            <w:tcW w:type="dxa" w:w="2880"/>
          </w:tcPr>
          <w:p>
            <w:r/>
            <w:r>
              <w:rPr>
                <w:b/>
                <w:sz w:val="16"/>
              </w:rPr>
              <w:t>1-3</w:t>
            </w:r>
          </w:p>
          <w:p>
            <w:r>
              <w:rPr>
                <w:sz w:val="18"/>
              </w:rPr>
              <w:t>So, God showed me this vision: two baskets of figs sitting in front of His Temple. This happened right after King Nebuchadnezzar of Babylon had dragged King Jehoiachin son of Jehoiakim, the leaders of Judah, and all the skilled workers from Jerusalem into exile in Babylon. One basket was full of amazing, perfectly ripe figs. The other one was full of nasty, rotten figs that were completely inedible.</w:t>
            </w:r>
          </w:p>
        </w:tc>
        <w:tc>
          <w:tcPr>
            <w:tcW w:type="dxa" w:w="2880"/>
          </w:tcPr>
          <w:p>
            <w:r/>
            <w:r>
              <w:rPr>
                <w:b/>
                <w:sz w:val="16"/>
              </w:rPr>
              <w:t>1-3</w:t>
            </w:r>
          </w:p>
          <w:p>
            <w:r>
              <w:rPr>
                <w:sz w:val="18"/>
              </w:rPr>
              <w:t>하나님이 나한테 무화과 두 바구니를 보여주셨는데, 이게 성전 앞에 놓여 있었음. 이게 언제냐면, 바빌론 왕 느부갓네살이 유다 왕 여호야김의 아들 여고냐랑 유다 고관들, 기술자들, 장인들까지 싹 다 예루살렘에서 바빌론으로 잡아간 직후였대. 한 바구니에는 진짜 잘 익어서 바로 먹어도 될 만큼 최상급 무화과가 들어있었고, 다른 바구니에는 완전 썩어서 도저히 못 먹을 엉망 무화과가 들어있는 거임.</w:t>
            </w:r>
          </w:p>
        </w:tc>
      </w:tr>
      <w:tr>
        <w:tc>
          <w:tcPr>
            <w:tcW w:type="dxa" w:w="2880"/>
          </w:tcPr>
          <w:p>
            <w:r/>
            <w:r>
              <w:rPr>
                <w:b/>
                <w:sz w:val="16"/>
              </w:rPr>
              <w:t>3</w:t>
            </w:r>
          </w:p>
          <w:p>
            <w:r>
              <w:rPr>
                <w:sz w:val="18"/>
              </w:rPr>
              <w:t>God said to me, “Jeremiah, what do you see?” “Figs,” I said. “Excellent figs of the finest quality, and also rotten figs, so rotten they can’t be eaten.”</w:t>
            </w:r>
          </w:p>
        </w:tc>
        <w:tc>
          <w:tcPr>
            <w:tcW w:type="dxa" w:w="2880"/>
          </w:tcPr>
          <w:p>
            <w:r/>
            <w:r>
              <w:rPr>
                <w:b/>
                <w:sz w:val="16"/>
              </w:rPr>
              <w:t>3</w:t>
            </w:r>
          </w:p>
          <w:p>
            <w:r>
              <w:rPr>
                <w:sz w:val="18"/>
              </w:rPr>
              <w:t>God asked me, “Jeremiah, what do you see?”</w:t>
            </w:r>
          </w:p>
        </w:tc>
        <w:tc>
          <w:tcPr>
            <w:tcW w:type="dxa" w:w="2880"/>
          </w:tcPr>
          <w:p>
            <w:r/>
            <w:r>
              <w:rPr>
                <w:b/>
                <w:sz w:val="16"/>
              </w:rPr>
              <w:t>3</w:t>
            </w:r>
          </w:p>
          <w:p>
            <w:r>
              <w:rPr>
                <w:sz w:val="18"/>
              </w:rPr>
              <w:t>하나님이 나한테 물어보셨음. “예레미야, 뭐 보이냐?”</w:t>
            </w:r>
          </w:p>
        </w:tc>
      </w:tr>
      <w:tr>
        <w:tc>
          <w:tcPr>
            <w:tcW w:type="dxa" w:w="2880"/>
          </w:tcPr>
          <w:p>
            <w:r/>
            <w:r>
              <w:rPr>
                <w:b/>
                <w:sz w:val="16"/>
              </w:rPr>
              <w:t>3</w:t>
            </w:r>
          </w:p>
          <w:p>
            <w:r>
              <w:rPr>
                <w:sz w:val="18"/>
              </w:rPr>
              <w:t>↑ 위 MSG(3-3) 계속</w:t>
            </w:r>
          </w:p>
        </w:tc>
        <w:tc>
          <w:tcPr>
            <w:tcW w:type="dxa" w:w="2880"/>
          </w:tcPr>
          <w:p>
            <w:r/>
            <w:r>
              <w:rPr>
                <w:b/>
                <w:sz w:val="16"/>
              </w:rPr>
              <w:t>3</w:t>
            </w:r>
          </w:p>
          <w:p>
            <w:r>
              <w:rPr>
                <w:sz w:val="18"/>
              </w:rPr>
              <w:t>I said, “Figs. Some are super good, the best quality, and the others are totally rotten, so bad you can’t eat them.”</w:t>
            </w:r>
          </w:p>
        </w:tc>
        <w:tc>
          <w:tcPr>
            <w:tcW w:type="dxa" w:w="2880"/>
          </w:tcPr>
          <w:p>
            <w:r/>
            <w:r>
              <w:rPr>
                <w:b/>
                <w:sz w:val="16"/>
              </w:rPr>
              <w:t>3</w:t>
            </w:r>
          </w:p>
          <w:p>
            <w:r>
              <w:rPr>
                <w:sz w:val="18"/>
              </w:rPr>
              <w:t>내가 대답했지. “무화과요. 하나는 진짜 좋은 최상급 무화과고요, 다른 하나는 완전 썩어서 먹지도 못할 무화과요.”</w:t>
            </w:r>
          </w:p>
        </w:tc>
      </w:tr>
      <w:tr>
        <w:tc>
          <w:tcPr>
            <w:tcW w:type="dxa" w:w="2880"/>
          </w:tcPr>
          <w:p>
            <w:r/>
            <w:r>
              <w:rPr>
                <w:b/>
                <w:sz w:val="16"/>
              </w:rPr>
              <w:t>4-6</w:t>
            </w:r>
          </w:p>
          <w:p>
            <w:r>
              <w:rPr>
                <w:sz w:val="18"/>
              </w:rPr>
              <w:t>Then God told me, “This is the Message from the God of Israel: The exiles from here that I’ve sent off to the land of the Babylonians are like the good figs, and I’ll make sure they get good treatment. I’ll keep my eye on them so that their lives are good, and I’ll bring them back to this land. I’ll build them up, not tear them down; I’ll plant them, not uproot them.</w:t>
            </w:r>
          </w:p>
        </w:tc>
        <w:tc>
          <w:tcPr>
            <w:tcW w:type="dxa" w:w="2880"/>
          </w:tcPr>
          <w:p>
            <w:r/>
            <w:r>
              <w:rPr>
                <w:b/>
                <w:sz w:val="16"/>
              </w:rPr>
              <w:t>4-6</w:t>
            </w:r>
          </w:p>
          <w:p>
            <w:r>
              <w:rPr>
                <w:sz w:val="18"/>
              </w:rPr>
              <w:t>Then God laid it all out for me: “This is the message from the God of Israel: The people I sent to Babylon are like the good figs, and I’m going to treat them well. I’ll watch over them, make sure their lives are good, and bring them back to this land. I’m going to build them up, not tear them down. I’ll plant them, not pull them up.</w:t>
            </w:r>
          </w:p>
        </w:tc>
        <w:tc>
          <w:tcPr>
            <w:tcW w:type="dxa" w:w="2880"/>
          </w:tcPr>
          <w:p>
            <w:r/>
            <w:r>
              <w:rPr>
                <w:b/>
                <w:sz w:val="16"/>
              </w:rPr>
              <w:t>4-6</w:t>
            </w:r>
          </w:p>
          <w:p>
            <w:r>
              <w:rPr>
                <w:sz w:val="18"/>
              </w:rPr>
              <w:t>그랬더니 하나님이 설명해주시는 거임. “이스라엘의 하나님이 말한다. 내가 여기서 바빌론 땅으로 보낸 포로들이 바로 이 좋은 무화과 같은 애들임. 내가 걔네는 잘 봐줄 거야. 내가 계속 지켜보면서 잘 살게 해주고, 다시 이 땅으로 데려올 거임. 내가 걔네를 무너뜨리는 게 아니라 세워주고, 뽑아버리는 게 아니라 심어줄 거란 말이지.</w:t>
            </w:r>
          </w:p>
        </w:tc>
      </w:tr>
      <w:tr>
        <w:tc>
          <w:tcPr>
            <w:tcW w:type="dxa" w:w="2880"/>
          </w:tcPr>
          <w:p>
            <w:r/>
            <w:r>
              <w:rPr>
                <w:b/>
                <w:sz w:val="16"/>
              </w:rPr>
              <w:t>7</w:t>
            </w:r>
          </w:p>
          <w:p>
            <w:r>
              <w:rPr>
                <w:sz w:val="18"/>
              </w:rPr>
              <w:t>“And I’ll give them a heart to know me, God. They’ll be my people and I’ll be their God, for they’ll have returned to me with all their hearts.</w:t>
            </w:r>
          </w:p>
        </w:tc>
        <w:tc>
          <w:tcPr>
            <w:tcW w:type="dxa" w:w="2880"/>
          </w:tcPr>
          <w:p>
            <w:r/>
            <w:r>
              <w:rPr>
                <w:b/>
                <w:sz w:val="16"/>
              </w:rPr>
              <w:t>7</w:t>
            </w:r>
          </w:p>
          <w:p>
            <w:r>
              <w:rPr>
                <w:sz w:val="18"/>
              </w:rPr>
              <w:t>“I’ll give them a heart that truly knows me as God. They will be my people, and I will be their God, because they will come back to me with everything they’ve got.</w:t>
            </w:r>
          </w:p>
        </w:tc>
        <w:tc>
          <w:tcPr>
            <w:tcW w:type="dxa" w:w="2880"/>
          </w:tcPr>
          <w:p>
            <w:r/>
            <w:r>
              <w:rPr>
                <w:b/>
                <w:sz w:val="16"/>
              </w:rPr>
              <w:t>7</w:t>
            </w:r>
          </w:p>
          <w:p>
            <w:r>
              <w:rPr>
                <w:sz w:val="18"/>
              </w:rPr>
              <w:t>“그리고 내가 나, 하나님을 알 수 있는 마음을 줄 거야. 걔네는 내 백성이 되고 나는 걔네 하나님이 될 거임. 왜냐면 걔네가 진심으로 나한테 돌아올 거거든.</w:t>
            </w:r>
          </w:p>
        </w:tc>
      </w:tr>
      <w:tr>
        <w:tc>
          <w:tcPr>
            <w:tcW w:type="dxa" w:w="2880"/>
          </w:tcPr>
          <w:p>
            <w:r/>
            <w:r>
              <w:rPr>
                <w:b/>
                <w:sz w:val="16"/>
              </w:rPr>
              <w:t>8-10</w:t>
            </w:r>
          </w:p>
          <w:p>
            <w:r>
              <w:rPr>
                <w:sz w:val="18"/>
              </w:rPr>
              <w:t>“But like the rotten figs, so rotten they can’t be eaten, is Zedekiah king of Judah. Rotten figs—that’s how I’ll treat him and his leaders, along with the survivors here and those down in Egypt. I’ll make them something that the whole world will look on as disgusting—repugnant outcasts, their names used as curse words wherever in the world I drive them. And I’ll make sure they die like flies—from war, starvation, disease, whatever—until the land I once gave to them and their ancestors is completely rid of them.”</w:t>
            </w:r>
          </w:p>
        </w:tc>
        <w:tc>
          <w:tcPr>
            <w:tcW w:type="dxa" w:w="2880"/>
          </w:tcPr>
          <w:p>
            <w:r/>
            <w:r>
              <w:rPr>
                <w:b/>
                <w:sz w:val="16"/>
              </w:rPr>
              <w:t>8-10</w:t>
            </w:r>
          </w:p>
          <w:p>
            <w:r>
              <w:rPr>
                <w:sz w:val="18"/>
              </w:rPr>
              <w:t>“But Zedekiah, the king of Judah, and his officials, and all the people left in Jerusalem or living in Egypt—they’re like those rotten figs. That’s how I’ll treat them. I’ll make them a horror show for the whole world to see. They'll be outcasts, and their names will become a curse everywhere I scatter them. I’ll send war, famine, and plagues after them until they are completely wiped out from the land I gave to their ancestors.”</w:t>
            </w:r>
          </w:p>
        </w:tc>
        <w:tc>
          <w:tcPr>
            <w:tcW w:type="dxa" w:w="2880"/>
          </w:tcPr>
          <w:p>
            <w:r/>
            <w:r>
              <w:rPr>
                <w:b/>
                <w:sz w:val="16"/>
              </w:rPr>
              <w:t>8-10</w:t>
            </w:r>
          </w:p>
          <w:p>
            <w:r>
              <w:rPr>
                <w:sz w:val="18"/>
              </w:rPr>
              <w:t>“근데 저 썩어서 못 먹는 무화과 같은 게 바로 유다 왕 시드기야임. 그래 그 썩은 무화과처럼 내가 걔랑 걔 따르는 애들, 그리고 여기 남은 놈들이랑 이집트로 도망간 놈들 다 그렇게 취급할 거임. 내가 걔네를 전 세계 사람들이 보고 역겨워하는 존재로 만들어버릴 거라고. 어디로 쫓겨나든 거기서 혐오의 대상, 저주의 대명사가 되게 할 거임. 그리고 내가 걔네 조상들한테 줬던 이 땅에서 걔네가 다 사라질 때까지 전쟁, 굶주림, 질병 같은 걸로 파리처럼 죽어나가게 만들겠다.”</w:t>
            </w:r>
          </w:p>
        </w:tc>
      </w:tr>
    </w:tbl>
    <w:p>
      <w:pPr>
        <w:pStyle w:val="Heading1"/>
      </w:pPr>
      <w:r>
        <w:t>Chapter 25 — God's Wrath is a Cup and EVERYONE'S Drinking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This is the Message given to Jeremiah for all the people of Judah. It came in the fourth year of Jehoiakim son of Josiah king of Judah. It was the first year of Nebuchadnezzar king of Babylon.</w:t>
            </w:r>
          </w:p>
        </w:tc>
        <w:tc>
          <w:tcPr>
            <w:tcW w:type="dxa" w:w="2880"/>
          </w:tcPr>
          <w:p>
            <w:r/>
            <w:r>
              <w:rPr>
                <w:b/>
                <w:sz w:val="16"/>
              </w:rPr>
              <w:t>1</w:t>
            </w:r>
          </w:p>
          <w:p>
            <w:r>
              <w:rPr>
                <w:sz w:val="18"/>
              </w:rPr>
              <w:t>Alright, so this is the word that came to Jeremiah for everyone in Judah. It all went down in the fourth year that Jehoiakim, Josiah’s son, was king of Judah. This was also the first year Nebuchadnezzar was king of Babylon.</w:t>
            </w:r>
          </w:p>
        </w:tc>
        <w:tc>
          <w:tcPr>
            <w:tcW w:type="dxa" w:w="2880"/>
          </w:tcPr>
          <w:p>
            <w:r/>
            <w:r>
              <w:rPr>
                <w:b/>
                <w:sz w:val="16"/>
              </w:rPr>
              <w:t>1</w:t>
            </w:r>
          </w:p>
          <w:p>
            <w:r>
              <w:rPr>
                <w:sz w:val="18"/>
              </w:rPr>
              <w:t>이게 예레미야한테 유다 모든 백성에게 전하라고 내린 메시지임. 여호야김이 유다 왕으로 있은 지 4년째 되던 해였고, 그게 바로 바빌론 왕 느부갓네살 1년차였대.</w:t>
            </w:r>
          </w:p>
        </w:tc>
      </w:tr>
      <w:tr>
        <w:tc>
          <w:tcPr>
            <w:tcW w:type="dxa" w:w="2880"/>
          </w:tcPr>
          <w:p>
            <w:r/>
            <w:r>
              <w:rPr>
                <w:b/>
                <w:sz w:val="16"/>
              </w:rPr>
              <w:t>2</w:t>
            </w:r>
          </w:p>
          <w:p>
            <w:r>
              <w:rPr>
                <w:sz w:val="18"/>
              </w:rPr>
              <w:t>Jeremiah the prophet delivered the Message to all the people of Judah and citizens of Jerusalem:</w:t>
            </w:r>
          </w:p>
        </w:tc>
        <w:tc>
          <w:tcPr>
            <w:tcW w:type="dxa" w:w="2880"/>
          </w:tcPr>
          <w:p>
            <w:r/>
            <w:r>
              <w:rPr>
                <w:b/>
                <w:sz w:val="16"/>
              </w:rPr>
              <w:t>2</w:t>
            </w:r>
          </w:p>
          <w:p>
            <w:r>
              <w:rPr>
                <w:sz w:val="18"/>
              </w:rPr>
              <w:t>The prophet Jeremiah laid out this message for all the people of Judah and everyone living in Jerusalem:</w:t>
            </w:r>
          </w:p>
        </w:tc>
        <w:tc>
          <w:tcPr>
            <w:tcW w:type="dxa" w:w="2880"/>
          </w:tcPr>
          <w:p>
            <w:r/>
            <w:r>
              <w:rPr>
                <w:b/>
                <w:sz w:val="16"/>
              </w:rPr>
              <w:t>2</w:t>
            </w:r>
          </w:p>
          <w:p>
            <w:r>
              <w:rPr>
                <w:sz w:val="18"/>
              </w:rPr>
              <w:t>선지자 예레미야가 유다 모든 백성이랑 예루살렘 주민들한테 이 메시지를 쫙 푼 거임.</w:t>
            </w:r>
          </w:p>
        </w:tc>
      </w:tr>
      <w:tr>
        <w:tc>
          <w:tcPr>
            <w:tcW w:type="dxa" w:w="2880"/>
          </w:tcPr>
          <w:p>
            <w:r/>
            <w:r>
              <w:rPr>
                <w:b/>
                <w:sz w:val="16"/>
              </w:rPr>
              <w:t>3</w:t>
            </w:r>
          </w:p>
          <w:p>
            <w:r>
              <w:rPr>
                <w:sz w:val="18"/>
              </w:rPr>
              <w:t>From the thirteenth year of Josiah son of Amon king of Judah right up to the present day—twenty-three years it’s been!—God’s Word has come to me, and from early each morning to late every night I’ve passed it on to you. And you haven’t listened to a word of it!</w:t>
            </w:r>
          </w:p>
        </w:tc>
        <w:tc>
          <w:tcPr>
            <w:tcW w:type="dxa" w:w="2880"/>
          </w:tcPr>
          <w:p>
            <w:r/>
            <w:r>
              <w:rPr>
                <w:b/>
                <w:sz w:val="16"/>
              </w:rPr>
              <w:t>3</w:t>
            </w:r>
          </w:p>
          <w:p>
            <w:r>
              <w:rPr>
                <w:sz w:val="18"/>
              </w:rPr>
              <w:t>"Listen up. For the last 23 years, starting from the thirteenth year Josiah son of Amon was king all the way to today, God's Word has been hitting me up, and I've been passing it on to you guys from morning till night. And you haven't listened to a single thing!</w:t>
            </w:r>
          </w:p>
        </w:tc>
        <w:tc>
          <w:tcPr>
            <w:tcW w:type="dxa" w:w="2880"/>
          </w:tcPr>
          <w:p>
            <w:r/>
            <w:r>
              <w:rPr>
                <w:b/>
                <w:sz w:val="16"/>
              </w:rPr>
              <w:t>3</w:t>
            </w:r>
          </w:p>
          <w:p>
            <w:r>
              <w:rPr>
                <w:sz w:val="18"/>
              </w:rPr>
              <w:t>"야, 들어봐. 요시야 왕 13년차부터 오늘까지, 무려 23년 동안! 하나님 말씀이 나한테 계속 왔거든? 그래서 내가 아침 일찍부터 밤늦게까지 너네한테 다 전달해줬잖아. 근데 너네 진짜 한 마디도 안 들었지.</w:t>
            </w:r>
          </w:p>
        </w:tc>
      </w:tr>
      <w:tr>
        <w:tc>
          <w:tcPr>
            <w:tcW w:type="dxa" w:w="2880"/>
          </w:tcPr>
          <w:p>
            <w:r/>
            <w:r>
              <w:rPr>
                <w:b/>
                <w:sz w:val="16"/>
              </w:rPr>
              <w:t>4-6</w:t>
            </w:r>
          </w:p>
          <w:p>
            <w:r>
              <w:rPr>
                <w:sz w:val="18"/>
              </w:rPr>
              <w:t>Not only that but God also sent a steady stream of prophets to you who were just as persistent as me, and you never listened. They told you, “Turn back—right now, each one of you!—from your evil way of life and bad behavior, and live in the land God gave you and your ancestors, the land he intended to give you forever. Don’t follow the god-fads of the day, taking up and worshiping these no-gods. Don’t make me angry with your god-businesses, making and selling gods—a dangerous business!</w:t>
            </w:r>
          </w:p>
        </w:tc>
        <w:tc>
          <w:tcPr>
            <w:tcW w:type="dxa" w:w="2880"/>
          </w:tcPr>
          <w:p>
            <w:r/>
            <w:r>
              <w:rPr>
                <w:b/>
                <w:sz w:val="16"/>
              </w:rPr>
              <w:t>4-6</w:t>
            </w:r>
          </w:p>
          <w:p>
            <w:r>
              <w:rPr>
                <w:sz w:val="18"/>
              </w:rPr>
              <w:t>"And not only that, but God also sent a whole squad of prophets your way who were just as relentless as me, and you still didn't listen. They were all like, 'Yo, turn back—like, right now!—from your messed-up lifestyle and bad choices, and actually live in the land God gave you and your ancestors, the land he wanted you to have forever. Stop chasing after all these trendy fake gods, bowing down to these no-gods. Don't make me mad with your little god-making side hustles—that's a dangerous game!'</w:t>
            </w:r>
          </w:p>
        </w:tc>
        <w:tc>
          <w:tcPr>
            <w:tcW w:type="dxa" w:w="2880"/>
          </w:tcPr>
          <w:p>
            <w:r/>
            <w:r>
              <w:rPr>
                <w:b/>
                <w:sz w:val="16"/>
              </w:rPr>
              <w:t>4-6</w:t>
            </w:r>
          </w:p>
          <w:p>
            <w:r>
              <w:rPr>
                <w:sz w:val="18"/>
              </w:rPr>
              <w:t>"그뿐만이 아님. 하나님이 나처럼 끈질긴 선지자들을 계속 보냈는데도 너네 귓등으로도 안 들었잖아. 그 선지자들이 '야, 당장 돌아와! 각자 나쁜 길에서 빠져나오고, 못된 버릇 고치라고! 그래서 하나님이 너네 조상이랑 너네한테 영원히 주려고 했던 땅에서 살아야지. 요즘 유행하는 이상한 신들 따라다니면서 절하고 그러지 마. 너네가 신 만들고 파는 장사질로 나 화나게 하지 말라고. 그거 완전 위험한 비즈니스야!'라고 말했대.</w:t>
            </w:r>
          </w:p>
        </w:tc>
      </w:tr>
      <w:tr>
        <w:tc>
          <w:tcPr>
            <w:tcW w:type="dxa" w:w="2880"/>
          </w:tcPr>
          <w:p>
            <w:r/>
            <w:r>
              <w:rPr>
                <w:b/>
                <w:sz w:val="16"/>
              </w:rPr>
              <w:t>7</w:t>
            </w:r>
          </w:p>
          <w:p>
            <w:r>
              <w:rPr>
                <w:sz w:val="18"/>
              </w:rPr>
              <w:t>“You refused to listen to any of this, and now I am really angry. These god-making businesses of yours are your doom.”</w:t>
            </w:r>
          </w:p>
        </w:tc>
        <w:tc>
          <w:tcPr>
            <w:tcW w:type="dxa" w:w="2880"/>
          </w:tcPr>
          <w:p>
            <w:r/>
            <w:r>
              <w:rPr>
                <w:b/>
                <w:sz w:val="16"/>
              </w:rPr>
              <w:t>7</w:t>
            </w:r>
          </w:p>
          <w:p>
            <w:r>
              <w:rPr>
                <w:sz w:val="18"/>
              </w:rPr>
              <w:t>"But you guys just refused to listen, and now I'm seriously ticked off. This whole business of making your own gods? It's gonna be your downfall."</w:t>
            </w:r>
          </w:p>
        </w:tc>
        <w:tc>
          <w:tcPr>
            <w:tcW w:type="dxa" w:w="2880"/>
          </w:tcPr>
          <w:p>
            <w:r/>
            <w:r>
              <w:rPr>
                <w:b/>
                <w:sz w:val="16"/>
              </w:rPr>
              <w:t>7</w:t>
            </w:r>
          </w:p>
          <w:p>
            <w:r>
              <w:rPr>
                <w:sz w:val="18"/>
              </w:rPr>
              <w:t>"근데 너네가 이 모든 걸 무시해서, 이제 나 진짜 완전 화났다 이거임. 너네 그 신 만드는 장사질 때문에 망할 거라고."</w:t>
            </w:r>
          </w:p>
        </w:tc>
      </w:tr>
      <w:tr>
        <w:tc>
          <w:tcPr>
            <w:tcW w:type="dxa" w:w="2880"/>
          </w:tcPr>
          <w:p>
            <w:r/>
            <w:r>
              <w:rPr>
                <w:b/>
                <w:sz w:val="16"/>
              </w:rPr>
              <w:t>8-11</w:t>
            </w:r>
          </w:p>
          <w:p>
            <w:r>
              <w:rPr>
                <w:sz w:val="18"/>
              </w:rPr>
              <w:t>The verdict of God-of-the-Angel-Armies on all this: “Because you have refused to listen to what I’ve said, I’m stepping in. I’m sending for the armies out of the north headed by Nebuchadnezzar king of Babylon, my servant in this, and I’m setting them on this land and people and even the surrounding countries. I’m devoting the whole works to total destruction—a horror to top all the horrors in history. And I’ll banish every sound of joy—singing, laughter, marriage festivities, genial workmen, candlelit suppers. The whole landscape will be one vast wasteland. These countries will be in subjection to the king of Babylon for seventy years.</w:t>
            </w:r>
          </w:p>
        </w:tc>
        <w:tc>
          <w:tcPr>
            <w:tcW w:type="dxa" w:w="2880"/>
          </w:tcPr>
          <w:p>
            <w:r/>
            <w:r>
              <w:rPr>
                <w:b/>
                <w:sz w:val="16"/>
              </w:rPr>
              <w:t>8-11</w:t>
            </w:r>
          </w:p>
          <w:p>
            <w:r>
              <w:rPr>
                <w:sz w:val="18"/>
              </w:rPr>
              <w:t>So, here's the verdict from God-of-the-Angel-Armies on all this: "Because you’ve turned away from me and ignored what I said, I'm stepping in. I'm calling up the armies from the north, led by King Nebuchadnezzar of Babylon—he's my servant in all this—and I'm unleashing them on this land, its people, and even the countries around you. I'm dedicating this whole place to total destruction. It's gonna be a horror show unlike anything in history. And I’ll get rid of every sound of joy—no more singing, laughing, wedding parties, chill workers, or candlelit dinners. The whole country will be a giant wasteland. These nations will be under the thumb of the king of Babylon for seventy years.</w:t>
            </w:r>
          </w:p>
        </w:tc>
        <w:tc>
          <w:tcPr>
            <w:tcW w:type="dxa" w:w="2880"/>
          </w:tcPr>
          <w:p>
            <w:r/>
            <w:r>
              <w:rPr>
                <w:b/>
                <w:sz w:val="16"/>
              </w:rPr>
              <w:t>8-11</w:t>
            </w:r>
          </w:p>
          <w:p>
            <w:r>
              <w:rPr>
                <w:sz w:val="18"/>
              </w:rPr>
              <w:t>만군의 하나님이 이 모든 일에 대해 내린 판결임: "너네가 내 말을 안 들었으니까, 이제 내가 나선다. 내가 북쪽 군대들을 부를 건데, 걔네 대장이 바빌론 왕 느부갓네살임. 걔는 이 일에서 내 부하임. 내가 걔네를 이 땅이랑 백성, 그리고 주변 나라들까지 싹 다 치게 할 거다. 이 모든 걸 완전 박살 내버릴 거야. 역사상 역대급 공포를 보여주지. 그리고 모든 기쁨의 소리를 없애버릴 거임. 노래, 웃음, 결혼 잔치, 즐겁게 일하는 소리, 촛불 켜고 저녁 먹는 거 싹 다. 온 땅이 그냥 거대한 폐허가 될 거고. 이 나라들은 70년 동안 바빌론 왕한테 복종하게 될 거임.</w:t>
            </w:r>
          </w:p>
        </w:tc>
      </w:tr>
      <w:tr>
        <w:tc>
          <w:tcPr>
            <w:tcW w:type="dxa" w:w="2880"/>
          </w:tcPr>
          <w:p>
            <w:r/>
            <w:r>
              <w:rPr>
                <w:b/>
                <w:sz w:val="16"/>
              </w:rPr>
              <w:t>12-14</w:t>
            </w:r>
          </w:p>
          <w:p>
            <w:r>
              <w:rPr>
                <w:sz w:val="18"/>
              </w:rPr>
              <w:t>“Once the seventy years is up, I’ll punish the king of Babylon and the whole nation of Babylon for their sin. Then *they’ll* be the wasteland. Everything that I said I’d do to that country, I’ll do—everything that’s written in this book, everything Jeremiah preached against all the godless nations. Many nations and great kings will make slaves of the Babylonians, paying them back for everything they’ve done to others. They won’t get by with anything.” God’s Decree.</w:t>
            </w:r>
          </w:p>
        </w:tc>
        <w:tc>
          <w:tcPr>
            <w:tcW w:type="dxa" w:w="2880"/>
          </w:tcPr>
          <w:p>
            <w:r/>
            <w:r>
              <w:rPr>
                <w:b/>
                <w:sz w:val="16"/>
              </w:rPr>
              <w:t>12-14</w:t>
            </w:r>
          </w:p>
          <w:p>
            <w:r>
              <w:rPr>
                <w:sz w:val="18"/>
              </w:rPr>
              <w:t>"But once those seventy years are up, I'll punish the king of Babylon and the entire nation of Babylon for their sin. Then they'll become the wasteland. Everything I said I'd do to that country, I'll do—everything written in this book, everything Jeremiah preached against all the godless nations. A bunch of nations and powerful kings will enslave the Babylonians, paying them back for everything they did. They won't get away with a thing." That's God's decree.</w:t>
            </w:r>
          </w:p>
        </w:tc>
        <w:tc>
          <w:tcPr>
            <w:tcW w:type="dxa" w:w="2880"/>
          </w:tcPr>
          <w:p>
            <w:r/>
            <w:r>
              <w:rPr>
                <w:b/>
                <w:sz w:val="16"/>
              </w:rPr>
              <w:t>12-14</w:t>
            </w:r>
          </w:p>
          <w:p>
            <w:r>
              <w:rPr>
                <w:sz w:val="18"/>
              </w:rPr>
              <w:t>"근데 그 70년이 끝나면, 내가 바빌론 왕이랑 바빌론 나라 전체를 그 죄 때문에 벌할 거임. 그럼 걔네가 폐허가 되는 거지. 내가 그 나라에 하겠다고 말한 모든 걸 다 할 거다. 이 책에 쓰인 모든 것, 예레미야가 모든 불경한 나라들을 향해 설교한 모든 걸 말이야. 많은 나라와 위대한 왕들이 바빌론 사람들을 노예로 삼아서, 걔네가 다른 사람들한테 했던 짓 그대로 갚아줄 거임. 걔네 절대 그냥 못 넘어감." 하나님의 말씀임.</w:t>
            </w:r>
          </w:p>
        </w:tc>
      </w:tr>
      <w:tr>
        <w:tc>
          <w:tcPr>
            <w:tcW w:type="dxa" w:w="2880"/>
          </w:tcPr>
          <w:p>
            <w:r/>
            <w:r>
              <w:rPr>
                <w:b/>
                <w:sz w:val="16"/>
              </w:rPr>
              <w:t>15-16</w:t>
            </w:r>
          </w:p>
          <w:p>
            <w:r>
              <w:rPr>
                <w:sz w:val="18"/>
              </w:rPr>
              <w:t>This is a Message that the God of Israel gave me: “Take this cup filled with the wine of my wrath that I’m handing to you. Make all the nations where I send you drink it down. They’ll drink it and get drunk, staggering in delirium because of the killing that I’m going to unleash among them.”</w:t>
            </w:r>
          </w:p>
        </w:tc>
        <w:tc>
          <w:tcPr>
            <w:tcW w:type="dxa" w:w="2880"/>
          </w:tcPr>
          <w:p>
            <w:r/>
            <w:r>
              <w:rPr>
                <w:b/>
                <w:sz w:val="16"/>
              </w:rPr>
              <w:t>15-16</w:t>
            </w:r>
          </w:p>
          <w:p>
            <w:r>
              <w:rPr>
                <w:sz w:val="18"/>
              </w:rPr>
              <w:t>This is a message the God of Israel gave me: "Take this cup filled with the wine of my anger that I'm handing you. Make all the nations where I send you drink it. They'll drink it and get wasted, stumbling around in a daze because of the slaughter I'm about to unleash on them."</w:t>
            </w:r>
          </w:p>
        </w:tc>
        <w:tc>
          <w:tcPr>
            <w:tcW w:type="dxa" w:w="2880"/>
          </w:tcPr>
          <w:p>
            <w:r/>
            <w:r>
              <w:rPr>
                <w:b/>
                <w:sz w:val="16"/>
              </w:rPr>
              <w:t>15-16</w:t>
            </w:r>
          </w:p>
          <w:p>
            <w:r>
              <w:rPr>
                <w:sz w:val="18"/>
              </w:rPr>
              <w:t>이건 이스라엘의 하나님이 나한테 주신 메시지임: "내가 너한테 주는 내 분노의 포도주가 가득 담긴 이 잔을 받아라. 내가 너를 보내는 모든 나라들이 이걸 마시게 해. 걔네는 이걸 마시고 취해서, 내가 그들 가운데서 일으킬 살육 때문에 정신 못 차리고 비틀거릴 거임."</w:t>
            </w:r>
          </w:p>
        </w:tc>
      </w:tr>
      <w:tr>
        <w:tc>
          <w:tcPr>
            <w:tcW w:type="dxa" w:w="2880"/>
          </w:tcPr>
          <w:p>
            <w:r/>
            <w:r>
              <w:rPr>
                <w:b/>
                <w:sz w:val="16"/>
              </w:rPr>
              <w:t>17</w:t>
            </w:r>
          </w:p>
          <w:p>
            <w:r>
              <w:rPr>
                <w:sz w:val="18"/>
              </w:rPr>
              <w:t>I took the cup from God’s hand and made them drink it, all the nations to which he sent me: Jerusalem and the towns of Judah, along with their kings and leaders, turning them into a vast wasteland, a horror to look at, a cussword—which, in fact, they now are; Pharaoh king of Egypt with his attendants and leaders, plus all his people and the melting pot of foreigners collected there; All the kings of Uz; All the kings of the Philistines from Ashkelon, Gaza, Ekron, and what’s left of Ashdod; Edom, Moab, and the Ammonites; All the kings of Tyre, Sidon, and the coastlands across the sea; Dedan, Tema, Buz, and the nomads on the fringe of the desert; All the kings of Arabia and the various Bedouin sheiks and chieftains wandering about in the desert; All the kings of Zimri, Elam, and the Medes; All the kings from the north countries near and far, one by one; All the kingdoms on planet Earth . . . And the king of Sheshak (that is, Babylon) will be the last to drink.</w:t>
            </w:r>
          </w:p>
        </w:tc>
        <w:tc>
          <w:tcPr>
            <w:tcW w:type="dxa" w:w="2880"/>
          </w:tcPr>
          <w:p>
            <w:r/>
            <w:r>
              <w:rPr>
                <w:b/>
                <w:sz w:val="16"/>
              </w:rPr>
              <w:t>17</w:t>
            </w:r>
          </w:p>
          <w:p>
            <w:r>
              <w:rPr>
                <w:sz w:val="18"/>
              </w:rPr>
              <w:t>So I took the cup from God’s hand and made them all drink it, every nation he sent me to:</w:t>
            </w:r>
          </w:p>
        </w:tc>
        <w:tc>
          <w:tcPr>
            <w:tcW w:type="dxa" w:w="2880"/>
          </w:tcPr>
          <w:p>
            <w:r/>
            <w:r>
              <w:rPr>
                <w:b/>
                <w:sz w:val="16"/>
              </w:rPr>
              <w:t>17</w:t>
            </w:r>
          </w:p>
          <w:p>
            <w:r>
              <w:rPr>
                <w:sz w:val="18"/>
              </w:rPr>
              <w:t>그래서 내가 하나님 손에서 그 잔을 받아서, 그분이 나를 보낸 모든 나라들한테 마시게 했음.</w:t>
            </w:r>
          </w:p>
        </w:tc>
      </w:tr>
      <w:tr>
        <w:tc>
          <w:tcPr>
            <w:tcW w:type="dxa" w:w="2880"/>
          </w:tcPr>
          <w:p>
            <w:r/>
            <w:r>
              <w:rPr>
                <w:b/>
                <w:sz w:val="16"/>
              </w:rPr>
              <w:t>18</w:t>
            </w:r>
          </w:p>
          <w:p>
            <w:r>
              <w:rPr>
                <w:sz w:val="18"/>
              </w:rPr>
              <w:t>↑ 위 MSG(17-26) 계속</w:t>
            </w:r>
          </w:p>
        </w:tc>
        <w:tc>
          <w:tcPr>
            <w:tcW w:type="dxa" w:w="2880"/>
          </w:tcPr>
          <w:p>
            <w:r/>
            <w:r>
              <w:rPr>
                <w:b/>
                <w:sz w:val="16"/>
              </w:rPr>
              <w:t>18</w:t>
            </w:r>
          </w:p>
          <w:p>
            <w:r>
              <w:rPr>
                <w:sz w:val="18"/>
              </w:rPr>
              <w:t>Jerusalem and the towns of Judah, with their kings and leaders, turning them into a huge wasteland, a horror story, a cussword—which, let's be real, they are now;</w:t>
            </w:r>
          </w:p>
        </w:tc>
        <w:tc>
          <w:tcPr>
            <w:tcW w:type="dxa" w:w="2880"/>
          </w:tcPr>
          <w:p>
            <w:r/>
            <w:r>
              <w:rPr>
                <w:b/>
                <w:sz w:val="16"/>
              </w:rPr>
              <w:t>18</w:t>
            </w:r>
          </w:p>
          <w:p>
            <w:r>
              <w:rPr>
                <w:sz w:val="18"/>
              </w:rPr>
              <w:t>예루살렘과 유다의 성읍들, 그리고 그 왕들과 지도자들. 걔네를 거대한 폐허로 만들고, 보기만 해도 끔찍한 공포의 대상, 욕설거리로 만들었는데, 실제로 지금 그렇게 됐음.</w:t>
            </w:r>
          </w:p>
        </w:tc>
      </w:tr>
      <w:tr>
        <w:tc>
          <w:tcPr>
            <w:tcW w:type="dxa" w:w="2880"/>
          </w:tcPr>
          <w:p>
            <w:r/>
            <w:r>
              <w:rPr>
                <w:b/>
                <w:sz w:val="16"/>
              </w:rPr>
              <w:t>19</w:t>
            </w:r>
          </w:p>
          <w:p>
            <w:r>
              <w:rPr>
                <w:sz w:val="18"/>
              </w:rPr>
              <w:t>↑ 위 MSG(17-26) 계속</w:t>
            </w:r>
          </w:p>
        </w:tc>
        <w:tc>
          <w:tcPr>
            <w:tcW w:type="dxa" w:w="2880"/>
          </w:tcPr>
          <w:p>
            <w:r/>
            <w:r>
              <w:rPr>
                <w:b/>
                <w:sz w:val="16"/>
              </w:rPr>
              <w:t>19</w:t>
            </w:r>
          </w:p>
          <w:p>
            <w:r>
              <w:rPr>
                <w:sz w:val="18"/>
              </w:rPr>
              <w:t>Pharaoh king of Egypt with his crew and leaders, plus all his people and the whole mix of foreigners there;</w:t>
            </w:r>
          </w:p>
        </w:tc>
        <w:tc>
          <w:tcPr>
            <w:tcW w:type="dxa" w:w="2880"/>
          </w:tcPr>
          <w:p>
            <w:r/>
            <w:r>
              <w:rPr>
                <w:b/>
                <w:sz w:val="16"/>
              </w:rPr>
              <w:t>19</w:t>
            </w:r>
          </w:p>
          <w:p>
            <w:r>
              <w:rPr>
                <w:sz w:val="18"/>
              </w:rPr>
              <w:t>이집트 왕 파라오랑 그의 신하들, 지도자들, 그리고 모든 백성과 거기에 모인 외국인들 전부 다.</w:t>
            </w:r>
          </w:p>
        </w:tc>
      </w:tr>
      <w:tr>
        <w:tc>
          <w:tcPr>
            <w:tcW w:type="dxa" w:w="2880"/>
          </w:tcPr>
          <w:p>
            <w:r/>
            <w:r>
              <w:rPr>
                <w:b/>
                <w:sz w:val="16"/>
              </w:rPr>
              <w:t>20</w:t>
            </w:r>
          </w:p>
          <w:p>
            <w:r>
              <w:rPr>
                <w:sz w:val="18"/>
              </w:rPr>
              <w:t>↑ 위 MSG(17-26) 계속</w:t>
            </w:r>
          </w:p>
        </w:tc>
        <w:tc>
          <w:tcPr>
            <w:tcW w:type="dxa" w:w="2880"/>
          </w:tcPr>
          <w:p>
            <w:r/>
            <w:r>
              <w:rPr>
                <w:b/>
                <w:sz w:val="16"/>
              </w:rPr>
              <w:t>20</w:t>
            </w:r>
          </w:p>
          <w:p>
            <w:r>
              <w:rPr>
                <w:sz w:val="18"/>
              </w:rPr>
              <w:t>All the kings of Uz;</w:t>
            </w:r>
          </w:p>
        </w:tc>
        <w:tc>
          <w:tcPr>
            <w:tcW w:type="dxa" w:w="2880"/>
          </w:tcPr>
          <w:p>
            <w:r/>
            <w:r>
              <w:rPr>
                <w:b/>
                <w:sz w:val="16"/>
              </w:rPr>
              <w:t>20</w:t>
            </w:r>
          </w:p>
          <w:p>
            <w:r>
              <w:rPr>
                <w:sz w:val="18"/>
              </w:rPr>
              <w:t>우스의 모든 왕들.</w:t>
            </w:r>
          </w:p>
        </w:tc>
      </w:tr>
      <w:tr>
        <w:tc>
          <w:tcPr>
            <w:tcW w:type="dxa" w:w="2880"/>
          </w:tcPr>
          <w:p>
            <w:r/>
            <w:r>
              <w:rPr>
                <w:b/>
                <w:sz w:val="16"/>
              </w:rPr>
              <w:t>20</w:t>
            </w:r>
          </w:p>
          <w:p>
            <w:r>
              <w:rPr>
                <w:sz w:val="18"/>
              </w:rPr>
              <w:t>↑ 위 MSG(17-26) 계속</w:t>
            </w:r>
          </w:p>
        </w:tc>
        <w:tc>
          <w:tcPr>
            <w:tcW w:type="dxa" w:w="2880"/>
          </w:tcPr>
          <w:p>
            <w:r/>
            <w:r>
              <w:rPr>
                <w:b/>
                <w:sz w:val="16"/>
              </w:rPr>
              <w:t>20</w:t>
            </w:r>
          </w:p>
          <w:p>
            <w:r>
              <w:rPr>
                <w:sz w:val="18"/>
              </w:rPr>
              <w:t>All the kings of the Philistines from Ashkelon, Gaza, Ekron, and what's left of Ashdod;</w:t>
            </w:r>
          </w:p>
        </w:tc>
        <w:tc>
          <w:tcPr>
            <w:tcW w:type="dxa" w:w="2880"/>
          </w:tcPr>
          <w:p>
            <w:r/>
            <w:r>
              <w:rPr>
                <w:b/>
                <w:sz w:val="16"/>
              </w:rPr>
              <w:t>20</w:t>
            </w:r>
          </w:p>
          <w:p>
            <w:r>
              <w:rPr>
                <w:sz w:val="18"/>
              </w:rPr>
              <w:t>아스글론, 가자, 에그론, 그리고 아스돗에 남은 자들까지 필리스티아의 모든 왕들.</w:t>
            </w:r>
          </w:p>
        </w:tc>
      </w:tr>
      <w:tr>
        <w:tc>
          <w:tcPr>
            <w:tcW w:type="dxa" w:w="2880"/>
          </w:tcPr>
          <w:p>
            <w:r/>
            <w:r>
              <w:rPr>
                <w:b/>
                <w:sz w:val="16"/>
              </w:rPr>
              <w:t>21</w:t>
            </w:r>
          </w:p>
          <w:p>
            <w:r>
              <w:rPr>
                <w:sz w:val="18"/>
              </w:rPr>
              <w:t>↑ 위 MSG(17-26) 계속</w:t>
            </w:r>
          </w:p>
        </w:tc>
        <w:tc>
          <w:tcPr>
            <w:tcW w:type="dxa" w:w="2880"/>
          </w:tcPr>
          <w:p>
            <w:r/>
            <w:r>
              <w:rPr>
                <w:b/>
                <w:sz w:val="16"/>
              </w:rPr>
              <w:t>21</w:t>
            </w:r>
          </w:p>
          <w:p>
            <w:r>
              <w:rPr>
                <w:sz w:val="18"/>
              </w:rPr>
              <w:t>Edom, Moab, and the Ammonites;</w:t>
            </w:r>
          </w:p>
        </w:tc>
        <w:tc>
          <w:tcPr>
            <w:tcW w:type="dxa" w:w="2880"/>
          </w:tcPr>
          <w:p>
            <w:r/>
            <w:r>
              <w:rPr>
                <w:b/>
                <w:sz w:val="16"/>
              </w:rPr>
              <w:t>21</w:t>
            </w:r>
          </w:p>
          <w:p>
            <w:r>
              <w:rPr>
                <w:sz w:val="18"/>
              </w:rPr>
              <w:t>에돔, 모압, 그리고 암몬 자손들.</w:t>
            </w:r>
          </w:p>
        </w:tc>
      </w:tr>
      <w:tr>
        <w:tc>
          <w:tcPr>
            <w:tcW w:type="dxa" w:w="2880"/>
          </w:tcPr>
          <w:p>
            <w:r/>
            <w:r>
              <w:rPr>
                <w:b/>
                <w:sz w:val="16"/>
              </w:rPr>
              <w:t>22</w:t>
            </w:r>
          </w:p>
          <w:p>
            <w:r>
              <w:rPr>
                <w:sz w:val="18"/>
              </w:rPr>
              <w:t>↑ 위 MSG(17-26) 계속</w:t>
            </w:r>
          </w:p>
        </w:tc>
        <w:tc>
          <w:tcPr>
            <w:tcW w:type="dxa" w:w="2880"/>
          </w:tcPr>
          <w:p>
            <w:r/>
            <w:r>
              <w:rPr>
                <w:b/>
                <w:sz w:val="16"/>
              </w:rPr>
              <w:t>22</w:t>
            </w:r>
          </w:p>
          <w:p>
            <w:r>
              <w:rPr>
                <w:sz w:val="18"/>
              </w:rPr>
              <w:t>All the kings of Tyre, Sidon, and the coastlands across the sea;</w:t>
            </w:r>
          </w:p>
        </w:tc>
        <w:tc>
          <w:tcPr>
            <w:tcW w:type="dxa" w:w="2880"/>
          </w:tcPr>
          <w:p>
            <w:r/>
            <w:r>
              <w:rPr>
                <w:b/>
                <w:sz w:val="16"/>
              </w:rPr>
              <w:t>22</w:t>
            </w:r>
          </w:p>
          <w:p>
            <w:r>
              <w:rPr>
                <w:sz w:val="18"/>
              </w:rPr>
              <w:t>두로, 시돈, 그리고 바다 건너 해안 지방의 모든 왕들.</w:t>
            </w:r>
          </w:p>
        </w:tc>
      </w:tr>
      <w:tr>
        <w:tc>
          <w:tcPr>
            <w:tcW w:type="dxa" w:w="2880"/>
          </w:tcPr>
          <w:p>
            <w:r/>
            <w:r>
              <w:rPr>
                <w:b/>
                <w:sz w:val="16"/>
              </w:rPr>
              <w:t>23</w:t>
            </w:r>
          </w:p>
          <w:p>
            <w:r>
              <w:rPr>
                <w:sz w:val="18"/>
              </w:rPr>
              <w:t>↑ 위 MSG(17-26) 계속</w:t>
            </w:r>
          </w:p>
        </w:tc>
        <w:tc>
          <w:tcPr>
            <w:tcW w:type="dxa" w:w="2880"/>
          </w:tcPr>
          <w:p>
            <w:r/>
            <w:r>
              <w:rPr>
                <w:b/>
                <w:sz w:val="16"/>
              </w:rPr>
              <w:t>23</w:t>
            </w:r>
          </w:p>
          <w:p>
            <w:r>
              <w:rPr>
                <w:sz w:val="18"/>
              </w:rPr>
              <w:t>Dedan, Tema, Buz, and the nomads on the edge of the desert;</w:t>
            </w:r>
          </w:p>
        </w:tc>
        <w:tc>
          <w:tcPr>
            <w:tcW w:type="dxa" w:w="2880"/>
          </w:tcPr>
          <w:p>
            <w:r/>
            <w:r>
              <w:rPr>
                <w:b/>
                <w:sz w:val="16"/>
              </w:rPr>
              <w:t>23</w:t>
            </w:r>
          </w:p>
          <w:p>
            <w:r>
              <w:rPr>
                <w:sz w:val="18"/>
              </w:rPr>
              <w:t>드단, 데마, 부즈, 그리고 사막 변두리의 유목민들.</w:t>
            </w:r>
          </w:p>
        </w:tc>
      </w:tr>
      <w:tr>
        <w:tc>
          <w:tcPr>
            <w:tcW w:type="dxa" w:w="2880"/>
          </w:tcPr>
          <w:p>
            <w:r/>
            <w:r>
              <w:rPr>
                <w:b/>
                <w:sz w:val="16"/>
              </w:rPr>
              <w:t>24</w:t>
            </w:r>
          </w:p>
          <w:p>
            <w:r>
              <w:rPr>
                <w:sz w:val="18"/>
              </w:rPr>
              <w:t>↑ 위 MSG(17-26) 계속</w:t>
            </w:r>
          </w:p>
        </w:tc>
        <w:tc>
          <w:tcPr>
            <w:tcW w:type="dxa" w:w="2880"/>
          </w:tcPr>
          <w:p>
            <w:r/>
            <w:r>
              <w:rPr>
                <w:b/>
                <w:sz w:val="16"/>
              </w:rPr>
              <w:t>24</w:t>
            </w:r>
          </w:p>
          <w:p>
            <w:r>
              <w:rPr>
                <w:sz w:val="18"/>
              </w:rPr>
              <w:t>All the kings of Arabia and the various Bedouin chiefs wandering in the desert;</w:t>
            </w:r>
          </w:p>
        </w:tc>
        <w:tc>
          <w:tcPr>
            <w:tcW w:type="dxa" w:w="2880"/>
          </w:tcPr>
          <w:p>
            <w:r/>
            <w:r>
              <w:rPr>
                <w:b/>
                <w:sz w:val="16"/>
              </w:rPr>
              <w:t>24</w:t>
            </w:r>
          </w:p>
          <w:p>
            <w:r>
              <w:rPr>
                <w:sz w:val="18"/>
              </w:rPr>
              <w:t>아라비아의 모든 왕들과 사막을 떠도는 여러 베두인 족장들과 추장들.</w:t>
            </w:r>
          </w:p>
        </w:tc>
      </w:tr>
      <w:tr>
        <w:tc>
          <w:tcPr>
            <w:tcW w:type="dxa" w:w="2880"/>
          </w:tcPr>
          <w:p>
            <w:r/>
            <w:r>
              <w:rPr>
                <w:b/>
                <w:sz w:val="16"/>
              </w:rPr>
              <w:t>25</w:t>
            </w:r>
          </w:p>
          <w:p>
            <w:r>
              <w:rPr>
                <w:sz w:val="18"/>
              </w:rPr>
              <w:t>↑ 위 MSG(17-26) 계속</w:t>
            </w:r>
          </w:p>
        </w:tc>
        <w:tc>
          <w:tcPr>
            <w:tcW w:type="dxa" w:w="2880"/>
          </w:tcPr>
          <w:p>
            <w:r/>
            <w:r>
              <w:rPr>
                <w:b/>
                <w:sz w:val="16"/>
              </w:rPr>
              <w:t>25</w:t>
            </w:r>
          </w:p>
          <w:p>
            <w:r>
              <w:rPr>
                <w:sz w:val="18"/>
              </w:rPr>
              <w:t>All the kings of Zimri, Elam, and the Medes;</w:t>
            </w:r>
          </w:p>
        </w:tc>
        <w:tc>
          <w:tcPr>
            <w:tcW w:type="dxa" w:w="2880"/>
          </w:tcPr>
          <w:p>
            <w:r/>
            <w:r>
              <w:rPr>
                <w:b/>
                <w:sz w:val="16"/>
              </w:rPr>
              <w:t>25</w:t>
            </w:r>
          </w:p>
          <w:p>
            <w:r>
              <w:rPr>
                <w:sz w:val="18"/>
              </w:rPr>
              <w:t>시므리, 엘람, 그리고 메대의 모든 왕들.</w:t>
            </w:r>
          </w:p>
        </w:tc>
      </w:tr>
      <w:tr>
        <w:tc>
          <w:tcPr>
            <w:tcW w:type="dxa" w:w="2880"/>
          </w:tcPr>
          <w:p>
            <w:r/>
            <w:r>
              <w:rPr>
                <w:b/>
                <w:sz w:val="16"/>
              </w:rPr>
              <w:t>26</w:t>
            </w:r>
          </w:p>
          <w:p>
            <w:r>
              <w:rPr>
                <w:sz w:val="18"/>
              </w:rPr>
              <w:t>↑ 위 MSG(17-26) 계속</w:t>
            </w:r>
          </w:p>
        </w:tc>
        <w:tc>
          <w:tcPr>
            <w:tcW w:type="dxa" w:w="2880"/>
          </w:tcPr>
          <w:p>
            <w:r/>
            <w:r>
              <w:rPr>
                <w:b/>
                <w:sz w:val="16"/>
              </w:rPr>
              <w:t>26</w:t>
            </w:r>
          </w:p>
          <w:p>
            <w:r>
              <w:rPr>
                <w:sz w:val="18"/>
              </w:rPr>
              <w:t>All the kings from the north, near and far, one after another;</w:t>
            </w:r>
          </w:p>
        </w:tc>
        <w:tc>
          <w:tcPr>
            <w:tcW w:type="dxa" w:w="2880"/>
          </w:tcPr>
          <w:p>
            <w:r/>
            <w:r>
              <w:rPr>
                <w:b/>
                <w:sz w:val="16"/>
              </w:rPr>
              <w:t>26</w:t>
            </w:r>
          </w:p>
          <w:p>
            <w:r>
              <w:rPr>
                <w:sz w:val="18"/>
              </w:rPr>
              <w:t>가깝고 먼 북쪽 나라의 모든 왕들, 하나씩 차례대로.</w:t>
            </w:r>
          </w:p>
        </w:tc>
      </w:tr>
      <w:tr>
        <w:tc>
          <w:tcPr>
            <w:tcW w:type="dxa" w:w="2880"/>
          </w:tcPr>
          <w:p>
            <w:r/>
            <w:r>
              <w:rPr>
                <w:b/>
                <w:sz w:val="16"/>
              </w:rPr>
              <w:t>26</w:t>
            </w:r>
          </w:p>
          <w:p>
            <w:r>
              <w:rPr>
                <w:sz w:val="18"/>
              </w:rPr>
              <w:t>↑ 위 MSG(17-26) 계속</w:t>
            </w:r>
          </w:p>
        </w:tc>
        <w:tc>
          <w:tcPr>
            <w:tcW w:type="dxa" w:w="2880"/>
          </w:tcPr>
          <w:p>
            <w:r/>
            <w:r>
              <w:rPr>
                <w:b/>
                <w:sz w:val="16"/>
              </w:rPr>
              <w:t>26</w:t>
            </w:r>
          </w:p>
          <w:p>
            <w:r>
              <w:rPr>
                <w:sz w:val="18"/>
              </w:rPr>
              <w:t>Basically all the kingdoms on planet Earth...</w:t>
            </w:r>
          </w:p>
        </w:tc>
        <w:tc>
          <w:tcPr>
            <w:tcW w:type="dxa" w:w="2880"/>
          </w:tcPr>
          <w:p>
            <w:r/>
            <w:r>
              <w:rPr>
                <w:b/>
                <w:sz w:val="16"/>
              </w:rPr>
              <w:t>26</w:t>
            </w:r>
          </w:p>
          <w:p>
            <w:r>
              <w:rPr>
                <w:sz w:val="18"/>
              </w:rPr>
              <w:t>지구상의 모든 왕국들...</w:t>
            </w:r>
          </w:p>
        </w:tc>
      </w:tr>
      <w:tr>
        <w:tc>
          <w:tcPr>
            <w:tcW w:type="dxa" w:w="2880"/>
          </w:tcPr>
          <w:p>
            <w:r/>
            <w:r>
              <w:rPr>
                <w:b/>
                <w:sz w:val="16"/>
              </w:rPr>
              <w:t>26</w:t>
            </w:r>
          </w:p>
          <w:p>
            <w:r>
              <w:rPr>
                <w:sz w:val="18"/>
              </w:rPr>
              <w:t>↑ 위 MSG(17-26) 계속</w:t>
            </w:r>
          </w:p>
        </w:tc>
        <w:tc>
          <w:tcPr>
            <w:tcW w:type="dxa" w:w="2880"/>
          </w:tcPr>
          <w:p>
            <w:r/>
            <w:r>
              <w:rPr>
                <w:b/>
                <w:sz w:val="16"/>
              </w:rPr>
              <w:t>26</w:t>
            </w:r>
          </w:p>
          <w:p>
            <w:r>
              <w:rPr>
                <w:sz w:val="18"/>
              </w:rPr>
              <w:t>And the king of Sheshak (aka Babylon) will be the last one to drink.</w:t>
            </w:r>
          </w:p>
        </w:tc>
        <w:tc>
          <w:tcPr>
            <w:tcW w:type="dxa" w:w="2880"/>
          </w:tcPr>
          <w:p>
            <w:r/>
            <w:r>
              <w:rPr>
                <w:b/>
                <w:sz w:val="16"/>
              </w:rPr>
              <w:t>26</w:t>
            </w:r>
          </w:p>
          <w:p>
            <w:r>
              <w:rPr>
                <w:sz w:val="18"/>
              </w:rPr>
              <w:t>그리고 세삭(즉, 바빌론) 왕이 마지막으로 마실 거임.</w:t>
            </w:r>
          </w:p>
        </w:tc>
      </w:tr>
      <w:tr>
        <w:tc>
          <w:tcPr>
            <w:tcW w:type="dxa" w:w="2880"/>
          </w:tcPr>
          <w:p>
            <w:r/>
            <w:r>
              <w:rPr>
                <w:b/>
                <w:sz w:val="16"/>
              </w:rPr>
              <w:t>27</w:t>
            </w:r>
          </w:p>
          <w:p>
            <w:r>
              <w:rPr>
                <w:sz w:val="18"/>
              </w:rPr>
              <w:t>“Tell them, ‘These are orders from God-of-the-Angel-Armies, the God of Israel: Drink and get drunk and vomit. Fall on your faces and don’t get up again. You’re slated for a massacre.’</w:t>
            </w:r>
          </w:p>
        </w:tc>
        <w:tc>
          <w:tcPr>
            <w:tcW w:type="dxa" w:w="2880"/>
          </w:tcPr>
          <w:p>
            <w:r/>
            <w:r>
              <w:rPr>
                <w:b/>
                <w:sz w:val="16"/>
              </w:rPr>
              <w:t>27</w:t>
            </w:r>
          </w:p>
          <w:p>
            <w:r>
              <w:rPr>
                <w:sz w:val="18"/>
              </w:rPr>
              <w:t>"Tell them, 'These are orders from God-of-the-Angel-Armies, the God of Israel: Drink, get wasted, and puke. Fall flat on your faces and don't get up. You're all scheduled for a massacre.'</w:t>
            </w:r>
          </w:p>
        </w:tc>
        <w:tc>
          <w:tcPr>
            <w:tcW w:type="dxa" w:w="2880"/>
          </w:tcPr>
          <w:p>
            <w:r/>
            <w:r>
              <w:rPr>
                <w:b/>
                <w:sz w:val="16"/>
              </w:rPr>
              <w:t>27</w:t>
            </w:r>
          </w:p>
          <w:p>
            <w:r>
              <w:rPr>
                <w:sz w:val="18"/>
              </w:rPr>
              <w:t>"걔네한테 전해라. '이건 만군의 하나님, 이스라엘의 하나님의 명령이다: 마시고, 취하고, 토해라. 얼굴 던져버리고 다시는 일어나지 마라. 너네는 학살당할 운명이다.'</w:t>
            </w:r>
          </w:p>
        </w:tc>
      </w:tr>
      <w:tr>
        <w:tc>
          <w:tcPr>
            <w:tcW w:type="dxa" w:w="2880"/>
          </w:tcPr>
          <w:p>
            <w:r/>
            <w:r>
              <w:rPr>
                <w:b/>
                <w:sz w:val="16"/>
              </w:rPr>
              <w:t>28</w:t>
            </w:r>
          </w:p>
          <w:p>
            <w:r>
              <w:rPr>
                <w:sz w:val="18"/>
              </w:rPr>
              <w:t>“If any of them refuse to take the cup from you and drink it, say to them, ‘God-of-the-Angel-Armies has ordered you to drink. So drink!</w:t>
            </w:r>
          </w:p>
        </w:tc>
        <w:tc>
          <w:tcPr>
            <w:tcW w:type="dxa" w:w="2880"/>
          </w:tcPr>
          <w:p>
            <w:r/>
            <w:r>
              <w:rPr>
                <w:b/>
                <w:sz w:val="16"/>
              </w:rPr>
              <w:t>28</w:t>
            </w:r>
          </w:p>
          <w:p>
            <w:r>
              <w:rPr>
                <w:sz w:val="18"/>
              </w:rPr>
              <w:t>"If any of them refuse to take the cup from you and drink, tell them, 'God-of-the-Angel-Armies has ordered you to drink. So drink up!'</w:t>
            </w:r>
          </w:p>
        </w:tc>
        <w:tc>
          <w:tcPr>
            <w:tcW w:type="dxa" w:w="2880"/>
          </w:tcPr>
          <w:p>
            <w:r/>
            <w:r>
              <w:rPr>
                <w:b/>
                <w:sz w:val="16"/>
              </w:rPr>
              <w:t>28</w:t>
            </w:r>
          </w:p>
          <w:p>
            <w:r>
              <w:rPr>
                <w:sz w:val="18"/>
              </w:rPr>
              <w:t>"만약 걔네 중 누가 네 손에서 잔을 받아 마시기를 거부하면, 이렇게 말해라. '만군의 하나님이 너희에게 마시라고 명령하셨다. 그러니 마셔라!'</w:t>
            </w:r>
          </w:p>
        </w:tc>
      </w:tr>
      <w:tr>
        <w:tc>
          <w:tcPr>
            <w:tcW w:type="dxa" w:w="2880"/>
          </w:tcPr>
          <w:p>
            <w:r/>
            <w:r>
              <w:rPr>
                <w:b/>
                <w:sz w:val="16"/>
              </w:rPr>
              <w:t>29</w:t>
            </w:r>
          </w:p>
          <w:p>
            <w:r>
              <w:rPr>
                <w:sz w:val="18"/>
              </w:rPr>
              <w:t>“‘Prepare for the worst! I’m starting off the catastrophe in the city that I claim as my own, so don’t think you are going to get out of it. No, you’re not getting out of anything. It’s the sword and nothing but the sword against everyone everywhere!’” The God-of-the-Angel-Armies’ Decree.</w:t>
            </w:r>
          </w:p>
        </w:tc>
        <w:tc>
          <w:tcPr>
            <w:tcW w:type="dxa" w:w="2880"/>
          </w:tcPr>
          <w:p>
            <w:r/>
            <w:r>
              <w:rPr>
                <w:b/>
                <w:sz w:val="16"/>
              </w:rPr>
              <w:t>29</w:t>
            </w:r>
          </w:p>
          <w:p>
            <w:r>
              <w:rPr>
                <w:sz w:val="18"/>
              </w:rPr>
              <w:t>"'Get ready for the worst! I'm starting this disaster in the city that's supposed to be mine, so you really think you're gonna get away with it? Nah, you're not getting out of anything. It's the sword, and only the sword, for everyone, everywhere!'" The decree from God-of-the-Angel-Armies.</w:t>
            </w:r>
          </w:p>
        </w:tc>
        <w:tc>
          <w:tcPr>
            <w:tcW w:type="dxa" w:w="2880"/>
          </w:tcPr>
          <w:p>
            <w:r/>
            <w:r>
              <w:rPr>
                <w:b/>
                <w:sz w:val="16"/>
              </w:rPr>
              <w:t>29</w:t>
            </w:r>
          </w:p>
          <w:p>
            <w:r>
              <w:rPr>
                <w:sz w:val="18"/>
              </w:rPr>
              <w:t>"'최악의 상황에 대비해라! 내가 내 거라고 주장하는 도시에서부터 이 재앙을 시작할 건데, 너네가 빠져나갈 수 있을 거라고 생각하지 마. 아니, 너네는 아무것도 피할 수 없어. 이건 칼이고, 어디서나 모든 사람에게 칼뿐이다!'" 만군의 하나님의 말씀임.</w:t>
            </w:r>
          </w:p>
        </w:tc>
      </w:tr>
      <w:tr>
        <w:tc>
          <w:tcPr>
            <w:tcW w:type="dxa" w:w="2880"/>
          </w:tcPr>
          <w:p>
            <w:r/>
            <w:r>
              <w:rPr>
                <w:b/>
                <w:sz w:val="16"/>
              </w:rPr>
              <w:t>30</w:t>
            </w:r>
          </w:p>
          <w:p>
            <w:r>
              <w:rPr>
                <w:sz w:val="18"/>
              </w:rPr>
              <w:t>“Preach it all, Jeremiah. Preach the entire Message to them. Say: “‘God roars like a lion from high heaven; thunder rolls out from his holy dwelling— Ear-splitting bellows against his people, shouting hurrahs like workers in harvest. The noise reverberates all over the earth; everyone everywhere hears it. God makes his case against the godless nations. He’s about to put the human race on trial. For the wicked the verdict is clear-cut: death by the sword.’” God’s Decree.</w:t>
            </w:r>
          </w:p>
        </w:tc>
        <w:tc>
          <w:tcPr>
            <w:tcW w:type="dxa" w:w="2880"/>
          </w:tcPr>
          <w:p>
            <w:r/>
            <w:r>
              <w:rPr>
                <w:b/>
                <w:sz w:val="16"/>
              </w:rPr>
              <w:t>30</w:t>
            </w:r>
          </w:p>
          <w:p>
            <w:r>
              <w:rPr>
                <w:sz w:val="18"/>
              </w:rPr>
              <w:t>"Preach all of it, Jeremiah. Give them the whole message. Say:</w:t>
            </w:r>
          </w:p>
        </w:tc>
        <w:tc>
          <w:tcPr>
            <w:tcW w:type="dxa" w:w="2880"/>
          </w:tcPr>
          <w:p>
            <w:r/>
            <w:r>
              <w:rPr>
                <w:b/>
                <w:sz w:val="16"/>
              </w:rPr>
              <w:t>30</w:t>
            </w:r>
          </w:p>
          <w:p>
            <w:r>
              <w:rPr>
                <w:sz w:val="18"/>
              </w:rPr>
              <w:t>"예레미야, 이 모든 걸 설교해라. 메시지 전체를 걔네한테 전해. 이렇게 말해:</w:t>
            </w:r>
          </w:p>
        </w:tc>
      </w:tr>
      <w:tr>
        <w:tc>
          <w:tcPr>
            <w:tcW w:type="dxa" w:w="2880"/>
          </w:tcPr>
          <w:p>
            <w:r/>
            <w:r>
              <w:rPr>
                <w:b/>
                <w:sz w:val="16"/>
              </w:rPr>
              <w:t>30-31</w:t>
            </w:r>
          </w:p>
          <w:p>
            <w:r>
              <w:rPr>
                <w:sz w:val="18"/>
              </w:rPr>
              <w:t>↑ 위 MSG(30-31) 계속</w:t>
            </w:r>
          </w:p>
        </w:tc>
        <w:tc>
          <w:tcPr>
            <w:tcW w:type="dxa" w:w="2880"/>
          </w:tcPr>
          <w:p>
            <w:r/>
            <w:r>
              <w:rPr>
                <w:b/>
                <w:sz w:val="16"/>
              </w:rPr>
              <w:t>30-31</w:t>
            </w:r>
          </w:p>
          <w:p>
            <w:r>
              <w:rPr>
                <w:sz w:val="18"/>
              </w:rPr>
              <w:t>"'God roars like a lion from way up high; thunder booms from his holy place—deafening roars against his people, shouting like workers at harvest time. The noise echoes all over the earth; everyone everywhere hears it. God is bringing a case against the godless nations. He's about to put the whole human race on trial. For the wicked, the verdict is simple: death by the sword.'" God's Decree.</w:t>
            </w:r>
          </w:p>
        </w:tc>
        <w:tc>
          <w:tcPr>
            <w:tcW w:type="dxa" w:w="2880"/>
          </w:tcPr>
          <w:p>
            <w:r/>
            <w:r>
              <w:rPr>
                <w:b/>
                <w:sz w:val="16"/>
              </w:rPr>
              <w:t>30-31</w:t>
            </w:r>
          </w:p>
          <w:p>
            <w:r>
              <w:rPr>
                <w:sz w:val="18"/>
              </w:rPr>
              <w:t>"'하나님이 높은 하늘에서 사자처럼 포효하신다. 그의 거룩한 처소에서 천둥이 울려 퍼진다. 자기 백성을 향한 귀청이 터질 듯한 고함, 추수 때 일꾼들처럼 환호성을 지르신다. 그 소리가 온 땅에 울려 퍼지고, 세상 모든 사람이 듣는다. 하나님이 불경한 나라들을 상대로 소송을 제기하신다. 인류를 재판에 회부하시려는 참이다. 악인에 대한 판결은 명백하다: 칼에 의한 죽음.'" 하나님의 말씀임.</w:t>
            </w:r>
          </w:p>
        </w:tc>
      </w:tr>
      <w:tr>
        <w:tc>
          <w:tcPr>
            <w:tcW w:type="dxa" w:w="2880"/>
          </w:tcPr>
          <w:p>
            <w:r/>
            <w:r>
              <w:rPr>
                <w:b/>
                <w:sz w:val="16"/>
              </w:rPr>
              <w:t>32</w:t>
            </w:r>
          </w:p>
          <w:p>
            <w:r>
              <w:rPr>
                <w:sz w:val="18"/>
              </w:rPr>
              <w:t>A Message from God-of-the-Angel-Armies: “Prepare for the worst! Doomsday! Disaster is spreading from nation to nation. A huge storm is about to rage all across planet Earth.”</w:t>
            </w:r>
          </w:p>
        </w:tc>
        <w:tc>
          <w:tcPr>
            <w:tcW w:type="dxa" w:w="2880"/>
          </w:tcPr>
          <w:p>
            <w:r/>
            <w:r>
              <w:rPr>
                <w:b/>
                <w:sz w:val="16"/>
              </w:rPr>
              <w:t>32</w:t>
            </w:r>
          </w:p>
          <w:p>
            <w:r>
              <w:rPr>
                <w:sz w:val="18"/>
              </w:rPr>
              <w:t>A message from God-of-the-Angel-Armies:</w:t>
            </w:r>
          </w:p>
        </w:tc>
        <w:tc>
          <w:tcPr>
            <w:tcW w:type="dxa" w:w="2880"/>
          </w:tcPr>
          <w:p>
            <w:r/>
            <w:r>
              <w:rPr>
                <w:b/>
                <w:sz w:val="16"/>
              </w:rPr>
              <w:t>32</w:t>
            </w:r>
          </w:p>
          <w:p>
            <w:r>
              <w:rPr>
                <w:sz w:val="18"/>
              </w:rPr>
              <w:t>만군의 하나님으로부터 온 메시지:</w:t>
            </w:r>
          </w:p>
        </w:tc>
      </w:tr>
      <w:tr>
        <w:tc>
          <w:tcPr>
            <w:tcW w:type="dxa" w:w="2880"/>
          </w:tcPr>
          <w:p>
            <w:r/>
            <w:r>
              <w:rPr>
                <w:b/>
                <w:sz w:val="16"/>
              </w:rPr>
              <w:t>32</w:t>
            </w:r>
          </w:p>
          <w:p>
            <w:r>
              <w:rPr>
                <w:sz w:val="18"/>
              </w:rPr>
              <w:t>↑ 위 MSG(32-32) 계속</w:t>
            </w:r>
          </w:p>
        </w:tc>
        <w:tc>
          <w:tcPr>
            <w:tcW w:type="dxa" w:w="2880"/>
          </w:tcPr>
          <w:p>
            <w:r/>
            <w:r>
              <w:rPr>
                <w:b/>
                <w:sz w:val="16"/>
              </w:rPr>
              <w:t>32</w:t>
            </w:r>
          </w:p>
          <w:p>
            <w:r>
              <w:rPr>
                <w:sz w:val="18"/>
              </w:rPr>
              <w:t>"Brace yourselves! It's doomsday! Disaster is spreading from nation to nation. A massive storm is about to hit the entire planet."</w:t>
            </w:r>
          </w:p>
        </w:tc>
        <w:tc>
          <w:tcPr>
            <w:tcW w:type="dxa" w:w="2880"/>
          </w:tcPr>
          <w:p>
            <w:r/>
            <w:r>
              <w:rPr>
                <w:b/>
                <w:sz w:val="16"/>
              </w:rPr>
              <w:t>32</w:t>
            </w:r>
          </w:p>
          <w:p>
            <w:r>
              <w:rPr>
                <w:sz w:val="18"/>
              </w:rPr>
              <w:t>"최악에 대비해라! 둠스데이임! 재앙이 나라에서 나라로 퍼져나가고 있다. 거대한 폭풍이 온 지구를 휩쓸기 직전이다."</w:t>
            </w:r>
          </w:p>
        </w:tc>
      </w:tr>
      <w:tr>
        <w:tc>
          <w:tcPr>
            <w:tcW w:type="dxa" w:w="2880"/>
          </w:tcPr>
          <w:p>
            <w:r/>
            <w:r>
              <w:rPr>
                <w:b/>
                <w:sz w:val="16"/>
              </w:rPr>
              <w:t>33</w:t>
            </w:r>
          </w:p>
          <w:p>
            <w:r>
              <w:rPr>
                <w:sz w:val="18"/>
              </w:rPr>
              <w:t>Laid end to end, those killed in God’s judgment that day will stretch from one end of the earth to the other. No tears will be shed and no burials conducted. The bodies will be left where they fall, like so much horse dung fertilizing the fields.</w:t>
            </w:r>
          </w:p>
        </w:tc>
        <w:tc>
          <w:tcPr>
            <w:tcW w:type="dxa" w:w="2880"/>
          </w:tcPr>
          <w:p>
            <w:r/>
            <w:r>
              <w:rPr>
                <w:b/>
                <w:sz w:val="16"/>
              </w:rPr>
              <w:t>33</w:t>
            </w:r>
          </w:p>
          <w:p>
            <w:r>
              <w:rPr>
                <w:sz w:val="18"/>
              </w:rPr>
              <w:t>Lined up end to end, the people killed by God's judgment that day will stretch from one side of the earth to the other. No one will cry for them or bury them. Their bodies will just be left where they fall, like manure spread over a field.</w:t>
            </w:r>
          </w:p>
        </w:tc>
        <w:tc>
          <w:tcPr>
            <w:tcW w:type="dxa" w:w="2880"/>
          </w:tcPr>
          <w:p>
            <w:r/>
            <w:r>
              <w:rPr>
                <w:b/>
                <w:sz w:val="16"/>
              </w:rPr>
              <w:t>33</w:t>
            </w:r>
          </w:p>
          <w:p>
            <w:r>
              <w:rPr>
                <w:sz w:val="18"/>
              </w:rPr>
              <w:t>그날 하나님의 심판으로 죽은 자들이 땅 이 끝에서 저 끝까지 줄줄이 널려 있을 거임. 아무도 눈물을 흘리거나 묻어주지 않을 거다. 시체들은 그냥 그 자리에 버려져서, 밭에 거름이 되는 말똥처럼 될 거임.</w:t>
            </w:r>
          </w:p>
        </w:tc>
      </w:tr>
      <w:tr>
        <w:tc>
          <w:tcPr>
            <w:tcW w:type="dxa" w:w="2880"/>
          </w:tcPr>
          <w:p>
            <w:r/>
            <w:r>
              <w:rPr>
                <w:b/>
                <w:sz w:val="16"/>
              </w:rPr>
              <w:t>34-38</w:t>
            </w:r>
          </w:p>
          <w:p>
            <w:r>
              <w:rPr>
                <w:sz w:val="18"/>
              </w:rPr>
              <w:t>Wail, shepherds! Cry out for help! Grovel in the dirt, you masters of flocks! Time’s up—you’re slated for the slaughterhouse, like a choice ram with its throat cut. There’s no way out for the rulers, no escape for those shepherds. Hear that? Rulers crying for help, shepherds of the flock wailing! God is about to ravage their fine pastures. The peaceful sheepfolds will be silent with death, silenced by God’s deadly anger. God will come out into the open like a lion leaping from its cover, And the country will be torn to pieces, ripped and ravaged by his anger.</w:t>
            </w:r>
          </w:p>
        </w:tc>
        <w:tc>
          <w:tcPr>
            <w:tcW w:type="dxa" w:w="2880"/>
          </w:tcPr>
          <w:p>
            <w:r/>
            <w:r>
              <w:rPr>
                <w:b/>
                <w:sz w:val="16"/>
              </w:rPr>
              <w:t>34-38</w:t>
            </w:r>
          </w:p>
          <w:p>
            <w:r>
              <w:rPr>
                <w:sz w:val="18"/>
              </w:rPr>
              <w:t>"Wail, you shepherds! Scream for help! Roll around in the dirt, you leaders of the flock! Your time is up—you're headed for the slaughterhouse, like a prize ram about to get its throat cut. There's no escape for the rulers, no getting away for you shepherds. You hear that? Rulers crying for help, flock leaders wailing! God is about to destroy their nice pastures. The peaceful sheepfolds will go silent with death, silenced by God's killer anger. God will come out like a lion from its den, and the country will be torn apart, ripped up and destroyed by his rage."</w:t>
            </w:r>
          </w:p>
        </w:tc>
        <w:tc>
          <w:tcPr>
            <w:tcW w:type="dxa" w:w="2880"/>
          </w:tcPr>
          <w:p>
            <w:r/>
            <w:r>
              <w:rPr>
                <w:b/>
                <w:sz w:val="16"/>
              </w:rPr>
              <w:t>34-38</w:t>
            </w:r>
          </w:p>
          <w:p>
            <w:r>
              <w:rPr>
                <w:sz w:val="18"/>
              </w:rPr>
              <w:t>"목자들아, 통곡해라! 도와달라고 소리쳐라! 양 떼의 주인들아, 흙바닥에서 뒹굴어라! 시간 다 됐다. 너네는 도살장으로 갈 운명이야, 목이 잘린 최상급 숫양처럼. 통치자들은 빠져나갈 길이 없고, 그 목자들도 탈출할 수 없다. 저 소리 들리냐? 도와달라고 우는 통치자들, 통곡하는 양 떼의 목자들! 하나님이 그들의 좋은 목초지를 곧 짓밟으실 거다. 평화로운 양 우리들은 죽음으로 고요해지고, 하나님의 치명적인 분노에 잠잠해질 거임. 하나님이 굴에서 뛰쳐나오는 사자처럼 모습을 드러내실 거고, 나라는 그의 분노에 의해 갈기갈기 찢기고 파괴될 거다."</w:t>
            </w:r>
          </w:p>
        </w:tc>
      </w:tr>
    </w:tbl>
    <w:p>
      <w:pPr>
        <w:pStyle w:val="Heading1"/>
      </w:pPr>
      <w:r>
        <w:t>Chapter 26 — Prophesy in God's Name &amp; Get Canceled?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At the beginning of the reign of Jehoiakim son of Josiah king of Judah, this Message came from God to Jeremiah:</w:t>
            </w:r>
          </w:p>
        </w:tc>
        <w:tc>
          <w:tcPr>
            <w:tcW w:type="dxa" w:w="2880"/>
          </w:tcPr>
          <w:p>
            <w:r/>
            <w:r>
              <w:rPr>
                <w:b/>
                <w:sz w:val="16"/>
              </w:rPr>
              <w:t>1</w:t>
            </w:r>
          </w:p>
          <w:p>
            <w:r>
              <w:rPr>
                <w:sz w:val="18"/>
              </w:rPr>
              <w:t>Right at the start of King Jehoiakim's rule (he was Josiah's son), God hit up Jeremiah with this message.</w:t>
            </w:r>
          </w:p>
        </w:tc>
        <w:tc>
          <w:tcPr>
            <w:tcW w:type="dxa" w:w="2880"/>
          </w:tcPr>
          <w:p>
            <w:r/>
            <w:r>
              <w:rPr>
                <w:b/>
                <w:sz w:val="16"/>
              </w:rPr>
              <w:t>1</w:t>
            </w:r>
          </w:p>
          <w:p>
            <w:r>
              <w:rPr>
                <w:sz w:val="18"/>
              </w:rPr>
              <w:t>유다 왕 요시야의 아들 여호야김이 다스리기 시작할 때였음. 하나님이 예레미야한테 메시지를 보내신 거임.</w:t>
            </w:r>
          </w:p>
        </w:tc>
      </w:tr>
      <w:tr>
        <w:tc>
          <w:tcPr>
            <w:tcW w:type="dxa" w:w="2880"/>
          </w:tcPr>
          <w:p>
            <w:r/>
            <w:r>
              <w:rPr>
                <w:b/>
                <w:sz w:val="16"/>
              </w:rPr>
              <w:t>2-3</w:t>
            </w:r>
          </w:p>
          <w:p>
            <w:r>
              <w:rPr>
                <w:sz w:val="18"/>
              </w:rPr>
              <w:t>“God’s Message: Stand in the court of God’s Temple and preach to the people who come from all over Judah to worship in God’s Temple. Say everything I tell you to say to them. Don’t hold anything back. Just maybe they’ll listen and turn back from their bad lives. Then I’ll reconsider the disaster that I’m planning to bring on them because of their evil behavior.</w:t>
            </w:r>
          </w:p>
        </w:tc>
        <w:tc>
          <w:tcPr>
            <w:tcW w:type="dxa" w:w="2880"/>
          </w:tcPr>
          <w:p>
            <w:r/>
            <w:r>
              <w:rPr>
                <w:b/>
                <w:sz w:val="16"/>
              </w:rPr>
              <w:t>2-3</w:t>
            </w:r>
          </w:p>
          <w:p>
            <w:r>
              <w:rPr>
                <w:sz w:val="18"/>
              </w:rPr>
              <w:t>God said, "Yo, stand in the courtyard of my Temple. Preach to all the people coming from all over Judah to worship. Say every single thing I tell you. Don't sugarcoat it. Maybe, just maybe, they'll actually listen and turn back from their messed-up lives. If they do, I'll rethink the disaster I'm planning to drop on them for all their evil actions.</w:t>
            </w:r>
          </w:p>
        </w:tc>
        <w:tc>
          <w:tcPr>
            <w:tcW w:type="dxa" w:w="2880"/>
          </w:tcPr>
          <w:p>
            <w:r/>
            <w:r>
              <w:rPr>
                <w:b/>
                <w:sz w:val="16"/>
              </w:rPr>
              <w:t>2-3</w:t>
            </w:r>
          </w:p>
          <w:p>
            <w:r>
              <w:rPr>
                <w:sz w:val="18"/>
              </w:rPr>
              <w:t>하나님이 말씀하시길, "내 성전 뜰에 서서, 예배하러 유다 모든 성읍에서 오는 사람들한테 설교해라. 내가 네게 명령한 말을 하나도 빼놓지 말고 다 전해. 혹시 걔네가 듣고 나쁜 길에서 돌아설지도 모르잖아. 그러면 내가 걔네 악한 행동 때문에 내리려던 재앙을 다시 생각해보겠다." 라고 하셨대.</w:t>
            </w:r>
          </w:p>
        </w:tc>
      </w:tr>
      <w:tr>
        <w:tc>
          <w:tcPr>
            <w:tcW w:type="dxa" w:w="2880"/>
          </w:tcPr>
          <w:p>
            <w:r/>
            <w:r>
              <w:rPr>
                <w:b/>
                <w:sz w:val="16"/>
              </w:rPr>
              <w:t>4-6</w:t>
            </w:r>
          </w:p>
          <w:p>
            <w:r>
              <w:rPr>
                <w:sz w:val="18"/>
              </w:rPr>
              <w:t>“Say to them, ‘This is God’s Message: If you refuse to listen to me and live by my teaching that I’ve revealed so plainly to you, and if you continue to refuse to listen to my servants the prophets that I tirelessly keep on sending to you—but you’ve never listened! Why would you start now?—then I’ll make this Temple a pile of ruins like Shiloh, and I’ll make this city nothing but a bad joke worldwide.’”</w:t>
            </w:r>
          </w:p>
        </w:tc>
        <w:tc>
          <w:tcPr>
            <w:tcW w:type="dxa" w:w="2880"/>
          </w:tcPr>
          <w:p>
            <w:r/>
            <w:r>
              <w:rPr>
                <w:b/>
                <w:sz w:val="16"/>
              </w:rPr>
              <w:t>4-6</w:t>
            </w:r>
          </w:p>
          <w:p>
            <w:r>
              <w:rPr>
                <w:sz w:val="18"/>
              </w:rPr>
              <w:t>"Tell them, 'This is what God's saying: If you refuse to listen to me and live by the rules I've laid out so clearly for you, and if you keep ignoring my servants the prophets that I keep sending your way—not that you've ever listened before, so why start now?—then I'm gonna make this Temple a total wreck like Shiloh, and I'll make this city a global laughingstock.'"</w:t>
            </w:r>
          </w:p>
        </w:tc>
        <w:tc>
          <w:tcPr>
            <w:tcW w:type="dxa" w:w="2880"/>
          </w:tcPr>
          <w:p>
            <w:r/>
            <w:r>
              <w:rPr>
                <w:b/>
                <w:sz w:val="16"/>
              </w:rPr>
              <w:t>4-6</w:t>
            </w:r>
          </w:p>
          <w:p>
            <w:r>
              <w:rPr>
                <w:sz w:val="18"/>
              </w:rPr>
              <w:t>"그들한테 이렇게 말해라. '하나님 말씀이다. 만약 너희가 내게 순종하지 않고, 내가 너희 앞에 둔 내 율법을 따르지 않으면, 또 내가 끊임없이 보낸 내 종 예언자들의 말을 듣지 않으면—근데 너넨 한 번도 들은 적 없지 않냐? 이제 와서 들을 리가 있나?—그러면 내가 이 성전을 실로처럼 폐허로 만들고, 이 성을 세상 모든 민족의 저줏거리로 만들어 버릴 거다.'"</w:t>
            </w:r>
          </w:p>
        </w:tc>
      </w:tr>
      <w:tr>
        <w:tc>
          <w:tcPr>
            <w:tcW w:type="dxa" w:w="2880"/>
          </w:tcPr>
          <w:p>
            <w:r/>
            <w:r>
              <w:rPr>
                <w:b/>
                <w:sz w:val="16"/>
              </w:rPr>
              <w:t>7-9</w:t>
            </w:r>
          </w:p>
          <w:p>
            <w:r>
              <w:rPr>
                <w:sz w:val="18"/>
              </w:rPr>
              <w:t>Everybody there—priests, prophets, and people—heard Jeremiah preaching this Message in the Temple of God. When Jeremiah had finished his sermon, saying everything God had commanded him to say, the priests and prophets and people all grabbed him, yelling, “Death! You’re going to die for this! How dare you preach—and using God’s name!—saying that this Temple will become a heap of rubble like Shiloh and this city be wiped out without a soul left in it!” All the people mobbed Jeremiah right in the Temple itself.</w:t>
            </w:r>
          </w:p>
        </w:tc>
        <w:tc>
          <w:tcPr>
            <w:tcW w:type="dxa" w:w="2880"/>
          </w:tcPr>
          <w:p>
            <w:r/>
            <w:r>
              <w:rPr>
                <w:b/>
                <w:sz w:val="16"/>
              </w:rPr>
              <w:t>7-9</w:t>
            </w:r>
          </w:p>
          <w:p>
            <w:r>
              <w:rPr>
                <w:sz w:val="18"/>
              </w:rPr>
              <w:t>Everyone there—the priests, the prophets, and all the people—heard Jeremiah saying all this in God's Temple. The second Jeremiah finished his sermon, saying everything God told him to, the priests, prophets, and the crowd all grabbed him, yelling, "You're dead! You're gonna die for this! How dare you use God's name to say this Temple will become a pile of rubble like Shiloh and this city will be wiped out with no one left?!"</w:t>
            </w:r>
          </w:p>
        </w:tc>
        <w:tc>
          <w:tcPr>
            <w:tcW w:type="dxa" w:w="2880"/>
          </w:tcPr>
          <w:p>
            <w:r/>
            <w:r>
              <w:rPr>
                <w:b/>
                <w:sz w:val="16"/>
              </w:rPr>
              <w:t>7-9</w:t>
            </w:r>
          </w:p>
          <w:p>
            <w:r>
              <w:rPr>
                <w:sz w:val="18"/>
              </w:rPr>
              <w:t>제사장들이랑 예언자들이랑 모든 백성이 예레미야가 여호와의 성전에서 이 말을 하는 걸 다 들었음. 예레미야가 하나님이 명령하신 모든 말씀을 백성 전체에게 말하기를 마치자, 제사장들과 예언자들과 모든 백성이 그를 붙잡고 외쳤음. "네가 죽어야겠다! 어떻게 감히 여호와의 이름으로 예언하면서 이 성전이 실로같이 되고 이 성이 황무지가 되어 주민이 없으리라고 말하냐?"</w:t>
            </w:r>
          </w:p>
        </w:tc>
      </w:tr>
      <w:tr>
        <w:tc>
          <w:tcPr>
            <w:tcW w:type="dxa" w:w="2880"/>
          </w:tcPr>
          <w:p>
            <w:r/>
            <w:r>
              <w:rPr>
                <w:b/>
                <w:sz w:val="16"/>
              </w:rPr>
              <w:t>9</w:t>
            </w:r>
          </w:p>
          <w:p>
            <w:r>
              <w:rPr>
                <w:sz w:val="18"/>
              </w:rPr>
              <w:t>↑ 위 MSG(7-9) 계속</w:t>
            </w:r>
          </w:p>
        </w:tc>
        <w:tc>
          <w:tcPr>
            <w:tcW w:type="dxa" w:w="2880"/>
          </w:tcPr>
          <w:p>
            <w:r/>
            <w:r>
              <w:rPr>
                <w:b/>
                <w:sz w:val="16"/>
              </w:rPr>
              <w:t>9</w:t>
            </w:r>
          </w:p>
          <w:p>
            <w:r>
              <w:rPr>
                <w:sz w:val="18"/>
              </w:rPr>
              <w:t>And just like that, the whole crowd mobbed Jeremiah right there in the Temple.</w:t>
            </w:r>
          </w:p>
        </w:tc>
        <w:tc>
          <w:tcPr>
            <w:tcW w:type="dxa" w:w="2880"/>
          </w:tcPr>
          <w:p>
            <w:r/>
            <w:r>
              <w:rPr>
                <w:b/>
                <w:sz w:val="16"/>
              </w:rPr>
              <w:t>9</w:t>
            </w:r>
          </w:p>
          <w:p>
            <w:r>
              <w:rPr>
                <w:sz w:val="18"/>
              </w:rPr>
              <w:t>성전에 있던 모든 백성이 예레미야한테 몰려들었음.</w:t>
            </w:r>
          </w:p>
        </w:tc>
      </w:tr>
      <w:tr>
        <w:tc>
          <w:tcPr>
            <w:tcW w:type="dxa" w:w="2880"/>
          </w:tcPr>
          <w:p>
            <w:r/>
            <w:r>
              <w:rPr>
                <w:b/>
                <w:sz w:val="16"/>
              </w:rPr>
              <w:t>10</w:t>
            </w:r>
          </w:p>
          <w:p>
            <w:r>
              <w:rPr>
                <w:sz w:val="18"/>
              </w:rPr>
              <w:t>Officials from the royal court of Judah were told of this. They left the palace immediately and came to God’s Temple to investigate. They held court on the spot, at the New Gate entrance to God’s Temple.</w:t>
            </w:r>
          </w:p>
        </w:tc>
        <w:tc>
          <w:tcPr>
            <w:tcW w:type="dxa" w:w="2880"/>
          </w:tcPr>
          <w:p>
            <w:r/>
            <w:r>
              <w:rPr>
                <w:b/>
                <w:sz w:val="16"/>
              </w:rPr>
              <w:t>10</w:t>
            </w:r>
          </w:p>
          <w:p>
            <w:r>
              <w:rPr>
                <w:sz w:val="18"/>
              </w:rPr>
              <w:t>The officials at the king's palace got word of what was happening. They bounced from the palace and rushed over to God's Temple to see what was up. They set up a court right on the spot, at the New Gate entrance.</w:t>
            </w:r>
          </w:p>
        </w:tc>
        <w:tc>
          <w:tcPr>
            <w:tcW w:type="dxa" w:w="2880"/>
          </w:tcPr>
          <w:p>
            <w:r/>
            <w:r>
              <w:rPr>
                <w:b/>
                <w:sz w:val="16"/>
              </w:rPr>
              <w:t>10</w:t>
            </w:r>
          </w:p>
          <w:p>
            <w:r>
              <w:rPr>
                <w:sz w:val="18"/>
              </w:rPr>
              <w:t>유다의 고관들이 이 소식을 듣고 왕궁에서 여호와의 성전으로 올라와서, 여호와의 성전 새 대문 입구의 재판석에 앉았음.</w:t>
            </w:r>
          </w:p>
        </w:tc>
      </w:tr>
      <w:tr>
        <w:tc>
          <w:tcPr>
            <w:tcW w:type="dxa" w:w="2880"/>
          </w:tcPr>
          <w:p>
            <w:r/>
            <w:r>
              <w:rPr>
                <w:b/>
                <w:sz w:val="16"/>
              </w:rPr>
              <w:t>11</w:t>
            </w:r>
          </w:p>
          <w:p>
            <w:r>
              <w:rPr>
                <w:sz w:val="18"/>
              </w:rPr>
              <w:t>The prophets and priests spoke first, addressing the officials, but also the people: “Death to this man! He deserves nothing less than death! He has preached against this city—you’ve heard the evidence with your own ears.”</w:t>
            </w:r>
          </w:p>
        </w:tc>
        <w:tc>
          <w:tcPr>
            <w:tcW w:type="dxa" w:w="2880"/>
          </w:tcPr>
          <w:p>
            <w:r/>
            <w:r>
              <w:rPr>
                <w:b/>
                <w:sz w:val="16"/>
              </w:rPr>
              <w:t>11</w:t>
            </w:r>
          </w:p>
          <w:p>
            <w:r>
              <w:rPr>
                <w:sz w:val="18"/>
              </w:rPr>
              <w:t>The priests and prophets went first, talking to the officials but making sure the crowd heard too: "This guy deserves to die! He's been preaching against our city—you all heard him with your own ears."</w:t>
            </w:r>
          </w:p>
        </w:tc>
        <w:tc>
          <w:tcPr>
            <w:tcW w:type="dxa" w:w="2880"/>
          </w:tcPr>
          <w:p>
            <w:r/>
            <w:r>
              <w:rPr>
                <w:b/>
                <w:sz w:val="16"/>
              </w:rPr>
              <w:t>11</w:t>
            </w:r>
          </w:p>
          <w:p>
            <w:r>
              <w:rPr>
                <w:sz w:val="18"/>
              </w:rPr>
              <w:t>제사장들과 예언자들이 고관들한테 말했는데, 백성들도 다 듣게 했음. "이 사람은 죽어 마땅해! 이 성을 향해 불길한 예언을 퍼부었잖아. 너희도 직접 들었지?"</w:t>
            </w:r>
          </w:p>
        </w:tc>
      </w:tr>
      <w:tr>
        <w:tc>
          <w:tcPr>
            <w:tcW w:type="dxa" w:w="2880"/>
          </w:tcPr>
          <w:p>
            <w:r/>
            <w:r>
              <w:rPr>
                <w:b/>
                <w:sz w:val="16"/>
              </w:rPr>
              <w:t>12-13</w:t>
            </w:r>
          </w:p>
          <w:p>
            <w:r>
              <w:rPr>
                <w:sz w:val="18"/>
              </w:rPr>
              <w:t>Jeremiah spoke next, publicly addressing the officials before the crowd: “God sent me to preach against both this Temple and city everything that’s been reported to you. So do something about it! Change the way you’re living, change your behavior. Listen obediently to the Message of your God. Maybe God will reconsider the disaster he has threatened.</w:t>
            </w:r>
          </w:p>
        </w:tc>
        <w:tc>
          <w:tcPr>
            <w:tcW w:type="dxa" w:w="2880"/>
          </w:tcPr>
          <w:p>
            <w:r/>
            <w:r>
              <w:rPr>
                <w:b/>
                <w:sz w:val="16"/>
              </w:rPr>
              <w:t>12-13</w:t>
            </w:r>
          </w:p>
          <w:p>
            <w:r>
              <w:rPr>
                <w:sz w:val="18"/>
              </w:rPr>
              <w:t>Then it was Jeremiah's turn. He spoke to the officials and the whole crowd: "God sent me to say all this stuff against the Temple and the city. So, like, do something about it! Change how you're living, fix your behavior. Actually listen to what your God is telling you. Maybe God will call off the disaster he threatened.</w:t>
            </w:r>
          </w:p>
        </w:tc>
        <w:tc>
          <w:tcPr>
            <w:tcW w:type="dxa" w:w="2880"/>
          </w:tcPr>
          <w:p>
            <w:r/>
            <w:r>
              <w:rPr>
                <w:b/>
                <w:sz w:val="16"/>
              </w:rPr>
              <w:t>12-13</w:t>
            </w:r>
          </w:p>
          <w:p>
            <w:r>
              <w:rPr>
                <w:sz w:val="18"/>
              </w:rPr>
              <w:t>그러자 예레미야가 모든 고관과 백성한테 말했음. "여호와께서 나를 보내셔서, 너희가 들은 이 모든 말로 이 성전과 이 성을 향해 예언하게 하셨어. 그러니까 이제 너희 길과 행동을 고쳐. 너희 하나님 여호와의 말씀에 순종해. 그러면 여호와께서 너희에게 내리겠다고 하신 재앙을 거두실 거야.</w:t>
            </w:r>
          </w:p>
        </w:tc>
      </w:tr>
      <w:tr>
        <w:tc>
          <w:tcPr>
            <w:tcW w:type="dxa" w:w="2880"/>
          </w:tcPr>
          <w:p>
            <w:r/>
            <w:r>
              <w:rPr>
                <w:b/>
                <w:sz w:val="16"/>
              </w:rPr>
              <w:t>14-15</w:t>
            </w:r>
          </w:p>
          <w:p>
            <w:r>
              <w:rPr>
                <w:sz w:val="18"/>
              </w:rPr>
              <w:t>“As for me, I’m at your mercy—do whatever you think is best. But take warning: If you kill me, you’re killing an innocent man, and you and the city and the people in it will be liable. I didn’t say any of this on my own. God sent me and told me what to say. You’ve been listening to God speak, not Jeremiah.”</w:t>
            </w:r>
          </w:p>
        </w:tc>
        <w:tc>
          <w:tcPr>
            <w:tcW w:type="dxa" w:w="2880"/>
          </w:tcPr>
          <w:p>
            <w:r/>
            <w:r>
              <w:rPr>
                <w:b/>
                <w:sz w:val="16"/>
              </w:rPr>
              <w:t>14-15</w:t>
            </w:r>
          </w:p>
          <w:p>
            <w:r>
              <w:rPr>
                <w:sz w:val="18"/>
              </w:rPr>
              <w:t>"As for me, I'm in your hands. Do whatever you think is right. But let me give you a heads-up: if you kill me, you're killing an innocent man. And you, this city, and everyone in it will be responsible. I didn't just make this up. God sent me and told me exactly what to say. You've been listening to God, not me."</w:t>
            </w:r>
          </w:p>
        </w:tc>
        <w:tc>
          <w:tcPr>
            <w:tcW w:type="dxa" w:w="2880"/>
          </w:tcPr>
          <w:p>
            <w:r/>
            <w:r>
              <w:rPr>
                <w:b/>
                <w:sz w:val="16"/>
              </w:rPr>
              <w:t>14-15</w:t>
            </w:r>
          </w:p>
          <w:p>
            <w:r>
              <w:rPr>
                <w:sz w:val="18"/>
              </w:rPr>
              <w:t>"나는 이제 너희 손에 있어. 너희 생각에 좋고 옳은 대로 해. 근데 이건 분명히 알아둬. 만약 너희가 나를 죽이면, 너희는 죄 없는 피를 흘린 책임을 너희 자신과 이 성, 그리고 이 성 주민들한테 뒤집어쓰는 거야. 이 모든 말을 하라고 나를 보내신 건 진짜 여호와야. 너희가 들은 건 내 말이 아니라 하나님의 말씀이야."</w:t>
            </w:r>
          </w:p>
        </w:tc>
      </w:tr>
      <w:tr>
        <w:tc>
          <w:tcPr>
            <w:tcW w:type="dxa" w:w="2880"/>
          </w:tcPr>
          <w:p>
            <w:r/>
            <w:r>
              <w:rPr>
                <w:b/>
                <w:sz w:val="16"/>
              </w:rPr>
              <w:t>16</w:t>
            </w:r>
          </w:p>
          <w:p>
            <w:r>
              <w:rPr>
                <w:sz w:val="18"/>
              </w:rPr>
              <w:t>The court officials, backed by the people, then handed down their ruling to the priests and prophets: “Acquittal. No death sentence for this man. He has spoken to us with the authority of our God.”</w:t>
            </w:r>
          </w:p>
        </w:tc>
        <w:tc>
          <w:tcPr>
            <w:tcW w:type="dxa" w:w="2880"/>
          </w:tcPr>
          <w:p>
            <w:r/>
            <w:r>
              <w:rPr>
                <w:b/>
                <w:sz w:val="16"/>
              </w:rPr>
              <w:t>16</w:t>
            </w:r>
          </w:p>
          <w:p>
            <w:r>
              <w:rPr>
                <w:sz w:val="18"/>
              </w:rPr>
              <w:t>Then the officials, with the people backing them up, gave their verdict to the priests and prophets: "Not guilty. No death sentence for this man. He was speaking to us with the authority of our God."</w:t>
            </w:r>
          </w:p>
        </w:tc>
        <w:tc>
          <w:tcPr>
            <w:tcW w:type="dxa" w:w="2880"/>
          </w:tcPr>
          <w:p>
            <w:r/>
            <w:r>
              <w:rPr>
                <w:b/>
                <w:sz w:val="16"/>
              </w:rPr>
              <w:t>16</w:t>
            </w:r>
          </w:p>
          <w:p>
            <w:r>
              <w:rPr>
                <w:sz w:val="18"/>
              </w:rPr>
              <w:t>그러자 고관들과 모든 백성이 제사장들과 예언자들한테 말했음. "이 사람은 사형시킬 죄가 없어. 우리 하나님 여호와의 이름으로 우리한테 말씀하신 거니까."</w:t>
            </w:r>
          </w:p>
        </w:tc>
      </w:tr>
      <w:tr>
        <w:tc>
          <w:tcPr>
            <w:tcW w:type="dxa" w:w="2880"/>
          </w:tcPr>
          <w:p>
            <w:r/>
            <w:r>
              <w:rPr>
                <w:b/>
                <w:sz w:val="16"/>
              </w:rPr>
              <w:t>17</w:t>
            </w:r>
          </w:p>
          <w:p>
            <w:r>
              <w:rPr>
                <w:sz w:val="18"/>
              </w:rPr>
              <w:t>Then some of the respected leaders stood up and addressed the crowd: “In the reign of Hezekiah king of Judah, Micah of Moresheth preached to the people of Judah this sermon: This is God-of-the-Angel-Armies’ Message for you: “‘Because of people like you, Zion will be turned back into farmland, Jerusalem end up as a pile of rubble, and instead of the Temple on the mountain, a few scraggly scrub pines.’</w:t>
            </w:r>
          </w:p>
        </w:tc>
        <w:tc>
          <w:tcPr>
            <w:tcW w:type="dxa" w:w="2880"/>
          </w:tcPr>
          <w:p>
            <w:r/>
            <w:r>
              <w:rPr>
                <w:b/>
                <w:sz w:val="16"/>
              </w:rPr>
              <w:t>17</w:t>
            </w:r>
          </w:p>
          <w:p>
            <w:r>
              <w:rPr>
                <w:sz w:val="18"/>
              </w:rPr>
              <w:t>Then some of the respected elders stood up and told the crowd, "Back when Hezekiah was king, a guy named Micah from Moresheth preached this to the people of Judah: 'This is a message from the God-of-the-Angel-Armies for you:'</w:t>
            </w:r>
          </w:p>
        </w:tc>
        <w:tc>
          <w:tcPr>
            <w:tcW w:type="dxa" w:w="2880"/>
          </w:tcPr>
          <w:p>
            <w:r/>
            <w:r>
              <w:rPr>
                <w:b/>
                <w:sz w:val="16"/>
              </w:rPr>
              <w:t>17</w:t>
            </w:r>
          </w:p>
          <w:p>
            <w:r>
              <w:rPr>
                <w:sz w:val="18"/>
              </w:rPr>
              <w:t>그 땅의 원로 몇 사람이 일어나서 모든 백성한테 말했음. "유다 왕 히스기야 시대에 모레셋 사람 미가가 유다 모든 백성한테 이렇게 예언했어. '만군의 여호와께서 이렇게 말씀하셨다.'"</w:t>
            </w:r>
          </w:p>
        </w:tc>
      </w:tr>
      <w:tr>
        <w:tc>
          <w:tcPr>
            <w:tcW w:type="dxa" w:w="2880"/>
          </w:tcPr>
          <w:p>
            <w:r/>
            <w:r>
              <w:rPr>
                <w:b/>
                <w:sz w:val="16"/>
              </w:rPr>
              <w:t>18</w:t>
            </w:r>
          </w:p>
          <w:p>
            <w:r>
              <w:rPr>
                <w:sz w:val="18"/>
              </w:rPr>
              <w:t>↑ 위 MSG(17-18) 계속</w:t>
            </w:r>
          </w:p>
        </w:tc>
        <w:tc>
          <w:tcPr>
            <w:tcW w:type="dxa" w:w="2880"/>
          </w:tcPr>
          <w:p>
            <w:r/>
            <w:r>
              <w:rPr>
                <w:b/>
                <w:sz w:val="16"/>
              </w:rPr>
              <w:t>18</w:t>
            </w:r>
          </w:p>
          <w:p>
            <w:r>
              <w:rPr>
                <w:sz w:val="18"/>
              </w:rPr>
              <w:t>"'Because of people like you, Zion's gonna be turned back into a farm, Jerusalem will be a pile of rocks, and the Temple mountain will just have a few scraggly trees.'</w:t>
            </w:r>
          </w:p>
        </w:tc>
        <w:tc>
          <w:tcPr>
            <w:tcW w:type="dxa" w:w="2880"/>
          </w:tcPr>
          <w:p>
            <w:r/>
            <w:r>
              <w:rPr>
                <w:b/>
                <w:sz w:val="16"/>
              </w:rPr>
              <w:t>18</w:t>
            </w:r>
          </w:p>
          <w:p>
            <w:r>
              <w:rPr>
                <w:sz w:val="18"/>
              </w:rPr>
              <w:t>"'시온은 밭처럼 갈아엎어질 거고, 예루살렘은 돌무더기가 되며, 성전이 서 있는 산은 숲의 언덕처럼 될 거다.'"</w:t>
            </w:r>
          </w:p>
        </w:tc>
      </w:tr>
      <w:tr>
        <w:tc>
          <w:tcPr>
            <w:tcW w:type="dxa" w:w="2880"/>
          </w:tcPr>
          <w:p>
            <w:r/>
            <w:r>
              <w:rPr>
                <w:b/>
                <w:sz w:val="16"/>
              </w:rPr>
              <w:t>19</w:t>
            </w:r>
          </w:p>
          <w:p>
            <w:r>
              <w:rPr>
                <w:sz w:val="18"/>
              </w:rPr>
              <w:t>“Did King Hezekiah or anyone else in Judah kill Micah of Moresheth because of that sermon? Didn’t Hezekiah honor him and pray for mercy from God? And then didn’t God call off the disaster he had threatened? “Friends, we’re at the brink of bringing a terrible calamity upon ourselves.”</w:t>
            </w:r>
          </w:p>
        </w:tc>
        <w:tc>
          <w:tcPr>
            <w:tcW w:type="dxa" w:w="2880"/>
          </w:tcPr>
          <w:p>
            <w:r/>
            <w:r>
              <w:rPr>
                <w:b/>
                <w:sz w:val="16"/>
              </w:rPr>
              <w:t>19</w:t>
            </w:r>
          </w:p>
          <w:p>
            <w:r>
              <w:rPr>
                <w:sz w:val="18"/>
              </w:rPr>
              <w:t>"Did King Hezekiah or anyone in Judah kill Micah of Moresheth for that sermon? No! Hezekiah respected him and begged God for mercy. And then God called off the disaster he had planned, right?</w:t>
            </w:r>
          </w:p>
        </w:tc>
        <w:tc>
          <w:tcPr>
            <w:tcW w:type="dxa" w:w="2880"/>
          </w:tcPr>
          <w:p>
            <w:r/>
            <w:r>
              <w:rPr>
                <w:b/>
                <w:sz w:val="16"/>
              </w:rPr>
              <w:t>19</w:t>
            </w:r>
          </w:p>
          <w:p>
            <w:r>
              <w:rPr>
                <w:sz w:val="18"/>
              </w:rPr>
              <w:t>"히스기야 왕이나 유다 백성이 그 설교 때문에 모레셋 사람 미가를 죽였어? 아니잖아. 히스기야는 여호와를 두려워하고 여호와께 간구했지. 그래서 여호와께서 그들에게 내리겠다고 하신 재앙을 거두신 거야.</w:t>
            </w:r>
          </w:p>
        </w:tc>
      </w:tr>
      <w:tr>
        <w:tc>
          <w:tcPr>
            <w:tcW w:type="dxa" w:w="2880"/>
          </w:tcPr>
          <w:p>
            <w:r/>
            <w:r>
              <w:rPr>
                <w:b/>
                <w:sz w:val="16"/>
              </w:rPr>
              <w:t>19</w:t>
            </w:r>
          </w:p>
          <w:p>
            <w:r>
              <w:rPr>
                <w:sz w:val="18"/>
              </w:rPr>
              <w:t>↑ 위 MSG(19-19) 계속</w:t>
            </w:r>
          </w:p>
        </w:tc>
        <w:tc>
          <w:tcPr>
            <w:tcW w:type="dxa" w:w="2880"/>
          </w:tcPr>
          <w:p>
            <w:r/>
            <w:r>
              <w:rPr>
                <w:b/>
                <w:sz w:val="16"/>
              </w:rPr>
              <w:t>19</w:t>
            </w:r>
          </w:p>
          <w:p>
            <w:r>
              <w:rPr>
                <w:sz w:val="18"/>
              </w:rPr>
              <w:t>"Dudes, we are this close to bringing a massive disaster on ourselves."</w:t>
            </w:r>
          </w:p>
        </w:tc>
        <w:tc>
          <w:tcPr>
            <w:tcW w:type="dxa" w:w="2880"/>
          </w:tcPr>
          <w:p>
            <w:r/>
            <w:r>
              <w:rPr>
                <w:b/>
                <w:sz w:val="16"/>
              </w:rPr>
              <w:t>19</w:t>
            </w:r>
          </w:p>
          <w:p>
            <w:r>
              <w:rPr>
                <w:sz w:val="18"/>
              </w:rPr>
              <w:t>"우리 지금 스스로 끔찍한 재앙을 불러오려는 거야."</w:t>
            </w:r>
          </w:p>
        </w:tc>
      </w:tr>
      <w:tr>
        <w:tc>
          <w:tcPr>
            <w:tcW w:type="dxa" w:w="2880"/>
          </w:tcPr>
          <w:p>
            <w:r/>
            <w:r>
              <w:rPr>
                <w:b/>
                <w:sz w:val="16"/>
              </w:rPr>
              <w:t>20-23</w:t>
            </w:r>
          </w:p>
          <w:p>
            <w:r>
              <w:rPr>
                <w:sz w:val="18"/>
              </w:rPr>
              <w:t>(At another time there had been a man, Uriah son of Shemaiah from Kiriath-jearim, who had preached similarly in the name of God. He preached against this same city and country just as Jeremiah did. When King Jehoiakim and his royal court heard his sermon, they determined to kill him. Uriah, afraid for his life, went into hiding in Egypt. King Jehoiakim sent Elnathan son of Achbor with a posse of men after him. They brought him back from Egypt and presented him to the king. And the king had him killed. They dumped his body unceremoniously outside the city.</w:t>
            </w:r>
          </w:p>
        </w:tc>
        <w:tc>
          <w:tcPr>
            <w:tcW w:type="dxa" w:w="2880"/>
          </w:tcPr>
          <w:p>
            <w:r/>
            <w:r>
              <w:rPr>
                <w:b/>
                <w:sz w:val="16"/>
              </w:rPr>
              <w:t>20-23</w:t>
            </w:r>
          </w:p>
          <w:p>
            <w:r>
              <w:rPr>
                <w:sz w:val="18"/>
              </w:rPr>
              <w:t>(Sidenote: there was this other guy, Uriah son of Shemaiah from Kiriath-jearim, who had preached a similar message in God's name. He said the same stuff against the city and country, just like Jeremiah. When King Jehoiakim and his crew heard him, they decided to kill him. Uriah got scared and dipped to Egypt. But King Jehoiakim sent Elnathan son of Achbor with a squad to track him down. They dragged him back from Egypt, brought him to the king, and the king had him executed. They just dumped his body outside the city like it was nothing.</w:t>
            </w:r>
          </w:p>
        </w:tc>
        <w:tc>
          <w:tcPr>
            <w:tcW w:type="dxa" w:w="2880"/>
          </w:tcPr>
          <w:p>
            <w:r/>
            <w:r>
              <w:rPr>
                <w:b/>
                <w:sz w:val="16"/>
              </w:rPr>
              <w:t>20-23</w:t>
            </w:r>
          </w:p>
          <w:p>
            <w:r>
              <w:rPr>
                <w:sz w:val="18"/>
              </w:rPr>
              <w:t>(또 다른 사람이 있었는데, 기럇여아림 출신 스마야의 아들 우리야였음. 그도 여호와의 이름으로 예언했음. 예레미야와 똑같이 이 성과 이 땅에 대해 예언했음. 여호야김 왕과 그의 모든 용사와 고관들이 그의 말을 듣고 왕이 그를 죽이려 했음. 우리야는 그게 두려워서 이집트로 도망쳤음. 여호야김 왕이 악볼의 아들 엘나단과 몇 사람을 이집트로 보냈음. 그들이 우리야를 이집트에서 데려와 여호야김 왕에게 끌고 오자, 왕이 칼로 그를 죽이고 그의 시체를 평민의 묘지에 던졌음.</w:t>
            </w:r>
          </w:p>
        </w:tc>
      </w:tr>
      <w:tr>
        <w:tc>
          <w:tcPr>
            <w:tcW w:type="dxa" w:w="2880"/>
          </w:tcPr>
          <w:p>
            <w:r/>
            <w:r>
              <w:rPr>
                <w:b/>
                <w:sz w:val="16"/>
              </w:rPr>
              <w:t>24</w:t>
            </w:r>
          </w:p>
          <w:p>
            <w:r>
              <w:rPr>
                <w:sz w:val="18"/>
              </w:rPr>
              <w:t>But in Jeremiah’s case, Ahikam son of Shaphan stepped forward and took his side, preventing the mob from lynching him.)</w:t>
            </w:r>
          </w:p>
        </w:tc>
        <w:tc>
          <w:tcPr>
            <w:tcW w:type="dxa" w:w="2880"/>
          </w:tcPr>
          <w:p>
            <w:r/>
            <w:r>
              <w:rPr>
                <w:b/>
                <w:sz w:val="16"/>
              </w:rPr>
              <w:t>24</w:t>
            </w:r>
          </w:p>
          <w:p>
            <w:r>
              <w:rPr>
                <w:sz w:val="18"/>
              </w:rPr>
              <w:t>But for Jeremiah, a guy named Ahikam, son of Shaphan, stepped up and had his back, stopping the mob from straight-up lynching him.)</w:t>
            </w:r>
          </w:p>
        </w:tc>
        <w:tc>
          <w:tcPr>
            <w:tcW w:type="dxa" w:w="2880"/>
          </w:tcPr>
          <w:p>
            <w:r/>
            <w:r>
              <w:rPr>
                <w:b/>
                <w:sz w:val="16"/>
              </w:rPr>
              <w:t>24</w:t>
            </w:r>
          </w:p>
          <w:p>
            <w:r>
              <w:rPr>
                <w:sz w:val="18"/>
              </w:rPr>
              <w:t>하지만 예레미야의 경우에는, 사반의 아들 아히감이 그의 편이 되어주어서, 백성들의 손에 죽지 않게 막아주었음.)</w:t>
            </w:r>
          </w:p>
        </w:tc>
      </w:tr>
    </w:tbl>
    <w:p>
      <w:pPr>
        <w:pStyle w:val="Heading1"/>
      </w:pPr>
      <w:r>
        <w:t>Chapter 27 — God's Ultimatum: Team Up with Babylon or Get Wrecked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Early in the reign of Zedekiah son of Josiah king of Judah, Jeremiah received this Message from God: “Make a harness and a yoke and then harness yourself up. Send a message to the kings of Edom, Moab, Ammon, Tyre, and Sidon. Send it through their ambassadors who have come to Jerusalem to see Zedekiah king of Judah. Give them this charge to take back to their masters: ‘This is a Message from God-of-the-Angel-Armies, the God of Israel. Tell your masters:</w:t>
            </w:r>
          </w:p>
        </w:tc>
        <w:tc>
          <w:tcPr>
            <w:tcW w:type="dxa" w:w="2880"/>
          </w:tcPr>
          <w:p>
            <w:r/>
            <w:r>
              <w:rPr>
                <w:b/>
                <w:sz w:val="16"/>
              </w:rPr>
              <w:t>1-3</w:t>
            </w:r>
          </w:p>
          <w:p>
            <w:r>
              <w:rPr>
                <w:sz w:val="18"/>
              </w:rPr>
              <w:t>So, way back when Zedekiah, Josiah's son, was the new king of Judah, God hit up Jeremiah with this message. He was like, 'Yo, make a harness and a yoke, and actually put it on yourself. Then, you gotta send a message to the kings of Edom, Moab, Ammon, Tyre, and Sidon. Their reps are all in Jerusalem visiting King Zedekiah, so give them this message to take back to their bosses. It's from the God of Angel Armies, the God of Israel. Tell your masters this:</w:t>
            </w:r>
          </w:p>
        </w:tc>
        <w:tc>
          <w:tcPr>
            <w:tcW w:type="dxa" w:w="2880"/>
          </w:tcPr>
          <w:p>
            <w:r/>
            <w:r>
              <w:rPr>
                <w:b/>
                <w:sz w:val="16"/>
              </w:rPr>
              <w:t>1-3</w:t>
            </w:r>
          </w:p>
          <w:p>
            <w:r>
              <w:rPr>
                <w:sz w:val="18"/>
              </w:rPr>
              <w:t>유다 왕 요시야의 아들 시드기야가 왕이 된 지 얼마 안 됐을 때, 하나님이 예레미야한테 메시지를 보내셨대. '너, 멍에랑 줄을 만들어서 네 몸에 직접 메라'고 하신 거임. 그리고 에돔, 모압, 암몬, 두로, 시돈 왕들한테도 메시지를 보내라고 하셨어. 마침 그 왕들 사신들이 다 예루살렘에 유다 왕 시드기야 보러 와 있었거든. 그 사신들한테 자기 왕한테 전하라고 이 말을 똑똑히 일러주라고 하셨대. '만군의 주, 이스라엘의 하나님이 전하는 말이다. 너희 왕들한테 이렇게 전해라:</w:t>
            </w:r>
          </w:p>
        </w:tc>
      </w:tr>
      <w:tr>
        <w:tc>
          <w:tcPr>
            <w:tcW w:type="dxa" w:w="2880"/>
          </w:tcPr>
          <w:p>
            <w:r/>
            <w:r>
              <w:rPr>
                <w:b/>
                <w:sz w:val="16"/>
              </w:rPr>
              <w:t>4-7</w:t>
            </w:r>
          </w:p>
          <w:p>
            <w:r>
              <w:rPr>
                <w:sz w:val="18"/>
              </w:rPr>
              <w:t>Early in the reign of Zedekiah son of Josiah king of Judah, Jeremiah received this Message from God: “Make a harness and a yoke and then harness yourself up. Send a message to the kings of Edom, Moab, Ammon, Tyre, and Sidon. Send it through their ambassadors who have come to Jerusalem to see Zedekiah king of Judah. Give them this charge to take back to their masters: ‘This is a Message from God-of-the-Angel-Armies, the God of Israel. Tell your masters:</w:t>
            </w:r>
          </w:p>
          <w:p>
            <w:r>
              <w:rPr>
                <w:sz w:val="18"/>
              </w:rPr>
            </w:r>
          </w:p>
          <w:p>
            <w:r>
              <w:rPr>
                <w:sz w:val="18"/>
              </w:rPr>
              <w:t>“‘I’m the one who made the earth, man and woman, and all the animals in the world. I did it on my own without asking anyone’s help and I hand it out to whomever I will. Here and now I give all these lands over to my servant Nebuchadnezzar king of Babylon. I have made even the wild animals subject to him. All nations will be under him, then his son, and then his grandson. Then his country’s time will be up and the tables will be turned: *Babylon* will be the underdog servant. But until then, any nation or kingdom that won’t submit to Nebuchadnezzar king of Babylon must take the yoke of the king of Babylon and harness up. I’ll punish that nation with war and starvation and disease until I’ve got them where I want them.</w:t>
            </w:r>
          </w:p>
        </w:tc>
        <w:tc>
          <w:tcPr>
            <w:tcW w:type="dxa" w:w="2880"/>
          </w:tcPr>
          <w:p>
            <w:r/>
            <w:r>
              <w:rPr>
                <w:b/>
                <w:sz w:val="16"/>
              </w:rPr>
              <w:t>4-7</w:t>
            </w:r>
          </w:p>
          <w:p>
            <w:r>
              <w:rPr>
                <w:sz w:val="18"/>
              </w:rPr>
              <w:t>'Listen up. I'm the one who created the whole world—the earth, people, animals, everything. I did it all by myself, didn't need anyone's permission, and I can give it to whoever I want. And right now, I'm handing all these countries over to my servant Nebuchadnezzar, the king of Babylon. I've even put the wild animals under his control. Every nation is gonna serve him, and then his son, and then his grandson. After that, his country's time is up, and the script will flip. Babylon will be the one serving. But until that day comes, any nation or kingdom that refuses to bow down to King Nebuchadnezzar of Babylon and accept his rule will have to deal with me. I'll hit them with war, famine, and plagues until I've got them completely under his thumb.</w:t>
            </w:r>
          </w:p>
        </w:tc>
        <w:tc>
          <w:tcPr>
            <w:tcW w:type="dxa" w:w="2880"/>
          </w:tcPr>
          <w:p>
            <w:r/>
            <w:r>
              <w:rPr>
                <w:b/>
                <w:sz w:val="16"/>
              </w:rPr>
              <w:t>4-7</w:t>
            </w:r>
          </w:p>
          <w:p>
            <w:r>
              <w:rPr>
                <w:sz w:val="18"/>
              </w:rPr>
              <w:t>'내가 바로 이 땅이랑 사람이랑 세상 모든 짐승들을 만든 존재다. 누구 도움 없이 내 능력으로 다 만들었고, 내 맘대로 누구한테든 줄 수 있는 거임. 근데 지금 내가 이 모든 땅을 내 부하, 바빌론 왕 느부갓네살한테 넘겨줬다. 심지어 들짐승들까지 다 걔한테 복종하게 만들었어. 모든 나라가 걔랑 걔 아들이랑 손자까지 섬기게 될 거임. 그러고 나면 걔네 나라 망할 차례가 오고, 상황이 역전돼서 바빌론이 거꾸로 종노릇하게 될걸. 근데 그때까지 바빌론 왕 느부갓네살한테 항복 안 하고 걔 멍에 안 메는 나라는, 내가 전쟁이랑 굶주림이랑 전염병으로 쳐서 결국 걔 손에 넘겨줄 거다.</w:t>
            </w:r>
          </w:p>
        </w:tc>
      </w:tr>
      <w:tr>
        <w:tc>
          <w:tcPr>
            <w:tcW w:type="dxa" w:w="2880"/>
          </w:tcPr>
          <w:p>
            <w:r/>
            <w:r>
              <w:rPr>
                <w:b/>
                <w:sz w:val="16"/>
              </w:rPr>
              <w:t>8-11</w:t>
            </w:r>
          </w:p>
          <w:p>
            <w:r>
              <w:rPr>
                <w:sz w:val="18"/>
              </w:rPr>
              <w:t>“‘I’m the one who made the earth, man and woman, and all the animals in the world. I did it on my own without asking anyone’s help and I hand it out to whomever I will. Here and now I give all these lands over to my servant Nebuchadnezzar king of Babylon. I have made even the wild animals subject to him. All nations will be under him, then his son, and then his grandson. Then his country’s time will be up and the tables will be turned: *Babylon* will be the underdog servant. But until then, any nation or kingdom that won’t submit to Nebuchadnezzar king of Babylon must take the yoke of the king of Babylon and harness up. I’ll punish that nation with war and starvation and disease until I’ve got them where I want them.</w:t>
            </w:r>
          </w:p>
          <w:p>
            <w:r>
              <w:rPr>
                <w:sz w:val="18"/>
              </w:rPr>
            </w:r>
          </w:p>
          <w:p>
            <w:r>
              <w:rPr>
                <w:sz w:val="18"/>
              </w:rPr>
              <w:t>“‘So don’t for a minute listen to all your prophets and spiritualists and fortunetellers, who claim to know the future and who tell you not to give in to the king of Babylon. They’re handing you a line of lies, barefaced lies, that will end up putting you in exile far from home. I myself will drive you out of your lands, and that’ll be the end of you. But the nation that accepts the yoke of the king of Babylon and does what he says, I’ll let that nation stay right where it is, minding its own business.’”</w:t>
            </w:r>
          </w:p>
        </w:tc>
        <w:tc>
          <w:tcPr>
            <w:tcW w:type="dxa" w:w="2880"/>
          </w:tcPr>
          <w:p>
            <w:r/>
            <w:r>
              <w:rPr>
                <w:b/>
                <w:sz w:val="16"/>
              </w:rPr>
              <w:t>8-11</w:t>
            </w:r>
          </w:p>
          <w:p>
            <w:r>
              <w:rPr>
                <w:sz w:val="18"/>
              </w:rPr>
              <w:t>'So don't even think about listening to your prophets, your spiritual gurus, or your fortune-tellers who are all saying they know what's up and telling you not to surrender to the king of Babylon. They're feeding you a bunch of straight-up lies, and if you fall for it, you'll end up exiled, miles away from home. I'll personally kick you out of your own land, and it'll be game over for you. But any nation that just accepts the rule of the king of Babylon and does what he says, I'll let that nation stay put and just mind its own business.'</w:t>
            </w:r>
          </w:p>
        </w:tc>
        <w:tc>
          <w:tcPr>
            <w:tcW w:type="dxa" w:w="2880"/>
          </w:tcPr>
          <w:p>
            <w:r/>
            <w:r>
              <w:rPr>
                <w:b/>
                <w:sz w:val="16"/>
              </w:rPr>
              <w:t>8-11</w:t>
            </w:r>
          </w:p>
          <w:p>
            <w:r>
              <w:rPr>
                <w:sz w:val="18"/>
              </w:rPr>
              <w:t>'그러니까 너네 예언자나 점쟁이, 꿈 해몽가들이 '바빌론 왕한테 항복하지 마세요'라고 하는 거 절대 듣지 마라. 걔네 그거 다 거짓말치는 거임. 완전 새빨간 거짓말. 그거 들었다간 너네 고향에서 쫓겨나서 멀리 유배가게 될걸. 내가 직접 너네를 쫓아낼 거고, 그걸로 너네는 끝장나는 거야. 근데 바빌론 왕의 멍에를 메고 걔를 섬기는 나라는, 내가 그 땅에서 그대로 살면서 자기 밭 갈고 지내게 해줄 거다.'</w:t>
            </w:r>
          </w:p>
        </w:tc>
      </w:tr>
      <w:tr>
        <w:tc>
          <w:tcPr>
            <w:tcW w:type="dxa" w:w="2880"/>
          </w:tcPr>
          <w:p>
            <w:r/>
            <w:r>
              <w:rPr>
                <w:b/>
                <w:sz w:val="16"/>
              </w:rPr>
              <w:t>12-15</w:t>
            </w:r>
          </w:p>
          <w:p>
            <w:r>
              <w:rPr>
                <w:sz w:val="18"/>
              </w:rPr>
              <w:t>Then I gave this same message to Zedekiah king of Judah: “Harness yourself up to the yoke of the king of Babylon. Serve him and his people. Live a long life! Why choose to get killed or starve to death or get sick and die, which is what God has threatened to any nation that won’t throw its lot in with Babylon? Don’t listen to the prophets who are telling you not to submit to the king of Babylon. They’re telling you lies, *preaching* lies. God’s Word on this is, ‘I didn’t send those prophets, but they keep preaching lies, claiming I sent them. If you listen to them, I’ll end up driving you out of here and that will be the end of you, both you and the lying prophets.’”</w:t>
            </w:r>
          </w:p>
        </w:tc>
        <w:tc>
          <w:tcPr>
            <w:tcW w:type="dxa" w:w="2880"/>
          </w:tcPr>
          <w:p>
            <w:r/>
            <w:r>
              <w:rPr>
                <w:b/>
                <w:sz w:val="16"/>
              </w:rPr>
              <w:t>12-15</w:t>
            </w:r>
          </w:p>
          <w:p>
            <w:r>
              <w:rPr>
                <w:sz w:val="18"/>
              </w:rPr>
              <w:t>Then I gave the same exact message to Zedekiah, the king of Judah. I said, 'You need to put on the yoke of the king of Babylon. Serve him and his people, and you'll get to live. Why would you choose to die in a war, or starve, or get some nasty disease? Because that's what God has promised will happen to any nation that doesn't side with Babylon. Stop listening to the prophets who are telling you not to submit to Babylon's king. They're lying to you, just preaching lies. God's official word on this is, 'I never sent those prophets, but they keep lying and claiming I did. If you listen to them, I'm gonna have to drive you out of here, and that'll be the end for all of you—you and your fake prophets.'</w:t>
            </w:r>
          </w:p>
        </w:tc>
        <w:tc>
          <w:tcPr>
            <w:tcW w:type="dxa" w:w="2880"/>
          </w:tcPr>
          <w:p>
            <w:r/>
            <w:r>
              <w:rPr>
                <w:b/>
                <w:sz w:val="16"/>
              </w:rPr>
              <w:t>12-15</w:t>
            </w:r>
          </w:p>
          <w:p>
            <w:r>
              <w:rPr>
                <w:sz w:val="18"/>
              </w:rPr>
              <w:t>그리고 내가 유다 왕 시드기야한테도 똑같은 메시지를 전했어. '왕이여, 바빌론 왕의 멍에를 메고 그랑 그의 백성을 섬기세요. 그럼 살 수 있습니다! 왜 굳이 칼에 맞아 죽거나 굶어 죽거나 병들어 죽으려고 하십니까? 하나님이 바빌론 편 안 드는 나라한테 그렇게 될 거라고 경고하셨잖아요. 바빌론 왕한테 항복하지 말라고 하는 예언자들 말 듣지 마세요. 걔네 다 거짓말하는 겁니다. 하나님 말씀이 '나는 그 예언자들 보낸 적도 없는데, 걔네가 내 이름 팔면서 계속 거짓말을 전하고 있다. 너네가 걔네 말 들으면, 내가 너네를 쫓아내서 너네랑 그 거짓말쟁이 예언자들 다 같이 망하게 할 거다'라고 하셨습니다.'</w:t>
            </w:r>
          </w:p>
        </w:tc>
      </w:tr>
      <w:tr>
        <w:tc>
          <w:tcPr>
            <w:tcW w:type="dxa" w:w="2880"/>
          </w:tcPr>
          <w:p>
            <w:r/>
            <w:r>
              <w:rPr>
                <w:b/>
                <w:sz w:val="16"/>
              </w:rPr>
              <w:t>16-22</w:t>
            </w:r>
          </w:p>
          <w:p>
            <w:r>
              <w:rPr>
                <w:sz w:val="18"/>
              </w:rPr>
              <w:t>And finally I spoke to the priests and the people at large: “This is God’s Message: Don’t listen to the preaching of the prophets who keep telling you, ‘Trust us: The furnishings, plundered from God’s Temple, are going to be returned from Babylon any day now.’ That’s a lie. Don’t listen to them. Submit to the king of Babylon and live a long life. Why do something that will destroy this city and leave it a heap of rubble? If they are real prophets and have a Message from God, let them come to God-of-the-Angel-Armies in prayer so that the furnishings that are still left in God’s Temple, the king’s palace, and Jerusalem aren’t also lost to Babylon. That’s because God-of-the-Angel-Armies has already spoken about the Temple furnishings that remain—the pillars, the great bronze basin, the stands, and all the other bowls and chalices that Nebuchadnezzar king of Babylon didn’t take when he took Jehoiachin son of Jehoiakim off to Babylonian exile along with all the leaders of Judah and Jerusalem. He said that the furnishings left behind in the Temple of God and in the royal palace and in Jerusalem will be taken off to Babylon and stay there until, in God’s words, ‘I take the matter up again and bring them back where they belong.’”</w:t>
            </w:r>
          </w:p>
        </w:tc>
        <w:tc>
          <w:tcPr>
            <w:tcW w:type="dxa" w:w="2880"/>
          </w:tcPr>
          <w:p>
            <w:r/>
            <w:r>
              <w:rPr>
                <w:b/>
                <w:sz w:val="16"/>
              </w:rPr>
              <w:t>16-22</w:t>
            </w:r>
          </w:p>
          <w:p>
            <w:r>
              <w:rPr>
                <w:sz w:val="18"/>
              </w:rPr>
              <w:t>And finally, I talked to the priests and everyone else. I said, 'This is God's message: Stop listening to your prophets who keep telling you, 'Don't worry, the stuff that was stolen from God's Temple will be brought back from Babylon any day now.' That's a total lie. Don't listen to them. Just submit to the king of Babylon and live. Why would you do something that's gonna get this whole city wrecked and turned into a pile of rocks? If they were real prophets and actually had a message from God, they'd be praying to the God of Angel Armies that the stuff still left in the Temple, the king's palace, and Jerusalem doesn't also get hauled off to Babylon. Because here's the deal: the God of Angel Armies has already said that all the remaining Temple items—the pillars, the huge bronze basin, the stands, and all the other bowls and cups that King Nebuchadnezzar didn't grab when he took Jehoiachin son of Jehoiakim into Babylonian exile along with all the leaders of Judah and Jerusalem—he said all that stuff left behind will be taken to Babylon and will stay there until, as God says, 'I decide to deal with it and bring it all back where it belongs.''</w:t>
            </w:r>
          </w:p>
        </w:tc>
        <w:tc>
          <w:tcPr>
            <w:tcW w:type="dxa" w:w="2880"/>
          </w:tcPr>
          <w:p>
            <w:r/>
            <w:r>
              <w:rPr>
                <w:b/>
                <w:sz w:val="16"/>
              </w:rPr>
              <w:t>16-22</w:t>
            </w:r>
          </w:p>
          <w:p>
            <w:r>
              <w:rPr>
                <w:sz w:val="18"/>
              </w:rPr>
              <w:t>마지막으로 내가 제사장들이랑 모든 백성한테도 말했어. '하나님 메시지입니다. '하나님 성전에서 뺏겼던 기구들이 곧 바빌론에서 돌아올 거다'라고 계속 외치는 예언자들 말 듣지 마세요. 그거 다 거짓말입니다. 그 사람들 말 듣지 말고, 바빌론 왕한테 항복해서 목숨을 구하세요. 왜 이 도시가 다 박살나서 폐허가 되게 만드려고 하십니까? 만약 걔네가 진짜 예언자고 하나님의 메시지를 받았다면, 차라리 지금 성전이랑 왕궁이랑 예루살렘에 남아있는 기구들마저 바빌론에 안 뺏기게 해달라고 만군의 주 하나님께 기도나 하라고 하세요. 왜냐면 만군의 주 하나님이 이미 말씀하셨거든요. 성전에 남아있는 기둥들이랑, 거대한 청동 대야랑, 받침대랑, 느부갓네살이 여호야김의 아들 여호야긴 왕이랑 유다와 예루살렘의 지도자들을 바빌론 포로로 잡아갈 때 안 가져갔던 나머지 기구들 있잖아요? 하나님이 말씀하시길, 성전이랑 왕궁에 남아있는 그 기구들도 결국 바빌론으로 옮겨질 거고, '내가 다시 그 문제를 처리하고 제자리로 돌려놓을 때까지' 거기 계속 있을 거라고 하셨습니다.'</w:t>
            </w:r>
          </w:p>
        </w:tc>
      </w:tr>
    </w:tbl>
    <w:p>
      <w:pPr>
        <w:pStyle w:val="Heading1"/>
      </w:pPr>
      <w:r>
        <w:t>Chapter 28 — Prophet vs. Prophet: The Ultimate Showdown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Later that same year (it was in the fifth month of King Zedekiah’s fourth year) Hananiah son of Azzur, a prophet from Gibeon, confronted Jeremiah in the Temple of God in front of the priests and all the people who were there. Hananiah said:</w:t>
            </w:r>
          </w:p>
        </w:tc>
        <w:tc>
          <w:tcPr>
            <w:tcW w:type="dxa" w:w="2880"/>
          </w:tcPr>
          <w:p>
            <w:r/>
            <w:r>
              <w:rPr>
                <w:b/>
                <w:sz w:val="16"/>
              </w:rPr>
              <w:t>1</w:t>
            </w:r>
          </w:p>
          <w:p>
            <w:r>
              <w:rPr>
                <w:sz w:val="18"/>
              </w:rPr>
              <w:t>So, later that same year—it was the fifth month of King Zedekiah’s fourth year on the throne—this prophet named Hananiah, son of Azzur from Gibeon, rolled up on Jeremiah in God's Temple. He did this right in front of all the priests and everyone else who was there.</w:t>
            </w:r>
          </w:p>
        </w:tc>
        <w:tc>
          <w:tcPr>
            <w:tcW w:type="dxa" w:w="2880"/>
          </w:tcPr>
          <w:p>
            <w:r/>
            <w:r>
              <w:rPr>
                <w:b/>
                <w:sz w:val="16"/>
              </w:rPr>
              <w:t>1</w:t>
            </w:r>
          </w:p>
          <w:p>
            <w:r>
              <w:rPr>
                <w:sz w:val="18"/>
              </w:rPr>
              <w:t>그 해에 바로 그 일이 있었던 거임. 시드기야 왕 4년째 되던 해 다섯째 달이었는데, 기브온 출신 아술의 아들인 하나냐라는 선지자가 하나님의 성전에서 예레미야한테 딱 마주친 거지. 거기 있던 제사장들이랑 모든 사람들 앞에서 하나냐가 이렇게 말했대.</w:t>
            </w:r>
          </w:p>
        </w:tc>
      </w:tr>
      <w:tr>
        <w:tc>
          <w:tcPr>
            <w:tcW w:type="dxa" w:w="2880"/>
          </w:tcPr>
          <w:p>
            <w:r/>
            <w:r>
              <w:rPr>
                <w:b/>
                <w:sz w:val="16"/>
              </w:rPr>
              <w:t>2-4</w:t>
            </w:r>
          </w:p>
          <w:p>
            <w:r>
              <w:rPr>
                <w:sz w:val="18"/>
              </w:rPr>
              <w:t>“This Message is straight from God-of-the-Angel-Armies, the God of Israel: ‘I will most certainly break the yoke of the king of Babylon. Before two years are out I’ll have all the furnishings of God’s Temple back here, all the things that Nebuchadnezzar king of Babylon plundered and hauled off to Babylon. I’ll also bring back Jehoiachin son of Jehoiakim king of Judah and all the exiles who were taken off to Babylon.’ God’s Decree. ‘Yes, I will break the king of Babylon’s yoke. You’ll no longer be in harness to him.’”</w:t>
            </w:r>
          </w:p>
        </w:tc>
        <w:tc>
          <w:tcPr>
            <w:tcW w:type="dxa" w:w="2880"/>
          </w:tcPr>
          <w:p>
            <w:r/>
            <w:r>
              <w:rPr>
                <w:b/>
                <w:sz w:val="16"/>
              </w:rPr>
              <w:t>2-4</w:t>
            </w:r>
          </w:p>
          <w:p>
            <w:r>
              <w:rPr>
                <w:sz w:val="18"/>
              </w:rPr>
              <w:t>And Hananiah goes, “This message is straight from the God-of-the-Angel-Armies, the God of Israel: ‘I’m about to completely shatter the yoke of the king of Babylon. Before two years are up, I’m bringing back all the stuff from God’s Temple that King Nebuchadnezzar of Babylon looted and dragged off to Babylon. I’m also bringing back Jehoiachin, son of Jehoiakim, the king of Judah, and all the exiles who got shipped off to Babylon.’ This is God's decree, for real. ‘Yep, I’m gonna break the king of Babylon’s yoke. You won’t be under his control anymore.’”</w:t>
            </w:r>
          </w:p>
        </w:tc>
        <w:tc>
          <w:tcPr>
            <w:tcW w:type="dxa" w:w="2880"/>
          </w:tcPr>
          <w:p>
            <w:r/>
            <w:r>
              <w:rPr>
                <w:b/>
                <w:sz w:val="16"/>
              </w:rPr>
              <w:t>2-4</w:t>
            </w:r>
          </w:p>
          <w:p>
            <w:r>
              <w:rPr>
                <w:sz w:val="18"/>
              </w:rPr>
              <w:t>“이건 만군의 주, 이스라엘의 하나님이 직접 하신 말씀인데, ‘내가 바빌론 왕의 멍에를 부숴버릴 거임. 2년도 안 돼서, 바빌론 왕 느부갓네살이 털어 가서 바빌론으로 가져간 하나님의 성전 기물들 전부 다 여기로 다시 가져올 거다. 유다 왕 여호야김의 아들 여고냐랑 바빌론으로 끌려간 모든 포로들도 다시 데려올 거임.’ 이건 하나님이 직접 선포하신 거래. ‘그래, 내가 바빌론 왕의 멍에를 부숴버릴 테니, 너희는 더 이상 바빌론 왕한테 묶여있지 않을 거다.’”</w:t>
            </w:r>
          </w:p>
        </w:tc>
      </w:tr>
      <w:tr>
        <w:tc>
          <w:tcPr>
            <w:tcW w:type="dxa" w:w="2880"/>
          </w:tcPr>
          <w:p>
            <w:r/>
            <w:r>
              <w:rPr>
                <w:b/>
                <w:sz w:val="16"/>
              </w:rPr>
              <w:t>5-9</w:t>
            </w:r>
          </w:p>
          <w:p>
            <w:r>
              <w:rPr>
                <w:sz w:val="18"/>
              </w:rPr>
              <w:t>Prophet Jeremiah stood up to prophet Hananiah in front of the priests and all the people who were in God’s Temple that day. Prophet Jeremiah said, “Wonderful! Would that it were true—that God would validate your preaching by bringing the Temple furnishings and all the exiles back from Babylon. But listen to me, listen closely. Listen to what I tell both you and all the people here today: The old prophets, the ones before our time, preached judgment against many countries and kingdoms, warning of war and disaster and plague. So any prophet who preaches that everything is just fine and there’s nothing to worry about stands out like a sore thumb. We’ll wait and see. If it happens, it happens—and then we’ll know that God sent him.”</w:t>
            </w:r>
          </w:p>
        </w:tc>
        <w:tc>
          <w:tcPr>
            <w:tcW w:type="dxa" w:w="2880"/>
          </w:tcPr>
          <w:p>
            <w:r/>
            <w:r>
              <w:rPr>
                <w:b/>
                <w:sz w:val="16"/>
              </w:rPr>
              <w:t>5-9</w:t>
            </w:r>
          </w:p>
          <w:p>
            <w:r>
              <w:rPr>
                <w:sz w:val="18"/>
              </w:rPr>
              <w:t>The prophet Jeremiah then stood up to the prophet Hananiah, right there in front of the priests and everyone in God’s Temple that day. Jeremiah said, “Awesome! I seriously hope that’s true—that God would actually back up your words by bringing the Temple stuff and all the exiles back from Babylon. But listen up, for real. Listen to what I’m about to say to you and all the people here: The prophets from way back, the ones before us, they always preached about judgment coming to big countries and kingdoms, warning about war, disaster, and plagues. So, any prophet who comes along preaching that everything’s great and there’s nothing to worry about is kinda sus. We’ll just have to wait and see. If what you say happens, then we’ll know for sure that God actually sent you.”</w:t>
            </w:r>
          </w:p>
        </w:tc>
        <w:tc>
          <w:tcPr>
            <w:tcW w:type="dxa" w:w="2880"/>
          </w:tcPr>
          <w:p>
            <w:r/>
            <w:r>
              <w:rPr>
                <w:b/>
                <w:sz w:val="16"/>
              </w:rPr>
              <w:t>5-9</w:t>
            </w:r>
          </w:p>
          <w:p>
            <w:r>
              <w:rPr>
                <w:sz w:val="18"/>
              </w:rPr>
              <w:t>그러자 선지자 예레미야가 그날 하나님의 성전에 있던 제사장들과 모든 백성들 앞에서 선지자 하나냐한테 맞서서 일어선 거임. 예레미야가 말했지. “정말! 그게 진짜면 얼마나 좋겠냐. 하나님이 네 예언대로 성전 기물들이랑 모든 포로들을 바빌론에서 다시 데려오시면 진짜 좋겠다. 근데 내 말 좀 들어봐, 똑똑히 들어. 너랑 여기 있는 모든 사람들한테 내가 하는 말 잘 들어봐. 우리보다 먼저 있었던 옛날 선지자들은 수많은 나라와 왕국에 심판을 선포하고, 전쟁과 재앙, 전염병을 경고했었음. 그러니 어떤 선지자가 나타나서 모든 게 다 괜찮고 걱정할 거 하나 없다고 설교하면, 그건 좀 이상한 거 아니냐? 일단 기다려보자. 만약 네 말대로 되면, 그때는 진짜 하나님이 그를 보냈다는 걸 알게 되겠지.”</w:t>
            </w:r>
          </w:p>
        </w:tc>
      </w:tr>
      <w:tr>
        <w:tc>
          <w:tcPr>
            <w:tcW w:type="dxa" w:w="2880"/>
          </w:tcPr>
          <w:p>
            <w:r/>
            <w:r>
              <w:rPr>
                <w:b/>
                <w:sz w:val="16"/>
              </w:rPr>
              <w:t>10-11</w:t>
            </w:r>
          </w:p>
          <w:p>
            <w:r>
              <w:rPr>
                <w:sz w:val="18"/>
              </w:rPr>
              <w:t>At that, Hananiah grabbed the yoke from Jeremiah’s shoulders and smashed it. And then he addressed the people: “This is God’s Message: In just this way I will smash the yoke of the king of Babylon and get him off the neck of all the nations—and within two years.” Jeremiah walked out.</w:t>
            </w:r>
          </w:p>
        </w:tc>
        <w:tc>
          <w:tcPr>
            <w:tcW w:type="dxa" w:w="2880"/>
          </w:tcPr>
          <w:p>
            <w:r/>
            <w:r>
              <w:rPr>
                <w:b/>
                <w:sz w:val="16"/>
              </w:rPr>
              <w:t>10-11</w:t>
            </w:r>
          </w:p>
          <w:p>
            <w:r>
              <w:rPr>
                <w:sz w:val="18"/>
              </w:rPr>
              <w:t>Right then, Hananiah snatched the yoke right off Jeremiah’s shoulders and smashed it to pieces. Then he announced to everyone, “This is God’s message: Just like this, I’m gonna smash the yoke of the king of Babylon and get him off the necks of all the nations—and it's gonna happen within two years.”</w:t>
            </w:r>
          </w:p>
        </w:tc>
        <w:tc>
          <w:tcPr>
            <w:tcW w:type="dxa" w:w="2880"/>
          </w:tcPr>
          <w:p>
            <w:r/>
            <w:r>
              <w:rPr>
                <w:b/>
                <w:sz w:val="16"/>
              </w:rPr>
              <w:t>10-11</w:t>
            </w:r>
          </w:p>
          <w:p>
            <w:r>
              <w:rPr>
                <w:sz w:val="18"/>
              </w:rPr>
              <w:t>그 말을 듣자마자 하나냐가 예레미야의 목에 있던 멍에를 확 낚아채서 박살내버린 거임. 그리고 사람들한테 소리쳤지. “이게 바로 하나님의 메시지다! 내가 이 멍에를 부순 것처럼, 바빌론 왕의 멍에를 부수고 모든 민족의 목에서 그걸 치워버릴 거다. 그것도 2년 안에!”</w:t>
            </w:r>
          </w:p>
        </w:tc>
      </w:tr>
      <w:tr>
        <w:tc>
          <w:tcPr>
            <w:tcW w:type="dxa" w:w="2880"/>
          </w:tcPr>
          <w:p>
            <w:r/>
            <w:r>
              <w:rPr>
                <w:b/>
                <w:sz w:val="16"/>
              </w:rPr>
              <w:t>12</w:t>
            </w:r>
          </w:p>
          <w:p>
            <w:r>
              <w:rPr>
                <w:sz w:val="18"/>
              </w:rPr>
              <w:t>Later, sometime after Hananiah had smashed the yoke from off his shoulders, Jeremiah received this Message from God: “Go back to Hananiah and tell him, ‘This is God’s Message: You smashed the wooden yoke-bars; now you’ve got iron yoke-bars. This is a Message from God-of-the-Angel-Armies, Israel’s own God: I’ve put an iron yoke on all these nations. They’re harnessed to Nebuchadnezzar king of Babylon. They’ll do just what he tells them. Why, I’m even putting him in charge of the wild animals.’”</w:t>
            </w:r>
          </w:p>
        </w:tc>
        <w:tc>
          <w:tcPr>
            <w:tcW w:type="dxa" w:w="2880"/>
          </w:tcPr>
          <w:p>
            <w:r/>
            <w:r>
              <w:rPr>
                <w:b/>
                <w:sz w:val="16"/>
              </w:rPr>
              <w:t>12</w:t>
            </w:r>
          </w:p>
          <w:p>
            <w:r>
              <w:rPr>
                <w:sz w:val="18"/>
              </w:rPr>
              <w:t>Jeremiah just walked away.</w:t>
            </w:r>
          </w:p>
        </w:tc>
        <w:tc>
          <w:tcPr>
            <w:tcW w:type="dxa" w:w="2880"/>
          </w:tcPr>
          <w:p>
            <w:r/>
            <w:r>
              <w:rPr>
                <w:b/>
                <w:sz w:val="16"/>
              </w:rPr>
              <w:t>12</w:t>
            </w:r>
          </w:p>
          <w:p>
            <w:r>
              <w:rPr>
                <w:sz w:val="18"/>
              </w:rPr>
              <w:t>예레미야는 그냥 그 자리를 떠났대.</w:t>
            </w:r>
          </w:p>
        </w:tc>
      </w:tr>
      <w:tr>
        <w:tc>
          <w:tcPr>
            <w:tcW w:type="dxa" w:w="2880"/>
          </w:tcPr>
          <w:p>
            <w:r/>
            <w:r>
              <w:rPr>
                <w:b/>
                <w:sz w:val="16"/>
              </w:rPr>
              <w:t>13-14</w:t>
            </w:r>
          </w:p>
          <w:p>
            <w:r>
              <w:rPr>
                <w:sz w:val="18"/>
              </w:rPr>
              <w:t>↑ 위 MSG(12-14) 계속</w:t>
            </w:r>
          </w:p>
        </w:tc>
        <w:tc>
          <w:tcPr>
            <w:tcW w:type="dxa" w:w="2880"/>
          </w:tcPr>
          <w:p>
            <w:r/>
            <w:r>
              <w:rPr>
                <w:b/>
                <w:sz w:val="16"/>
              </w:rPr>
              <w:t>13-14</w:t>
            </w:r>
          </w:p>
          <w:p>
            <w:r>
              <w:rPr>
                <w:sz w:val="18"/>
              </w:rPr>
              <w:t>Later on, after Hananiah had smashed the yoke from his shoulders, Jeremiah got this message from God: “Go back and tell Hananiah, ‘This is God’s message: You smashed the wooden yoke bars, but now you’ve got iron ones. This is a message from the God-of-the-Angel-Armies, Israel’s own God: I’ve put an iron yoke on all these nations. They are now stuck serving Nebuchadnezzar, king of Babylon. They’ll do whatever he says. I’m even putting him in charge of the wild animals.’”</w:t>
            </w:r>
          </w:p>
        </w:tc>
        <w:tc>
          <w:tcPr>
            <w:tcW w:type="dxa" w:w="2880"/>
          </w:tcPr>
          <w:p>
            <w:r/>
            <w:r>
              <w:rPr>
                <w:b/>
                <w:sz w:val="16"/>
              </w:rPr>
              <w:t>13-14</w:t>
            </w:r>
          </w:p>
          <w:p>
            <w:r>
              <w:rPr>
                <w:sz w:val="18"/>
              </w:rPr>
              <w:t>나중에, 하나냐가 예레미야의 목에서 멍에를 부숴버린 지 얼마 안 돼서, 예레미야한테 하나님의 메시지가 내려온 거야. “하나냐한테 돌아가서 전해라. ‘이게 하나님의 메시지다. 네가 나무 멍에를 부쉈지만, 이제 너희에겐 쇠 멍에가 씌워질 거다. 이건 만군의 주, 이스라엘의 하나님이 하시는 말이다. 내가 이 모든 민족에게 쇠 멍에를 씌웠다. 그들은 바빌론 왕 느부갓네살에게 묶여서 그가 시키는 대로 할 거다. 심지어 내가 들짐승들까지도 그에게 맡겼다.’”</w:t>
            </w:r>
          </w:p>
        </w:tc>
      </w:tr>
      <w:tr>
        <w:tc>
          <w:tcPr>
            <w:tcW w:type="dxa" w:w="2880"/>
          </w:tcPr>
          <w:p>
            <w:r/>
            <w:r>
              <w:rPr>
                <w:b/>
                <w:sz w:val="16"/>
              </w:rPr>
              <w:t>15-16</w:t>
            </w:r>
          </w:p>
          <w:p>
            <w:r>
              <w:rPr>
                <w:sz w:val="18"/>
              </w:rPr>
              <w:t>So prophet Jeremiah told prophet Hananiah, “Hold it, Hananiah! God never sent you. You’ve talked the whole country into believing a pack of lies! And so God says, ‘You claim to be sent? I’ll send you all right—right off the face of the earth! Before the year is out, you’ll be dead because you instigated sedition against God.’”</w:t>
            </w:r>
          </w:p>
        </w:tc>
        <w:tc>
          <w:tcPr>
            <w:tcW w:type="dxa" w:w="2880"/>
          </w:tcPr>
          <w:p>
            <w:r/>
            <w:r>
              <w:rPr>
                <w:b/>
                <w:sz w:val="16"/>
              </w:rPr>
              <w:t>15-16</w:t>
            </w:r>
          </w:p>
          <w:p>
            <w:r>
              <w:rPr>
                <w:sz w:val="18"/>
              </w:rPr>
              <w:t>So, the prophet Jeremiah told the prophet Hananiah, “Hold up, Hananiah! God never sent you. You’ve got this whole country believing a bunch of lies! And because of that, God says, ‘You say you were sent? Oh, I’ll send you somewhere, alright—straight off the face of the earth! Before this year is over, you’ll be dead, because you started a rebellion against God.’”</w:t>
            </w:r>
          </w:p>
        </w:tc>
        <w:tc>
          <w:tcPr>
            <w:tcW w:type="dxa" w:w="2880"/>
          </w:tcPr>
          <w:p>
            <w:r/>
            <w:r>
              <w:rPr>
                <w:b/>
                <w:sz w:val="16"/>
              </w:rPr>
              <w:t>15-16</w:t>
            </w:r>
          </w:p>
          <w:p>
            <w:r>
              <w:rPr>
                <w:sz w:val="18"/>
              </w:rPr>
              <w:t>그래서 선지자 예레미야가 선지자 하나냐한테 가서 말했지. “잠깐만, 하나냐! 하나님은 너 보낸 적 없거든? 넌 온 나라가 네 거짓말을 믿게 만들었어! 그래서 하나님이 말씀하신다. ‘네가 보냄 받았다고? 내가 널 보내주긴 할게. 이 세상에서 영원히 사라지게 보내주마! 네가 하나님께 반역을 선동했으니, 올해가 가기 전에 넌 죽을 거다.’”</w:t>
            </w:r>
          </w:p>
        </w:tc>
      </w:tr>
      <w:tr>
        <w:tc>
          <w:tcPr>
            <w:tcW w:type="dxa" w:w="2880"/>
          </w:tcPr>
          <w:p>
            <w:r/>
            <w:r>
              <w:rPr>
                <w:b/>
                <w:sz w:val="16"/>
              </w:rPr>
              <w:t>17</w:t>
            </w:r>
          </w:p>
          <w:p>
            <w:r>
              <w:rPr>
                <w:sz w:val="18"/>
              </w:rPr>
              <w:t>Prophet Hananiah died that very year, in the seventh month.</w:t>
            </w:r>
          </w:p>
        </w:tc>
        <w:tc>
          <w:tcPr>
            <w:tcW w:type="dxa" w:w="2880"/>
          </w:tcPr>
          <w:p>
            <w:r/>
            <w:r>
              <w:rPr>
                <w:b/>
                <w:sz w:val="16"/>
              </w:rPr>
              <w:t>17</w:t>
            </w:r>
          </w:p>
          <w:p>
            <w:r>
              <w:rPr>
                <w:sz w:val="18"/>
              </w:rPr>
              <w:t>And the prophet Hananiah died that exact same year, in the seventh month.</w:t>
            </w:r>
          </w:p>
        </w:tc>
        <w:tc>
          <w:tcPr>
            <w:tcW w:type="dxa" w:w="2880"/>
          </w:tcPr>
          <w:p>
            <w:r/>
            <w:r>
              <w:rPr>
                <w:b/>
                <w:sz w:val="16"/>
              </w:rPr>
              <w:t>17</w:t>
            </w:r>
          </w:p>
          <w:p>
            <w:r>
              <w:rPr>
                <w:sz w:val="18"/>
              </w:rPr>
              <w:t>그리고 선지자 하나냐는 바로 그 해, 일곱째 달에 진짜로 죽었대.</w:t>
            </w:r>
          </w:p>
        </w:tc>
      </w:tr>
    </w:tbl>
    <w:p>
      <w:pPr>
        <w:pStyle w:val="Heading1"/>
      </w:pPr>
      <w:r>
        <w:t>Chapter 29 — God's Long-Game Plan vs. Fake Prophets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This is the letter that the prophet Jeremiah sent from Jerusalem to what was left of the elders among the exiles, to the priests and prophets and all the exiles whom Nebuchadnezzar had taken to Babylon from Jerusalem, including King Jehoiachin, the queen mother, the government leaders, and all the skilled laborers and craftsmen.</w:t>
            </w:r>
          </w:p>
        </w:tc>
        <w:tc>
          <w:tcPr>
            <w:tcW w:type="dxa" w:w="2880"/>
          </w:tcPr>
          <w:p>
            <w:r/>
            <w:r>
              <w:rPr>
                <w:b/>
                <w:sz w:val="16"/>
              </w:rPr>
              <w:t>1-2</w:t>
            </w:r>
          </w:p>
          <w:p>
            <w:r>
              <w:rPr>
                <w:sz w:val="18"/>
              </w:rPr>
              <w:t>This is the letter that Jeremiah the prophet sent from Jerusalem to the elders, priests, prophets, and all the other people Nebuchadnezzar had deported from Jerusalem to Babylon. This was after King Jehoiachin, the queen mother, the government officials, and all the skilled workers had been taken away.</w:t>
            </w:r>
          </w:p>
        </w:tc>
        <w:tc>
          <w:tcPr>
            <w:tcW w:type="dxa" w:w="2880"/>
          </w:tcPr>
          <w:p>
            <w:r/>
            <w:r>
              <w:rPr>
                <w:b/>
                <w:sz w:val="16"/>
              </w:rPr>
              <w:t>1-2</w:t>
            </w:r>
          </w:p>
          <w:p>
            <w:r>
              <w:rPr>
                <w:sz w:val="18"/>
              </w:rPr>
              <w:t>이건 예레미야 선지자가 예루살렘에서 보낸 편지인데, 느부갓네살 왕이 예루살렘에서 바빌론으로 잡아간 포로들, 그러니까 장로들, 제사장들, 선지자들, 그리고 나머지 모든 백성들한테 보낸 거임. 여호야긴 왕이랑 왕비, 고위 관리들, 그리고 모든 기술자들이 다 잡혀간 후에 보낸 편지야.</w:t>
            </w:r>
          </w:p>
        </w:tc>
      </w:tr>
      <w:tr>
        <w:tc>
          <w:tcPr>
            <w:tcW w:type="dxa" w:w="2880"/>
          </w:tcPr>
          <w:p>
            <w:r/>
            <w:r>
              <w:rPr>
                <w:b/>
                <w:sz w:val="16"/>
              </w:rPr>
              <w:t>3</w:t>
            </w:r>
          </w:p>
          <w:p>
            <w:r>
              <w:rPr>
                <w:sz w:val="18"/>
              </w:rPr>
              <w:t>The letter was carried by Elasah son of Shaphan and Gemariah son of Hilkiah, whom Zedekiah king of Judah had sent to Nebuchadnezzar king of Babylon. The letter said:</w:t>
            </w:r>
          </w:p>
        </w:tc>
        <w:tc>
          <w:tcPr>
            <w:tcW w:type="dxa" w:w="2880"/>
          </w:tcPr>
          <w:p>
            <w:r/>
            <w:r>
              <w:rPr>
                <w:b/>
                <w:sz w:val="16"/>
              </w:rPr>
              <w:t>3</w:t>
            </w:r>
          </w:p>
          <w:p>
            <w:r>
              <w:rPr>
                <w:sz w:val="18"/>
              </w:rPr>
              <w:t>The letter was delivered by Elasah son of Shaphan and Gemariah son of Hilkiah, who were sent to King Nebuchadnezzar in Babylon by King Zedekiah of Judah. Here's what the letter said:</w:t>
            </w:r>
          </w:p>
        </w:tc>
        <w:tc>
          <w:tcPr>
            <w:tcW w:type="dxa" w:w="2880"/>
          </w:tcPr>
          <w:p>
            <w:r/>
            <w:r>
              <w:rPr>
                <w:b/>
                <w:sz w:val="16"/>
              </w:rPr>
              <w:t>3</w:t>
            </w:r>
          </w:p>
          <w:p>
            <w:r>
              <w:rPr>
                <w:sz w:val="18"/>
              </w:rPr>
              <w:t>이 편지는 유다 왕 시드기야가 바빌론 왕 느부갓네살한테 보낸 엘라사(사반의 아들)랑 그마랴(힐기야의 아들)가 들고 갔음. 편지 내용은 이랬대.</w:t>
            </w:r>
          </w:p>
        </w:tc>
      </w:tr>
      <w:tr>
        <w:tc>
          <w:tcPr>
            <w:tcW w:type="dxa" w:w="2880"/>
          </w:tcPr>
          <w:p>
            <w:r/>
            <w:r>
              <w:rPr>
                <w:b/>
                <w:sz w:val="16"/>
              </w:rPr>
              <w:t>4</w:t>
            </w:r>
          </w:p>
          <w:p>
            <w:r>
              <w:rPr>
                <w:sz w:val="18"/>
              </w:rPr>
              <w:t>This is the Message from God-of-the-Angel-Armies, Israel’s God, to all the exiles I’ve taken from Jerusalem to Babylon:</w:t>
            </w:r>
          </w:p>
        </w:tc>
        <w:tc>
          <w:tcPr>
            <w:tcW w:type="dxa" w:w="2880"/>
          </w:tcPr>
          <w:p>
            <w:r/>
            <w:r>
              <w:rPr>
                <w:b/>
                <w:sz w:val="16"/>
              </w:rPr>
              <w:t>4</w:t>
            </w:r>
          </w:p>
          <w:p>
            <w:r>
              <w:rPr>
                <w:sz w:val="18"/>
              </w:rPr>
              <w:t>This is a message from the God of Angel Armies, the God of Israel, to all the people I sent from Jerusalem to Babylon:</w:t>
            </w:r>
          </w:p>
        </w:tc>
        <w:tc>
          <w:tcPr>
            <w:tcW w:type="dxa" w:w="2880"/>
          </w:tcPr>
          <w:p>
            <w:r/>
            <w:r>
              <w:rPr>
                <w:b/>
                <w:sz w:val="16"/>
              </w:rPr>
              <w:t>4</w:t>
            </w:r>
          </w:p>
          <w:p>
            <w:r>
              <w:rPr>
                <w:sz w:val="18"/>
              </w:rPr>
              <w:t>만군의 주, 이스라엘의 하나님이 예루살렘에서 바빌론으로 끌려간 모든 포로들에게 보내는 메시지다.</w:t>
            </w:r>
          </w:p>
        </w:tc>
      </w:tr>
      <w:tr>
        <w:tc>
          <w:tcPr>
            <w:tcW w:type="dxa" w:w="2880"/>
          </w:tcPr>
          <w:p>
            <w:r/>
            <w:r>
              <w:rPr>
                <w:b/>
                <w:sz w:val="16"/>
              </w:rPr>
              <w:t>5</w:t>
            </w:r>
          </w:p>
          <w:p>
            <w:r>
              <w:rPr>
                <w:sz w:val="18"/>
              </w:rPr>
              <w:t>“Build houses and make yourselves at home. “Put in gardens and eat what grows in that country.</w:t>
            </w:r>
          </w:p>
        </w:tc>
        <w:tc>
          <w:tcPr>
            <w:tcW w:type="dxa" w:w="2880"/>
          </w:tcPr>
          <w:p>
            <w:r/>
            <w:r>
              <w:rPr>
                <w:b/>
                <w:sz w:val="16"/>
              </w:rPr>
              <w:t>5</w:t>
            </w:r>
          </w:p>
          <w:p>
            <w:r>
              <w:rPr>
                <w:sz w:val="18"/>
              </w:rPr>
              <w:t>"Build houses and settle down. Plant gardens and eat what you grow.</w:t>
            </w:r>
          </w:p>
        </w:tc>
        <w:tc>
          <w:tcPr>
            <w:tcW w:type="dxa" w:w="2880"/>
          </w:tcPr>
          <w:p>
            <w:r/>
            <w:r>
              <w:rPr>
                <w:b/>
                <w:sz w:val="16"/>
              </w:rPr>
              <w:t>5</w:t>
            </w:r>
          </w:p>
          <w:p>
            <w:r>
              <w:rPr>
                <w:sz w:val="18"/>
              </w:rPr>
              <w:t>"거기다 집 짓고 그냥 살아. 텃밭도 만들고 거기서 나는 거 먹으면서.</w:t>
            </w:r>
          </w:p>
        </w:tc>
      </w:tr>
      <w:tr>
        <w:tc>
          <w:tcPr>
            <w:tcW w:type="dxa" w:w="2880"/>
          </w:tcPr>
          <w:p>
            <w:r/>
            <w:r>
              <w:rPr>
                <w:b/>
                <w:sz w:val="16"/>
              </w:rPr>
              <w:t>6</w:t>
            </w:r>
          </w:p>
          <w:p>
            <w:r>
              <w:rPr>
                <w:sz w:val="18"/>
              </w:rPr>
              <w:t>“Marry and have children. Encourage your children to marry and have children so that you’ll thrive in that country and not waste away.</w:t>
            </w:r>
          </w:p>
        </w:tc>
        <w:tc>
          <w:tcPr>
            <w:tcW w:type="dxa" w:w="2880"/>
          </w:tcPr>
          <w:p>
            <w:r/>
            <w:r>
              <w:rPr>
                <w:b/>
                <w:sz w:val="16"/>
              </w:rPr>
              <w:t>6</w:t>
            </w:r>
          </w:p>
          <w:p>
            <w:r>
              <w:rPr>
                <w:sz w:val="18"/>
              </w:rPr>
              <w:t>Get married and have kids. Make sure your kids get married and have kids, too, so you grow into a community there and don't just fade away.</w:t>
            </w:r>
          </w:p>
        </w:tc>
        <w:tc>
          <w:tcPr>
            <w:tcW w:type="dxa" w:w="2880"/>
          </w:tcPr>
          <w:p>
            <w:r/>
            <w:r>
              <w:rPr>
                <w:b/>
                <w:sz w:val="16"/>
              </w:rPr>
              <w:t>6</w:t>
            </w:r>
          </w:p>
          <w:p>
            <w:r>
              <w:rPr>
                <w:sz w:val="18"/>
              </w:rPr>
              <w:t>결혼해서 애도 낳고, 니네 자식들도 결혼시켜서 애 낳게 해. 그래서 거기서 번성하고 사라지지 않게 하라고.</w:t>
            </w:r>
          </w:p>
        </w:tc>
      </w:tr>
      <w:tr>
        <w:tc>
          <w:tcPr>
            <w:tcW w:type="dxa" w:w="2880"/>
          </w:tcPr>
          <w:p>
            <w:r/>
            <w:r>
              <w:rPr>
                <w:b/>
                <w:sz w:val="16"/>
              </w:rPr>
              <w:t>7</w:t>
            </w:r>
          </w:p>
          <w:p>
            <w:r>
              <w:rPr>
                <w:sz w:val="18"/>
              </w:rPr>
              <w:t>“Make yourselves at home there and work for the country’s welfare. “Pray for Babylon’s well-being. If things go well for Babylon, things will go well for you.”</w:t>
            </w:r>
          </w:p>
        </w:tc>
        <w:tc>
          <w:tcPr>
            <w:tcW w:type="dxa" w:w="2880"/>
          </w:tcPr>
          <w:p>
            <w:r/>
            <w:r>
              <w:rPr>
                <w:b/>
                <w:sz w:val="16"/>
              </w:rPr>
              <w:t>7</w:t>
            </w:r>
          </w:p>
          <w:p>
            <w:r>
              <w:rPr>
                <w:sz w:val="18"/>
              </w:rPr>
              <w:t>Get invested in the city where you are. Work for its good, and pray for it. When it does well, you'll do well."</w:t>
            </w:r>
          </w:p>
        </w:tc>
        <w:tc>
          <w:tcPr>
            <w:tcW w:type="dxa" w:w="2880"/>
          </w:tcPr>
          <w:p>
            <w:r/>
            <w:r>
              <w:rPr>
                <w:b/>
                <w:sz w:val="16"/>
              </w:rPr>
              <w:t>7</w:t>
            </w:r>
          </w:p>
          <w:p>
            <w:r>
              <w:rPr>
                <w:sz w:val="18"/>
              </w:rPr>
              <w:t>그리고 너네가 사는 그 도시가 잘 되게 힘쓰고, 그 도시를 위해 기도해줘. 왜냐면 그 도시가 잘 돼야 너네도 잘 되는 거니까."</w:t>
            </w:r>
          </w:p>
        </w:tc>
      </w:tr>
      <w:tr>
        <w:tc>
          <w:tcPr>
            <w:tcW w:type="dxa" w:w="2880"/>
          </w:tcPr>
          <w:p>
            <w:r/>
            <w:r>
              <w:rPr>
                <w:b/>
                <w:sz w:val="16"/>
              </w:rPr>
              <w:t>8-9</w:t>
            </w:r>
          </w:p>
          <w:p>
            <w:r>
              <w:rPr>
                <w:sz w:val="18"/>
              </w:rPr>
              <w:t>Yes. Believe it or not, this is the Message from God-of-the-Angel-Armies, Israel’s God: “Don’t let all those so-called preachers and know-it-alls who are all over the place there take you in with their lies. Don’t pay any attention to the fantasies they keep coming up with to please you. They’re a bunch of liars preaching lies—and claiming I sent them! I never sent them, believe me.” God’s Decree!</w:t>
            </w:r>
          </w:p>
        </w:tc>
        <w:tc>
          <w:tcPr>
            <w:tcW w:type="dxa" w:w="2880"/>
          </w:tcPr>
          <w:p>
            <w:r/>
            <w:r>
              <w:rPr>
                <w:b/>
                <w:sz w:val="16"/>
              </w:rPr>
              <w:t>8-9</w:t>
            </w:r>
          </w:p>
          <w:p>
            <w:r>
              <w:rPr>
                <w:sz w:val="18"/>
              </w:rPr>
              <w:t>Yeah, for real, this is a message from the God of Angel Armies, the God of Israel: "Don't let these so-called prophets and spiritual gurus who are everywhere fool you with their lies. Don't listen to their made-up dreams they're spinning to keep you happy. They're a bunch of liars preaching lies and claiming I sent them. I never sent them, for real." That's God's decree.</w:t>
            </w:r>
          </w:p>
        </w:tc>
        <w:tc>
          <w:tcPr>
            <w:tcW w:type="dxa" w:w="2880"/>
          </w:tcPr>
          <w:p>
            <w:r/>
            <w:r>
              <w:rPr>
                <w:b/>
                <w:sz w:val="16"/>
              </w:rPr>
              <w:t>8-9</w:t>
            </w:r>
          </w:p>
          <w:p>
            <w:r>
              <w:rPr>
                <w:sz w:val="18"/>
              </w:rPr>
              <w:t>그래 진짜로. 만군의 주, 이스라엘의 하나님이 하는 말인데, "거기 있는 가짜 선지자들이나 잘난 척하는 놈들한테 속지 마라. 걔네가 너네 기분 좋으라고 지어내는 헛소리들 신경도 쓰지 마. 걔네는 다 거짓말쟁이들이고, 내가 보냈다고 뻥치면서 거짓말을 전하는 거야. 난 걔네 보낸 적 없어, 진짜로." 하나님이 하신 말씀임!</w:t>
            </w:r>
          </w:p>
        </w:tc>
      </w:tr>
      <w:tr>
        <w:tc>
          <w:tcPr>
            <w:tcW w:type="dxa" w:w="2880"/>
          </w:tcPr>
          <w:p>
            <w:r/>
            <w:r>
              <w:rPr>
                <w:b/>
                <w:sz w:val="16"/>
              </w:rPr>
              <w:t>10-11</w:t>
            </w:r>
          </w:p>
          <w:p>
            <w:r>
              <w:rPr>
                <w:sz w:val="18"/>
              </w:rPr>
              <w:t>This is God’s Word on the subject: “As soon as Babylon’s seventy years are up and not a day before, I’ll show up and take care of you as I promised and bring you back home. I know what I’m doing. I have it all planned out—plans to take care of you, not abandon you, plans to give you the future you hope for.</w:t>
            </w:r>
          </w:p>
        </w:tc>
        <w:tc>
          <w:tcPr>
            <w:tcW w:type="dxa" w:w="2880"/>
          </w:tcPr>
          <w:p>
            <w:r/>
            <w:r>
              <w:rPr>
                <w:b/>
                <w:sz w:val="16"/>
              </w:rPr>
              <w:t>10-11</w:t>
            </w:r>
          </w:p>
          <w:p>
            <w:r>
              <w:rPr>
                <w:sz w:val="18"/>
              </w:rPr>
              <w:t>Here's God's word on it: "When Babylon's seventy years are up, and not a day sooner, I'll come through for you. I'll keep my promise and bring you back home. I know what I'm doing. I have it all planned out—plans to take care of you, not to abandon you. Plans to give you the future you're hoping for.</w:t>
            </w:r>
          </w:p>
        </w:tc>
        <w:tc>
          <w:tcPr>
            <w:tcW w:type="dxa" w:w="2880"/>
          </w:tcPr>
          <w:p>
            <w:r/>
            <w:r>
              <w:rPr>
                <w:b/>
                <w:sz w:val="16"/>
              </w:rPr>
              <w:t>10-11</w:t>
            </w:r>
          </w:p>
          <w:p>
            <w:r>
              <w:rPr>
                <w:sz w:val="18"/>
              </w:rPr>
              <w:t>하나님이 이 주제에 대해 딱 정해줌: "바빌론에서 70년이 딱 차면, 하루도 빠짐없이, 내가 나타나서 약속대로 너희를 돌보고 다시 집으로 데려올 거야. 나 다 계획이 있어. 너희를 버려두려는 계획이 아니라, 너희가 바라는 미래를 주려는 계획이라고.</w:t>
            </w:r>
          </w:p>
        </w:tc>
      </w:tr>
      <w:tr>
        <w:tc>
          <w:tcPr>
            <w:tcW w:type="dxa" w:w="2880"/>
          </w:tcPr>
          <w:p>
            <w:r/>
            <w:r>
              <w:rPr>
                <w:b/>
                <w:sz w:val="16"/>
              </w:rPr>
              <w:t>12</w:t>
            </w:r>
          </w:p>
          <w:p>
            <w:r>
              <w:rPr>
                <w:sz w:val="18"/>
              </w:rPr>
              <w:t>“When you call on me, when you come and pray to me, I’ll listen.</w:t>
            </w:r>
          </w:p>
        </w:tc>
        <w:tc>
          <w:tcPr>
            <w:tcW w:type="dxa" w:w="2880"/>
          </w:tcPr>
          <w:p>
            <w:r/>
            <w:r>
              <w:rPr>
                <w:b/>
                <w:sz w:val="16"/>
              </w:rPr>
              <w:t>12</w:t>
            </w:r>
          </w:p>
          <w:p>
            <w:r>
              <w:rPr>
                <w:sz w:val="18"/>
              </w:rPr>
              <w:t>"When you call out to me, when you come and pray to me, I'll be listening.</w:t>
            </w:r>
          </w:p>
        </w:tc>
        <w:tc>
          <w:tcPr>
            <w:tcW w:type="dxa" w:w="2880"/>
          </w:tcPr>
          <w:p>
            <w:r/>
            <w:r>
              <w:rPr>
                <w:b/>
                <w:sz w:val="16"/>
              </w:rPr>
              <w:t>12</w:t>
            </w:r>
          </w:p>
          <w:p>
            <w:r>
              <w:rPr>
                <w:sz w:val="18"/>
              </w:rPr>
              <w:t>"너희가 나를 부르고, 와서 나한테 기도하면, 내가 들어줄게.</w:t>
            </w:r>
          </w:p>
        </w:tc>
      </w:tr>
      <w:tr>
        <w:tc>
          <w:tcPr>
            <w:tcW w:type="dxa" w:w="2880"/>
          </w:tcPr>
          <w:p>
            <w:r/>
            <w:r>
              <w:rPr>
                <w:b/>
                <w:sz w:val="16"/>
              </w:rPr>
              <w:t>13</w:t>
            </w:r>
          </w:p>
          <w:p>
            <w:r>
              <w:rPr>
                <w:sz w:val="18"/>
              </w:rPr>
              <w:t>“When you come looking for me, you’ll find me. “Yes, when you get serious about finding me and want it more than anything else, I’ll make sure you won’t be disappointed.” God’s Decree. “I’ll turn things around for you. I’ll bring you back from all the countries into which I drove you”—God’s Decree—“bring you home to the place from which I sent you off into exile. You can count on it.</w:t>
            </w:r>
          </w:p>
        </w:tc>
        <w:tc>
          <w:tcPr>
            <w:tcW w:type="dxa" w:w="2880"/>
          </w:tcPr>
          <w:p>
            <w:r/>
            <w:r>
              <w:rPr>
                <w:b/>
                <w:sz w:val="16"/>
              </w:rPr>
              <w:t>13</w:t>
            </w:r>
          </w:p>
          <w:p>
            <w:r>
              <w:rPr>
                <w:sz w:val="18"/>
              </w:rPr>
              <w:t>"When you start looking for me, you'll find me.</w:t>
            </w:r>
          </w:p>
        </w:tc>
        <w:tc>
          <w:tcPr>
            <w:tcW w:type="dxa" w:w="2880"/>
          </w:tcPr>
          <w:p>
            <w:r/>
            <w:r>
              <w:rPr>
                <w:b/>
                <w:sz w:val="16"/>
              </w:rPr>
              <w:t>13</w:t>
            </w:r>
          </w:p>
          <w:p>
            <w:r>
              <w:rPr>
                <w:sz w:val="18"/>
              </w:rPr>
              <w:t>"나를 찾으러 오면, 나를 만나게 될 거야.</w:t>
            </w:r>
          </w:p>
        </w:tc>
      </w:tr>
      <w:tr>
        <w:tc>
          <w:tcPr>
            <w:tcW w:type="dxa" w:w="2880"/>
          </w:tcPr>
          <w:p>
            <w:r/>
            <w:r>
              <w:rPr>
                <w:b/>
                <w:sz w:val="16"/>
              </w:rPr>
              <w:t>13</w:t>
            </w:r>
          </w:p>
          <w:p>
            <w:r>
              <w:rPr>
                <w:sz w:val="18"/>
              </w:rPr>
              <w:t>↑ 위 MSG(13-14) 계속</w:t>
            </w:r>
          </w:p>
        </w:tc>
        <w:tc>
          <w:tcPr>
            <w:tcW w:type="dxa" w:w="2880"/>
          </w:tcPr>
          <w:p>
            <w:r/>
            <w:r>
              <w:rPr>
                <w:b/>
                <w:sz w:val="16"/>
              </w:rPr>
              <w:t>13</w:t>
            </w:r>
          </w:p>
          <w:p>
            <w:r>
              <w:rPr>
                <w:sz w:val="18"/>
              </w:rPr>
              <w:t>"Seriously, when you're all in, wanting to find me more than anything, I'll make sure you're not disappointed." God's decree.</w:t>
            </w:r>
          </w:p>
        </w:tc>
        <w:tc>
          <w:tcPr>
            <w:tcW w:type="dxa" w:w="2880"/>
          </w:tcPr>
          <w:p>
            <w:r/>
            <w:r>
              <w:rPr>
                <w:b/>
                <w:sz w:val="16"/>
              </w:rPr>
              <w:t>13</w:t>
            </w:r>
          </w:p>
          <w:p>
            <w:r>
              <w:rPr>
                <w:sz w:val="18"/>
              </w:rPr>
              <w:t>"진심으로, 너희가 다른 무엇보다 나를 찾고 싶어 할 때, 실망하지 않게 해줄게." 하나님이 하신 말씀임.</w:t>
            </w:r>
          </w:p>
        </w:tc>
      </w:tr>
      <w:tr>
        <w:tc>
          <w:tcPr>
            <w:tcW w:type="dxa" w:w="2880"/>
          </w:tcPr>
          <w:p>
            <w:r/>
            <w:r>
              <w:rPr>
                <w:b/>
                <w:sz w:val="16"/>
              </w:rPr>
              <w:t>14</w:t>
            </w:r>
          </w:p>
          <w:p>
            <w:r>
              <w:rPr>
                <w:sz w:val="18"/>
              </w:rPr>
              <w:t>↑ 위 MSG(13-14) 계속</w:t>
            </w:r>
          </w:p>
        </w:tc>
        <w:tc>
          <w:tcPr>
            <w:tcW w:type="dxa" w:w="2880"/>
          </w:tcPr>
          <w:p>
            <w:r/>
            <w:r>
              <w:rPr>
                <w:b/>
                <w:sz w:val="16"/>
              </w:rPr>
              <w:t>14</w:t>
            </w:r>
          </w:p>
          <w:p>
            <w:r>
              <w:rPr>
                <w:sz w:val="18"/>
              </w:rPr>
              <w:t>"I'll turn things around for you. I'll bring you back from all the countries where I scattered you," says God, "and bring you home to the place I sent you from. You can count on it.</w:t>
            </w:r>
          </w:p>
        </w:tc>
        <w:tc>
          <w:tcPr>
            <w:tcW w:type="dxa" w:w="2880"/>
          </w:tcPr>
          <w:p>
            <w:r/>
            <w:r>
              <w:rPr>
                <w:b/>
                <w:sz w:val="16"/>
              </w:rPr>
              <w:t>14</w:t>
            </w:r>
          </w:p>
          <w:p>
            <w:r>
              <w:rPr>
                <w:sz w:val="18"/>
              </w:rPr>
              <w:t>"내가 너희 인생 역전시켜 줄게. 내가 너희를 쫓아냈던 모든 나라에서 다시 데려올 거야." 하나님이 하신 말씀. "너희를 포로로 보냈던 바로 그곳으로 다시 데려올게. 믿어도 돼.</w:t>
            </w:r>
          </w:p>
        </w:tc>
      </w:tr>
      <w:tr>
        <w:tc>
          <w:tcPr>
            <w:tcW w:type="dxa" w:w="2880"/>
          </w:tcPr>
          <w:p>
            <w:r/>
            <w:r>
              <w:rPr>
                <w:b/>
                <w:sz w:val="16"/>
              </w:rPr>
              <w:t>15-19</w:t>
            </w:r>
          </w:p>
          <w:p>
            <w:r>
              <w:rPr>
                <w:sz w:val="18"/>
              </w:rPr>
              <w:t>“But for right now, because you’ve taken up with these new-fangled prophets who set themselves up as ‘Babylonian specialists,’ spreading the word ‘God sent them just for us!’ God is setting the record straight: As for the king still sitting on David’s throne and all the people left in Jerusalem who didn’t go into exile with you, they’re facing bad times. God-of-the-Angel-Armies says, ‘Watch this! Catastrophe is on the way: war, hunger, disease! They’re a barrel of rotten apples. I’ll rid the country of them through war and hunger and disease. The whole world is going to hold its nose at the smell, shut its eyes at the horrible sight. They’ll end up in slum ghettos because they wouldn’t listen to a thing I said when I sent my servant-prophets preaching tirelessly and urgently. No, they wouldn’t listen to a word I said.’” God’s Decree.</w:t>
            </w:r>
          </w:p>
        </w:tc>
        <w:tc>
          <w:tcPr>
            <w:tcW w:type="dxa" w:w="2880"/>
          </w:tcPr>
          <w:p>
            <w:r/>
            <w:r>
              <w:rPr>
                <w:b/>
                <w:sz w:val="16"/>
              </w:rPr>
              <w:t>15-19</w:t>
            </w:r>
          </w:p>
          <w:p>
            <w:r>
              <w:rPr>
                <w:sz w:val="18"/>
              </w:rPr>
              <w:t>"But for now, you're all hyped about these new prophets who call themselves 'Babylon specialists,' saying 'God sent them just for us!' Well, God's setting the record straight: The king still on David's throne and all the people left in Jerusalem who weren't exiled with you? They're in for some rough times. The God of Angel Armies says, 'Watch out! A total disaster is coming: war, famine, and disease! They're like a barrel of rotten fruit. I'm going to clear them out of the land with war, famine, and disease. The whole world will be disgusted by the sight and smell. They'll end up in the worst places because they wouldn't listen to a single thing I said when I sent my prophets to them over and over. Nope, they wouldn't listen to a word.'" That's God's decree.</w:t>
            </w:r>
          </w:p>
        </w:tc>
        <w:tc>
          <w:tcPr>
            <w:tcW w:type="dxa" w:w="2880"/>
          </w:tcPr>
          <w:p>
            <w:r/>
            <w:r>
              <w:rPr>
                <w:b/>
                <w:sz w:val="16"/>
              </w:rPr>
              <w:t>15-19</w:t>
            </w:r>
          </w:p>
          <w:p>
            <w:r>
              <w:rPr>
                <w:sz w:val="18"/>
              </w:rPr>
              <w:t>"근데 지금 당장은, 너네가 '바빌론 전문가'라고 자칭하는 새로운 선지자들한테 빠져서 '하나님이 우리만을 위해 보내셨다!' 이러고 있잖아. 하나님이 팩트체크 해주심: 다윗의 왕좌에 아직 앉아있는 왕이랑, 너네랑 같이 포로로 안 끌려가고 예루살렘에 남아있는 사람들은 곧 험한 꼴 볼 거다. 만군의 주가 말하길, '잘 봐라! 전쟁, 굶주림, 질병 같은 재앙이 몰려온다! 걔네는 썩은 사과 한 통 같은 거야. 내가 전쟁이랑 굶주림, 질병으로 그 땅에서 싹 쓸어버릴 거임. 온 세상이 그 냄새 때문에 코를 막고, 그 끔찍한 광경에 눈을 감을 거야. 걔네는 결국 빈민가에 빠지게 될 건데, 왜냐면 내가 끊임없이 내 종 선지자들을 보내서 간절하게 말했는데도 하나도 안 들었거든. 진짜 한 마디도 안 들었다니까.'" 하나님이 하신 말씀임.</w:t>
            </w:r>
          </w:p>
        </w:tc>
      </w:tr>
      <w:tr>
        <w:tc>
          <w:tcPr>
            <w:tcW w:type="dxa" w:w="2880"/>
          </w:tcPr>
          <w:p>
            <w:r/>
            <w:r>
              <w:rPr>
                <w:b/>
                <w:sz w:val="16"/>
              </w:rPr>
              <w:t>19-23</w:t>
            </w:r>
          </w:p>
          <w:p>
            <w:r>
              <w:rPr>
                <w:sz w:val="18"/>
              </w:rPr>
              <w:t>“But for right now, because you’ve taken up with these new-fangled prophets who set themselves up as ‘Babylonian specialists,’ spreading the word ‘God sent them just for us!’ God is setting the record straight: As for the king still sitting on David’s throne and all the people left in Jerusalem who didn’t go into exile with you, they’re facing bad times. God-of-the-Angel-Armies says, ‘Watch this! Catastrophe is on the way: war, hunger, disease! They’re a barrel of rotten apples. I’ll rid the country of them through war and hunger and disease. The whole world is going to hold its nose at the smell, shut its eyes at the horrible sight. They’ll end up in slum ghettos because they wouldn’t listen to a thing I said when I sent my servant-prophets preaching tirelessly and urgently. No, they wouldn’t listen to a word I said.’” God’s Decree.</w:t>
            </w:r>
          </w:p>
          <w:p>
            <w:r>
              <w:rPr>
                <w:sz w:val="18"/>
              </w:rPr>
            </w:r>
          </w:p>
          <w:p>
            <w:r>
              <w:rPr>
                <w:sz w:val="18"/>
              </w:rPr>
              <w:t>“And you—you exiles whom I sent out of Jerusalem to Babylon—listen to God’s Message to you. As far as Ahab son of Kolaiah and Zedekiah son of Maaseiah are concerned, the ‘Babylonian specialists’ who are preaching lies in my name, I will turn them over to Nebuchadnezzar king of Babylon, who will kill them while you watch. The exiles from Judah will take what they see at the execution and use it as a curse: ‘God fry you to a crisp like the king of Babylon fried Zedekiah and Ahab in the fire!’ Those two men, sex predators and prophet-impostors, got what they deserved. They pulled every woman they got their hands on into bed—their neighbors’ wives, no less—and preached lies claiming it was my Message. I never sent those men. I’ve never had anything to do with them.” God’s Decree. “They won’t get away with a thing. I’ve witnessed it all.”</w:t>
            </w:r>
          </w:p>
        </w:tc>
        <w:tc>
          <w:tcPr>
            <w:tcW w:type="dxa" w:w="2880"/>
          </w:tcPr>
          <w:p>
            <w:r/>
            <w:r>
              <w:rPr>
                <w:b/>
                <w:sz w:val="16"/>
              </w:rPr>
              <w:t>19-23</w:t>
            </w:r>
          </w:p>
          <w:p>
            <w:r>
              <w:rPr>
                <w:sz w:val="18"/>
              </w:rPr>
              <w:t>"And you exiles I sent from Jerusalem to Babylon—listen to God's message. Regarding Ahab son of Kolaiah and Zedekiah son of Maaseiah, those 'Babylon specialists' who are preaching lies in my name: I'm handing them over to King Nebuchadnezzar of Babylon, and he's going to execute them right in front of you. The other exiles from Judah will even turn it into a curse: 'May God roast you like the king of Babylon roasted Zedekiah and Ahab in the fire!' Those two guys, who were sexual predators and fake prophets, got what was coming to them. They were sleeping with their neighbors' wives and preaching lies in my name. I never sent them. I had nothing to do with them." God's decree.</w:t>
            </w:r>
          </w:p>
        </w:tc>
        <w:tc>
          <w:tcPr>
            <w:tcW w:type="dxa" w:w="2880"/>
          </w:tcPr>
          <w:p>
            <w:r/>
            <w:r>
              <w:rPr>
                <w:b/>
                <w:sz w:val="16"/>
              </w:rPr>
              <w:t>19-23</w:t>
            </w:r>
          </w:p>
          <w:p>
            <w:r>
              <w:rPr>
                <w:sz w:val="18"/>
              </w:rPr>
              <w:t>"그리고 너희, 내가 예루살렘에서 바빌론으로 보낸 포로들아, 하나님의 메시지를 들어라. 골라야의 아들 아합이랑 마아세야의 아들 시드기야, 내 이름으로 거짓말을 전하는 그 '바빌론 전문가'들에 대해서 말인데, 내가 걔네를 바빌론 왕 느부갓네살한테 넘겨줄 거고, 너네가 보는 앞에서 죽여버릴 거다. 유다에서 온 포로들은 그 처형 장면을 보고 저주할 때 써먹을걸: '하나님이 너를 바빌론 왕이 시드기야랑 아합을 불에 태워 죽인 것처럼 바싹 태워버리시길!' 이 두 사람은 성범죄자이자 가짜 선지자였는데, 받아야 할 벌을 받은 거야. 이웃의 아내랑 바람피우고 다녔어. 그러고는 내 메시지라고 뻥치면서 거짓말을 전했지. 난 걔네 보낸 적도 없고, 걔네랑 아무 상관도 없어." 하나님이 하신 말씀임.</w:t>
            </w:r>
          </w:p>
        </w:tc>
      </w:tr>
      <w:tr>
        <w:tc>
          <w:tcPr>
            <w:tcW w:type="dxa" w:w="2880"/>
          </w:tcPr>
          <w:p>
            <w:r/>
            <w:r>
              <w:rPr>
                <w:b/>
                <w:sz w:val="16"/>
              </w:rPr>
              <w:t>23</w:t>
            </w:r>
          </w:p>
          <w:p>
            <w:r>
              <w:rPr>
                <w:sz w:val="18"/>
              </w:rPr>
              <w:t>“And you—you exiles whom I sent out of Jerusalem to Babylon—listen to God’s Message to you. As far as Ahab son of Kolaiah and Zedekiah son of Maaseiah are concerned, the ‘Babylonian specialists’ who are preaching lies in my name, I will turn them over to Nebuchadnezzar king of Babylon, who will kill them while you watch. The exiles from Judah will take what they see at the execution and use it as a curse: ‘God fry you to a crisp like the king of Babylon fried Zedekiah and Ahab in the fire!’ Those two men, sex predators and prophet-impostors, got what they deserved. They pulled every woman they got their hands on into bed—their neighbors’ wives, no less—and preached lies claiming it was my Message. I never sent those men. I’ve never had anything to do with them.” God’s Decree. “They won’t get away with a thing. I’ve witnessed it all.”</w:t>
            </w:r>
          </w:p>
        </w:tc>
        <w:tc>
          <w:tcPr>
            <w:tcW w:type="dxa" w:w="2880"/>
          </w:tcPr>
          <w:p>
            <w:r/>
            <w:r>
              <w:rPr>
                <w:b/>
                <w:sz w:val="16"/>
              </w:rPr>
              <w:t>23</w:t>
            </w:r>
          </w:p>
          <w:p>
            <w:r>
              <w:rPr>
                <w:sz w:val="18"/>
              </w:rPr>
              <w:t>"They won't get away with anything. I saw it all."</w:t>
            </w:r>
          </w:p>
        </w:tc>
        <w:tc>
          <w:tcPr>
            <w:tcW w:type="dxa" w:w="2880"/>
          </w:tcPr>
          <w:p>
            <w:r/>
            <w:r>
              <w:rPr>
                <w:b/>
                <w:sz w:val="16"/>
              </w:rPr>
              <w:t>23</w:t>
            </w:r>
          </w:p>
          <w:p>
            <w:r>
              <w:rPr>
                <w:sz w:val="18"/>
              </w:rPr>
              <w:t>"걔네는 절대 못 빠져나감. 내가 다 봤어."</w:t>
            </w:r>
          </w:p>
        </w:tc>
      </w:tr>
      <w:tr>
        <w:tc>
          <w:tcPr>
            <w:tcW w:type="dxa" w:w="2880"/>
          </w:tcPr>
          <w:p>
            <w:r/>
            <w:r>
              <w:rPr>
                <w:b/>
                <w:sz w:val="16"/>
              </w:rPr>
              <w:t>24-26</w:t>
            </w:r>
          </w:p>
          <w:p>
            <w:r>
              <w:rPr>
                <w:sz w:val="18"/>
              </w:rPr>
              <w:t>And this is the Message for Shemaiah the Nehelamite: “God-of-the-Angel-Armies, the God of Israel, says: You took it on yourself to send letters to all the people in Jerusalem and to the priest Zephaniah son of Maaseiah and the company of priests. In your letter you told Zephaniah that God set you up as priest replacing priest Jehoiadah. He’s put you in charge of God’s Temple and made you responsible for locking up any crazy fellow off the street who takes it into his head to be a prophet.</w:t>
            </w:r>
          </w:p>
        </w:tc>
        <w:tc>
          <w:tcPr>
            <w:tcW w:type="dxa" w:w="2880"/>
          </w:tcPr>
          <w:p>
            <w:r/>
            <w:r>
              <w:rPr>
                <w:b/>
                <w:sz w:val="16"/>
              </w:rPr>
              <w:t>24-26</w:t>
            </w:r>
          </w:p>
          <w:p>
            <w:r>
              <w:rPr>
                <w:sz w:val="18"/>
              </w:rPr>
              <w:t>And this is the message for Shemaiah the Nehelamite: "The God of Angel Armies, the God of Israel, says: You went and sent letters on your own to all the people in Jerusalem, to the priest Zephaniah son of Maaseiah, and to the other priests. In your letter, you told Zephaniah that God made him the priest in charge of the Temple, replacing Jehoiada, and that it's his job to lock up any crazy person who claims to be a prophet.</w:t>
            </w:r>
          </w:p>
        </w:tc>
        <w:tc>
          <w:tcPr>
            <w:tcW w:type="dxa" w:w="2880"/>
          </w:tcPr>
          <w:p>
            <w:r/>
            <w:r>
              <w:rPr>
                <w:b/>
                <w:sz w:val="16"/>
              </w:rPr>
              <w:t>24-26</w:t>
            </w:r>
          </w:p>
          <w:p>
            <w:r>
              <w:rPr>
                <w:sz w:val="18"/>
              </w:rPr>
              <w:t>그리고 이건 느헬람 사람 스마야를 위한 메시지다: "만군의 주, 이스라엘의 하나님이 말한다. 네가 뭔데 예루살렘에 있는 모든 백성이랑 마아세야의 아들 스바냐 제사장이랑 다른 제사장들한테 편지를 보내? 네 편지에서 스바냐한테, 하나님이 여호야다 제사장을 대신해서 너를 제사장으로 세웠다고 했다며. 성전을 관리하고, 길거리에서 선지자 행세하는 정신 나간 사람들 잡아 가두는 게 네 책임이라고.</w:t>
            </w:r>
          </w:p>
        </w:tc>
      </w:tr>
      <w:tr>
        <w:tc>
          <w:tcPr>
            <w:tcW w:type="dxa" w:w="2880"/>
          </w:tcPr>
          <w:p>
            <w:r/>
            <w:r>
              <w:rPr>
                <w:b/>
                <w:sz w:val="16"/>
              </w:rPr>
              <w:t>27-28</w:t>
            </w:r>
          </w:p>
          <w:p>
            <w:r>
              <w:rPr>
                <w:sz w:val="18"/>
              </w:rPr>
              <w:t>“So why haven’t you done anything about muzzling Jeremiah of Anathoth, who’s going around posing as a prophet? He’s gone so far as to write to us in Babylon, ‘It’s going to be a long exile, so build houses and make yourselves at home. Plant gardens and prepare Babylonian recipes.’”</w:t>
            </w:r>
          </w:p>
        </w:tc>
        <w:tc>
          <w:tcPr>
            <w:tcW w:type="dxa" w:w="2880"/>
          </w:tcPr>
          <w:p>
            <w:r/>
            <w:r>
              <w:rPr>
                <w:b/>
                <w:sz w:val="16"/>
              </w:rPr>
              <w:t>27-28</w:t>
            </w:r>
          </w:p>
          <w:p>
            <w:r>
              <w:rPr>
                <w:sz w:val="18"/>
              </w:rPr>
              <w:t>"So why haven't you shut down Jeremiah of Anathoth, who's going around acting like a prophet? He even had the nerve to write to us in Babylon, saying, 'It's going to be a long time, so build houses, settle down, plant gardens, and prepare some Babylonian recipes.'"</w:t>
            </w:r>
          </w:p>
        </w:tc>
        <w:tc>
          <w:tcPr>
            <w:tcW w:type="dxa" w:w="2880"/>
          </w:tcPr>
          <w:p>
            <w:r/>
            <w:r>
              <w:rPr>
                <w:b/>
                <w:sz w:val="16"/>
              </w:rPr>
              <w:t>27-28</w:t>
            </w:r>
          </w:p>
          <w:p>
            <w:r>
              <w:rPr>
                <w:sz w:val="18"/>
              </w:rPr>
              <w:t>"근데 왜 아나돗 출신 예레미야가 선지자인 척 돌아다니는데 아무것도 안 하냐? 걔가 심지어 바빌론에 있는 우리한테 편지까지 보내서 '포로 생활 길어질 거니까 집 짓고 정착해라. 텃밭 만들고 바빌론 음식 레시피나 준비해라'라고 했다며?"</w:t>
            </w:r>
          </w:p>
        </w:tc>
      </w:tr>
      <w:tr>
        <w:tc>
          <w:tcPr>
            <w:tcW w:type="dxa" w:w="2880"/>
          </w:tcPr>
          <w:p>
            <w:r/>
            <w:r>
              <w:rPr>
                <w:b/>
                <w:sz w:val="16"/>
              </w:rPr>
              <w:t>29</w:t>
            </w:r>
          </w:p>
          <w:p>
            <w:r>
              <w:rPr>
                <w:sz w:val="18"/>
              </w:rPr>
              <w:t>The priest Zephaniah read that letter to the prophet Jeremiah.</w:t>
            </w:r>
          </w:p>
        </w:tc>
        <w:tc>
          <w:tcPr>
            <w:tcW w:type="dxa" w:w="2880"/>
          </w:tcPr>
          <w:p>
            <w:r/>
            <w:r>
              <w:rPr>
                <w:b/>
                <w:sz w:val="16"/>
              </w:rPr>
              <w:t>29</w:t>
            </w:r>
          </w:p>
          <w:p>
            <w:r>
              <w:rPr>
                <w:sz w:val="18"/>
              </w:rPr>
              <w:t>The priest Zephaniah read that letter to the prophet Jeremiah.</w:t>
            </w:r>
          </w:p>
        </w:tc>
        <w:tc>
          <w:tcPr>
            <w:tcW w:type="dxa" w:w="2880"/>
          </w:tcPr>
          <w:p>
            <w:r/>
            <w:r>
              <w:rPr>
                <w:b/>
                <w:sz w:val="16"/>
              </w:rPr>
              <w:t>29</w:t>
            </w:r>
          </w:p>
          <w:p>
            <w:r>
              <w:rPr>
                <w:sz w:val="18"/>
              </w:rPr>
              <w:t>스바냐 제사장은 그 편지를 예레미야 선지자에게 읽어줬다.</w:t>
            </w:r>
          </w:p>
        </w:tc>
      </w:tr>
      <w:tr>
        <w:tc>
          <w:tcPr>
            <w:tcW w:type="dxa" w:w="2880"/>
          </w:tcPr>
          <w:p>
            <w:r/>
            <w:r>
              <w:rPr>
                <w:b/>
                <w:sz w:val="16"/>
              </w:rPr>
              <w:t>30-32</w:t>
            </w:r>
          </w:p>
          <w:p>
            <w:r>
              <w:rPr>
                <w:sz w:val="18"/>
              </w:rPr>
              <w:t>Then God told Jeremiah, “Send this Message to the exiles. Tell them what God says about Shemaiah the Nehelamite: Shemaiah is preaching lies to you. I didn’t send him. He is seducing you into believing lies. So this is God’s verdict: I will punish Shemaiah the Nehelamite and his whole family. He’s going to end up with nothing and no one. No one from his family will be around to see any of the good that I am going to do for my people because he has preached rebellion against me.” God’s Decree.</w:t>
            </w:r>
          </w:p>
        </w:tc>
        <w:tc>
          <w:tcPr>
            <w:tcW w:type="dxa" w:w="2880"/>
          </w:tcPr>
          <w:p>
            <w:r/>
            <w:r>
              <w:rPr>
                <w:b/>
                <w:sz w:val="16"/>
              </w:rPr>
              <w:t>30-32</w:t>
            </w:r>
          </w:p>
          <w:p>
            <w:r>
              <w:rPr>
                <w:sz w:val="18"/>
              </w:rPr>
              <w:t>Then God told Jeremiah, "Send this message to all the exiles. Tell them what God says about Shemaiah the Nehelamite: Shemaiah is preaching lies to you. I didn't send him. He's tricking you into believing lies. So here's God's verdict: I'm going to punish Shemaiah the Nehelamite and his entire family. He'll have no one left. No one from his family will be around to see the good things I'm going to do for my people, because he preached rebellion against me." That's God's decree.</w:t>
            </w:r>
          </w:p>
        </w:tc>
        <w:tc>
          <w:tcPr>
            <w:tcW w:type="dxa" w:w="2880"/>
          </w:tcPr>
          <w:p>
            <w:r/>
            <w:r>
              <w:rPr>
                <w:b/>
                <w:sz w:val="16"/>
              </w:rPr>
              <w:t>30-32</w:t>
            </w:r>
          </w:p>
          <w:p>
            <w:r>
              <w:rPr>
                <w:sz w:val="18"/>
              </w:rPr>
              <w:t>그러자 하나님이 예레미야한테 말씀하셨음. "모든 포로들한테 이 메시지를 보내. 느헬람 사람 스마야에 대해 하나님이 뭐라고 하는지 전해줘. 스마야는 너희한테 거짓말을 전하고 있어. 나는 걔를 보낸 적이 없어. 걔는 너희를 속여서 거짓말을 믿게 하고 있는 거야. 그러니까 이게 하나님의 판결이야. 나는 느헬람 사람 스마야랑 걔 온 가족을 벌할 거다. 걔한테는 아무것도, 아무도 남지 않게 될 거야. 걔 가족 중 누구도 내가 내 백성을 위해 할 좋은 일을 보지 못할 거다. 왜냐하면 걔가 나에 대한 반역을 설교했기 때문이야." 하나님의 말씀이었음.</w:t>
            </w:r>
          </w:p>
        </w:tc>
      </w:tr>
    </w:tbl>
    <w:p>
      <w:pPr>
        <w:pStyle w:val="Heading1"/>
      </w:pPr>
      <w:r>
        <w:t>Chapter 30 — God's Epic Comeback Plan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This is the Message Jeremiah received from God: “God’s Message, the God of Israel: ‘Write everything I tell you in a book.</w:t>
            </w:r>
          </w:p>
          <w:p>
            <w:r>
              <w:rPr>
                <w:sz w:val="18"/>
              </w:rPr>
            </w:r>
          </w:p>
          <w:p>
            <w:r>
              <w:rPr>
                <w:sz w:val="18"/>
              </w:rPr>
              <w:t>“‘Look. The time is coming when I will turn everything around for my people, both Israel and Judah. I, God, say so. I’ll bring them back to the land I gave their ancestors, and they’ll take up ownership again.’”</w:t>
            </w:r>
          </w:p>
        </w:tc>
        <w:tc>
          <w:tcPr>
            <w:tcW w:type="dxa" w:w="2880"/>
          </w:tcPr>
          <w:p>
            <w:r/>
            <w:r>
              <w:rPr>
                <w:b/>
                <w:sz w:val="16"/>
              </w:rPr>
              <w:t>1-3</w:t>
            </w:r>
          </w:p>
          <w:p>
            <w:r>
              <w:rPr>
                <w:sz w:val="18"/>
              </w:rPr>
              <w:t>So, this is the message Jeremiah got straight from God. God, the God of Israel, was like, "Yo, write down everything I'm telling you. Seriously, a time is coming when I'm gonna turn things around for my people, Israel and Judah. I, God, am saying it. I'll bring them back to the land I gave their ancestors, and they'll own it again."</w:t>
            </w:r>
          </w:p>
        </w:tc>
        <w:tc>
          <w:tcPr>
            <w:tcW w:type="dxa" w:w="2880"/>
          </w:tcPr>
          <w:p>
            <w:r/>
            <w:r>
              <w:rPr>
                <w:b/>
                <w:sz w:val="16"/>
              </w:rPr>
              <w:t>1-3</w:t>
            </w:r>
          </w:p>
          <w:p>
            <w:r>
              <w:rPr>
                <w:sz w:val="18"/>
              </w:rPr>
              <w:t>예레미야가 하나님한테서 받은 메시지임. 이스라엘의 하나님이 말씀하시길, "내가 너한테 말하는 거 하나도 빠짐없이 다 책에다가 적어놔라. 왜냐하면 이제 곧 내가 내 백성, 이스라엘과 유다를 위해서 모든 상황을 완전히 뒤집어 버릴 거거든. 나 하나님이 말하는 거니까 이건 팩트임. 내가 걔네 조상들한테 줬던 땅으로 다시 데려와서, 다시 그 땅을 차지하게 만들 거임."</w:t>
            </w:r>
          </w:p>
        </w:tc>
      </w:tr>
      <w:tr>
        <w:tc>
          <w:tcPr>
            <w:tcW w:type="dxa" w:w="2880"/>
          </w:tcPr>
          <w:p>
            <w:r/>
            <w:r>
              <w:rPr>
                <w:b/>
                <w:sz w:val="16"/>
              </w:rPr>
              <w:t>4</w:t>
            </w:r>
          </w:p>
          <w:p>
            <w:r>
              <w:rPr>
                <w:sz w:val="18"/>
              </w:rPr>
              <w:t>This is the way God put it to Israel and Judah:</w:t>
            </w:r>
          </w:p>
        </w:tc>
        <w:tc>
          <w:tcPr>
            <w:tcW w:type="dxa" w:w="2880"/>
          </w:tcPr>
          <w:p>
            <w:r/>
            <w:r>
              <w:rPr>
                <w:b/>
                <w:sz w:val="16"/>
              </w:rPr>
              <w:t>4</w:t>
            </w:r>
          </w:p>
          <w:p>
            <w:r>
              <w:rPr>
                <w:sz w:val="18"/>
              </w:rPr>
              <w:t>This is how God explained it to Israel and Judah:</w:t>
            </w:r>
          </w:p>
        </w:tc>
        <w:tc>
          <w:tcPr>
            <w:tcW w:type="dxa" w:w="2880"/>
          </w:tcPr>
          <w:p>
            <w:r/>
            <w:r>
              <w:rPr>
                <w:b/>
                <w:sz w:val="16"/>
              </w:rPr>
              <w:t>4</w:t>
            </w:r>
          </w:p>
          <w:p>
            <w:r>
              <w:rPr>
                <w:sz w:val="18"/>
              </w:rPr>
              <w:t>하나님이 이스라엘과 유다한테 이렇게 말씀하셨음:</w:t>
            </w:r>
          </w:p>
        </w:tc>
      </w:tr>
      <w:tr>
        <w:tc>
          <w:tcPr>
            <w:tcW w:type="dxa" w:w="2880"/>
          </w:tcPr>
          <w:p>
            <w:r/>
            <w:r>
              <w:rPr>
                <w:b/>
                <w:sz w:val="16"/>
              </w:rPr>
              <w:t>5</w:t>
            </w:r>
          </w:p>
          <w:p>
            <w:r>
              <w:rPr>
                <w:sz w:val="18"/>
              </w:rPr>
              <w:t>“God’s Message: “‘Cries of panic are being heard. The peace has been shattered. Ask around! Look around! Can men bear babies? So why do I see all these he-men holding their bellies like women in labor, Faces contorted, pale as death? The blackest of days, no day like it ever! A time of deep trouble for Jacob— but he’ll come out of it alive.</w:t>
            </w:r>
          </w:p>
        </w:tc>
        <w:tc>
          <w:tcPr>
            <w:tcW w:type="dxa" w:w="2880"/>
          </w:tcPr>
          <w:p>
            <w:r/>
            <w:r>
              <w:rPr>
                <w:b/>
                <w:sz w:val="16"/>
              </w:rPr>
              <w:t>5</w:t>
            </w:r>
          </w:p>
          <w:p>
            <w:r>
              <w:rPr>
                <w:sz w:val="18"/>
              </w:rPr>
              <w:t>God's message was this:</w:t>
            </w:r>
          </w:p>
        </w:tc>
        <w:tc>
          <w:tcPr>
            <w:tcW w:type="dxa" w:w="2880"/>
          </w:tcPr>
          <w:p>
            <w:r/>
            <w:r>
              <w:rPr>
                <w:b/>
                <w:sz w:val="16"/>
              </w:rPr>
              <w:t>5</w:t>
            </w:r>
          </w:p>
          <w:p>
            <w:r>
              <w:rPr>
                <w:sz w:val="18"/>
              </w:rPr>
              <w:t>하나님의 메시지임:</w:t>
            </w:r>
          </w:p>
        </w:tc>
      </w:tr>
      <w:tr>
        <w:tc>
          <w:tcPr>
            <w:tcW w:type="dxa" w:w="2880"/>
          </w:tcPr>
          <w:p>
            <w:r/>
            <w:r>
              <w:rPr>
                <w:b/>
                <w:sz w:val="16"/>
              </w:rPr>
              <w:t>5-7</w:t>
            </w:r>
          </w:p>
          <w:p>
            <w:r>
              <w:rPr>
                <w:sz w:val="18"/>
              </w:rPr>
              <w:t>↑ 위 MSG(5-7) 계속</w:t>
            </w:r>
          </w:p>
        </w:tc>
        <w:tc>
          <w:tcPr>
            <w:tcW w:type="dxa" w:w="2880"/>
          </w:tcPr>
          <w:p>
            <w:r/>
            <w:r>
              <w:rPr>
                <w:b/>
                <w:sz w:val="16"/>
              </w:rPr>
              <w:t>5-7</w:t>
            </w:r>
          </w:p>
          <w:p>
            <w:r>
              <w:rPr>
                <w:sz w:val="18"/>
              </w:rPr>
              <w:t>"You can hear the cries of panic. The peace is totally gone. Ask around, look for yourself! Can guys have babies? So why do I see all these tough dudes holding their stomachs like they're in labor, their faces all twisted and pale? It's the darkest day ever, no day has ever been like it. It's a time of major trouble for Jacob's descendants—but they'll get through it.</w:t>
            </w:r>
          </w:p>
        </w:tc>
        <w:tc>
          <w:tcPr>
            <w:tcW w:type="dxa" w:w="2880"/>
          </w:tcPr>
          <w:p>
            <w:r/>
            <w:r>
              <w:rPr>
                <w:b/>
                <w:sz w:val="16"/>
              </w:rPr>
              <w:t>5-7</w:t>
            </w:r>
          </w:p>
          <w:p>
            <w:r>
              <w:rPr>
                <w:sz w:val="18"/>
              </w:rPr>
              <w:t>"지금 막 공포에 질린 비명소리가 들리는 거임. 평화는 완전히 박살났어. 주변에 물어보든 직접 보든 해봐라. 남자가 애를 낳을 수 있냐? 근데 왜 저 상남자 같은 놈들이 다 애 낳는 여자처럼 배를 움켜쥐고, 얼굴은 새하얗게 질려서 죽을 상을 하고 있냐고. 이건 진짜 최악의 날이야, 이런 날은 역사상 없었음. 야곱의 후손들한테는 진짜 엄청난 위기인데, 근데 걔 결국 살아남을 거임.</w:t>
            </w:r>
          </w:p>
        </w:tc>
      </w:tr>
      <w:tr>
        <w:tc>
          <w:tcPr>
            <w:tcW w:type="dxa" w:w="2880"/>
          </w:tcPr>
          <w:p>
            <w:r/>
            <w:r>
              <w:rPr>
                <w:b/>
                <w:sz w:val="16"/>
              </w:rPr>
              <w:t>8-9</w:t>
            </w:r>
          </w:p>
          <w:p>
            <w:r>
              <w:rPr>
                <w:sz w:val="18"/>
              </w:rPr>
              <w:t>“‘And then I’ll enter the darkness. I’ll break the yoke from their necks, Cut them loose from the harness. No more slave labor to foreigners! They’ll serve their God and the David-King I’ll establish for them.</w:t>
            </w:r>
          </w:p>
        </w:tc>
        <w:tc>
          <w:tcPr>
            <w:tcW w:type="dxa" w:w="2880"/>
          </w:tcPr>
          <w:p>
            <w:r/>
            <w:r>
              <w:rPr>
                <w:b/>
                <w:sz w:val="16"/>
              </w:rPr>
              <w:t>8-9</w:t>
            </w:r>
          </w:p>
          <w:p>
            <w:r>
              <w:rPr>
                <w:sz w:val="18"/>
              </w:rPr>
              <w:t>"And then I'll step in. I'll break the yoke off their necks and cut them free. No more being slaves to foreigners! They'll serve their God and the king from David's line that I'll set up for them.</w:t>
            </w:r>
          </w:p>
        </w:tc>
        <w:tc>
          <w:tcPr>
            <w:tcW w:type="dxa" w:w="2880"/>
          </w:tcPr>
          <w:p>
            <w:r/>
            <w:r>
              <w:rPr>
                <w:b/>
                <w:sz w:val="16"/>
              </w:rPr>
              <w:t>8-9</w:t>
            </w:r>
          </w:p>
          <w:p>
            <w:r>
              <w:rPr>
                <w:sz w:val="18"/>
              </w:rPr>
              <w:t>"그리고 그때 내가 딱 등장해서, 걔네 목에 있는 멍에를 부숴버리고 족쇄를 끊어줄 거야. 다시는 외국인들한테 노예처럼 부려먹히는 일은 없을 거임. 걔네는 자기들의 하나님인 나랑, 내가 걔네를 위해 세워줄 다윗 왕을 섬기게 될 거래.</w:t>
            </w:r>
          </w:p>
        </w:tc>
      </w:tr>
      <w:tr>
        <w:tc>
          <w:tcPr>
            <w:tcW w:type="dxa" w:w="2880"/>
          </w:tcPr>
          <w:p>
            <w:r/>
            <w:r>
              <w:rPr>
                <w:b/>
                <w:sz w:val="16"/>
              </w:rPr>
              <w:t>10-11</w:t>
            </w:r>
          </w:p>
          <w:p>
            <w:r>
              <w:rPr>
                <w:sz w:val="18"/>
              </w:rPr>
              <w:t>“‘So fear no more, Jacob, dear servant. Don’t despair, Israel. Look up! I’ll save you out of faraway places, I’ll bring your children back from exile. Jacob will come back and find life good, safe and secure. I’ll be with you. I’ll save you. I’ll finish off all the godless nations Among which I’ve scattered you, but I won’t finish you off. I’ll punish you, but fairly. I won’t send you off with just a slap on the wrist.’</w:t>
            </w:r>
          </w:p>
        </w:tc>
        <w:tc>
          <w:tcPr>
            <w:tcW w:type="dxa" w:w="2880"/>
          </w:tcPr>
          <w:p>
            <w:r/>
            <w:r>
              <w:rPr>
                <w:b/>
                <w:sz w:val="16"/>
              </w:rPr>
              <w:t>10-11</w:t>
            </w:r>
          </w:p>
          <w:p>
            <w:r>
              <w:rPr>
                <w:sz w:val="18"/>
              </w:rPr>
              <w:t>"So don't be scared, my servant Jacob. Don't lose hope, Israel. Look, I'm going to save you from those faraway places and bring your kids back from exile. Jacob's people will come back and have a good, safe life. I'll be with you. I'll save you. I'll destroy all the nations where I scattered you, but I won't destroy you. I'll discipline you, but fairly. I won't let you get away with just a slap on the wrist."</w:t>
            </w:r>
          </w:p>
        </w:tc>
        <w:tc>
          <w:tcPr>
            <w:tcW w:type="dxa" w:w="2880"/>
          </w:tcPr>
          <w:p>
            <w:r/>
            <w:r>
              <w:rPr>
                <w:b/>
                <w:sz w:val="16"/>
              </w:rPr>
              <w:t>10-11</w:t>
            </w:r>
          </w:p>
          <w:p>
            <w:r>
              <w:rPr>
                <w:sz w:val="18"/>
              </w:rPr>
              <w:t>"그러니까 내 종 야곱아, 이제 쫄지 마. 이스라엘아, 절망하지 마. 잘 봐! 내가 저 멀리 있는 너희를 구해주고, 포로로 잡혀간 너희 자식들도 다시 데려올 거임. 야곱의 후손들은 돌아와서 평안하고 안전하게 잘 살게 될 거야. 내가 너희와 함께할 거고, 너희를 구해줄 거임. 내가 너희를 흩어지게 했던 모든 이방 나라들은 다 끝장내 버릴 거지만, 너희는 끝장내지 않을 거야. 물론 벌은 줄 건데, 공정하게 할 거임. 그냥 대충 손바닥 한 대 때리고 끝내지는 않을 거란 소리임."</w:t>
            </w:r>
          </w:p>
        </w:tc>
      </w:tr>
      <w:tr>
        <w:tc>
          <w:tcPr>
            <w:tcW w:type="dxa" w:w="2880"/>
          </w:tcPr>
          <w:p>
            <w:r/>
            <w:r>
              <w:rPr>
                <w:b/>
                <w:sz w:val="16"/>
              </w:rPr>
              <w:t>12</w:t>
            </w:r>
          </w:p>
          <w:p>
            <w:r>
              <w:rPr>
                <w:sz w:val="18"/>
              </w:rPr>
              <w:t>“This is God’s Message: “‘You’re a burned-out case, as good as dead. Everyone has given up on you. You’re hopeless. All your fair-weather friends have skipped town without giving you a second thought. But I delivered the knockout blow, a punishment you will never forget, Because of the enormity of your guilt, the endless list of your sins. So why all this self-pity, licking your wounds? You deserve all this, and more. Because of the enormity of your guilt, the endless list of your sins, I’ve done all this to you.</w:t>
            </w:r>
          </w:p>
        </w:tc>
        <w:tc>
          <w:tcPr>
            <w:tcW w:type="dxa" w:w="2880"/>
          </w:tcPr>
          <w:p>
            <w:r/>
            <w:r>
              <w:rPr>
                <w:b/>
                <w:sz w:val="16"/>
              </w:rPr>
              <w:t>12</w:t>
            </w:r>
          </w:p>
          <w:p>
            <w:r>
              <w:rPr>
                <w:sz w:val="18"/>
              </w:rPr>
              <w:t>This is God's message:</w:t>
            </w:r>
          </w:p>
        </w:tc>
        <w:tc>
          <w:tcPr>
            <w:tcW w:type="dxa" w:w="2880"/>
          </w:tcPr>
          <w:p>
            <w:r/>
            <w:r>
              <w:rPr>
                <w:b/>
                <w:sz w:val="16"/>
              </w:rPr>
              <w:t>12</w:t>
            </w:r>
          </w:p>
          <w:p>
            <w:r>
              <w:rPr>
                <w:sz w:val="18"/>
              </w:rPr>
              <w:t>이게 하나님의 메시지임:</w:t>
            </w:r>
          </w:p>
        </w:tc>
      </w:tr>
      <w:tr>
        <w:tc>
          <w:tcPr>
            <w:tcW w:type="dxa" w:w="2880"/>
          </w:tcPr>
          <w:p>
            <w:r/>
            <w:r>
              <w:rPr>
                <w:b/>
                <w:sz w:val="16"/>
              </w:rPr>
              <w:t>12-15</w:t>
            </w:r>
          </w:p>
          <w:p>
            <w:r>
              <w:rPr>
                <w:sz w:val="18"/>
              </w:rPr>
              <w:t>↑ 위 MSG(12-15) 계속</w:t>
            </w:r>
          </w:p>
        </w:tc>
        <w:tc>
          <w:tcPr>
            <w:tcW w:type="dxa" w:w="2880"/>
          </w:tcPr>
          <w:p>
            <w:r/>
            <w:r>
              <w:rPr>
                <w:b/>
                <w:sz w:val="16"/>
              </w:rPr>
              <w:t>12-15</w:t>
            </w:r>
          </w:p>
          <w:p>
            <w:r>
              <w:rPr>
                <w:sz w:val="18"/>
              </w:rPr>
              <w:t>"You're basically a lost cause, as good as dead. Everyone has given up on you. You're hopeless. All your so-called friends have bailed on you without a second thought. But I'm the one who delivered the final blow, a punishment you won't forget, because your guilt was huge and your sins were endless. So why are you feeling sorry for yourself and licking your wounds? You deserved all of this, and more. Because your guilt was so massive and your sins were never-ending, I did all this to you.</w:t>
            </w:r>
          </w:p>
        </w:tc>
        <w:tc>
          <w:tcPr>
            <w:tcW w:type="dxa" w:w="2880"/>
          </w:tcPr>
          <w:p>
            <w:r/>
            <w:r>
              <w:rPr>
                <w:b/>
                <w:sz w:val="16"/>
              </w:rPr>
              <w:t>12-15</w:t>
            </w:r>
          </w:p>
          <w:p>
            <w:r>
              <w:rPr>
                <w:sz w:val="18"/>
              </w:rPr>
              <w:t>"너는 이제 완전 가망이 없어. 죽은 거나 마찬가지임. 모든 사람이 너를 포기했고, 너는 희망이 없어. 날씨 좋을 때만 친구였던 놈들은 너를 돌아보지도 않고 다 떠나버렸지. 근데 그 결정타를 날린 건 바로 나야. 네 죄가 너무 크고, 네 죄악의 목록이 끝이 없어서, 절대 잊지 못할 벌을 내린 거지. 근데 왜 이제 와서 자기 연민에 빠져서 상처나 핥고 있냐? 너는 이 모든 걸 당해도 싸, 아니 그 이상을 당해야 돼. 네 죄가 너무 크고, 네 죄악의 목록이 끝이 없어서 내가 너한테 이렇게 한 거임.</w:t>
            </w:r>
          </w:p>
        </w:tc>
      </w:tr>
      <w:tr>
        <w:tc>
          <w:tcPr>
            <w:tcW w:type="dxa" w:w="2880"/>
          </w:tcPr>
          <w:p>
            <w:r/>
            <w:r>
              <w:rPr>
                <w:b/>
                <w:sz w:val="16"/>
              </w:rPr>
              <w:t>16-17</w:t>
            </w:r>
          </w:p>
          <w:p>
            <w:r>
              <w:rPr>
                <w:sz w:val="18"/>
              </w:rPr>
              <w:t>“‘Everyone who hurt you will be hurt; your enemies will end up as slaves. Your plunderers will be plundered; your looters will become loot. As for you, I’ll come with healing, curing the incurable, Because they all gave up on you and dismissed you as hopeless— that good-for-nothing Zion.’</w:t>
            </w:r>
          </w:p>
        </w:tc>
        <w:tc>
          <w:tcPr>
            <w:tcW w:type="dxa" w:w="2880"/>
          </w:tcPr>
          <w:p>
            <w:r/>
            <w:r>
              <w:rPr>
                <w:b/>
                <w:sz w:val="16"/>
              </w:rPr>
              <w:t>16-17</w:t>
            </w:r>
          </w:p>
          <w:p>
            <w:r>
              <w:rPr>
                <w:sz w:val="18"/>
              </w:rPr>
              <w:t>"But everyone who hurt you will get hurt; your enemies will become slaves. The people who robbed you will be robbed; those who looted you will become loot. As for you, I'll bring healing and cure what seemed incurable, because everyone gave up on you and called you a hopeless case—that good-for-nothing Zion."</w:t>
            </w:r>
          </w:p>
        </w:tc>
        <w:tc>
          <w:tcPr>
            <w:tcW w:type="dxa" w:w="2880"/>
          </w:tcPr>
          <w:p>
            <w:r/>
            <w:r>
              <w:rPr>
                <w:b/>
                <w:sz w:val="16"/>
              </w:rPr>
              <w:t>16-17</w:t>
            </w:r>
          </w:p>
          <w:p>
            <w:r>
              <w:rPr>
                <w:sz w:val="18"/>
              </w:rPr>
              <w:t>"하지만 이제 너를 괴롭혔던 모든 놈들은 자기가 당하게 될 거고, 네 적들은 노예가 될 거임. 너를 약탈했던 놈들은 자기가 약탈당할 거고, 네 물건을  약탈해간 놈들은 자기가 약탈당할 거임. 그리고 너한테는 내가 직접 가서 치료해주고, 절대 못 고칠 것 같던 상처도 다 낫게 해줄 거야. 왜냐하면 걔네가 다 너를 포기하고 '저 쓸모없는 시온'이라고 무시했으니까."</w:t>
            </w:r>
          </w:p>
        </w:tc>
      </w:tr>
      <w:tr>
        <w:tc>
          <w:tcPr>
            <w:tcW w:type="dxa" w:w="2880"/>
          </w:tcPr>
          <w:p>
            <w:r/>
            <w:r>
              <w:rPr>
                <w:b/>
                <w:sz w:val="16"/>
              </w:rPr>
              <w:t>18</w:t>
            </w:r>
          </w:p>
          <w:p>
            <w:r>
              <w:rPr>
                <w:sz w:val="18"/>
              </w:rPr>
              <w:t>“Again, God’s Message: “‘I’ll turn things around for Jacob. I’ll compassionately come in and rebuild homes. The town will be rebuilt on its old foundations; the mansions will be splendid again. Thanksgivings will pour out of the windows; laughter will spill through the doors. Things will get better and better. Depression days are over. They’ll thrive, they’ll flourish. The days of contempt will be over. They’ll look forward to having children again, to being a community in which I take pride. I’ll punish anyone who hurts them, and their prince will come from their own ranks. One of their own people shall be their leader. Their ruler will come from their own ranks. I’ll grant him free and easy access to me. Would anyone dare to do that on his own, to enter my presence uninvited?’ God’s Decree.</w:t>
            </w:r>
          </w:p>
        </w:tc>
        <w:tc>
          <w:tcPr>
            <w:tcW w:type="dxa" w:w="2880"/>
          </w:tcPr>
          <w:p>
            <w:r/>
            <w:r>
              <w:rPr>
                <w:b/>
                <w:sz w:val="16"/>
              </w:rPr>
              <w:t>18</w:t>
            </w:r>
          </w:p>
          <w:p>
            <w:r>
              <w:rPr>
                <w:sz w:val="18"/>
              </w:rPr>
              <w:t>Again, God's message:</w:t>
            </w:r>
          </w:p>
        </w:tc>
        <w:tc>
          <w:tcPr>
            <w:tcW w:type="dxa" w:w="2880"/>
          </w:tcPr>
          <w:p>
            <w:r/>
            <w:r>
              <w:rPr>
                <w:b/>
                <w:sz w:val="16"/>
              </w:rPr>
              <w:t>18</w:t>
            </w:r>
          </w:p>
          <w:p>
            <w:r>
              <w:rPr>
                <w:sz w:val="18"/>
              </w:rPr>
              <w:t>다시 한번, 하나님의 메시지임:</w:t>
            </w:r>
          </w:p>
        </w:tc>
      </w:tr>
      <w:tr>
        <w:tc>
          <w:tcPr>
            <w:tcW w:type="dxa" w:w="2880"/>
          </w:tcPr>
          <w:p>
            <w:r/>
            <w:r>
              <w:rPr>
                <w:b/>
                <w:sz w:val="16"/>
              </w:rPr>
              <w:t>18-21</w:t>
            </w:r>
          </w:p>
          <w:p>
            <w:r>
              <w:rPr>
                <w:sz w:val="18"/>
              </w:rPr>
              <w:t>↑ 위 MSG(18-21) 계속</w:t>
            </w:r>
          </w:p>
        </w:tc>
        <w:tc>
          <w:tcPr>
            <w:tcW w:type="dxa" w:w="2880"/>
          </w:tcPr>
          <w:p>
            <w:r/>
            <w:r>
              <w:rPr>
                <w:b/>
                <w:sz w:val="16"/>
              </w:rPr>
              <w:t>18-21</w:t>
            </w:r>
          </w:p>
          <w:p>
            <w:r>
              <w:rPr>
                <w:sz w:val="18"/>
              </w:rPr>
              <w:t>"I'm going to turn things around for Jacob's descendants. I'll have compassion and rebuild their homes. The city will be rebuilt on its old foundations, and the mansions will be amazing again. You'll hear thanksgiving from the windows and laughter from the doors. Things will keep getting better. The depressing days are over. They'll thrive and flourish. The days of being looked down on will be over. They'll look forward to having kids again and being a community I'm proud of. I'll punish anyone who hurts them, and their prince will be one of their own. Their leader will come from their own people. I'll give him easy access to me. Who would dare to approach me uninvited?" God declares.</w:t>
            </w:r>
          </w:p>
        </w:tc>
        <w:tc>
          <w:tcPr>
            <w:tcW w:type="dxa" w:w="2880"/>
          </w:tcPr>
          <w:p>
            <w:r/>
            <w:r>
              <w:rPr>
                <w:b/>
                <w:sz w:val="16"/>
              </w:rPr>
              <w:t>18-21</w:t>
            </w:r>
          </w:p>
          <w:p>
            <w:r>
              <w:rPr>
                <w:sz w:val="18"/>
              </w:rPr>
              <w:t>"내가 야곱의 후손들을 위해 모든 걸 되돌려 놓을 거야. 내가 불쌍히 여겨서 집들을 다시 지어줄 거고, 도시는 옛 터 위에 다시 세워질 거임. 대저택들은 다시 삐까뻔쩍해질 거고. 창문에서는 감사 기도가 흘러나오고, 문틈으로는 웃음소리가 새어 나올 거야. 상황은 점점 더 좋아질 거임. 우울했던 시절은 이제 끝났어. 걔네는 번성하고 번창할 거야. 무시당하던 시대는 끝날 거임. 다시 자녀들을 낳는 걸 기대하게 될 거고, 내가 자랑스러워하는 공동체가 될 거야. 누구든 걔네를 괴롭히는 놈은 내가 벌줄 거고, 걔네 지도자는 걔네 중에서 나올 거야. 자기 민족 중에서 통치자가 나올 거라고. 내가 그에게 나한테 자유롭게 올 수 있는 권한을 줄 거임. 감히 누가 초대도 안 받았는데 내 앞에 서려고 하겠냐?" 하나님이 선포하셨음.</w:t>
            </w:r>
          </w:p>
        </w:tc>
      </w:tr>
      <w:tr>
        <w:tc>
          <w:tcPr>
            <w:tcW w:type="dxa" w:w="2880"/>
          </w:tcPr>
          <w:p>
            <w:r/>
            <w:r>
              <w:rPr>
                <w:b/>
                <w:sz w:val="16"/>
              </w:rPr>
              <w:t>22</w:t>
            </w:r>
          </w:p>
          <w:p>
            <w:r>
              <w:rPr>
                <w:sz w:val="18"/>
              </w:rPr>
              <w:t>“‘And that’s it: You’ll be my very own people, I’ll be your very own God.’”</w:t>
            </w:r>
          </w:p>
        </w:tc>
        <w:tc>
          <w:tcPr>
            <w:tcW w:type="dxa" w:w="2880"/>
          </w:tcPr>
          <w:p>
            <w:r/>
            <w:r>
              <w:rPr>
                <w:b/>
                <w:sz w:val="16"/>
              </w:rPr>
              <w:t>22</w:t>
            </w:r>
          </w:p>
          <w:p>
            <w:r>
              <w:rPr>
                <w:sz w:val="18"/>
              </w:rPr>
              <w:t>"And that's the deal: You'll be my very own people, and I'll be your very own God."</w:t>
            </w:r>
          </w:p>
        </w:tc>
        <w:tc>
          <w:tcPr>
            <w:tcW w:type="dxa" w:w="2880"/>
          </w:tcPr>
          <w:p>
            <w:r/>
            <w:r>
              <w:rPr>
                <w:b/>
                <w:sz w:val="16"/>
              </w:rPr>
              <w:t>22</w:t>
            </w:r>
          </w:p>
          <w:p>
            <w:r>
              <w:rPr>
                <w:sz w:val="18"/>
              </w:rPr>
              <w:t>"그리고 이제 끝이야. 너희는 내 백성이 되고, 나는 너희의 하나님이 될 거임."</w:t>
            </w:r>
          </w:p>
        </w:tc>
      </w:tr>
      <w:tr>
        <w:tc>
          <w:tcPr>
            <w:tcW w:type="dxa" w:w="2880"/>
          </w:tcPr>
          <w:p>
            <w:r/>
            <w:r>
              <w:rPr>
                <w:b/>
                <w:sz w:val="16"/>
              </w:rPr>
              <w:t>23-24</w:t>
            </w:r>
          </w:p>
          <w:p>
            <w:r>
              <w:rPr>
                <w:sz w:val="18"/>
              </w:rPr>
              <w:t>Look out! God’s hurricane is let loose, his hurricane blast, Spinning the heads of the wicked like dust devils! God’s raging anger won’t let up Until he’s made a clean sweep completing the job he began. When the job’s done you’ll see it’s been well done.</w:t>
            </w:r>
          </w:p>
        </w:tc>
        <w:tc>
          <w:tcPr>
            <w:tcW w:type="dxa" w:w="2880"/>
          </w:tcPr>
          <w:p>
            <w:r/>
            <w:r>
              <w:rPr>
                <w:b/>
                <w:sz w:val="16"/>
              </w:rPr>
              <w:t>23-24</w:t>
            </w:r>
          </w:p>
          <w:p>
            <w:r>
              <w:rPr>
                <w:sz w:val="18"/>
              </w:rPr>
              <w:t>Watch out! God's hurricane is coming, a powerful blast, and it will spin the heads of the wicked like a tornado! God's intense anger won't stop until he has finished the job he started. When it's all done, you'll see it was the right thing to do.</w:t>
            </w:r>
          </w:p>
        </w:tc>
        <w:tc>
          <w:tcPr>
            <w:tcW w:type="dxa" w:w="2880"/>
          </w:tcPr>
          <w:p>
            <w:r/>
            <w:r>
              <w:rPr>
                <w:b/>
                <w:sz w:val="16"/>
              </w:rPr>
              <w:t>23-24</w:t>
            </w:r>
          </w:p>
          <w:p>
            <w:r>
              <w:rPr>
                <w:sz w:val="18"/>
              </w:rPr>
              <w:t>잘 봐라! 하나님의 허리케인이 불어닥친다. 그 강력한 폭풍이 악한 자들의 머리통을 먼지처럼 날려버릴 거야! 하나님의 불타는 분노는 그가 시작한 일을 완전히 끝낼 때까지 멈추지 않을 거임. 그 일이 다 끝나면, 너희는 그게 정말 잘한 일이었다는 걸 알게 될 거야.</w:t>
            </w:r>
          </w:p>
        </w:tc>
      </w:tr>
    </w:tbl>
    <w:p>
      <w:pPr>
        <w:pStyle w:val="Heading1"/>
      </w:pPr>
      <w:r>
        <w:t>Chapter 31 — God's Epic Comeback Plan for Israel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“And when that happens”—God’s Decree— “it will be plain as the sun at high noon: I’ll be the God of every man, woman, and child in Israel and they shall be my very own people.”</w:t>
            </w:r>
          </w:p>
        </w:tc>
        <w:tc>
          <w:tcPr>
            <w:tcW w:type="dxa" w:w="2880"/>
          </w:tcPr>
          <w:p>
            <w:r/>
            <w:r>
              <w:rPr>
                <w:b/>
                <w:sz w:val="16"/>
              </w:rPr>
              <w:t>1</w:t>
            </w:r>
          </w:p>
          <w:p>
            <w:r>
              <w:rPr>
                <w:sz w:val="18"/>
              </w:rPr>
              <w:t>Yo, when this all goes down—God's dropping this decree—it's gonna be crystal clear: I'll be the God for every single person in Israel, and for real, they'll be my people.</w:t>
            </w:r>
          </w:p>
        </w:tc>
        <w:tc>
          <w:tcPr>
            <w:tcW w:type="dxa" w:w="2880"/>
          </w:tcPr>
          <w:p>
            <w:r/>
            <w:r>
              <w:rPr>
                <w:b/>
                <w:sz w:val="16"/>
              </w:rPr>
              <w:t>1</w:t>
            </w:r>
          </w:p>
          <w:p>
            <w:r>
              <w:rPr>
                <w:sz w:val="18"/>
              </w:rPr>
              <w:t>하나님이 이렇게 선포하셨대. "그때가 되면, 진짜 대낮에 해가 뜬 것처럼 모든 게 명백해질 건데, 내가 이스라엘의 모든 남자, 여자, 아이들의 하나님이 되고 걔네는 완전 내 백성이 될 거라는 거임."</w:t>
            </w:r>
          </w:p>
        </w:tc>
      </w:tr>
      <w:tr>
        <w:tc>
          <w:tcPr>
            <w:tcW w:type="dxa" w:w="2880"/>
          </w:tcPr>
          <w:p>
            <w:r/>
            <w:r>
              <w:rPr>
                <w:b/>
                <w:sz w:val="16"/>
              </w:rPr>
              <w:t>2</w:t>
            </w:r>
          </w:p>
          <w:p>
            <w:r>
              <w:rPr>
                <w:sz w:val="18"/>
              </w:rPr>
              <w:t>This is the way God put it: “They found grace out in the desert, these people who survived the killing. Israel, out looking for a place to rest, met God out looking for them!” God told them, “I’ve never quit loving you and never will. Expect love, love, and more love! And so now I’ll start over with you and build you up again, dear virgin Israel. You’ll resume your singing, grabbing tambourines and joining the dance. You’ll go back to your old work of planting vineyards on the Samaritan hillsides, And sit back and enjoy the fruit— oh, how you’ll enjoy those harvests! The time’s coming when watchmen will call out from the hilltops of Ephraim: ‘On your feet! Let’s go to Zion, go to meet our God!’”</w:t>
            </w:r>
          </w:p>
        </w:tc>
        <w:tc>
          <w:tcPr>
            <w:tcW w:type="dxa" w:w="2880"/>
          </w:tcPr>
          <w:p>
            <w:r/>
            <w:r>
              <w:rPr>
                <w:b/>
                <w:sz w:val="16"/>
              </w:rPr>
              <w:t>2</w:t>
            </w:r>
          </w:p>
          <w:p>
            <w:r>
              <w:rPr>
                <w:sz w:val="18"/>
              </w:rPr>
              <w:t>Here's how God put it:</w:t>
            </w:r>
          </w:p>
        </w:tc>
        <w:tc>
          <w:tcPr>
            <w:tcW w:type="dxa" w:w="2880"/>
          </w:tcPr>
          <w:p>
            <w:r/>
            <w:r>
              <w:rPr>
                <w:b/>
                <w:sz w:val="16"/>
              </w:rPr>
              <w:t>2</w:t>
            </w:r>
          </w:p>
          <w:p>
            <w:r>
              <w:rPr>
                <w:sz w:val="18"/>
              </w:rPr>
              <w:t>하나님이 이렇게 말씀하셨어.</w:t>
            </w:r>
          </w:p>
        </w:tc>
      </w:tr>
      <w:tr>
        <w:tc>
          <w:tcPr>
            <w:tcW w:type="dxa" w:w="2880"/>
          </w:tcPr>
          <w:p>
            <w:r/>
            <w:r>
              <w:rPr>
                <w:b/>
                <w:sz w:val="16"/>
              </w:rPr>
              <w:t>2-6</w:t>
            </w:r>
          </w:p>
          <w:p>
            <w:r>
              <w:rPr>
                <w:sz w:val="18"/>
              </w:rPr>
              <w:t>↑ 위 MSG(2-6) 계속</w:t>
            </w:r>
          </w:p>
        </w:tc>
        <w:tc>
          <w:tcPr>
            <w:tcW w:type="dxa" w:w="2880"/>
          </w:tcPr>
          <w:p>
            <w:r/>
            <w:r>
              <w:rPr>
                <w:b/>
                <w:sz w:val="16"/>
              </w:rPr>
              <w:t>2-6</w:t>
            </w:r>
          </w:p>
          <w:p>
            <w:r>
              <w:rPr>
                <w:sz w:val="18"/>
              </w:rPr>
              <w:t>"The people who survived the craziness found grace in the desert. Israel was out there looking for a place to rest, and they ran right into me, looking for them!" God told them, "I have never stopped loving you and I never will. Expect love, and then more love! So now I'm gonna start over with you and build you up again, dear Israel. You'll get back to singing, grabbing tambourines, and joining the dance. You'll go back to your work, planting vineyards on the Samaritan hills, and you'll get to sit back and enjoy the fruit—you'll love that harvest. The time is coming when watchmen on the hills of Ephraim will shout, 'Let's go! Time to head to Zion and meet our God!'"</w:t>
            </w:r>
          </w:p>
        </w:tc>
        <w:tc>
          <w:tcPr>
            <w:tcW w:type="dxa" w:w="2880"/>
          </w:tcPr>
          <w:p>
            <w:r/>
            <w:r>
              <w:rPr>
                <w:b/>
                <w:sz w:val="16"/>
              </w:rPr>
              <w:t>2-6</w:t>
            </w:r>
          </w:p>
          <w:p>
            <w:r>
              <w:rPr>
                <w:sz w:val="18"/>
              </w:rPr>
              <w:t>"그 학살에서 살아남은 사람들이 광야에서 은혜를 발견했대. 이스라엘이 쉴 곳을 찾아다니다가, 그들을 찾고 있던 나를 만난 거지!" 하나님이 그들에게 말했어. "나는 한 번도 너희를 사랑하는 걸 멈춘 적이 없고, 앞으로도 절대 그럴 일 없을 거야. 그냥 사랑, 사랑, 또 사랑만 기대해! 그래서 이제 내가 너희랑 새로 시작해서 다시 세워줄게, 내 소중한 처녀 이스라엘아. 너희는 다시 노래하고, 탬버린을 잡고 춤을 추게 될 거야. 사마리아 언덕에 포도원을 가꾸는 옛날 일로 돌아가서, 편히 앉아 그 열매를 즐기게 될 거라고. 와, 그 수확물들 진짜 맛있게 즐길 거임! 에브라임 산 위에서 파수꾼들이 이렇게 외칠 때가 올 거야. '일어나! 시온으로 가자, 우리 하나님 만나러 가자!'"</w:t>
            </w:r>
          </w:p>
        </w:tc>
      </w:tr>
      <w:tr>
        <w:tc>
          <w:tcPr>
            <w:tcW w:type="dxa" w:w="2880"/>
          </w:tcPr>
          <w:p>
            <w:r/>
            <w:r>
              <w:rPr>
                <w:b/>
                <w:sz w:val="16"/>
              </w:rPr>
              <w:t>7</w:t>
            </w:r>
          </w:p>
          <w:p>
            <w:r>
              <w:rPr>
                <w:sz w:val="18"/>
              </w:rPr>
              <w:t>Oh yes, God says so: “Shout for joy at the top of your lungs for Jacob! Announce the good news to the number-one nation! Raise cheers! Sing praises. Say, ‘God has saved his people, saved the core of Israel.’</w:t>
            </w:r>
          </w:p>
        </w:tc>
        <w:tc>
          <w:tcPr>
            <w:tcW w:type="dxa" w:w="2880"/>
          </w:tcPr>
          <w:p>
            <w:r/>
            <w:r>
              <w:rPr>
                <w:b/>
                <w:sz w:val="16"/>
              </w:rPr>
              <w:t>7</w:t>
            </w:r>
          </w:p>
          <w:p>
            <w:r>
              <w:rPr>
                <w:sz w:val="18"/>
              </w:rPr>
              <w:t>Oh yeah, God says so:</w:t>
            </w:r>
          </w:p>
        </w:tc>
        <w:tc>
          <w:tcPr>
            <w:tcW w:type="dxa" w:w="2880"/>
          </w:tcPr>
          <w:p>
            <w:r/>
            <w:r>
              <w:rPr>
                <w:b/>
                <w:sz w:val="16"/>
              </w:rPr>
              <w:t>7</w:t>
            </w:r>
          </w:p>
          <w:p>
            <w:r>
              <w:rPr>
                <w:sz w:val="18"/>
              </w:rPr>
              <w:t>진짜, 하나님이 이렇게 말씀하셔.</w:t>
            </w:r>
          </w:p>
        </w:tc>
      </w:tr>
      <w:tr>
        <w:tc>
          <w:tcPr>
            <w:tcW w:type="dxa" w:w="2880"/>
          </w:tcPr>
          <w:p>
            <w:r/>
            <w:r>
              <w:rPr>
                <w:b/>
                <w:sz w:val="16"/>
              </w:rPr>
              <w:t>7</w:t>
            </w:r>
          </w:p>
          <w:p>
            <w:r>
              <w:rPr>
                <w:sz w:val="18"/>
              </w:rPr>
              <w:t>↑ 위 MSG(7-7) 계속</w:t>
            </w:r>
          </w:p>
        </w:tc>
        <w:tc>
          <w:tcPr>
            <w:tcW w:type="dxa" w:w="2880"/>
          </w:tcPr>
          <w:p>
            <w:r/>
            <w:r>
              <w:rPr>
                <w:b/>
                <w:sz w:val="16"/>
              </w:rPr>
              <w:t>7</w:t>
            </w:r>
          </w:p>
          <w:p>
            <w:r>
              <w:rPr>
                <w:sz w:val="18"/>
              </w:rPr>
              <w:t>"Shout for joy at the top of your lungs for Jacob! Tell the number-one nation the good news! Get loud! Sing praises. Say, 'God has saved his people, the core of Israel.'</w:t>
            </w:r>
          </w:p>
        </w:tc>
        <w:tc>
          <w:tcPr>
            <w:tcW w:type="dxa" w:w="2880"/>
          </w:tcPr>
          <w:p>
            <w:r/>
            <w:r>
              <w:rPr>
                <w:b/>
                <w:sz w:val="16"/>
              </w:rPr>
              <w:t>7</w:t>
            </w:r>
          </w:p>
          <w:p>
            <w:r>
              <w:rPr>
                <w:sz w:val="18"/>
              </w:rPr>
              <w:t>"야곱을 위해 목청껏 기쁨으로 소리쳐! 최고의 민족에게 이 좋은 소식을 알려! 환호성을 지르고, 찬양 노래를 불러. '하나님이 자기 백성, 이스라엘의 핵심을 구원하셨다'고 말이야."</w:t>
            </w:r>
          </w:p>
        </w:tc>
      </w:tr>
      <w:tr>
        <w:tc>
          <w:tcPr>
            <w:tcW w:type="dxa" w:w="2880"/>
          </w:tcPr>
          <w:p>
            <w:r/>
            <w:r>
              <w:rPr>
                <w:b/>
                <w:sz w:val="16"/>
              </w:rPr>
              <w:t>8</w:t>
            </w:r>
          </w:p>
          <w:p>
            <w:r>
              <w:rPr>
                <w:sz w:val="18"/>
              </w:rPr>
              <w:t>“Watch what comes next: “I’ll bring my people back from the north country And gather them up from the ends of the earth, gather those who’ve gone blind And those who are lame and limping, gather pregnant women, Even the mothers whose birth pangs have started, bring them all back, a huge crowd!</w:t>
            </w:r>
          </w:p>
        </w:tc>
        <w:tc>
          <w:tcPr>
            <w:tcW w:type="dxa" w:w="2880"/>
          </w:tcPr>
          <w:p>
            <w:r/>
            <w:r>
              <w:rPr>
                <w:b/>
                <w:sz w:val="16"/>
              </w:rPr>
              <w:t>8</w:t>
            </w:r>
          </w:p>
          <w:p>
            <w:r>
              <w:rPr>
                <w:sz w:val="18"/>
              </w:rPr>
              <w:t>"Watch what's next:</w:t>
            </w:r>
          </w:p>
        </w:tc>
        <w:tc>
          <w:tcPr>
            <w:tcW w:type="dxa" w:w="2880"/>
          </w:tcPr>
          <w:p>
            <w:r/>
            <w:r>
              <w:rPr>
                <w:b/>
                <w:sz w:val="16"/>
              </w:rPr>
              <w:t>8</w:t>
            </w:r>
          </w:p>
          <w:p>
            <w:r>
              <w:rPr>
                <w:sz w:val="18"/>
              </w:rPr>
              <w:t>"다음에 뭐가 올지 잘 봐봐."</w:t>
            </w:r>
          </w:p>
        </w:tc>
      </w:tr>
      <w:tr>
        <w:tc>
          <w:tcPr>
            <w:tcW w:type="dxa" w:w="2880"/>
          </w:tcPr>
          <w:p>
            <w:r/>
            <w:r>
              <w:rPr>
                <w:b/>
                <w:sz w:val="16"/>
              </w:rPr>
              <w:t>8</w:t>
            </w:r>
          </w:p>
          <w:p>
            <w:r>
              <w:rPr>
                <w:sz w:val="18"/>
              </w:rPr>
              <w:t>↑ 위 MSG(8-8) 계속</w:t>
            </w:r>
          </w:p>
        </w:tc>
        <w:tc>
          <w:tcPr>
            <w:tcW w:type="dxa" w:w="2880"/>
          </w:tcPr>
          <w:p>
            <w:r/>
            <w:r>
              <w:rPr>
                <w:b/>
                <w:sz w:val="16"/>
              </w:rPr>
              <w:t>8</w:t>
            </w:r>
          </w:p>
          <w:p>
            <w:r>
              <w:rPr>
                <w:sz w:val="18"/>
              </w:rPr>
              <w:t>"I'm bringing my people back from the north and gathering them from the ends of the earth. I'm getting the blind, the lame, pregnant women, and even new moms—bringing them all back, a huge crowd!</w:t>
            </w:r>
          </w:p>
        </w:tc>
        <w:tc>
          <w:tcPr>
            <w:tcW w:type="dxa" w:w="2880"/>
          </w:tcPr>
          <w:p>
            <w:r/>
            <w:r>
              <w:rPr>
                <w:b/>
                <w:sz w:val="16"/>
              </w:rPr>
              <w:t>8</w:t>
            </w:r>
          </w:p>
          <w:p>
            <w:r>
              <w:rPr>
                <w:sz w:val="18"/>
              </w:rPr>
              <w:t>"내가 내 백성을 저 북쪽 나라에서 다시 데려오고, 땅 끝에서도 다 모을 거야. 눈먼 사람이랑 다리 저는 사람도 모으고, 임신한 여자에다, 곧 애 낳을 엄마들까지 싹 다 데리고 돌아올 거라고. 완전 대규모 인파인 거지!"</w:t>
            </w:r>
          </w:p>
        </w:tc>
      </w:tr>
      <w:tr>
        <w:tc>
          <w:tcPr>
            <w:tcW w:type="dxa" w:w="2880"/>
          </w:tcPr>
          <w:p>
            <w:r/>
            <w:r>
              <w:rPr>
                <w:b/>
                <w:sz w:val="16"/>
              </w:rPr>
              <w:t>9</w:t>
            </w:r>
          </w:p>
          <w:p>
            <w:r>
              <w:rPr>
                <w:sz w:val="18"/>
              </w:rPr>
              <w:t>“Watch them come! They’ll come weeping for joy as I take their hands and lead them, Lead them to fresh flowing brooks, lead them along smooth, uncluttered paths. Yes, it’s because I’m Israel’s Father and Ephraim’s my firstborn son!</w:t>
            </w:r>
          </w:p>
        </w:tc>
        <w:tc>
          <w:tcPr>
            <w:tcW w:type="dxa" w:w="2880"/>
          </w:tcPr>
          <w:p>
            <w:r/>
            <w:r>
              <w:rPr>
                <w:b/>
                <w:sz w:val="16"/>
              </w:rPr>
              <w:t>9</w:t>
            </w:r>
          </w:p>
          <w:p>
            <w:r>
              <w:rPr>
                <w:sz w:val="18"/>
              </w:rPr>
              <w:t>"Watch them come! They'll be crying tears of joy as I lead them by the hand to fresh, flowing streams, on smooth, easy paths. Why? Because I'm Israel's Father, and Ephraim is my firstborn son.</w:t>
            </w:r>
          </w:p>
        </w:tc>
        <w:tc>
          <w:tcPr>
            <w:tcW w:type="dxa" w:w="2880"/>
          </w:tcPr>
          <w:p>
            <w:r/>
            <w:r>
              <w:rPr>
                <w:b/>
                <w:sz w:val="16"/>
              </w:rPr>
              <w:t>9</w:t>
            </w:r>
          </w:p>
          <w:p>
            <w:r>
              <w:rPr>
                <w:sz w:val="18"/>
              </w:rPr>
              <w:t>"쟤네 오는 것 좀 봐! 내가 걔네 손 잡고 이끌어줄 때 기쁨의 눈물을 흘리면서 올 거야. 신선한 시냇물가로, 평탄하고 막힘없는 길로 인도할 거라고. 왜냐하면 내가 이스라엘의 아버지이고, 에브라임은 내 첫째 아들이니까."</w:t>
            </w:r>
          </w:p>
        </w:tc>
      </w:tr>
      <w:tr>
        <w:tc>
          <w:tcPr>
            <w:tcW w:type="dxa" w:w="2880"/>
          </w:tcPr>
          <w:p>
            <w:r/>
            <w:r>
              <w:rPr>
                <w:b/>
                <w:sz w:val="16"/>
              </w:rPr>
              <w:t>10-14</w:t>
            </w:r>
          </w:p>
          <w:p>
            <w:r>
              <w:rPr>
                <w:sz w:val="18"/>
              </w:rPr>
              <w:t>“Hear this, nations! God’s Message! Broadcast this all over the world! Tell them, ‘The One who scattered Israel will gather them together again. From now on he’ll keep a careful eye on them, like a shepherd with his flock.’ I, God, will pay a stiff ransom price for Jacob; I’ll free him from the grip of the Babylonian bully. The people will climb up Zion’s slopes shouting with joy, their faces beaming because of God’s bounty— Grain and wine and oil, flocks of sheep, herds of cattle. Their lives will be like a well-watered garden, never again left to dry up. Young women will dance and be happy, young men and old men will join in. I’ll convert their weeping into laughter, lavishing comfort, invading their grief with joy. I’ll make sure that their priests get three square meals a day and that my people have more than enough.’” God’s Decree.</w:t>
            </w:r>
          </w:p>
        </w:tc>
        <w:tc>
          <w:tcPr>
            <w:tcW w:type="dxa" w:w="2880"/>
          </w:tcPr>
          <w:p>
            <w:r/>
            <w:r>
              <w:rPr>
                <w:b/>
                <w:sz w:val="16"/>
              </w:rPr>
              <w:t>10-14</w:t>
            </w:r>
          </w:p>
          <w:p>
            <w:r>
              <w:rPr>
                <w:sz w:val="18"/>
              </w:rPr>
              <w:t>"Listen up, nations! This is God's Message! Spread it all over the world! Tell them, 'The One who scattered Israel will gather them back together. From now on, he'll watch over them like a shepherd with his flock.' I, God, will pay a huge price to get Jacob back; I'll rescue him from that big bully, Babylon. The people will climb Mount Zion shouting with joy, their faces glowing because of God's blessings—grain, wine, oil, and tons of sheep and cattle. Their lives will be like a well-watered garden, never drying up again. Young women will dance and be happy, and the young and old men will join in. I'll turn their crying into laughing, comforting them and swapping their grief for joy. I'll make sure their priests get three square meals a day and my people have more than enough." That's God's decree.</w:t>
            </w:r>
          </w:p>
        </w:tc>
        <w:tc>
          <w:tcPr>
            <w:tcW w:type="dxa" w:w="2880"/>
          </w:tcPr>
          <w:p>
            <w:r/>
            <w:r>
              <w:rPr>
                <w:b/>
                <w:sz w:val="16"/>
              </w:rPr>
              <w:t>10-14</w:t>
            </w:r>
          </w:p>
          <w:p>
            <w:r>
              <w:rPr>
                <w:sz w:val="18"/>
              </w:rPr>
              <w:t>"이거 들어봐, 모든 민족들아! 하나님의 메시지다! 온 세상에 방송해! '이스라엘을 흩으셨던 분이 다시 그들을 모으실 것이다. 이제부터는 목자가 양 떼를 돌보듯 그들을 세심하게 지켜보실 것이다'라고 전해. 나, 하나님이, 야곱을 위해 거액의 몸값을 치르고, 그를 바빌론이라는 깡패의 손아귀에서 풀어줄 거야. 백성들은 시온 산에 올라가 기쁨으로 소리치고, 하나님의 풍성함—곡식과 포도주와 기름, 양 떼와 소 떼—때문에 얼굴이 환해질 거야. 그들의 삶은 물이 잘 대어진 정원 같아서, 다시는 메마를 일이 없을 거임. 젊은 여자들은 춤추며 행복해하고, 젊은 남자들과 노인들도 함께할 거야. 내가 그들의 눈물을 웃음으로 바꿔주고, 위로를 쏟아부어주고, 슬픔을 기쁨으로 채워줄게. 제사장들이 하루 세 끼 든든히 먹게 하고, 내 백성이 넘치도록 풍족하게 해줄게." 하나님의 선포래.</w:t>
            </w:r>
          </w:p>
        </w:tc>
      </w:tr>
      <w:tr>
        <w:tc>
          <w:tcPr>
            <w:tcW w:type="dxa" w:w="2880"/>
          </w:tcPr>
          <w:p>
            <w:r/>
            <w:r>
              <w:rPr>
                <w:b/>
                <w:sz w:val="16"/>
              </w:rPr>
              <w:t>15</w:t>
            </w:r>
          </w:p>
          <w:p>
            <w:r>
              <w:rPr>
                <w:sz w:val="18"/>
              </w:rPr>
              <w:t>Again, God’s Message: “Listen to this! Laments coming out of Ramah, wild and bitter weeping. It’s Rachel weeping for her children, Rachel refusing all solace. Her children are gone, gone—long gone into exile.” But God says, “Stop your incessant weeping, hold back your tears. Collect wages from your grief work.” God’s Decree. “They’ll be coming back home! There’s hope for your children.” God’s Decree.</w:t>
            </w:r>
          </w:p>
        </w:tc>
        <w:tc>
          <w:tcPr>
            <w:tcW w:type="dxa" w:w="2880"/>
          </w:tcPr>
          <w:p>
            <w:r/>
            <w:r>
              <w:rPr>
                <w:b/>
                <w:sz w:val="16"/>
              </w:rPr>
              <w:t>15</w:t>
            </w:r>
          </w:p>
          <w:p>
            <w:r>
              <w:rPr>
                <w:sz w:val="18"/>
              </w:rPr>
              <w:t>Again, God's Message:</w:t>
            </w:r>
          </w:p>
        </w:tc>
        <w:tc>
          <w:tcPr>
            <w:tcW w:type="dxa" w:w="2880"/>
          </w:tcPr>
          <w:p>
            <w:r/>
            <w:r>
              <w:rPr>
                <w:b/>
                <w:sz w:val="16"/>
              </w:rPr>
              <w:t>15</w:t>
            </w:r>
          </w:p>
          <w:p>
            <w:r>
              <w:rPr>
                <w:sz w:val="18"/>
              </w:rPr>
              <w:t>또 하나님의 메시지야.</w:t>
            </w:r>
          </w:p>
        </w:tc>
      </w:tr>
      <w:tr>
        <w:tc>
          <w:tcPr>
            <w:tcW w:type="dxa" w:w="2880"/>
          </w:tcPr>
          <w:p>
            <w:r/>
            <w:r>
              <w:rPr>
                <w:b/>
                <w:sz w:val="16"/>
              </w:rPr>
              <w:t>15-17</w:t>
            </w:r>
          </w:p>
          <w:p>
            <w:r>
              <w:rPr>
                <w:sz w:val="18"/>
              </w:rPr>
              <w:t>↑ 위 MSG(15-17) 계속</w:t>
            </w:r>
          </w:p>
        </w:tc>
        <w:tc>
          <w:tcPr>
            <w:tcW w:type="dxa" w:w="2880"/>
          </w:tcPr>
          <w:p>
            <w:r/>
            <w:r>
              <w:rPr>
                <w:b/>
                <w:sz w:val="16"/>
              </w:rPr>
              <w:t>15-17</w:t>
            </w:r>
          </w:p>
          <w:p>
            <w:r>
              <w:rPr>
                <w:sz w:val="18"/>
              </w:rPr>
              <w:t>"Listen! You can hear wailing coming from Ramah, wild and bitter crying. It's Rachel weeping for her children, and she won't be comforted. Her children are gone—exiled far away." But God says, "Stop all the crying, hold back your tears. Your hard work of grieving will pay off." God's decree. "They're coming home! There's hope for your kids." God's decree.</w:t>
            </w:r>
          </w:p>
        </w:tc>
        <w:tc>
          <w:tcPr>
            <w:tcW w:type="dxa" w:w="2880"/>
          </w:tcPr>
          <w:p>
            <w:r/>
            <w:r>
              <w:rPr>
                <w:b/>
                <w:sz w:val="16"/>
              </w:rPr>
              <w:t>15-17</w:t>
            </w:r>
          </w:p>
          <w:p>
            <w:r>
              <w:rPr>
                <w:sz w:val="18"/>
              </w:rPr>
              <w:t>"이것 좀 들어봐! 라마에서 통곡 소리가 들려오는데, 완전 슬프고 격한 울음소리야. 라헬이 자기 자식들 때문에 우는 건데, 어떤 위로도 거부하고 있어. 자식들이 사라졌거든. 멀리 포로로 잡혀가 버렸어." 근데 하나님이 말씀하시길, "그만 좀 울어, 눈물 좀 닦아. 네가 슬퍼하며 한 수고가 보상받을 거야." 하나님의 선포래. "걔네들 집으로 돌아올 거야! 네 자식들에게 희망이 있어." 하나님의 선포래.</w:t>
            </w:r>
          </w:p>
        </w:tc>
      </w:tr>
      <w:tr>
        <w:tc>
          <w:tcPr>
            <w:tcW w:type="dxa" w:w="2880"/>
          </w:tcPr>
          <w:p>
            <w:r/>
            <w:r>
              <w:rPr>
                <w:b/>
                <w:sz w:val="16"/>
              </w:rPr>
              <w:t>18-19</w:t>
            </w:r>
          </w:p>
          <w:p>
            <w:r>
              <w:rPr>
                <w:sz w:val="18"/>
              </w:rPr>
              <w:t>“I’ve heard the contrition of Ephraim. Yes, I’ve heard it clearly, saying, ‘You trained me well. You broke me, a wild yearling horse, to the saddle. Now put me, trained and obedient, to use. You are my God. After those years of running loose, I repented. After you trained me to obedience, I was ashamed of my past, my wild, unruly past. Humiliated, I beat on my chest. Will I ever live this down?’</w:t>
            </w:r>
          </w:p>
        </w:tc>
        <w:tc>
          <w:tcPr>
            <w:tcW w:type="dxa" w:w="2880"/>
          </w:tcPr>
          <w:p>
            <w:r/>
            <w:r>
              <w:rPr>
                <w:b/>
                <w:sz w:val="16"/>
              </w:rPr>
              <w:t>18-19</w:t>
            </w:r>
          </w:p>
          <w:p>
            <w:r>
              <w:rPr>
                <w:sz w:val="18"/>
              </w:rPr>
              <w:t>"I've heard Ephraim's regret. I heard it loud and clear. He's saying, 'You really trained me. You broke me like a wild horse. Now that I'm trained and obedient, put me to work. You are my God. After all those years of doing my own thing, I'm sorry. After you taught me to obey, I was so ashamed of my wild past. I was so humiliated, I could only beat my chest. Will I ever live this down?'</w:t>
            </w:r>
          </w:p>
        </w:tc>
        <w:tc>
          <w:tcPr>
            <w:tcW w:type="dxa" w:w="2880"/>
          </w:tcPr>
          <w:p>
            <w:r/>
            <w:r>
              <w:rPr>
                <w:b/>
                <w:sz w:val="16"/>
              </w:rPr>
              <w:t>18-19</w:t>
            </w:r>
          </w:p>
          <w:p>
            <w:r>
              <w:rPr>
                <w:sz w:val="18"/>
              </w:rPr>
              <w:t>"내가 에브라임이 뉘우치는 소리를 들었어. 응, 똑똑히 들었지. 걔가 '주님이 저를 잘 훈련시키셨네요. 야생마 같던 저를 길들이셨어요. 이제 훈련받고 순종하게 됐으니, 저를 써주세요. 주님은 제 하나님이십니다. 제멋대로 살던 그 시절이 지나고 나서야 회개했어요. 주님이 순종을 가르쳐주신 후에야 제 과거, 그 거칠고 막 나갔던 과거가 부끄러워졌어요. 너무 창피해서 가슴을 쳤습니다. 이 과거를 제가 감당할 수 있을까요?'라고 하더군."</w:t>
            </w:r>
          </w:p>
        </w:tc>
      </w:tr>
      <w:tr>
        <w:tc>
          <w:tcPr>
            <w:tcW w:type="dxa" w:w="2880"/>
          </w:tcPr>
          <w:p>
            <w:r/>
            <w:r>
              <w:rPr>
                <w:b/>
                <w:sz w:val="16"/>
              </w:rPr>
              <w:t>20</w:t>
            </w:r>
          </w:p>
          <w:p>
            <w:r>
              <w:rPr>
                <w:sz w:val="18"/>
              </w:rPr>
              <w:t>“Oh! Ephraim is my dear, dear son, my child in whom I take pleasure! Every time I mention his name, my heart bursts with longing for him! Everything in me cries out for him. Softly and tenderly I wait for him.” God’s Decree.</w:t>
            </w:r>
          </w:p>
        </w:tc>
        <w:tc>
          <w:tcPr>
            <w:tcW w:type="dxa" w:w="2880"/>
          </w:tcPr>
          <w:p>
            <w:r/>
            <w:r>
              <w:rPr>
                <w:b/>
                <w:sz w:val="16"/>
              </w:rPr>
              <w:t>20</w:t>
            </w:r>
          </w:p>
          <w:p>
            <w:r>
              <w:rPr>
                <w:sz w:val="18"/>
              </w:rPr>
              <w:t>"Oh! Ephraim is my dear, dear son, the child I love so much! Every time I even mention him, my heart just longs for him! Everything in me cries out for him. I'm waiting for him with open arms." God's decree.</w:t>
            </w:r>
          </w:p>
        </w:tc>
        <w:tc>
          <w:tcPr>
            <w:tcW w:type="dxa" w:w="2880"/>
          </w:tcPr>
          <w:p>
            <w:r/>
            <w:r>
              <w:rPr>
                <w:b/>
                <w:sz w:val="16"/>
              </w:rPr>
              <w:t>20</w:t>
            </w:r>
          </w:p>
          <w:p>
            <w:r>
              <w:rPr>
                <w:sz w:val="18"/>
              </w:rPr>
              <w:t>"오! 에브라임은 내 사랑하는 아들이고, 내가 정말 기뻐하는 내 자식이야! 내가 걔 이름을 말할 때마다, 걔가 너무 보고 싶어서 심장이 터질 것 같아! 내 모든 게 걔를 원한다고 소리치고 있어. 나는 부드럽고 다정하게 걔를 기다리고 있어." 하나님의 선포래.</w:t>
            </w:r>
          </w:p>
        </w:tc>
      </w:tr>
      <w:tr>
        <w:tc>
          <w:tcPr>
            <w:tcW w:type="dxa" w:w="2880"/>
          </w:tcPr>
          <w:p>
            <w:r/>
            <w:r>
              <w:rPr>
                <w:b/>
                <w:sz w:val="16"/>
              </w:rPr>
              <w:t>21-22</w:t>
            </w:r>
          </w:p>
          <w:p>
            <w:r>
              <w:rPr>
                <w:sz w:val="18"/>
              </w:rPr>
              <w:t>“Set up signposts to mark your trip home. Get a good map. Study the road conditions. The road out is the road back. Come back, dear virgin Israel, come back to your hometowns. How long will you flit here and there, indecisive? How long before you make up your fickle mind? God will create a new thing in this land: A transformed woman will embrace the transforming God!”</w:t>
            </w:r>
          </w:p>
        </w:tc>
        <w:tc>
          <w:tcPr>
            <w:tcW w:type="dxa" w:w="2880"/>
          </w:tcPr>
          <w:p>
            <w:r/>
            <w:r>
              <w:rPr>
                <w:b/>
                <w:sz w:val="16"/>
              </w:rPr>
              <w:t>21-22</w:t>
            </w:r>
          </w:p>
          <w:p>
            <w:r>
              <w:rPr>
                <w:sz w:val="18"/>
              </w:rPr>
              <w:t>"Put up signs to mark your way home. Get a good map. Check out the road conditions. The way you left is the way you'll come back. Come back, dear Israel, come back to your hometowns. How long are you going to be so indecisive? When are you going to make up your mind? God is going to do something brand new in this land: a changed woman will embrace the God who changes her!"</w:t>
            </w:r>
          </w:p>
        </w:tc>
        <w:tc>
          <w:tcPr>
            <w:tcW w:type="dxa" w:w="2880"/>
          </w:tcPr>
          <w:p>
            <w:r/>
            <w:r>
              <w:rPr>
                <w:b/>
                <w:sz w:val="16"/>
              </w:rPr>
              <w:t>21-22</w:t>
            </w:r>
          </w:p>
          <w:p>
            <w:r>
              <w:rPr>
                <w:sz w:val="18"/>
              </w:rPr>
              <w:t>"집으로 돌아오는 길에 표지판을 세워둬. 지도도 잘 챙기고. 길 상태도 잘 살펴봐. 나갔던 그 길이 돌아오는 길이야. 돌아와, 내 소중한 처녀 이스라엘아, 네 고향으로 돌아와. 언제까지 그렇게 변덕스럽게 여기저기 돌아다닐 거야? 언제쯤 네 변덕스러운 마음을 정할래? 하나님이 이 땅에 새로운 일을 만드실 건데, 변화된 여자가 변화시키는 하나님을 껴안게 될 거라는 거야!"</w:t>
            </w:r>
          </w:p>
        </w:tc>
      </w:tr>
      <w:tr>
        <w:tc>
          <w:tcPr>
            <w:tcW w:type="dxa" w:w="2880"/>
          </w:tcPr>
          <w:p>
            <w:r/>
            <w:r>
              <w:rPr>
                <w:b/>
                <w:sz w:val="16"/>
              </w:rPr>
              <w:t>23-24</w:t>
            </w:r>
          </w:p>
          <w:p>
            <w:r>
              <w:rPr>
                <w:sz w:val="18"/>
              </w:rPr>
              <w:t>A Message from Israel’s God-of-the-Angel-Armies: “When I’ve turned everything around and brought my people back, the old expressions will be heard on the streets: ‘God bless you!’ . . . ‘O True Home!’ . . . ‘O Holy Mountain!’ All Judah’s people, whether in town or country, will get along just fine with each other.</w:t>
            </w:r>
          </w:p>
        </w:tc>
        <w:tc>
          <w:tcPr>
            <w:tcW w:type="dxa" w:w="2880"/>
          </w:tcPr>
          <w:p>
            <w:r/>
            <w:r>
              <w:rPr>
                <w:b/>
                <w:sz w:val="16"/>
              </w:rPr>
              <w:t>23-24</w:t>
            </w:r>
          </w:p>
          <w:p>
            <w:r>
              <w:rPr>
                <w:sz w:val="18"/>
              </w:rPr>
              <w:t>A Message from the God of Angel Armies, Israel's God: "When I've turned everything around and brought my people back, you'll hear the old sayings on the streets again: 'God bless you!'... 'O True Home!'... 'O Holy Mountain!' All the people of Judah, whether they live in the city or the country, will get along great.</w:t>
            </w:r>
          </w:p>
        </w:tc>
        <w:tc>
          <w:tcPr>
            <w:tcW w:type="dxa" w:w="2880"/>
          </w:tcPr>
          <w:p>
            <w:r/>
            <w:r>
              <w:rPr>
                <w:b/>
                <w:sz w:val="16"/>
              </w:rPr>
              <w:t>23-24</w:t>
            </w:r>
          </w:p>
          <w:p>
            <w:r>
              <w:rPr>
                <w:sz w:val="18"/>
              </w:rPr>
              <w:t>이스라엘의 만군의 주 하나님의 메시지야: "내가 모든 것을 되돌리고 내 백성을 다시 데려왔을 때, 거리에서는 옛날 표현들을 다시 듣게 될 거야: '하나님이 너를 축복하시기를!'... '오, 진정한 집이여!'... '오, 거룩한 산이여!' 유다의 모든 백성은, 도시에 살든 시골에 살든, 서로 아주 잘 지낼 거야.</w:t>
            </w:r>
          </w:p>
        </w:tc>
      </w:tr>
      <w:tr>
        <w:tc>
          <w:tcPr>
            <w:tcW w:type="dxa" w:w="2880"/>
          </w:tcPr>
          <w:p>
            <w:r/>
            <w:r>
              <w:rPr>
                <w:b/>
                <w:sz w:val="16"/>
              </w:rPr>
              <w:t>25</w:t>
            </w:r>
          </w:p>
          <w:p>
            <w:r>
              <w:rPr>
                <w:sz w:val="18"/>
              </w:rPr>
              <w:t>I’ll refresh tired bodies; I’ll restore tired souls.</w:t>
            </w:r>
          </w:p>
        </w:tc>
        <w:tc>
          <w:tcPr>
            <w:tcW w:type="dxa" w:w="2880"/>
          </w:tcPr>
          <w:p>
            <w:r/>
            <w:r>
              <w:rPr>
                <w:b/>
                <w:sz w:val="16"/>
              </w:rPr>
              <w:t>25</w:t>
            </w:r>
          </w:p>
          <w:p>
            <w:r>
              <w:rPr>
                <w:sz w:val="18"/>
              </w:rPr>
              <w:t>I'll refresh the tired, and I'll restore the weary.</w:t>
            </w:r>
          </w:p>
        </w:tc>
        <w:tc>
          <w:tcPr>
            <w:tcW w:type="dxa" w:w="2880"/>
          </w:tcPr>
          <w:p>
            <w:r/>
            <w:r>
              <w:rPr>
                <w:b/>
                <w:sz w:val="16"/>
              </w:rPr>
              <w:t>25</w:t>
            </w:r>
          </w:p>
          <w:p>
            <w:r>
              <w:rPr>
                <w:sz w:val="18"/>
              </w:rPr>
              <w:t>내가 지친 몸을 상쾌하게 하고, 지친 영혼을 회복시켜 줄게.</w:t>
            </w:r>
          </w:p>
        </w:tc>
      </w:tr>
      <w:tr>
        <w:tc>
          <w:tcPr>
            <w:tcW w:type="dxa" w:w="2880"/>
          </w:tcPr>
          <w:p>
            <w:r/>
            <w:r>
              <w:rPr>
                <w:b/>
                <w:sz w:val="16"/>
              </w:rPr>
              <w:t>26</w:t>
            </w:r>
          </w:p>
          <w:p>
            <w:r>
              <w:rPr>
                <w:sz w:val="18"/>
              </w:rPr>
              <w:t>Just then I woke up and looked around—what a pleasant and satisfying sleep!</w:t>
            </w:r>
          </w:p>
        </w:tc>
        <w:tc>
          <w:tcPr>
            <w:tcW w:type="dxa" w:w="2880"/>
          </w:tcPr>
          <w:p>
            <w:r/>
            <w:r>
              <w:rPr>
                <w:b/>
                <w:sz w:val="16"/>
              </w:rPr>
              <w:t>26</w:t>
            </w:r>
          </w:p>
          <w:p>
            <w:r>
              <w:rPr>
                <w:sz w:val="18"/>
              </w:rPr>
              <w:t>Just then I woke up and looked around—man, that was a good sleep!</w:t>
            </w:r>
          </w:p>
        </w:tc>
        <w:tc>
          <w:tcPr>
            <w:tcW w:type="dxa" w:w="2880"/>
          </w:tcPr>
          <w:p>
            <w:r/>
            <w:r>
              <w:rPr>
                <w:b/>
                <w:sz w:val="16"/>
              </w:rPr>
              <w:t>26</w:t>
            </w:r>
          </w:p>
          <w:p>
            <w:r>
              <w:rPr>
                <w:sz w:val="18"/>
              </w:rPr>
              <w:t>바로 그때 내가 잠에서 깨서 주위를 둘러봤는데, 와, 진짜 꿀잠 잤네!</w:t>
            </w:r>
          </w:p>
        </w:tc>
      </w:tr>
      <w:tr>
        <w:tc>
          <w:tcPr>
            <w:tcW w:type="dxa" w:w="2880"/>
          </w:tcPr>
          <w:p>
            <w:r/>
            <w:r>
              <w:rPr>
                <w:b/>
                <w:sz w:val="16"/>
              </w:rPr>
              <w:t>27-28</w:t>
            </w:r>
          </w:p>
          <w:p>
            <w:r>
              <w:rPr>
                <w:sz w:val="18"/>
              </w:rPr>
              <w:t>“Be ready. The time’s coming”—God’s Decree—“when I will plant people and animals in Israel and Judah, just as a farmer plants seed. And in the same way that earlier I relentlessly pulled up and tore down, took apart and demolished, so now I am sticking with them as they start over, building and planting.</w:t>
            </w:r>
          </w:p>
        </w:tc>
        <w:tc>
          <w:tcPr>
            <w:tcW w:type="dxa" w:w="2880"/>
          </w:tcPr>
          <w:p>
            <w:r/>
            <w:r>
              <w:rPr>
                <w:b/>
                <w:sz w:val="16"/>
              </w:rPr>
              <w:t>27-28</w:t>
            </w:r>
          </w:p>
          <w:p>
            <w:r>
              <w:rPr>
                <w:sz w:val="18"/>
              </w:rPr>
              <w:t>"Get ready. The time is coming"—God's decree—"when I will plant people and animals in Israel and Judah, just like a farmer plants seeds. And just like I was relentless before in pulling up, tearing down, and destroying, now I'm sticking with them to build and plant as they start over.</w:t>
            </w:r>
          </w:p>
        </w:tc>
        <w:tc>
          <w:tcPr>
            <w:tcW w:type="dxa" w:w="2880"/>
          </w:tcPr>
          <w:p>
            <w:r/>
            <w:r>
              <w:rPr>
                <w:b/>
                <w:sz w:val="16"/>
              </w:rPr>
              <w:t>27-28</w:t>
            </w:r>
          </w:p>
          <w:p>
            <w:r>
              <w:rPr>
                <w:sz w:val="18"/>
              </w:rPr>
              <w:t>"준비해. 때가 오고 있어"—하나님의 선포래—"내가 이스라엘과 유다에 사람과 짐승을 심을 건데, 마치 농부가 씨앗을 심는 것처럼 말이야. 그리고 예전에 내가 무자비하게 뽑고, 허물고, 부수고, 파괴했던 것처럼, 이제는 그들이 다시 시작할 때 그들 곁을 지키면서 세우고 심을 거야.</w:t>
            </w:r>
          </w:p>
        </w:tc>
      </w:tr>
      <w:tr>
        <w:tc>
          <w:tcPr>
            <w:tcW w:type="dxa" w:w="2880"/>
          </w:tcPr>
          <w:p>
            <w:r/>
            <w:r>
              <w:rPr>
                <w:b/>
                <w:sz w:val="16"/>
              </w:rPr>
              <w:t>29</w:t>
            </w:r>
          </w:p>
          <w:p>
            <w:r>
              <w:rPr>
                <w:sz w:val="18"/>
              </w:rPr>
              <w:t>“When that time comes you won’t hear the old proverb anymore, Parents ate the green apples, their children got the stomachache.</w:t>
            </w:r>
          </w:p>
        </w:tc>
        <w:tc>
          <w:tcPr>
            <w:tcW w:type="dxa" w:w="2880"/>
          </w:tcPr>
          <w:p>
            <w:r/>
            <w:r>
              <w:rPr>
                <w:b/>
                <w:sz w:val="16"/>
              </w:rPr>
              <w:t>29</w:t>
            </w:r>
          </w:p>
          <w:p>
            <w:r>
              <w:rPr>
                <w:sz w:val="18"/>
              </w:rPr>
              <w:t>"When that time comes, you won't hear that old saying anymore,</w:t>
            </w:r>
          </w:p>
        </w:tc>
        <w:tc>
          <w:tcPr>
            <w:tcW w:type="dxa" w:w="2880"/>
          </w:tcPr>
          <w:p>
            <w:r/>
            <w:r>
              <w:rPr>
                <w:b/>
                <w:sz w:val="16"/>
              </w:rPr>
              <w:t>29</w:t>
            </w:r>
          </w:p>
          <w:p>
            <w:r>
              <w:rPr>
                <w:sz w:val="18"/>
              </w:rPr>
              <w:t>"그때가 오면 더 이상 이런 옛날 속담은 듣지 않게 될 거야.</w:t>
            </w:r>
          </w:p>
        </w:tc>
      </w:tr>
      <w:tr>
        <w:tc>
          <w:tcPr>
            <w:tcW w:type="dxa" w:w="2880"/>
          </w:tcPr>
          <w:p>
            <w:r/>
            <w:r>
              <w:rPr>
                <w:b/>
                <w:sz w:val="16"/>
              </w:rPr>
              <w:t>29</w:t>
            </w:r>
          </w:p>
          <w:p>
            <w:r>
              <w:rPr>
                <w:sz w:val="18"/>
              </w:rPr>
              <w:t>↑ 위 MSG(29-29) 계속</w:t>
            </w:r>
          </w:p>
        </w:tc>
        <w:tc>
          <w:tcPr>
            <w:tcW w:type="dxa" w:w="2880"/>
          </w:tcPr>
          <w:p>
            <w:r/>
            <w:r>
              <w:rPr>
                <w:b/>
                <w:sz w:val="16"/>
              </w:rPr>
              <w:t>29</w:t>
            </w:r>
          </w:p>
          <w:p>
            <w:r>
              <w:rPr>
                <w:sz w:val="18"/>
              </w:rPr>
              <w:t>'The parents ate sour grapes, and the children's teeth are set on edge.'</w:t>
            </w:r>
          </w:p>
        </w:tc>
        <w:tc>
          <w:tcPr>
            <w:tcW w:type="dxa" w:w="2880"/>
          </w:tcPr>
          <w:p>
            <w:r/>
            <w:r>
              <w:rPr>
                <w:b/>
                <w:sz w:val="16"/>
              </w:rPr>
              <w:t>29</w:t>
            </w:r>
          </w:p>
          <w:p>
            <w:r>
              <w:rPr>
                <w:sz w:val="18"/>
              </w:rPr>
              <w:t>'부모가 신포도를 먹었는데, 자식들 이가 시다.'</w:t>
            </w:r>
          </w:p>
        </w:tc>
      </w:tr>
      <w:tr>
        <w:tc>
          <w:tcPr>
            <w:tcW w:type="dxa" w:w="2880"/>
          </w:tcPr>
          <w:p>
            <w:r/>
            <w:r>
              <w:rPr>
                <w:b/>
                <w:sz w:val="16"/>
              </w:rPr>
              <w:t>30</w:t>
            </w:r>
          </w:p>
          <w:p>
            <w:r>
              <w:rPr>
                <w:sz w:val="18"/>
              </w:rPr>
              <w:t>“No, each person will pay for his own sin. You eat green apples, you’re the one who gets sick.</w:t>
            </w:r>
          </w:p>
        </w:tc>
        <w:tc>
          <w:tcPr>
            <w:tcW w:type="dxa" w:w="2880"/>
          </w:tcPr>
          <w:p>
            <w:r/>
            <w:r>
              <w:rPr>
                <w:b/>
                <w:sz w:val="16"/>
              </w:rPr>
              <w:t>30</w:t>
            </w:r>
          </w:p>
          <w:p>
            <w:r>
              <w:rPr>
                <w:sz w:val="18"/>
              </w:rPr>
              <w:t>"Nope, everyone will be responsible for their own sin. If you eat the sour grapes, you're the one who gets the stomachache.</w:t>
            </w:r>
          </w:p>
        </w:tc>
        <w:tc>
          <w:tcPr>
            <w:tcW w:type="dxa" w:w="2880"/>
          </w:tcPr>
          <w:p>
            <w:r/>
            <w:r>
              <w:rPr>
                <w:b/>
                <w:sz w:val="16"/>
              </w:rPr>
              <w:t>30</w:t>
            </w:r>
          </w:p>
          <w:p>
            <w:r>
              <w:rPr>
                <w:sz w:val="18"/>
              </w:rPr>
              <w:t>"아니, 각자 자기 죄에 대한 대가를 치를 거야. 네가 신포도를 먹으면, 배 아픈 건 바로 너인 거지.</w:t>
            </w:r>
          </w:p>
        </w:tc>
      </w:tr>
      <w:tr>
        <w:tc>
          <w:tcPr>
            <w:tcW w:type="dxa" w:w="2880"/>
          </w:tcPr>
          <w:p>
            <w:r/>
            <w:r>
              <w:rPr>
                <w:b/>
                <w:sz w:val="16"/>
              </w:rPr>
              <w:t>31-32</w:t>
            </w:r>
          </w:p>
          <w:p>
            <w:r>
              <w:rPr>
                <w:sz w:val="18"/>
              </w:rPr>
              <w:t>“That’s right. The time is coming when I will make a brand-new covenant with Israel and Judah. It won’t be a repeat of the covenant I made with their ancestors when I took their hand to lead them out of the land of Egypt. They broke that covenant even though I did my part as their Master.” God’s Decree.</w:t>
            </w:r>
          </w:p>
        </w:tc>
        <w:tc>
          <w:tcPr>
            <w:tcW w:type="dxa" w:w="2880"/>
          </w:tcPr>
          <w:p>
            <w:r/>
            <w:r>
              <w:rPr>
                <w:b/>
                <w:sz w:val="16"/>
              </w:rPr>
              <w:t>31-32</w:t>
            </w:r>
          </w:p>
          <w:p>
            <w:r>
              <w:rPr>
                <w:sz w:val="18"/>
              </w:rPr>
              <w:t>"That's right. The time is coming when I will make a brand-new covenant with Israel and Judah. It won't be like the covenant I made with their ancestors when I led them out of Egypt. They broke that one, even though I was their Master." God's decree.</w:t>
            </w:r>
          </w:p>
        </w:tc>
        <w:tc>
          <w:tcPr>
            <w:tcW w:type="dxa" w:w="2880"/>
          </w:tcPr>
          <w:p>
            <w:r/>
            <w:r>
              <w:rPr>
                <w:b/>
                <w:sz w:val="16"/>
              </w:rPr>
              <w:t>31-32</w:t>
            </w:r>
          </w:p>
          <w:p>
            <w:r>
              <w:rPr>
                <w:sz w:val="18"/>
              </w:rPr>
              <w:t>"맞아. 내가 이스라엘과 유다와 완전히 새로운 언약을 맺을 때가 오고 있어. 이건 내가 그들의 조상들 손을 잡고 이집트 땅에서 이끌어낼 때 맺었던 언약의 반복이 아닐 거야. 내가 그들의 주인으로서 내 역할을 다했는데도 그들은 그 언약을 깨버렸지." 하나님의 선포래.</w:t>
            </w:r>
          </w:p>
        </w:tc>
      </w:tr>
      <w:tr>
        <w:tc>
          <w:tcPr>
            <w:tcW w:type="dxa" w:w="2880"/>
          </w:tcPr>
          <w:p>
            <w:r/>
            <w:r>
              <w:rPr>
                <w:b/>
                <w:sz w:val="16"/>
              </w:rPr>
              <w:t>33-34</w:t>
            </w:r>
          </w:p>
          <w:p>
            <w:r>
              <w:rPr>
                <w:sz w:val="18"/>
              </w:rPr>
              <w:t>“This is the brand-new covenant that I will make with Israel when the time comes. I will put my law within them—write it on their hearts!—and be their God. And they will be my people. They will no longer go around setting up schools to teach each other about God. They’ll know me firsthand, the dull and the bright, the smart and the slow. I’ll wipe the slate clean for each of them. I’ll forget they ever sinned!” God’s Decree.</w:t>
            </w:r>
          </w:p>
        </w:tc>
        <w:tc>
          <w:tcPr>
            <w:tcW w:type="dxa" w:w="2880"/>
          </w:tcPr>
          <w:p>
            <w:r/>
            <w:r>
              <w:rPr>
                <w:b/>
                <w:sz w:val="16"/>
              </w:rPr>
              <w:t>33-34</w:t>
            </w:r>
          </w:p>
          <w:p>
            <w:r>
              <w:rPr>
                <w:sz w:val="18"/>
              </w:rPr>
              <w:t>"This is the new covenant I'll make with Israel when the time comes. I will put my law inside them—write it on their hearts!—and I will be their God, and they will be my people. They won't have to teach each other about God anymore. They'll all know me personally, from the least to the greatest. I'll wipe the slate clean for every one of them. I'll forget they ever sinned!" God's decree.</w:t>
            </w:r>
          </w:p>
        </w:tc>
        <w:tc>
          <w:tcPr>
            <w:tcW w:type="dxa" w:w="2880"/>
          </w:tcPr>
          <w:p>
            <w:r/>
            <w:r>
              <w:rPr>
                <w:b/>
                <w:sz w:val="16"/>
              </w:rPr>
              <w:t>33-34</w:t>
            </w:r>
          </w:p>
          <w:p>
            <w:r>
              <w:rPr>
                <w:sz w:val="18"/>
              </w:rPr>
              <w:t>"때가 되면 내가 이스라엘과 맺을 완전히 새로운 언약은 이거야. 내가 내 법을 그들 안에 두고, 그들의 마음에 새길 거야! 그리고 나는 그들의 하나님이 되고, 그들은 내 백성이 될 거야. 더 이상 서로 하나님에 대해 가르치려고 학교를 세우지 않아도 될 거야. 똑똑하든 둔하든, 잘났든 못났든, 모두가 나를 직접 알게 될 거거든. 내가 그들 각자의 죄를 깨끗이 지워줄게. 그들이 죄를 지었다는 사실조차 잊어버릴 거야!" 하나님의 선포래.</w:t>
            </w:r>
          </w:p>
        </w:tc>
      </w:tr>
      <w:tr>
        <w:tc>
          <w:tcPr>
            <w:tcW w:type="dxa" w:w="2880"/>
          </w:tcPr>
          <w:p>
            <w:r/>
            <w:r>
              <w:rPr>
                <w:b/>
                <w:sz w:val="16"/>
              </w:rPr>
              <w:t>35</w:t>
            </w:r>
          </w:p>
          <w:p>
            <w:r>
              <w:rPr>
                <w:sz w:val="18"/>
              </w:rPr>
              <w:t>God’s Message, from the God who lights up the day with sun and brightens the night with moon and stars, Who whips the ocean into a billowy froth, whose name is God-of-the-Angel-Armies:</w:t>
            </w:r>
          </w:p>
        </w:tc>
        <w:tc>
          <w:tcPr>
            <w:tcW w:type="dxa" w:w="2880"/>
          </w:tcPr>
          <w:p>
            <w:r/>
            <w:r>
              <w:rPr>
                <w:b/>
                <w:sz w:val="16"/>
              </w:rPr>
              <w:t>35</w:t>
            </w:r>
          </w:p>
          <w:p>
            <w:r>
              <w:rPr>
                <w:sz w:val="18"/>
              </w:rPr>
              <w:t>God's Message, from the God who gives the sun to light the day and the moon and stars to brighten the night, who stirs up the ocean into a foamy rage, whose name is the God of Angel Armies:</w:t>
            </w:r>
          </w:p>
        </w:tc>
        <w:tc>
          <w:tcPr>
            <w:tcW w:type="dxa" w:w="2880"/>
          </w:tcPr>
          <w:p>
            <w:r/>
            <w:r>
              <w:rPr>
                <w:b/>
                <w:sz w:val="16"/>
              </w:rPr>
              <w:t>35</w:t>
            </w:r>
          </w:p>
          <w:p>
            <w:r>
              <w:rPr>
                <w:sz w:val="18"/>
              </w:rPr>
              <w:t>하나님의 메시지, 해로 낮을 밝히고 달과 별로 밤을 밝히시는 하나님, 바다를 휘저어 거품 이는 파도를 만드시는, 그 이름이 만군의 주 하나님이신 분의 메시지야:</w:t>
            </w:r>
          </w:p>
        </w:tc>
      </w:tr>
      <w:tr>
        <w:tc>
          <w:tcPr>
            <w:tcW w:type="dxa" w:w="2880"/>
          </w:tcPr>
          <w:p>
            <w:r/>
            <w:r>
              <w:rPr>
                <w:b/>
                <w:sz w:val="16"/>
              </w:rPr>
              <w:t>36</w:t>
            </w:r>
          </w:p>
          <w:p>
            <w:r>
              <w:rPr>
                <w:sz w:val="18"/>
              </w:rPr>
              <w:t>“If this ordered cosmos ever fell to pieces, fell into chaos before me”—God’s Decree— “Then and only then might Israel fall apart and disappear as a nation before me.”</w:t>
            </w:r>
          </w:p>
        </w:tc>
        <w:tc>
          <w:tcPr>
            <w:tcW w:type="dxa" w:w="2880"/>
          </w:tcPr>
          <w:p>
            <w:r/>
            <w:r>
              <w:rPr>
                <w:b/>
                <w:sz w:val="16"/>
              </w:rPr>
              <w:t>36</w:t>
            </w:r>
          </w:p>
          <w:p>
            <w:r>
              <w:rPr>
                <w:sz w:val="18"/>
              </w:rPr>
              <w:t>"If this whole ordered universe ever fell apart into chaos before me"—God's decree—"Then and only then would Israel fall apart and stop being a nation before me."</w:t>
            </w:r>
          </w:p>
        </w:tc>
        <w:tc>
          <w:tcPr>
            <w:tcW w:type="dxa" w:w="2880"/>
          </w:tcPr>
          <w:p>
            <w:r/>
            <w:r>
              <w:rPr>
                <w:b/>
                <w:sz w:val="16"/>
              </w:rPr>
              <w:t>36</w:t>
            </w:r>
          </w:p>
          <w:p>
            <w:r>
              <w:rPr>
                <w:sz w:val="18"/>
              </w:rPr>
              <w:t>"만약 이 정돈된 우주가 내 앞에서 무너져 혼돈에 빠진다면"—하나님의 선포래—"오직 그때에만 이스라엘이 무너져 내 앞에서 한 민족으로서 사라질 수 있을 거야."</w:t>
            </w:r>
          </w:p>
        </w:tc>
      </w:tr>
      <w:tr>
        <w:tc>
          <w:tcPr>
            <w:tcW w:type="dxa" w:w="2880"/>
          </w:tcPr>
          <w:p>
            <w:r/>
            <w:r>
              <w:rPr>
                <w:b/>
                <w:sz w:val="16"/>
              </w:rPr>
              <w:t>37</w:t>
            </w:r>
          </w:p>
          <w:p>
            <w:r>
              <w:rPr>
                <w:sz w:val="18"/>
              </w:rPr>
              <w:t>God’s Message: “If the skies could be measured with a yardstick and the earth explored to its core, Then and only then would I turn my back on Israel, disgusted with all they’ve done.” God’s Decree.</w:t>
            </w:r>
          </w:p>
        </w:tc>
        <w:tc>
          <w:tcPr>
            <w:tcW w:type="dxa" w:w="2880"/>
          </w:tcPr>
          <w:p>
            <w:r/>
            <w:r>
              <w:rPr>
                <w:b/>
                <w:sz w:val="16"/>
              </w:rPr>
              <w:t>37</w:t>
            </w:r>
          </w:p>
          <w:p>
            <w:r>
              <w:rPr>
                <w:sz w:val="18"/>
              </w:rPr>
              <w:t>God's Message:</w:t>
            </w:r>
          </w:p>
        </w:tc>
        <w:tc>
          <w:tcPr>
            <w:tcW w:type="dxa" w:w="2880"/>
          </w:tcPr>
          <w:p>
            <w:r/>
            <w:r>
              <w:rPr>
                <w:b/>
                <w:sz w:val="16"/>
              </w:rPr>
              <w:t>37</w:t>
            </w:r>
          </w:p>
          <w:p>
            <w:r>
              <w:rPr>
                <w:sz w:val="18"/>
              </w:rPr>
              <w:t>하나님의 메시지:</w:t>
            </w:r>
          </w:p>
        </w:tc>
      </w:tr>
      <w:tr>
        <w:tc>
          <w:tcPr>
            <w:tcW w:type="dxa" w:w="2880"/>
          </w:tcPr>
          <w:p>
            <w:r/>
            <w:r>
              <w:rPr>
                <w:b/>
                <w:sz w:val="16"/>
              </w:rPr>
              <w:t>37</w:t>
            </w:r>
          </w:p>
          <w:p>
            <w:r>
              <w:rPr>
                <w:sz w:val="18"/>
              </w:rPr>
              <w:t>↑ 위 MSG(37-37) 계속</w:t>
            </w:r>
          </w:p>
        </w:tc>
        <w:tc>
          <w:tcPr>
            <w:tcW w:type="dxa" w:w="2880"/>
          </w:tcPr>
          <w:p>
            <w:r/>
            <w:r>
              <w:rPr>
                <w:b/>
                <w:sz w:val="16"/>
              </w:rPr>
              <w:t>37</w:t>
            </w:r>
          </w:p>
          <w:p>
            <w:r>
              <w:rPr>
                <w:sz w:val="18"/>
              </w:rPr>
              <w:t>"If the skies could be measured and the foundations of the earth explored, then and only then would I turn my back on Israel because of all they've done." God's decree.</w:t>
            </w:r>
          </w:p>
        </w:tc>
        <w:tc>
          <w:tcPr>
            <w:tcW w:type="dxa" w:w="2880"/>
          </w:tcPr>
          <w:p>
            <w:r/>
            <w:r>
              <w:rPr>
                <w:b/>
                <w:sz w:val="16"/>
              </w:rPr>
              <w:t>37</w:t>
            </w:r>
          </w:p>
          <w:p>
            <w:r>
              <w:rPr>
                <w:sz w:val="18"/>
              </w:rPr>
              <w:t>"만약 하늘을 자로 잴 수 있고, 땅의 중심까지 탐험할 수 있다면, 오직 그때에만 내가 이스라엘이 한 모든 짓에 역겨워서 그들을 등질 것이다." 하나님의 선포래.</w:t>
            </w:r>
          </w:p>
        </w:tc>
      </w:tr>
      <w:tr>
        <w:tc>
          <w:tcPr>
            <w:tcW w:type="dxa" w:w="2880"/>
          </w:tcPr>
          <w:p>
            <w:r/>
            <w:r>
              <w:rPr>
                <w:b/>
                <w:sz w:val="16"/>
              </w:rPr>
              <w:t>38-39</w:t>
            </w:r>
          </w:p>
          <w:p>
            <w:r>
              <w:rPr>
                <w:sz w:val="18"/>
              </w:rPr>
              <w:t>“The time is coming”—it’s God’s Decree—“when God’s city will be rebuilt, rebuilt all the way from the Citadel of Hanamel to the Corner Gate. The master plan will extend west to Gareb Hill and then around to Goath. The whole valley to the south where incinerated corpses are dumped—a death valley if there ever was one!—and all the terraced fields out to the Brook Kidron on the east as far north as the Horse Gate will be consecrated to me as a holy place. “This city will never again be torn down or destroyed.”</w:t>
            </w:r>
          </w:p>
        </w:tc>
        <w:tc>
          <w:tcPr>
            <w:tcW w:type="dxa" w:w="2880"/>
          </w:tcPr>
          <w:p>
            <w:r/>
            <w:r>
              <w:rPr>
                <w:b/>
                <w:sz w:val="16"/>
              </w:rPr>
              <w:t>38-39</w:t>
            </w:r>
          </w:p>
          <w:p>
            <w:r>
              <w:rPr>
                <w:sz w:val="18"/>
              </w:rPr>
              <w:t>"The time is coming"—it's God's decree—"when God's city will be rebuilt, all the way from the Citadel of Hanamel to the Corner Gate. The master plan will go west to Gareb Hill and then around to Goath. The whole valley to the south where they dump ashes and bodies—a real death valley!—and all the fields out to the Kidron Brook on the east, as far as the Horse Gate, will be a holy place, consecrated to me.</w:t>
            </w:r>
          </w:p>
        </w:tc>
        <w:tc>
          <w:tcPr>
            <w:tcW w:type="dxa" w:w="2880"/>
          </w:tcPr>
          <w:p>
            <w:r/>
            <w:r>
              <w:rPr>
                <w:b/>
                <w:sz w:val="16"/>
              </w:rPr>
              <w:t>38-39</w:t>
            </w:r>
          </w:p>
          <w:p>
            <w:r>
              <w:rPr>
                <w:sz w:val="18"/>
              </w:rPr>
              <w:t>"때가 오고 있다"—하나님의 선포래—"하나님의 도시가 재건될 건데, 하나멜 망대에서부터 모퉁이 문까지 전부 다 재건될 거야. 마스터플랜은 서쪽으로 가렙 언덕까지, 그리고 고아 주위로 확장될 거야. 시체를 태워 버리는 남쪽의 그 계곡 전체—진짜 죽음의 계곡이지!—그리고 동쪽 기드론 시내에서 북쪽 말문까지 이르는 모든 계단식 밭이 나에게 거룩한 곳으로 봉헌될 거야.</w:t>
            </w:r>
          </w:p>
        </w:tc>
      </w:tr>
      <w:tr>
        <w:tc>
          <w:tcPr>
            <w:tcW w:type="dxa" w:w="2880"/>
          </w:tcPr>
          <w:p>
            <w:r/>
            <w:r>
              <w:rPr>
                <w:b/>
                <w:sz w:val="16"/>
              </w:rPr>
              <w:t>40</w:t>
            </w:r>
          </w:p>
          <w:p>
            <w:r>
              <w:rPr>
                <w:sz w:val="18"/>
              </w:rPr>
              <w:t>↑ 위 MSG(38-40) 계속</w:t>
            </w:r>
          </w:p>
        </w:tc>
        <w:tc>
          <w:tcPr>
            <w:tcW w:type="dxa" w:w="2880"/>
          </w:tcPr>
          <w:p>
            <w:r/>
            <w:r>
              <w:rPr>
                <w:b/>
                <w:sz w:val="16"/>
              </w:rPr>
              <w:t>40</w:t>
            </w:r>
          </w:p>
          <w:p>
            <w:r>
              <w:rPr>
                <w:sz w:val="18"/>
              </w:rPr>
              <w:t>"This city will never again be torn down or destroyed."</w:t>
            </w:r>
          </w:p>
        </w:tc>
        <w:tc>
          <w:tcPr>
            <w:tcW w:type="dxa" w:w="2880"/>
          </w:tcPr>
          <w:p>
            <w:r/>
            <w:r>
              <w:rPr>
                <w:b/>
                <w:sz w:val="16"/>
              </w:rPr>
              <w:t>40</w:t>
            </w:r>
          </w:p>
          <w:p>
            <w:r>
              <w:rPr>
                <w:sz w:val="18"/>
              </w:rPr>
              <w:t>"이 도시는 다시는 허물어지거나 파괴되지 않을 것이다."</w:t>
            </w:r>
          </w:p>
        </w:tc>
      </w:tr>
    </w:tbl>
    <w:p>
      <w:pPr>
        <w:pStyle w:val="Heading1"/>
      </w:pPr>
      <w:r>
        <w:t>Chapter 32 — God's Weird Real Estate Deal in a War Zone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The Message Jeremiah received from God in the tenth year of Zedekiah king of Judah. It was the eighteenth year of Nebuchadnezzar. At that time the army of the king of Babylon was holding Jerusalem under siege. Jeremiah was shut up in jail in the royal palace. Zedekiah, king of Judah, had locked him up, complaining, “How dare you preach, saying, ‘God says, I’m warning you: I will hand this city over to the king of Babylon and he will take it over. Zedekiah king of Judah will be handed over to the Chaldeans right along with the city. He will be handed over to the king of Babylon and forced to face the music. He’ll be hauled off to Babylon where he’ll stay until I deal with him. God’s Decree. Fight against the Babylonians all you want—it won’t get you anywhere.’”</w:t>
            </w:r>
          </w:p>
        </w:tc>
        <w:tc>
          <w:tcPr>
            <w:tcW w:type="dxa" w:w="2880"/>
          </w:tcPr>
          <w:p>
            <w:r/>
            <w:r>
              <w:rPr>
                <w:b/>
                <w:sz w:val="16"/>
              </w:rPr>
              <w:t>1-5</w:t>
            </w:r>
          </w:p>
          <w:p>
            <w:r>
              <w:rPr>
                <w:sz w:val="18"/>
              </w:rPr>
              <w:t>So, here's the 411 God gave Jeremiah in the tenth year Zedekiah was king of Judah. This was also the eighteenth year of Nebuchadnezzar's reign. At this point, the Babylonian army had Jerusalem on total lockdown, and Jeremiah was locked up in the royal palace jail. King Zedekiah of Judah threw him in there, all mad, like, “How dare you go around prophesying, saying, ‘God says, I’m telling you, I’m handing this city over to the king of Babylon, and he’s gonna take it. And King Zedekiah will be handed over to the Babylonians too. He’ll have to face the music. He’s getting shipped off to Babylon and will stay there until I deal with him. That's a decree from God. So go ahead and fight the Babylonians, see how well that works out for you—it won’t.’”</w:t>
            </w:r>
          </w:p>
        </w:tc>
        <w:tc>
          <w:tcPr>
            <w:tcW w:type="dxa" w:w="2880"/>
          </w:tcPr>
          <w:p>
            <w:r/>
            <w:r>
              <w:rPr>
                <w:b/>
                <w:sz w:val="16"/>
              </w:rPr>
              <w:t>1-5</w:t>
            </w:r>
          </w:p>
          <w:p>
            <w:r>
              <w:rPr>
                <w:sz w:val="18"/>
              </w:rPr>
              <w:t>이게 유다 왕 시드기야 10년째 되던 해에 예레미야가 하나님한테 받은 메시지임. 그게 느부갓네살 왕 18년째 되는 해이기도 했고. 그때 바빌론 왕 군대가 예루살렘을 완전 포위하고 있었거든. 예레미야는 왕궁 감옥에 갇혀 있었고. 유다 왕 시드기야가 예레미야를 가둬놓고 따진 거임. “네가 뭔데 감히 ‘하나님이 이렇게 말씀하신다, 내가 이 도시를 바빌론 왕한테 넘겨줄 거고 그는 이 도시를 차지할 것이다. 유다 왕 시드기야도 바빌론 사람들한테 넘겨질 거다. 바빌론 왕한테 끌려가서 얼굴 보고 직접 해명해야 할 거다. 그는 바빌론으로 끌려가서 내가 그를 처리할 때까지 거기 머물게 될 것이다. 이게 하나님의 선고다. 바빌론이랑 싸워봤자 아무 소용없을 거다’라고 예언하고 다니냐?”</w:t>
            </w:r>
          </w:p>
        </w:tc>
      </w:tr>
      <w:tr>
        <w:tc>
          <w:tcPr>
            <w:tcW w:type="dxa" w:w="2880"/>
          </w:tcPr>
          <w:p>
            <w:r/>
            <w:r>
              <w:rPr>
                <w:b/>
                <w:sz w:val="16"/>
              </w:rPr>
              <w:t>6-7</w:t>
            </w:r>
          </w:p>
          <w:p>
            <w:r>
              <w:rPr>
                <w:sz w:val="18"/>
              </w:rPr>
              <w:t>Jeremiah said, “God’s Message came to me like this: Prepare yourself! Hanamel, your uncle Shallum’s son, is on his way to see you. He is going to say, ‘Buy my field in Anathoth. You have the legal right to buy it.’</w:t>
            </w:r>
          </w:p>
        </w:tc>
        <w:tc>
          <w:tcPr>
            <w:tcW w:type="dxa" w:w="2880"/>
          </w:tcPr>
          <w:p>
            <w:r/>
            <w:r>
              <w:rPr>
                <w:b/>
                <w:sz w:val="16"/>
              </w:rPr>
              <w:t>6-7</w:t>
            </w:r>
          </w:p>
          <w:p>
            <w:r>
              <w:rPr>
                <w:sz w:val="18"/>
              </w:rPr>
              <w:t>Jeremiah said, “Then God’s message hit me, just like this: Get ready! Your cousin Hanamel, son of your uncle Shallum, is coming to you. He’s gonna say, ‘Buy my field in Anathoth. It's your family right to buy it first.’”</w:t>
            </w:r>
          </w:p>
        </w:tc>
        <w:tc>
          <w:tcPr>
            <w:tcW w:type="dxa" w:w="2880"/>
          </w:tcPr>
          <w:p>
            <w:r/>
            <w:r>
              <w:rPr>
                <w:b/>
                <w:sz w:val="16"/>
              </w:rPr>
              <w:t>6-7</w:t>
            </w:r>
          </w:p>
          <w:p>
            <w:r>
              <w:rPr>
                <w:sz w:val="18"/>
              </w:rPr>
              <w:t>예레미야가 말했음. “하나님의 메시지가 나한테 이렇게 왔어. ‘준비해라! 네 삼촌 살룸의 아들인 사촌 하나멜이 너를 찾아올 거다. 그가 너한테 ‘아나돗에 있는 내 밭을 사라. 네가 그걸 살 법적 권리가 있다’고 말할 거다.’”</w:t>
            </w:r>
          </w:p>
        </w:tc>
      </w:tr>
      <w:tr>
        <w:tc>
          <w:tcPr>
            <w:tcW w:type="dxa" w:w="2880"/>
          </w:tcPr>
          <w:p>
            <w:r/>
            <w:r>
              <w:rPr>
                <w:b/>
                <w:sz w:val="16"/>
              </w:rPr>
              <w:t>8</w:t>
            </w:r>
          </w:p>
          <w:p>
            <w:r>
              <w:rPr>
                <w:sz w:val="18"/>
              </w:rPr>
              <w:t>“And sure enough, just as God had said, my cousin Hanamel came to me while I was in jail and said, ‘Buy my field in Anathoth in the territory of Benjamin, for you have the legal right to keep it in the family. Buy it. Take it over.’ “That did it. I knew it was God’s Message.</w:t>
            </w:r>
          </w:p>
        </w:tc>
        <w:tc>
          <w:tcPr>
            <w:tcW w:type="dxa" w:w="2880"/>
          </w:tcPr>
          <w:p>
            <w:r/>
            <w:r>
              <w:rPr>
                <w:b/>
                <w:sz w:val="16"/>
              </w:rPr>
              <w:t>8</w:t>
            </w:r>
          </w:p>
          <w:p>
            <w:r>
              <w:rPr>
                <w:sz w:val="18"/>
              </w:rPr>
              <w:t>“And for real, just like God said, my cousin Hanamel showed up at the jail and said, ‘Hey, buy my field in Anathoth, in the Benjamin territory. You’ve got the legal right to keep it in the family. Buy it. Take it.’”</w:t>
            </w:r>
          </w:p>
        </w:tc>
        <w:tc>
          <w:tcPr>
            <w:tcW w:type="dxa" w:w="2880"/>
          </w:tcPr>
          <w:p>
            <w:r/>
            <w:r>
              <w:rPr>
                <w:b/>
                <w:sz w:val="16"/>
              </w:rPr>
              <w:t>8</w:t>
            </w:r>
          </w:p>
          <w:p>
            <w:r>
              <w:rPr>
                <w:sz w:val="18"/>
              </w:rPr>
              <w:t>“그리고 진짜 하나님이 말한 대로 내 사촌 하나멜이 감옥에 있는 나한테 와서 말하는 거임. ‘베냐민 땅 아나돗에 있는 내 밭을 사라. 네가 그걸 사서 가문을 위해 지킬 법적 권리가 있으니 네가 사라. 네가 차지해라.’”</w:t>
            </w:r>
          </w:p>
        </w:tc>
      </w:tr>
      <w:tr>
        <w:tc>
          <w:tcPr>
            <w:tcW w:type="dxa" w:w="2880"/>
          </w:tcPr>
          <w:p>
            <w:r/>
            <w:r>
              <w:rPr>
                <w:b/>
                <w:sz w:val="16"/>
              </w:rPr>
              <w:t>8</w:t>
            </w:r>
          </w:p>
          <w:p>
            <w:r>
              <w:rPr>
                <w:sz w:val="18"/>
              </w:rPr>
              <w:t>↑ 위 MSG(8-8) 계속</w:t>
            </w:r>
          </w:p>
        </w:tc>
        <w:tc>
          <w:tcPr>
            <w:tcW w:type="dxa" w:w="2880"/>
          </w:tcPr>
          <w:p>
            <w:r/>
            <w:r>
              <w:rPr>
                <w:b/>
                <w:sz w:val="16"/>
              </w:rPr>
              <w:t>8</w:t>
            </w:r>
          </w:p>
          <w:p>
            <w:r>
              <w:rPr>
                <w:sz w:val="18"/>
              </w:rPr>
              <w:t>“That was it. I knew for sure it was a message from God.”</w:t>
            </w:r>
          </w:p>
        </w:tc>
        <w:tc>
          <w:tcPr>
            <w:tcW w:type="dxa" w:w="2880"/>
          </w:tcPr>
          <w:p>
            <w:r/>
            <w:r>
              <w:rPr>
                <w:b/>
                <w:sz w:val="16"/>
              </w:rPr>
              <w:t>8</w:t>
            </w:r>
          </w:p>
          <w:p>
            <w:r>
              <w:rPr>
                <w:sz w:val="18"/>
              </w:rPr>
              <w:t>“그 말을 듣고 딱 느낌이 왔지. 아, 이거 하나님의 메시지구나.”</w:t>
            </w:r>
          </w:p>
        </w:tc>
      </w:tr>
      <w:tr>
        <w:tc>
          <w:tcPr>
            <w:tcW w:type="dxa" w:w="2880"/>
          </w:tcPr>
          <w:p>
            <w:r/>
            <w:r>
              <w:rPr>
                <w:b/>
                <w:sz w:val="16"/>
              </w:rPr>
              <w:t>9-12</w:t>
            </w:r>
          </w:p>
          <w:p>
            <w:r>
              <w:rPr>
                <w:sz w:val="18"/>
              </w:rPr>
              <w:t>“So I bought the field at Anathoth from my cousin Hanamel. I paid him seventeen silver shekels. I followed all the proper procedures: In the presence of witnesses I wrote out the bill of sale, sealed it, and weighed out the money on the scales. Then I took the deed of purchase—the sealed copy that contained the contract and its conditions and also the open copy—and gave them to Baruch son of Neriah, the son of Mahseiah. All this took place in the presence of my cousin Hanamel and the witnesses who had signed the deed, as the Jews who were at the jail that day looked on.</w:t>
            </w:r>
          </w:p>
        </w:tc>
        <w:tc>
          <w:tcPr>
            <w:tcW w:type="dxa" w:w="2880"/>
          </w:tcPr>
          <w:p>
            <w:r/>
            <w:r>
              <w:rPr>
                <w:b/>
                <w:sz w:val="16"/>
              </w:rPr>
              <w:t>9-12</w:t>
            </w:r>
          </w:p>
          <w:p>
            <w:r>
              <w:rPr>
                <w:sz w:val="18"/>
              </w:rPr>
              <w:t>“So I bought the field in Anathoth from my cousin Hanamel. I paid him seventeen silver shekels. I did all the official stuff: wrote up the bill of sale, sealed it, and weighed out the silver in front of witnesses. Then I took the deed—the sealed copy with the contract and all the fine print, plus the open copy—and gave them to Baruch, son of Neriah, son of Mahseiah. This all went down in front of my cousin Hanamel, the witnesses who signed the deed, and all the other Jews who were hanging around the jail that day.”</w:t>
            </w:r>
          </w:p>
        </w:tc>
        <w:tc>
          <w:tcPr>
            <w:tcW w:type="dxa" w:w="2880"/>
          </w:tcPr>
          <w:p>
            <w:r/>
            <w:r>
              <w:rPr>
                <w:b/>
                <w:sz w:val="16"/>
              </w:rPr>
              <w:t>9-12</w:t>
            </w:r>
          </w:p>
          <w:p>
            <w:r>
              <w:rPr>
                <w:sz w:val="18"/>
              </w:rPr>
              <w:t>“그래서 난 내 사촌 하나멜한테서 아나돗에 있는 밭을 샀어. 은 17세겔을 줬지. 그리고 모든 절차를 다 따랐어. 증인들 앞에서 매매 증서를 쓰고, 봉인하고, 저울에 돈을 달아서 줬지. 그리고 나서 계약서랑 조건이 적힌 봉인된 사본이랑 공개용 사본, 이 두 개의 증서를 받아서 마세야의 손자이자 네리야의 아들인 바룩에게 줬어. 이 모든 일은 내 사촌 하나멜과 그 증서에 서명한 증인들, 그리고 그날 감옥에 있던 유다 사람들이 보는 앞에서 일어났지.”</w:t>
            </w:r>
          </w:p>
        </w:tc>
      </w:tr>
      <w:tr>
        <w:tc>
          <w:tcPr>
            <w:tcW w:type="dxa" w:w="2880"/>
          </w:tcPr>
          <w:p>
            <w:r/>
            <w:r>
              <w:rPr>
                <w:b/>
                <w:sz w:val="16"/>
              </w:rPr>
              <w:t>13-15</w:t>
            </w:r>
          </w:p>
          <w:p>
            <w:r>
              <w:rPr>
                <w:sz w:val="18"/>
              </w:rPr>
              <w:t>“Then, in front of all of them, I told Baruch, ‘These are orders from God-of-the-Angel-Armies, the God of Israel: Take these documents—both the sealed and the open deeds—and put them for safekeeping in a pottery jar. For God-of-the-Angel-Armies, the God of Israel, says, “Life is going to return to normal. Homes and fields and vineyards are again going to be bought in this country.”’</w:t>
            </w:r>
          </w:p>
        </w:tc>
        <w:tc>
          <w:tcPr>
            <w:tcW w:type="dxa" w:w="2880"/>
          </w:tcPr>
          <w:p>
            <w:r/>
            <w:r>
              <w:rPr>
                <w:b/>
                <w:sz w:val="16"/>
              </w:rPr>
              <w:t>13-15</w:t>
            </w:r>
          </w:p>
          <w:p>
            <w:r>
              <w:rPr>
                <w:sz w:val="18"/>
              </w:rPr>
              <w:t>“Then, in front of everyone, I told Baruch, ‘This is an order from the God-of-the-Angel-Armies, the God of Israel: Take these documents—both the sealed one and the open one—and stick them in a clay jar to keep them safe. Because the God-of-the-Angel-Armies, the God of Israel, says, “Life is gonna get back to normal. People are going to be buying houses and fields and vineyards in this country again.”’”</w:t>
            </w:r>
          </w:p>
        </w:tc>
        <w:tc>
          <w:tcPr>
            <w:tcW w:type="dxa" w:w="2880"/>
          </w:tcPr>
          <w:p>
            <w:r/>
            <w:r>
              <w:rPr>
                <w:b/>
                <w:sz w:val="16"/>
              </w:rPr>
              <w:t>13-15</w:t>
            </w:r>
          </w:p>
          <w:p>
            <w:r>
              <w:rPr>
                <w:sz w:val="18"/>
              </w:rPr>
              <w:t>“그런 다음에 내가 모든 사람들 앞에서 바룩한테 말했어. ‘만군의 주, 이스라엘의 하나님께서 명령하신다. 이 봉인된 증서랑 공개된 증서를 둘 다 가져다가 토기 항아리에 넣어서 안전하게 보관해라. 만군의 주, 이스라엘의 하나님이 말씀하시길, ‘다시 평범한 삶으로 돌아갈 것이다. 이 땅에서 다시 집과 밭과 포도원을 사게 될 것이다’라고 하셨다.’”</w:t>
            </w:r>
          </w:p>
        </w:tc>
      </w:tr>
      <w:tr>
        <w:tc>
          <w:tcPr>
            <w:tcW w:type="dxa" w:w="2880"/>
          </w:tcPr>
          <w:p>
            <w:r/>
            <w:r>
              <w:rPr>
                <w:b/>
                <w:sz w:val="16"/>
              </w:rPr>
              <w:t>16-19</w:t>
            </w:r>
          </w:p>
          <w:p>
            <w:r>
              <w:rPr>
                <w:sz w:val="18"/>
              </w:rPr>
              <w:t>“And then, having handed over the legal documents to Baruch son of Neriah, I prayed to God, ‘Dear God, my Master, you created earth and sky by your great power—by merely stretching out your arm! There is nothing you can’t do. You’re loyal in your steadfast love to thousands upon thousands—but you also make children live with the fallout from their parents’ sins. Great and powerful God, named God-of-the-Angel-Armies, determined in purpose and relentless in following through, you see everything that men and women do and respond appropriately to the way they live, to the things they do.</w:t>
            </w:r>
          </w:p>
        </w:tc>
        <w:tc>
          <w:tcPr>
            <w:tcW w:type="dxa" w:w="2880"/>
          </w:tcPr>
          <w:p>
            <w:r/>
            <w:r>
              <w:rPr>
                <w:b/>
                <w:sz w:val="16"/>
              </w:rPr>
              <w:t>16-19</w:t>
            </w:r>
          </w:p>
          <w:p>
            <w:r>
              <w:rPr>
                <w:sz w:val="18"/>
              </w:rPr>
              <w:t>“After I handed the legal papers to Baruch son of Neriah, I prayed to God, ‘Okay, God, my Master, you literally created the heavens and the earth with your insane power—just by stretching out your arm! There’s lowkey nothing you can’t do. You show loyal love to thousands, but you also make kids deal with the consequences of their parents’ screw-ups. You’re the great and powerful God, the God-of-the-Angel-Armies, you have a plan and you always follow through. You see everything people do and you give them what they deserve, based on how they live and what they do.’”</w:t>
            </w:r>
          </w:p>
        </w:tc>
        <w:tc>
          <w:tcPr>
            <w:tcW w:type="dxa" w:w="2880"/>
          </w:tcPr>
          <w:p>
            <w:r/>
            <w:r>
              <w:rPr>
                <w:b/>
                <w:sz w:val="16"/>
              </w:rPr>
              <w:t>16-19</w:t>
            </w:r>
          </w:p>
          <w:p>
            <w:r>
              <w:rPr>
                <w:sz w:val="18"/>
              </w:rPr>
              <w:t>“그렇게 법적 서류들을 네리야의 아들 바룩에게 넘겨주고 나서, 내가 하나님께 기도했어. ‘하나님, 나의 주님, 주님은 그 엄청난 능력으로, 그냥 팔 한 번 뻗어서 하늘과 땅을 만드셨잖아요! 주님한테 불가능은 없죠. 수천 명에게 한결같은 사랑을 보여주시지만, 또 부모의 죄 때문에 자식들이 고통받게도 하시죠. 위대하고 능력이 짱이신 하나님, 만군의 주라는 이름을 가지신 분, 계획하신 건 무조건 실행하시고, 모든 사람이 뭘 하는지 다 보시고 그들이 사는 방식, 그들이 하는 일에 딱 맞게 반응하시잖아요.’”</w:t>
            </w:r>
          </w:p>
        </w:tc>
      </w:tr>
      <w:tr>
        <w:tc>
          <w:tcPr>
            <w:tcW w:type="dxa" w:w="2880"/>
          </w:tcPr>
          <w:p>
            <w:r/>
            <w:r>
              <w:rPr>
                <w:b/>
                <w:sz w:val="16"/>
              </w:rPr>
              <w:t>20-23</w:t>
            </w:r>
          </w:p>
          <w:p>
            <w:r>
              <w:rPr>
                <w:sz w:val="18"/>
              </w:rPr>
              <w:t>“‘You performed signs and wonders in the country of Egypt and continue to do so right into the present, right here in Israel and everywhere else, too. You’ve made a reputation for yourself that doesn’t diminish. You brought your people Israel out of Egypt with signs and wonders—a powerful deliverance!—by merely stretching out your arm. You gave them this land and solemnly promised to their ancestors a bountiful and fertile land. But when they entered the land and took it over, they didn’t listen to you. They didn’t do what you commanded. They wouldn’t listen to a thing you told them. And so you brought this disaster on them.</w:t>
            </w:r>
          </w:p>
        </w:tc>
        <w:tc>
          <w:tcPr>
            <w:tcW w:type="dxa" w:w="2880"/>
          </w:tcPr>
          <w:p>
            <w:r/>
            <w:r>
              <w:rPr>
                <w:b/>
                <w:sz w:val="16"/>
              </w:rPr>
              <w:t>20-23</w:t>
            </w:r>
          </w:p>
          <w:p>
            <w:r>
              <w:rPr>
                <w:sz w:val="18"/>
              </w:rPr>
              <w:t>“‘You did some wild signs and wonders back in Egypt and you’re still doing them today, right here in Israel and everywhere else. You’ve made a name for yourself that’s still legendary. You brought your people Israel out of Egypt with signs and wonders—a crazy powerful rescue!—just by stretching out your arm. You gave them this land, a super rich and fertile place you promised their ancestors. But when they got here and took it over, they didn’t listen to you. They didn’t follow your rules. They ignored everything you told them. And that’s why you brought this whole disaster on them.’”</w:t>
            </w:r>
          </w:p>
        </w:tc>
        <w:tc>
          <w:tcPr>
            <w:tcW w:type="dxa" w:w="2880"/>
          </w:tcPr>
          <w:p>
            <w:r/>
            <w:r>
              <w:rPr>
                <w:b/>
                <w:sz w:val="16"/>
              </w:rPr>
              <w:t>20-23</w:t>
            </w:r>
          </w:p>
          <w:p>
            <w:r>
              <w:rPr>
                <w:sz w:val="18"/>
              </w:rPr>
              <w:t>“‘주님은 이집트에서 정말 놀라운 일들을 행하셨고, 지금 이 순간에도 바로 여기 이스라엘이랑 다른 모든 곳에서도 계속하고 계시잖아요. 주님의 명성은 진짜 놀라워요. 주님은 당신의 백성 이스라엘을 이집트에서 기적과 놀라운 일들로, 그 강력한 구원으로, 팔 한 번 뻗어서 이끌어 내셨어요. 그리고 그들에게 이 땅, 그들의 조상들에게 약속하셨던 풍요롭고 비옥한 땅을 주셨죠. 근데 걔네가 이 땅에 들어와서 차지하고는 주님 말을 안 들었어요. 주님이 명령하신 대로 안 했고요. 주님이 하신 말씀은 하나도 안 들었죠. 그래서 주님이 이 재앙을 그들에게 내리신 거고요.’”</w:t>
            </w:r>
          </w:p>
        </w:tc>
      </w:tr>
      <w:tr>
        <w:tc>
          <w:tcPr>
            <w:tcW w:type="dxa" w:w="2880"/>
          </w:tcPr>
          <w:p>
            <w:r/>
            <w:r>
              <w:rPr>
                <w:b/>
                <w:sz w:val="16"/>
              </w:rPr>
              <w:t>24-25</w:t>
            </w:r>
          </w:p>
          <w:p>
            <w:r>
              <w:rPr>
                <w:sz w:val="18"/>
              </w:rPr>
              <w:t>“‘Oh, look at the siege ramps already set in place to take the city. Killing and starvation and disease are on our doorstep. The Babylonians are attacking! The Word you spoke is coming to pass—it’s daily news! And yet you, God, the Master, even though it is certain that the city will be turned over to the Babylonians, also told me, Buy the field. Pay for it in cash. And make sure there are witnesses.’”</w:t>
            </w:r>
          </w:p>
        </w:tc>
        <w:tc>
          <w:tcPr>
            <w:tcW w:type="dxa" w:w="2880"/>
          </w:tcPr>
          <w:p>
            <w:r/>
            <w:r>
              <w:rPr>
                <w:b/>
                <w:sz w:val="16"/>
              </w:rPr>
              <w:t>24-25</w:t>
            </w:r>
          </w:p>
          <w:p>
            <w:r>
              <w:rPr>
                <w:sz w:val="18"/>
              </w:rPr>
              <w:t>“‘And now, just look—the siege ramps are already up against the city to capture it. Death, starvation, and sickness are here. The Babylonians are attacking! What you said would happen is happening—it’s literally the daily news! And yet, God, my Master, even though the city is 100% going to be handed over to the Babylonians, you still told me, ‘Buy the field. Pay cash for it. And make sure you get witnesses.’ Make it make sense.’”</w:t>
            </w:r>
          </w:p>
        </w:tc>
        <w:tc>
          <w:tcPr>
            <w:tcW w:type="dxa" w:w="2880"/>
          </w:tcPr>
          <w:p>
            <w:r/>
            <w:r>
              <w:rPr>
                <w:b/>
                <w:sz w:val="16"/>
              </w:rPr>
              <w:t>24-25</w:t>
            </w:r>
          </w:p>
          <w:p>
            <w:r>
              <w:rPr>
                <w:sz w:val="18"/>
              </w:rPr>
              <w:t>“‘오, 보세요. 저 도시를 점령하려고 만든 공격용 경사로 좀 보세요. 죽음과 굶주림, 질병이 바로 코앞이에요. 바빌론 군대가 쳐들어오고 있다고요! 주님이 말씀하신 게 현실이 되고 있어요. 완전 매일 뉴스거리라고요! 그런데도 하나님, 주님, 이 도시가 바빌론한테 넘어갈 게 확실한데도, 저한테 ‘밭을 사라. 현금으로 값을 치르고, 꼭 증인을 세워라’라고 말씀하시다니요.’”</w:t>
            </w:r>
          </w:p>
        </w:tc>
      </w:tr>
      <w:tr>
        <w:tc>
          <w:tcPr>
            <w:tcW w:type="dxa" w:w="2880"/>
          </w:tcPr>
          <w:p>
            <w:r/>
            <w:r>
              <w:rPr>
                <w:b/>
                <w:sz w:val="16"/>
              </w:rPr>
              <w:t>26-30</w:t>
            </w:r>
          </w:p>
          <w:p>
            <w:r>
              <w:rPr>
                <w:sz w:val="18"/>
              </w:rPr>
              <w:t>Then God’s Message came again to Jeremiah: “Stay alert! I am God, the God of everything living. Is there anything I can’t do? So listen to God’s Message: No doubt about it, I’m handing this city over to the Babylonians and Nebuchadnezzar king of Babylon. He’ll take it. The attacking Chaldeans will break through and burn the city down: All those houses whose roofs were used as altars for offerings to Baal and the worship of who knows how many other gods provoked me. It isn’t as if this were the first time they had provoked me. The people of Israel and Judah have been doing this for a long time—doing what I hate, making me angry by the way they live.” God’s Decree.</w:t>
            </w:r>
          </w:p>
        </w:tc>
        <w:tc>
          <w:tcPr>
            <w:tcW w:type="dxa" w:w="2880"/>
          </w:tcPr>
          <w:p>
            <w:r/>
            <w:r>
              <w:rPr>
                <w:b/>
                <w:sz w:val="16"/>
              </w:rPr>
              <w:t>26-30</w:t>
            </w:r>
          </w:p>
          <w:p>
            <w:r>
              <w:rPr>
                <w:sz w:val="18"/>
              </w:rPr>
              <w:t>Then God’s message came to Jeremiah again: “Yo, pay attention! I am God, the God of every living thing. Is there anything I can’t do? So listen up, here’s God’s message: No doubt, I’m handing this city over to the Babylonians and their king, Nebuchadnezzar. He’s gonna take it. The attacking Babylonians will break in and burn the city to the ground: all those houses where people used their roofs as altars to burn offerings to Baal and worship a bunch of other random gods. That really ticked me off. It’s not like this is new. The people of Israel and Judah have been doing stuff I hate for a long, long time, making me angry with their lifestyle. That’s God’s decree.”</w:t>
            </w:r>
          </w:p>
        </w:tc>
        <w:tc>
          <w:tcPr>
            <w:tcW w:type="dxa" w:w="2880"/>
          </w:tcPr>
          <w:p>
            <w:r/>
            <w:r>
              <w:rPr>
                <w:b/>
                <w:sz w:val="16"/>
              </w:rPr>
              <w:t>26-30</w:t>
            </w:r>
          </w:p>
          <w:p>
            <w:r>
              <w:rPr>
                <w:sz w:val="18"/>
              </w:rPr>
              <w:t>그때 하나님의 메시지가 다시 예레미야에게 왔음. “정신 차려라! 나는 하나님, 모든 생명의 하나님이다. 내가 못할 일이 있겠느냐? 그러니 하나님의 메시지를 들어라. 의심의 여지 없이, 내가 이 도시를 바빌론과 바빌론 왕 느부갓네살에게 넘겨줄 것이다. 그가 차지할 것이다. 공격하는 갈대아인들이 쳐들어와서 이 도시를 불태울 것이다. 지붕을 바알에게 제물 바치는 제단으로 쓰고, 온갖 다른 신들을 섬기며 내 속을 뒤집어 놓았던 그 모든 집들을 말이다. 걔네가 내 속을 뒤집은 게 이번이 처음도 아니지. 이스라엘과 유다 백성은 오랫동안 내가 싫어하는 짓만 골라 하면서, 그들의 삶 자체로 나를 화나게 만들었다. 이게 하나님의 선고다.”</w:t>
            </w:r>
          </w:p>
        </w:tc>
      </w:tr>
      <w:tr>
        <w:tc>
          <w:tcPr>
            <w:tcW w:type="dxa" w:w="2880"/>
          </w:tcPr>
          <w:p>
            <w:r/>
            <w:r>
              <w:rPr>
                <w:b/>
                <w:sz w:val="16"/>
              </w:rPr>
              <w:t>31-35</w:t>
            </w:r>
          </w:p>
          <w:p>
            <w:r>
              <w:rPr>
                <w:sz w:val="18"/>
              </w:rPr>
              <w:t>“This city has made me angry from the day they built it, and now I’ve had my fill. I’m destroying it. I can’t stand to look any longer at the wicked lives of the people of Israel and Judah, deliberately making me angry, the whole lot of them—kings and leaders and priests and preachers, in the country and in the city. They’ve turned their backs on me—won’t even look me in the face!—even though I took great pains to teach them how to live. They refused to listen, refused to be taught. Why, they even set up obscene god and goddess statues in the Temple built in my honor—an outrageous desecration! And then they went out and built shrines to the god Baal in the valley of Hinnom, where they burned their children in sacrifice to the god Molech—I can hardly conceive of such evil!—turning the whole country into one huge act of sin.</w:t>
            </w:r>
          </w:p>
        </w:tc>
        <w:tc>
          <w:tcPr>
            <w:tcW w:type="dxa" w:w="2880"/>
          </w:tcPr>
          <w:p>
            <w:r/>
            <w:r>
              <w:rPr>
                <w:b/>
                <w:sz w:val="16"/>
              </w:rPr>
              <w:t>31-35</w:t>
            </w:r>
          </w:p>
          <w:p>
            <w:r>
              <w:rPr>
                <w:sz w:val="18"/>
              </w:rPr>
              <w:t>“This city has made me mad since the day it was built, and now I’m just done. I’m destroying it. I can’t even look at the wicked lives of the people of Israel and Judah anymore. They’ve been intentionally making me angry, all of them—kings, leaders, priests, prophets, everyone in the country and the city. They’ve turned their backs on me—won’t even look at me!—even though I tried so hard to teach them how to live. They just wouldn’t listen, refused to learn. They even put their disgusting idol statues in the very Temple that was built for me—that’s a wild level of disrespect! Then they built shrines to the god Baal in the Hinnom valley, where they burned their own kids as sacrifices to the god Molech—I can’t even wrap my head around that kind of evil!—turning the whole country into one giant sin.”</w:t>
            </w:r>
          </w:p>
        </w:tc>
        <w:tc>
          <w:tcPr>
            <w:tcW w:type="dxa" w:w="2880"/>
          </w:tcPr>
          <w:p>
            <w:r/>
            <w:r>
              <w:rPr>
                <w:b/>
                <w:sz w:val="16"/>
              </w:rPr>
              <w:t>31-35</w:t>
            </w:r>
          </w:p>
          <w:p>
            <w:r>
              <w:rPr>
                <w:sz w:val="18"/>
              </w:rPr>
              <w:t>“이 도시는 처음 지어진 날부터 나를 화나게 만들었고, 이제 나도 참을 만큼 참았다. 이 도시를 파괴할 거다. 이스라엘과 유다 백성의 그 악한 삶을 더는 못 봐주겠다. 왕, 지도자, 제사장, 선지자, 시골 사람, 도시 사람 할 것 없이 전부 다 일부러 나를 화나게 만들었다. 내가 그렇게 어떻게 살아야 하는지 열심히 가르쳤는데도, 그들은 나한테 등을 돌리고 얼굴조차 보려고 하지 않았다. 듣기를 거부하고, 배우기를 거부했다. 심지어 내 이름으로 지어진 성전에 역겨운 우상들을 세웠다. 이건 진짜 선 넘는 모욕이다! 그러고는 힌놈의 아들 골짜기에 바알 신전을 짓고, 거기서 자기 자식들을 몰렉 신에게 불태워 제물로 바쳤다. 난 그런 악한 짓은 상상도 못 하겠다! 온 나라를 거대한 죄악 덩어리로 만들어 버렸다.”</w:t>
            </w:r>
          </w:p>
        </w:tc>
      </w:tr>
      <w:tr>
        <w:tc>
          <w:tcPr>
            <w:tcW w:type="dxa" w:w="2880"/>
          </w:tcPr>
          <w:p>
            <w:r/>
            <w:r>
              <w:rPr>
                <w:b/>
                <w:sz w:val="16"/>
              </w:rPr>
              <w:t>36</w:t>
            </w:r>
          </w:p>
          <w:p>
            <w:r>
              <w:rPr>
                <w:sz w:val="18"/>
              </w:rPr>
              <w:t>“But there is also this Message from me, the God of Israel, to this city of which you have said, ‘In killing and starvation and disease this city will be delivered up to the king of Babylon’:</w:t>
            </w:r>
          </w:p>
        </w:tc>
        <w:tc>
          <w:tcPr>
            <w:tcW w:type="dxa" w:w="2880"/>
          </w:tcPr>
          <w:p>
            <w:r/>
            <w:r>
              <w:rPr>
                <w:b/>
                <w:sz w:val="16"/>
              </w:rPr>
              <w:t>36</w:t>
            </w:r>
          </w:p>
          <w:p>
            <w:r>
              <w:rPr>
                <w:sz w:val="18"/>
              </w:rPr>
              <w:t>“But I, the God of Israel, also have this message for this city, the one you’re all saying ‘is being handed over to the king of Babylon through war, starvation, and disease’:</w:t>
            </w:r>
          </w:p>
        </w:tc>
        <w:tc>
          <w:tcPr>
            <w:tcW w:type="dxa" w:w="2880"/>
          </w:tcPr>
          <w:p>
            <w:r/>
            <w:r>
              <w:rPr>
                <w:b/>
                <w:sz w:val="16"/>
              </w:rPr>
              <w:t>36</w:t>
            </w:r>
          </w:p>
          <w:p>
            <w:r>
              <w:rPr>
                <w:sz w:val="18"/>
              </w:rPr>
              <w:t>“하지만 ‘전쟁과 굶주림과 질병으로 바빌론 왕의 손에 넘어갈 것이다’라고 너희가 말하는 이 도시에 대해, 나 이스라엘의 하나님이 전하는 메시지도 있다.”</w:t>
            </w:r>
          </w:p>
        </w:tc>
      </w:tr>
      <w:tr>
        <w:tc>
          <w:tcPr>
            <w:tcW w:type="dxa" w:w="2880"/>
          </w:tcPr>
          <w:p>
            <w:r/>
            <w:r>
              <w:rPr>
                <w:b/>
                <w:sz w:val="16"/>
              </w:rPr>
              <w:t>37-40</w:t>
            </w:r>
          </w:p>
          <w:p>
            <w:r>
              <w:rPr>
                <w:sz w:val="18"/>
              </w:rPr>
              <w:t>“‘Watch for this! I will collect them from all the countries to which I will have driven them in my anger and rage and indignation. Yes, I’ll bring them all back to this place and let them live here in peace. They will be my people, I will be their God. I’ll make them of one mind and heart, always honoring me, so that they can live good and whole lives, they and their children after them. What’s more, I’ll make a covenant with them that will last forever, a covenant to stick with them no matter what, and work for their good. I’ll fill their hearts with a deep respect for me so they’ll not even *think* of turning away from me.</w:t>
            </w:r>
          </w:p>
        </w:tc>
        <w:tc>
          <w:tcPr>
            <w:tcW w:type="dxa" w:w="2880"/>
          </w:tcPr>
          <w:p>
            <w:r/>
            <w:r>
              <w:rPr>
                <w:b/>
                <w:sz w:val="16"/>
              </w:rPr>
              <w:t>37-40</w:t>
            </w:r>
          </w:p>
          <w:p>
            <w:r>
              <w:rPr>
                <w:sz w:val="18"/>
              </w:rPr>
              <w:t>“‘Watch this! I’m going to gather them back from all the countries where I scattered them in my anger and fury. Yeah, I’ll bring them all back to this place and let them live in peace. They will be my people, and I will be their God. I’ll give them a single purpose and a united heart to always respect me, so they and their kids can have good, full lives. On top of that, I’ll make a forever promise with them, a covenant to always stick with them and do good for them. I’ll put a deep respect for me in their hearts so they won’t even think about leaving me.’”</w:t>
            </w:r>
          </w:p>
        </w:tc>
        <w:tc>
          <w:tcPr>
            <w:tcW w:type="dxa" w:w="2880"/>
          </w:tcPr>
          <w:p>
            <w:r/>
            <w:r>
              <w:rPr>
                <w:b/>
                <w:sz w:val="16"/>
              </w:rPr>
              <w:t>37-40</w:t>
            </w:r>
          </w:p>
          <w:p>
            <w:r>
              <w:rPr>
                <w:sz w:val="18"/>
              </w:rPr>
              <w:t>“‘두고 봐라! 내가 나의 분노와 격노와 진노로 그들을 쫓아냈던 모든 나라에서 그들을 다시 모을 것이다. 그래, 내가 그들을 모두 이곳으로 다시 데려와서 평화롭게 살게 할 것이다. 그들은 내 백성이 되고, 나는 그들의 하나님이 될 것이다. 내가 그들에게 한마음 한뜻을 주어 항상 나를 공경하게 할 것이니, 그들과 그들의 자손들이 선하고 온전한 삶을 살게 될 것이다. 더 나아가, 내가 그들과 영원한 언약을 맺을 것이다. 무슨 일이 있어도 그들 곁을 지키고 그들을 위해 좋은 일을 하겠다는 언약이다. 내가 그들의 마음에 나에 대한 깊은 존경심을 심어주어, 그들이 나를 떠날 생각조차 하지 않게 할 것이다.’”</w:t>
            </w:r>
          </w:p>
        </w:tc>
      </w:tr>
      <w:tr>
        <w:tc>
          <w:tcPr>
            <w:tcW w:type="dxa" w:w="2880"/>
          </w:tcPr>
          <w:p>
            <w:r/>
            <w:r>
              <w:rPr>
                <w:b/>
                <w:sz w:val="16"/>
              </w:rPr>
              <w:t>41</w:t>
            </w:r>
          </w:p>
          <w:p>
            <w:r>
              <w:rPr>
                <w:sz w:val="18"/>
              </w:rPr>
              <w:t>“‘Oh how I’ll rejoice in them! Oh how I’ll delight in doing good things for them! Heart and soul, I’ll plant them in this country and keep them here!’</w:t>
            </w:r>
          </w:p>
        </w:tc>
        <w:tc>
          <w:tcPr>
            <w:tcW w:type="dxa" w:w="2880"/>
          </w:tcPr>
          <w:p>
            <w:r/>
            <w:r>
              <w:rPr>
                <w:b/>
                <w:sz w:val="16"/>
              </w:rPr>
              <w:t>41</w:t>
            </w:r>
          </w:p>
          <w:p>
            <w:r>
              <w:rPr>
                <w:sz w:val="18"/>
              </w:rPr>
              <w:t>“‘Oh, I’m going to be so happy for them! I’ll be so stoked to do good things for them! With my whole heart and soul, I’ll plant them in this land and make sure they stay here!’”</w:t>
            </w:r>
          </w:p>
        </w:tc>
        <w:tc>
          <w:tcPr>
            <w:tcW w:type="dxa" w:w="2880"/>
          </w:tcPr>
          <w:p>
            <w:r/>
            <w:r>
              <w:rPr>
                <w:b/>
                <w:sz w:val="16"/>
              </w:rPr>
              <w:t>41</w:t>
            </w:r>
          </w:p>
          <w:p>
            <w:r>
              <w:rPr>
                <w:sz w:val="18"/>
              </w:rPr>
              <w:t>“‘아, 내가 그들로 인해 얼마나 기뻐할까! 그들을 위해 좋은 일을 하는 것이 얼마나 기쁠까! 내 온 마음과 영혼을 다해 그들을 이 땅에 심고 여기에 머물게 할 것이다!’”</w:t>
            </w:r>
          </w:p>
        </w:tc>
      </w:tr>
      <w:tr>
        <w:tc>
          <w:tcPr>
            <w:tcW w:type="dxa" w:w="2880"/>
          </w:tcPr>
          <w:p>
            <w:r/>
            <w:r>
              <w:rPr>
                <w:b/>
                <w:sz w:val="16"/>
              </w:rPr>
              <w:t>42-44</w:t>
            </w:r>
          </w:p>
          <w:p>
            <w:r>
              <w:rPr>
                <w:sz w:val="18"/>
              </w:rPr>
              <w:t>“Yes, this is God’s Message: ‘I will certainly bring this huge catastrophe on this people, but I will also usher in a wonderful life of prosperity. I promise. Fields are going to be bought here again, yes, in this very country that you assume is going to end up desolate—gone to the dogs, unlivable, wrecked by the Babylonians. Yes, people will buy farms again, and legally, with deeds of purchase, sealed documents, proper witnesses—and right here in the territory of Benjamin, and in the area around Jerusalem, around the villages of Judah and the hill country, the Shephelah and the Negev. I will restore everything that was lost.’ God’s Decree.”</w:t>
            </w:r>
          </w:p>
        </w:tc>
        <w:tc>
          <w:tcPr>
            <w:tcW w:type="dxa" w:w="2880"/>
          </w:tcPr>
          <w:p>
            <w:r/>
            <w:r>
              <w:rPr>
                <w:b/>
                <w:sz w:val="16"/>
              </w:rPr>
              <w:t>42-44</w:t>
            </w:r>
          </w:p>
          <w:p>
            <w:r>
              <w:rPr>
                <w:sz w:val="18"/>
              </w:rPr>
              <w:t>“‘Yep, this is God’s message: ‘Just as I brought this massive disaster on these people, I’m also going to bring them an amazing, prosperous life. I promise. People are going to buy fields here again, yes, in this very country that you think is a lost cause—a wasteland, destroyed by the Babylonians. Yes, people will buy farms again, legally, with deeds and sealed documents and proper witnesses—right here in the territory of Benjamin, around Jerusalem, in the towns of Judah, the hill country, the western foothills, and the Negev. I will restore everything that was lost.’ That’s God’s decree.”</w:t>
            </w:r>
          </w:p>
        </w:tc>
        <w:tc>
          <w:tcPr>
            <w:tcW w:type="dxa" w:w="2880"/>
          </w:tcPr>
          <w:p>
            <w:r/>
            <w:r>
              <w:rPr>
                <w:b/>
                <w:sz w:val="16"/>
              </w:rPr>
              <w:t>42-44</w:t>
            </w:r>
          </w:p>
          <w:p>
            <w:r>
              <w:rPr>
                <w:sz w:val="18"/>
              </w:rPr>
              <w:t>“‘그렇다, 이것이 하나님의 메시지다. ‘내가 이 백성에게 이 거대한 재앙을 내린 것처럼, 반드시 번영하는 놀라운 삶도 가져다줄 것이다. 내가 약속한다. 너희가 황무지가 되고, 망해서 사람이 살 수 없고, 바빌론에 의해 파괴될 거라고 생각하는 바로 이 땅에서, 다시 밭을 사게 될 것이다. 그렇다, 사람들은 다시 농장을 살 것이고, 합법적으로, 매매 증서와 봉인된 문서와 정식 증인들을 갖추어 살 것이다. 바로 여기 베냐민 땅과 예루살렘 주변, 유다의 마을들과 산지, 세펠라와 네게브에서 말이다. 내가 잃어버렸던 모든 것을 회복시켜 줄 것이다.’ 이게 하나님의 선고다.”</w:t>
            </w:r>
          </w:p>
        </w:tc>
      </w:tr>
    </w:tbl>
    <w:p>
      <w:pPr>
        <w:pStyle w:val="Heading1"/>
      </w:pPr>
      <w:r>
        <w:t>Chapter 33 — God's Epic Comeback Plan for Jerusalem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While Jeremiah was still locked up in jail, a second Message from God was given to him:</w:t>
            </w:r>
          </w:p>
        </w:tc>
        <w:tc>
          <w:tcPr>
            <w:tcW w:type="dxa" w:w="2880"/>
          </w:tcPr>
          <w:p>
            <w:r/>
            <w:r>
              <w:rPr>
                <w:b/>
                <w:sz w:val="16"/>
              </w:rPr>
              <w:t>1</w:t>
            </w:r>
          </w:p>
          <w:p>
            <w:r>
              <w:rPr>
                <w:sz w:val="18"/>
              </w:rPr>
              <w:t>So, while Jeremiah was still locked up in jail, God sent him another message. It was wild.</w:t>
            </w:r>
          </w:p>
        </w:tc>
        <w:tc>
          <w:tcPr>
            <w:tcW w:type="dxa" w:w="2880"/>
          </w:tcPr>
          <w:p>
            <w:r/>
            <w:r>
              <w:rPr>
                <w:b/>
                <w:sz w:val="16"/>
              </w:rPr>
              <w:t>1</w:t>
            </w:r>
          </w:p>
          <w:p>
            <w:r>
              <w:rPr>
                <w:sz w:val="18"/>
              </w:rPr>
              <w:t>예레미야가 아직 감옥에 갇혀 있을 때, 하나님한테서 두 번째 메시지가 온 거임.</w:t>
            </w:r>
          </w:p>
        </w:tc>
      </w:tr>
      <w:tr>
        <w:tc>
          <w:tcPr>
            <w:tcW w:type="dxa" w:w="2880"/>
          </w:tcPr>
          <w:p>
            <w:r/>
            <w:r>
              <w:rPr>
                <w:b/>
                <w:sz w:val="16"/>
              </w:rPr>
              <w:t>2-3</w:t>
            </w:r>
          </w:p>
          <w:p>
            <w:r>
              <w:rPr>
                <w:sz w:val="18"/>
              </w:rPr>
              <w:t>“This is God’s Message, the God who made earth, made it livable and lasting, known everywhere as God : ‘Call to me and I will answer you. I’ll tell you marvelous and wondrous things that you could never figure out on your own.’</w:t>
            </w:r>
          </w:p>
        </w:tc>
        <w:tc>
          <w:tcPr>
            <w:tcW w:type="dxa" w:w="2880"/>
          </w:tcPr>
          <w:p>
            <w:r/>
            <w:r>
              <w:rPr>
                <w:b/>
                <w:sz w:val="16"/>
              </w:rPr>
              <w:t>2-3</w:t>
            </w:r>
          </w:p>
          <w:p>
            <w:r>
              <w:rPr>
                <w:sz w:val="18"/>
              </w:rPr>
              <w:t>God, the one who literally made the earth, made it a livable place, and is known everywhere as GOD, said this: 'Yo, call out to me, and I'll answer you. I'll tell you some legit amazing and mind-blowing things that you could never figure out on your own.'</w:t>
            </w:r>
          </w:p>
        </w:tc>
        <w:tc>
          <w:tcPr>
            <w:tcW w:type="dxa" w:w="2880"/>
          </w:tcPr>
          <w:p>
            <w:r/>
            <w:r>
              <w:rPr>
                <w:b/>
                <w:sz w:val="16"/>
              </w:rPr>
              <w:t>2-3</w:t>
            </w:r>
          </w:p>
          <w:p>
            <w:r>
              <w:rPr>
                <w:sz w:val="18"/>
              </w:rPr>
              <w:t>땅을 만드시고, 살기 좋게 다듬으시고, 영원하게 하신, 온 세상에 하나님으로 알려진 분이 이렇게 말씀하셨대: '나를 불러봐, 그럼 내가 대답해줄게. 네가 혼자서는 절대 상상도 못 할 놀랍고 신기한 일들을 말해줄게.'</w:t>
            </w:r>
          </w:p>
        </w:tc>
      </w:tr>
      <w:tr>
        <w:tc>
          <w:tcPr>
            <w:tcW w:type="dxa" w:w="2880"/>
          </w:tcPr>
          <w:p>
            <w:r/>
            <w:r>
              <w:rPr>
                <w:b/>
                <w:sz w:val="16"/>
              </w:rPr>
              <w:t>4-5</w:t>
            </w:r>
          </w:p>
          <w:p>
            <w:r>
              <w:rPr>
                <w:sz w:val="18"/>
              </w:rPr>
              <w:t>“This is what God, the God of Israel, has to say about what’s going on in this city, about the homes of both people and kings that have been demolished, about all the ravages of war and the killing by the Chaldeans, and about the streets littered with the dead bodies of those killed because of my raging anger—about all that’s happened because the evil actions in this city have turned my stomach in disgust.</w:t>
            </w:r>
          </w:p>
        </w:tc>
        <w:tc>
          <w:tcPr>
            <w:tcW w:type="dxa" w:w="2880"/>
          </w:tcPr>
          <w:p>
            <w:r/>
            <w:r>
              <w:rPr>
                <w:b/>
                <w:sz w:val="16"/>
              </w:rPr>
              <w:t>4-5</w:t>
            </w:r>
          </w:p>
          <w:p>
            <w:r>
              <w:rPr>
                <w:sz w:val="18"/>
              </w:rPr>
              <w:t>'Here's the deal with what's happening in this city,' said God, the God of Israel. 'You see the houses and even the king's palaces all torn down because of the war with the Chaldeans? You see the streets filled with the bodies of people I had to take out because of my righteous anger? It's all because the evil stuff happening in this city made me sick to my stomach.'</w:t>
            </w:r>
          </w:p>
        </w:tc>
        <w:tc>
          <w:tcPr>
            <w:tcW w:type="dxa" w:w="2880"/>
          </w:tcPr>
          <w:p>
            <w:r/>
            <w:r>
              <w:rPr>
                <w:b/>
                <w:sz w:val="16"/>
              </w:rPr>
              <w:t>4-5</w:t>
            </w:r>
          </w:p>
          <w:p>
            <w:r>
              <w:rPr>
                <w:sz w:val="18"/>
              </w:rPr>
              <w:t>'이스라엘의 하나님인 내가 이 도시에 벌어지는 일에 대해 할 말이 있다. 백성들이랑 왕들의 집이 허물어지고, 칼데아 애들 때문에 전쟁터가 되고, 내 완전 화난 분노 때문에 죽은 사람들 시체가 거리에 널린 거, 다 이 도시의 역겨운 악행들 때문에 내가 화가 나서 그런 거임.'</w:t>
            </w:r>
          </w:p>
        </w:tc>
      </w:tr>
      <w:tr>
        <w:tc>
          <w:tcPr>
            <w:tcW w:type="dxa" w:w="2880"/>
          </w:tcPr>
          <w:p>
            <w:r/>
            <w:r>
              <w:rPr>
                <w:b/>
                <w:sz w:val="16"/>
              </w:rPr>
              <w:t>6-9</w:t>
            </w:r>
          </w:p>
          <w:p>
            <w:r>
              <w:rPr>
                <w:sz w:val="18"/>
              </w:rPr>
              <w:t>“But now take another look. I’m going to give this city a thorough renovation, working a true healing inside and out. I’m going to show them life whole, life brimming with blessings. I’ll restore everything that was lost to Judah and Jerusalem. I’ll build everything back as good as new. I’ll scrub them clean from the dirt they’ve done against me. I’ll forgive everything they’ve done wrong, forgive all their rebellions. And Jerusalem will be a center of joy and praise and glory for all the countries on earth. They’ll get reports on all the good I’m doing for her. They’ll be in awe of the blessings I am pouring on her.</w:t>
            </w:r>
          </w:p>
        </w:tc>
        <w:tc>
          <w:tcPr>
            <w:tcW w:type="dxa" w:w="2880"/>
          </w:tcPr>
          <w:p>
            <w:r/>
            <w:r>
              <w:rPr>
                <w:b/>
                <w:sz w:val="16"/>
              </w:rPr>
              <w:t>6-9</w:t>
            </w:r>
          </w:p>
          <w:p>
            <w:r>
              <w:rPr>
                <w:sz w:val="18"/>
              </w:rPr>
              <w:t>'But hold up, take another look. I'm about to give this city a total glow-up, a real healing from the inside out. I'm going to show them what a full life, packed with blessings, looks like. I'll restore everything that Judah and Jerusalem lost. I'll build it all back, good as new. I'll scrub them clean from all the dirt of their sins against me. I'll forgive everything they did wrong, all their rebellious phases. And Jerusalem will be a place of joy, praise, and glory that every country on earth will hear about. They'll get the news about all the good things I'm doing for her, and they'll be in total awe of the insane blessings I'm pouring on her.'</w:t>
            </w:r>
          </w:p>
        </w:tc>
        <w:tc>
          <w:tcPr>
            <w:tcW w:type="dxa" w:w="2880"/>
          </w:tcPr>
          <w:p>
            <w:r/>
            <w:r>
              <w:rPr>
                <w:b/>
                <w:sz w:val="16"/>
              </w:rPr>
              <w:t>6-9</w:t>
            </w:r>
          </w:p>
          <w:p>
            <w:r>
              <w:rPr>
                <w:sz w:val="18"/>
              </w:rPr>
              <w:t>'근데 이제 다시 잘 봐봐. 내가 이 도시를 싹 다 뜯어고칠 거임. 안팎으로 제대로 치료해줄 거라고. 내가 걔네한테 진짜 완전한 삶, 축복으로 넘쳐나는 삶을 보여줄 거야. 유다랑 예루살렘이 잃어버렸던 거 전부 다 되찾아줄게. 모든 걸 새것처럼 다시 지어줄 거야. 걔네가 나한테 저지른 더러운 죄들을 깨끗하게 씻어주고, 걔네가 저지른 모든 잘못, 모든 반항을 다 용서해줄게. 그러면 예루살렘은 온 세상 나라들한테 기쁨과 칭찬과 영광의 중심지가 될 거임. 걔네는 내가 예루살렘을 위해 행하는 모든 좋은 일에 대한 소식을 듣게 될 거야. 내가 쏟아붓는 축복에 완전 압도당해서 벌벌 떨게 될걸.'</w:t>
            </w:r>
          </w:p>
        </w:tc>
      </w:tr>
      <w:tr>
        <w:tc>
          <w:tcPr>
            <w:tcW w:type="dxa" w:w="2880"/>
          </w:tcPr>
          <w:p>
            <w:r/>
            <w:r>
              <w:rPr>
                <w:b/>
                <w:sz w:val="16"/>
              </w:rPr>
              <w:t>10-11</w:t>
            </w:r>
          </w:p>
          <w:p>
            <w:r>
              <w:rPr>
                <w:sz w:val="18"/>
              </w:rPr>
              <w:t>“Yes, God’s Message: ‘You’re going to look at this place, these empty and desolate towns of Judah and streets of Jerusalem, and say, “A wasteland. Unlivable. Not even a dog could live here.” But the time is coming when you’re going to hear laughter and celebration, marriage festivities, people exclaiming, “Thank God-of-the-Angel-Armies. He’s so good! His love never quits,” as they bring thank offerings into God’s Temple. I’ll restore everything that was lost in this land. I’ll make everything as good as new.’ I, God, say so.</w:t>
            </w:r>
          </w:p>
        </w:tc>
        <w:tc>
          <w:tcPr>
            <w:tcW w:type="dxa" w:w="2880"/>
          </w:tcPr>
          <w:p>
            <w:r/>
            <w:r>
              <w:rPr>
                <w:b/>
                <w:sz w:val="16"/>
              </w:rPr>
              <w:t>10-11</w:t>
            </w:r>
          </w:p>
          <w:p>
            <w:r>
              <w:rPr>
                <w:sz w:val="18"/>
              </w:rPr>
              <w:t>'Yep, God's message is this: You're looking at this place, these empty and trashed towns in Judah and the streets of Jerusalem, and you're thinking, "It's a wasteland. No one can live here. Not even a dog." But the time is coming when you'll hear laughter and parties, wedding celebrations, and people shouting, "Thank God-of-the-Angel-Armies! He's so good! His love never quits!" as they bring thank-you offerings to God's Temple. I'll restore everything this land lost. I'll make it all as good as new. I, God, promise you that.'</w:t>
            </w:r>
          </w:p>
        </w:tc>
        <w:tc>
          <w:tcPr>
            <w:tcW w:type="dxa" w:w="2880"/>
          </w:tcPr>
          <w:p>
            <w:r/>
            <w:r>
              <w:rPr>
                <w:b/>
                <w:sz w:val="16"/>
              </w:rPr>
              <w:t>10-11</w:t>
            </w:r>
          </w:p>
          <w:p>
            <w:r>
              <w:rPr>
                <w:sz w:val="18"/>
              </w:rPr>
              <w:t>'그래, 하나님의 메시지임: 너네가 지금 이 황폐한 유다 성읍들과 예루살렘 거리를 보면서 "이거 완전 폐허네. 사람 못 삼. 개 한 마리도 못 살겠다"라고 말할 거임. 근데 곧 웃음소리랑 축하 소리, 결혼식 잔치 소리가 들릴 때가 올 거야. 사람들이 "만군의 주 하나님께 감사드려라. 그는 너무 선하시고! 그의 사랑은 절대 끝나지 않아!"라고 외치면서 하나님의 성전에 감사 제물을 가져올 거임. 내가 이 땅에서 잃어버렸던 모든 것을 회복시켜 줄게. 모든 것을 새것처럼 좋게 만들어 줄게. 나 하나님이 그렇게 말했음.'</w:t>
            </w:r>
          </w:p>
        </w:tc>
      </w:tr>
      <w:tr>
        <w:tc>
          <w:tcPr>
            <w:tcW w:type="dxa" w:w="2880"/>
          </w:tcPr>
          <w:p>
            <w:r/>
            <w:r>
              <w:rPr>
                <w:b/>
                <w:sz w:val="16"/>
              </w:rPr>
              <w:t>12-13</w:t>
            </w:r>
          </w:p>
          <w:p>
            <w:r>
              <w:rPr>
                <w:sz w:val="18"/>
              </w:rPr>
              <w:t>“God-of-the-Angel-Armies says: ‘This coming desolation, unfit for even a stray dog, is once again going to become a pasture for shepherds who care for their flocks. You’ll see flocks everywhere—in the mountains around the towns of the Shephelah and Negev, all over the territory of Benjamin, around Jerusalem and the towns of Judah—flocks under the care of shepherds who keep track of each sheep.’ God says so.</w:t>
            </w:r>
          </w:p>
        </w:tc>
        <w:tc>
          <w:tcPr>
            <w:tcW w:type="dxa" w:w="2880"/>
          </w:tcPr>
          <w:p>
            <w:r/>
            <w:r>
              <w:rPr>
                <w:b/>
                <w:sz w:val="16"/>
              </w:rPr>
              <w:t>12-13</w:t>
            </w:r>
          </w:p>
          <w:p>
            <w:r>
              <w:rPr>
                <w:sz w:val="18"/>
              </w:rPr>
              <w:t>'The God-of-the-Angel-Armies says: This place that's a total wasteland, not even fit for a stray dog, is going to be a pasture for shepherds and their flocks again. You'll see flocks everywhere—in the mountains, in the towns of the Shephelah and the Negev, all over Benjamin's territory, around Jerusalem, and in the towns of Judah. Flocks looked after by shepherds who keep track of every single sheep. God says so.'</w:t>
            </w:r>
          </w:p>
        </w:tc>
        <w:tc>
          <w:tcPr>
            <w:tcW w:type="dxa" w:w="2880"/>
          </w:tcPr>
          <w:p>
            <w:r/>
            <w:r>
              <w:rPr>
                <w:b/>
                <w:sz w:val="16"/>
              </w:rPr>
              <w:t>12-13</w:t>
            </w:r>
          </w:p>
          <w:p>
            <w:r>
              <w:rPr>
                <w:sz w:val="18"/>
              </w:rPr>
              <w:t>'만군의 주 하나님이 말씀하심: 지금은 개 한 마리도 살기 힘든 이 황무지가 다시 양 떼를 돌보는 목자들의 목초지가 될 거임. 산지, 셰펠라 평지, 네게브, 베냐민 땅, 예루살렘 주변, 유다 성읍들, 어디에서나 양 떼를 보게 될 거야. 목자들이 양 한 마리 한 마리 다 세면서 돌보는 그런 양 떼를 말이야. 하나님이 그렇게 말씀하셨음.'</w:t>
            </w:r>
          </w:p>
        </w:tc>
      </w:tr>
      <w:tr>
        <w:tc>
          <w:tcPr>
            <w:tcW w:type="dxa" w:w="2880"/>
          </w:tcPr>
          <w:p>
            <w:r/>
            <w:r>
              <w:rPr>
                <w:b/>
                <w:sz w:val="16"/>
              </w:rPr>
              <w:t>14-18</w:t>
            </w:r>
          </w:p>
          <w:p>
            <w:r>
              <w:rPr>
                <w:sz w:val="18"/>
              </w:rPr>
              <w:t>“‘Watch for this: The time is coming’—God’s Decree—‘when I will keep the promise I made to the families of Israel and Judah. When that time comes, I will make a fresh and true shoot sprout from the David-Tree. He will run this country honestly and fairly. He will set things right. That’s when Judah will be secure and Jerusalem live in safety. The motto for the city will be, “God Has Set Things Right for Us.” God has made it clear that there will always be a descendant of David ruling the people of Israel and that there will always be Levitical priests on hand to offer burnt offerings, present grain offerings, and carry on the sacrificial worship in my honor.’”</w:t>
            </w:r>
          </w:p>
        </w:tc>
        <w:tc>
          <w:tcPr>
            <w:tcW w:type="dxa" w:w="2880"/>
          </w:tcPr>
          <w:p>
            <w:r/>
            <w:r>
              <w:rPr>
                <w:b/>
                <w:sz w:val="16"/>
              </w:rPr>
              <w:t>14-18</w:t>
            </w:r>
          </w:p>
          <w:p>
            <w:r>
              <w:rPr>
                <w:sz w:val="18"/>
              </w:rPr>
              <w:t>'Watch for this: The time is coming,'—this is God's decree—'when I'm going to keep the promise I made to the families of Israel and Judah. When that time comes, I'll raise up a fresh and true leader from David's family line. He will run this country with honesty and fairness. He will make things right. That's when Judah will be safe, and Jerusalem will live in security. The city's motto will be, "God Has Made Things Right for Us." God has made it crystal clear that there will always be a descendant of David ruling the people of Israel, and there will always be Levitical priests to handle the burnt offerings, grain offerings, and all the sacrificial worship in my honor.'</w:t>
            </w:r>
          </w:p>
        </w:tc>
        <w:tc>
          <w:tcPr>
            <w:tcW w:type="dxa" w:w="2880"/>
          </w:tcPr>
          <w:p>
            <w:r/>
            <w:r>
              <w:rPr>
                <w:b/>
                <w:sz w:val="16"/>
              </w:rPr>
              <w:t>14-18</w:t>
            </w:r>
          </w:p>
          <w:p>
            <w:r>
              <w:rPr>
                <w:sz w:val="18"/>
              </w:rPr>
              <w:t>'이거 잘 지켜봐라: 때가 오고 있다'—하나님의 선포임—'내가 이스라엘과 유다 가문에게 한 약속을 지킬 때가. 그 때가 오면, 내가 다윗 가문에서 신선하고 진짜인 새싹 하나를 돋아나게 할 거임. 그가 이 나라를 정직하고 공정하게 다스릴 거야. 그가 모든 걸 바로잡을 거임. 그때가 되면 유다는 안전해지고 예루살렘은 평안하게 살게 될 거야. 그 도시의 슬로건은 "하나님께서 우리를 위해 모든 것을 바로잡으셨다"가 될 거임. 하나님은 다윗의 후손이 항상 이스라엘 백성을 다스릴 것이고, 레위 지파 제사장들이 항상 번제와 소제, 그리고 다른 제사 예배를 내 앞에서 드릴 것이라고 분명히 하셨음.'</w:t>
            </w:r>
          </w:p>
        </w:tc>
      </w:tr>
      <w:tr>
        <w:tc>
          <w:tcPr>
            <w:tcW w:type="dxa" w:w="2880"/>
          </w:tcPr>
          <w:p>
            <w:r/>
            <w:r>
              <w:rPr>
                <w:b/>
                <w:sz w:val="16"/>
              </w:rPr>
              <w:t>19-22</w:t>
            </w:r>
          </w:p>
          <w:p>
            <w:r>
              <w:rPr>
                <w:sz w:val="18"/>
              </w:rPr>
              <w:t>God’s Message to Jeremiah: “God says, ‘If my covenant with day and my covenant with night ever fell apart so that day and night became haphazard and you never knew which was coming and when, then and only then would my covenant with my servant David fall apart and his descendants no longer rule. The same goes for the Levitical priests who serve me. Just as you can’t number the stars in the sky nor measure the sand on the seashore, neither will you be able to account for the descendants of David my servant and the Levites who serve me.’”</w:t>
            </w:r>
          </w:p>
        </w:tc>
        <w:tc>
          <w:tcPr>
            <w:tcW w:type="dxa" w:w="2880"/>
          </w:tcPr>
          <w:p>
            <w:r/>
            <w:r>
              <w:rPr>
                <w:b/>
                <w:sz w:val="16"/>
              </w:rPr>
              <w:t>19-22</w:t>
            </w:r>
          </w:p>
          <w:p>
            <w:r>
              <w:rPr>
                <w:sz w:val="18"/>
              </w:rPr>
              <w:t>God's message came to Jeremiah: 'God says, If my deal with the day and my deal with the night ever fell apart, so that day and night just became random and you never knew what was coming, then and only then would my deal with my servant David fall apart, and his descendants would no longer rule. The same goes for the Levitical priests who serve me. Just like you can't count the stars in the sky or measure the sand on the seashore, you won't be able to count the descendants of my servant David and the Levites who serve me.'</w:t>
            </w:r>
          </w:p>
        </w:tc>
        <w:tc>
          <w:tcPr>
            <w:tcW w:type="dxa" w:w="2880"/>
          </w:tcPr>
          <w:p>
            <w:r/>
            <w:r>
              <w:rPr>
                <w:b/>
                <w:sz w:val="16"/>
              </w:rPr>
              <w:t>19-22</w:t>
            </w:r>
          </w:p>
          <w:p>
            <w:r>
              <w:rPr>
                <w:sz w:val="18"/>
              </w:rPr>
              <w:t>하나님이 예레미야에게 메시지를 주셨음: '하나님이 말씀하신다, 만약 내가 낮과 맺은 언약과 밤과 맺은 언약이 깨져서 낮과 밤이 뒤죽박죽되고 언제 뭐가 올지 모르게 된다면, 오직 그때에만 내 종 다윗과 맺은 언약이 깨져서 그의 후손이 더 이상 다스리지 못하게 될 거다. 나를 섬기는 레위 지파 제사장들도 마찬가지임. 하늘의 별을 셀 수 없고 바닷가의 모래를 잴 수 없는 것처럼, 내 종 다윗의 후손과 나를 섬기는 레위 사람들의 수도 셀 수 없을 거임.'</w:t>
            </w:r>
          </w:p>
        </w:tc>
      </w:tr>
      <w:tr>
        <w:tc>
          <w:tcPr>
            <w:tcW w:type="dxa" w:w="2880"/>
          </w:tcPr>
          <w:p>
            <w:r/>
            <w:r>
              <w:rPr>
                <w:b/>
                <w:sz w:val="16"/>
              </w:rPr>
              <w:t>23-24</w:t>
            </w:r>
          </w:p>
          <w:p>
            <w:r>
              <w:rPr>
                <w:sz w:val="18"/>
              </w:rPr>
              <w:t>God’s Message to Jeremiah: “Have you heard the saying that’s making the rounds: ‘The two families God chose, Israel and Judah, he disowned’? And have you noticed that my people are treated with contempt, with rumors afoot that there’s nothing to them anymore?</w:t>
            </w:r>
          </w:p>
        </w:tc>
        <w:tc>
          <w:tcPr>
            <w:tcW w:type="dxa" w:w="2880"/>
          </w:tcPr>
          <w:p>
            <w:r/>
            <w:r>
              <w:rPr>
                <w:b/>
                <w:sz w:val="16"/>
              </w:rPr>
              <w:t>23-24</w:t>
            </w:r>
          </w:p>
          <w:p>
            <w:r>
              <w:rPr>
                <w:sz w:val="18"/>
              </w:rPr>
              <w:t>God's message to Jeremiah continued: 'Have you heard the rumors going around? People are saying, "Those two families God chose, Israel and Judah, he totally disowned them." And have you noticed how my people are being treated with contempt, with whispers that they're a nobody nation now?'</w:t>
            </w:r>
          </w:p>
        </w:tc>
        <w:tc>
          <w:tcPr>
            <w:tcW w:type="dxa" w:w="2880"/>
          </w:tcPr>
          <w:p>
            <w:r/>
            <w:r>
              <w:rPr>
                <w:b/>
                <w:sz w:val="16"/>
              </w:rPr>
              <w:t>23-24</w:t>
            </w:r>
          </w:p>
          <w:p>
            <w:r>
              <w:rPr>
                <w:sz w:val="18"/>
              </w:rPr>
              <w:t>하나님이 예레미야에게 또 말씀하셨음: '요즘 떠도는 말 들어봤냐? "하나님이 선택한 두 가문, 이스라엘과 유다를 하나님이 버렸다"는 말 말이야. 그리고 내 백성이 어떻게 무시당하는지 눈치챘냐? 걔네는 이제 아무것도 아니라는 소문이 돌고 있다고.'</w:t>
            </w:r>
          </w:p>
        </w:tc>
      </w:tr>
      <w:tr>
        <w:tc>
          <w:tcPr>
            <w:tcW w:type="dxa" w:w="2880"/>
          </w:tcPr>
          <w:p>
            <w:r/>
            <w:r>
              <w:rPr>
                <w:b/>
                <w:sz w:val="16"/>
              </w:rPr>
              <w:t>25-26</w:t>
            </w:r>
          </w:p>
          <w:p>
            <w:r>
              <w:rPr>
                <w:sz w:val="18"/>
              </w:rPr>
              <w:t>“Well, here’s God’s response: ‘If my covenant with day and night wasn’t in working order, if sky and earth weren’t functioning the way I set them going, then, but only then, you might think I had disowned the descendants of Jacob and of my servant David, and that I wouldn’t set up any of David’s descendants over the descendants of Abraham, Isaac, and Jacob. But as it is, I will give them back everything they’ve lost. The last word is, I will have mercy on them.’”</w:t>
            </w:r>
          </w:p>
        </w:tc>
        <w:tc>
          <w:tcPr>
            <w:tcW w:type="dxa" w:w="2880"/>
          </w:tcPr>
          <w:p>
            <w:r/>
            <w:r>
              <w:rPr>
                <w:b/>
                <w:sz w:val="16"/>
              </w:rPr>
              <w:t>25-26</w:t>
            </w:r>
          </w:p>
          <w:p>
            <w:r>
              <w:rPr>
                <w:sz w:val="18"/>
              </w:rPr>
              <w:t>'Well, here's God's comeback: If my covenant with day and night wasn't working, if the sky and earth weren't running the way I set them up, then, and only then, you might think I had disowned the descendants of Jacob and my servant David, and that I wouldn't put any of David's kids in charge of the descendants of Abraham, Isaac, and Jacob. But as it is, I will give them back everything they've lost. The final word is, I will have mercy on them.'</w:t>
            </w:r>
          </w:p>
        </w:tc>
        <w:tc>
          <w:tcPr>
            <w:tcW w:type="dxa" w:w="2880"/>
          </w:tcPr>
          <w:p>
            <w:r/>
            <w:r>
              <w:rPr>
                <w:b/>
                <w:sz w:val="16"/>
              </w:rPr>
              <w:t>25-26</w:t>
            </w:r>
          </w:p>
          <w:p>
            <w:r>
              <w:rPr>
                <w:sz w:val="18"/>
              </w:rPr>
              <w:t>'자, 여기에 대한 하나님의 답변이다: 만약 내 낮과 밤의 언약이 제대로 작동하지 않고, 하늘과 땅이 내가 정한 대로 움직이지 않는다면, 그때는, 오직 그때에만, 내가 야곱의 후손과 내 종 다윗의 후손을 버렸다고 생각할 수도 있겠지. 그래서 다윗의 후손 중 누구도 아브라함, 이삭, 야곱의 후손을 다스리게 하지 않을 거라고 생각할 수도 있겠지. 하지만 현실은, 내가 걔네가 잃어버린 모든 것을 돌려줄 거라는 거다. 마지막으로 한마디 하자면, 내가 걔네에게 자비를 베풀 거임.'</w:t>
            </w:r>
          </w:p>
        </w:tc>
      </w:tr>
    </w:tbl>
    <w:p>
      <w:pPr>
        <w:pStyle w:val="Heading1"/>
      </w:pPr>
      <w:r>
        <w:t>Chapter 34 — Promises Are Made to Be... Kept?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God’s Message to Jeremiah at the time King Nebuchadnezzar of Babylon mounted an all-out attack on Jerusalem and all the towns around it with his armies and allies and everyone he could muster:</w:t>
            </w:r>
          </w:p>
        </w:tc>
        <w:tc>
          <w:tcPr>
            <w:tcW w:type="dxa" w:w="2880"/>
          </w:tcPr>
          <w:p>
            <w:r/>
            <w:r>
              <w:rPr>
                <w:b/>
                <w:sz w:val="16"/>
              </w:rPr>
              <w:t>1</w:t>
            </w:r>
          </w:p>
          <w:p>
            <w:r>
              <w:rPr>
                <w:sz w:val="18"/>
              </w:rPr>
              <w:t>So, God hit up Jeremiah with a message while King Nebuchadnezzar of Babylon was going all out, attacking Jerusalem and all the towns around it. Nebuchadnezzar brought his whole army, all his allies, and basically anyone he could find.</w:t>
            </w:r>
          </w:p>
        </w:tc>
        <w:tc>
          <w:tcPr>
            <w:tcW w:type="dxa" w:w="2880"/>
          </w:tcPr>
          <w:p>
            <w:r/>
            <w:r>
              <w:rPr>
                <w:b/>
                <w:sz w:val="16"/>
              </w:rPr>
              <w:t>1</w:t>
            </w:r>
          </w:p>
          <w:p>
            <w:r>
              <w:rPr>
                <w:sz w:val="18"/>
              </w:rPr>
              <w:t>느부갓네살 왕이 자기 군대랑 동맹군이랑 부를 수 있는 애들 싹 다 끌고 와서 예루살렘이랑 주변 성들을 막 공격하고 있을 때였음. 그때 하나님이 예레미야한테 할 말이 있다고 하신 거임.</w:t>
            </w:r>
          </w:p>
        </w:tc>
      </w:tr>
      <w:tr>
        <w:tc>
          <w:tcPr>
            <w:tcW w:type="dxa" w:w="2880"/>
          </w:tcPr>
          <w:p>
            <w:r/>
            <w:r>
              <w:rPr>
                <w:b/>
                <w:sz w:val="16"/>
              </w:rPr>
              <w:t>2-3</w:t>
            </w:r>
          </w:p>
          <w:p>
            <w:r>
              <w:rPr>
                <w:sz w:val="18"/>
              </w:rPr>
              <w:t>“I, God, the God of Israel, direct you to go and tell Zedekiah king of Judah: ‘This is God’s Message. Listen to me. I am going to hand this city over to the king of Babylon, and he is going to burn it to the ground. And don’t think you’ll get away. You’ll be captured and be his prisoner. You will have a personal confrontation with the king of Babylon and be taken off with him, captive, to Babylon.</w:t>
            </w:r>
          </w:p>
        </w:tc>
        <w:tc>
          <w:tcPr>
            <w:tcW w:type="dxa" w:w="2880"/>
          </w:tcPr>
          <w:p>
            <w:r/>
            <w:r>
              <w:rPr>
                <w:b/>
                <w:sz w:val="16"/>
              </w:rPr>
              <w:t>2-3</w:t>
            </w:r>
          </w:p>
          <w:p>
            <w:r>
              <w:rPr>
                <w:sz w:val="18"/>
              </w:rPr>
              <w:t>God, the God of Israel, was like, "Yo, go tell Zedekiah, the king of Judah: 'Listen up, this is God's message. I'm about to hand this city over to the king of Babylon, and he's gonna burn it to the ground. And don't even think you're getting away. You'll be captured and become his prisoner. You'll have a face-to-face with the king of Babylon and then get dragged off to Babylon as a captive.'</w:t>
            </w:r>
          </w:p>
        </w:tc>
        <w:tc>
          <w:tcPr>
            <w:tcW w:type="dxa" w:w="2880"/>
          </w:tcPr>
          <w:p>
            <w:r/>
            <w:r>
              <w:rPr>
                <w:b/>
                <w:sz w:val="16"/>
              </w:rPr>
              <w:t>2-3</w:t>
            </w:r>
          </w:p>
          <w:p>
            <w:r>
              <w:rPr>
                <w:sz w:val="18"/>
              </w:rPr>
              <w:t>이스라엘의 하나님이 직접 말씀하시길, "너 가서 유다 왕 시드기야한테 전해라. '하나님이 하시는 말이니까 잘 들어. 내가 이 성을 바빌론 왕한테 넘겨줄 거고, 걔가 여기를 불바다로 만들 거래. 너 도망갈 생각은 꿈도 꾸지 마. 너 잡혀서 걔 포로가 될 거임. 바빌론 왕이랑 얼굴 직접 보고 얘기한 다음에, 포로로 바빌론까지 끌려가게 될 거야.'</w:t>
            </w:r>
          </w:p>
        </w:tc>
      </w:tr>
      <w:tr>
        <w:tc>
          <w:tcPr>
            <w:tcW w:type="dxa" w:w="2880"/>
          </w:tcPr>
          <w:p>
            <w:r/>
            <w:r>
              <w:rPr>
                <w:b/>
                <w:sz w:val="16"/>
              </w:rPr>
              <w:t>4-5</w:t>
            </w:r>
          </w:p>
          <w:p>
            <w:r>
              <w:rPr>
                <w:sz w:val="18"/>
              </w:rPr>
              <w:t>“‘But listen, O Zedekiah king of Judah, to the rest of the Message of God. You won’t be killed. You’ll die a peaceful death. They will honor you with funeral rites as they honored your ancestors, the kings who preceded you. They will properly mourn your death, weeping, “Master, master!” This is a solemn promise. God’s Decree.’”</w:t>
            </w:r>
          </w:p>
        </w:tc>
        <w:tc>
          <w:tcPr>
            <w:tcW w:type="dxa" w:w="2880"/>
          </w:tcPr>
          <w:p>
            <w:r/>
            <w:r>
              <w:rPr>
                <w:b/>
                <w:sz w:val="16"/>
              </w:rPr>
              <w:t>4-5</w:t>
            </w:r>
          </w:p>
          <w:p>
            <w:r>
              <w:rPr>
                <w:sz w:val="18"/>
              </w:rPr>
              <w:t>"'But chill for a sec, Zedekiah, and listen to the rest of God's message. You won't get killed in some crazy way. You'll actually die peacefully. They'll even honor you with a big funeral, just like they did for the kings who came before you. They'll genuinely mourn for you, crying, "Our leader, our leader!" This is a legit promise. God's word.'"</w:t>
            </w:r>
          </w:p>
        </w:tc>
        <w:tc>
          <w:tcPr>
            <w:tcW w:type="dxa" w:w="2880"/>
          </w:tcPr>
          <w:p>
            <w:r/>
            <w:r>
              <w:rPr>
                <w:b/>
                <w:sz w:val="16"/>
              </w:rPr>
              <w:t>4-5</w:t>
            </w:r>
          </w:p>
          <w:p>
            <w:r>
              <w:rPr>
                <w:sz w:val="18"/>
              </w:rPr>
              <w:t>"'근데 시드기야 왕아, 하나님이 하시는 나머지 말도 들어봐. 너 칼에 맞아 죽진 않을 거임. 넌 평화롭게 죽을 거야. 사람들이 네 장례식도 잘 치러줄 건데, 네 조상들, 그러니까 너보다 먼저 왕이었던 사람들한테 해줬던 것처럼 해줄 거임. 사람들이 진심으로 슬퍼하면서 '아이고 우리 왕이시여!' 하고 울 거래. 이건 진짜 약속임. 하나님이 보장하심.'"</w:t>
            </w:r>
          </w:p>
        </w:tc>
      </w:tr>
      <w:tr>
        <w:tc>
          <w:tcPr>
            <w:tcW w:type="dxa" w:w="2880"/>
          </w:tcPr>
          <w:p>
            <w:r/>
            <w:r>
              <w:rPr>
                <w:b/>
                <w:sz w:val="16"/>
              </w:rPr>
              <w:t>6-7</w:t>
            </w:r>
          </w:p>
          <w:p>
            <w:r>
              <w:rPr>
                <w:sz w:val="18"/>
              </w:rPr>
              <w:t>The prophet Jeremiah gave this Message to Zedekiah king of Judah in Jerusalem, gave it to him word for word. It was at the very time that the king of Babylon was mounting his all-out attack on Jerusalem and whatever cities in Judah that were still standing—only Lachish and Azekah, as it turned out (they were the only fortified cities left in Judah).</w:t>
            </w:r>
          </w:p>
        </w:tc>
        <w:tc>
          <w:tcPr>
            <w:tcW w:type="dxa" w:w="2880"/>
          </w:tcPr>
          <w:p>
            <w:r/>
            <w:r>
              <w:rPr>
                <w:b/>
                <w:sz w:val="16"/>
              </w:rPr>
              <w:t>6-7</w:t>
            </w:r>
          </w:p>
          <w:p>
            <w:r>
              <w:rPr>
                <w:sz w:val="18"/>
              </w:rPr>
              <w:t>The prophet Jeremiah passed on this exact message to King Zedekiah in Jerusalem. This was all happening while the king of Babylon was in the middle of his huge attack on Jerusalem and the last few standing cities in Judah—which turned out to be just Lachish and Azekah (they were the only fortified cities left).</w:t>
            </w:r>
          </w:p>
        </w:tc>
        <w:tc>
          <w:tcPr>
            <w:tcW w:type="dxa" w:w="2880"/>
          </w:tcPr>
          <w:p>
            <w:r/>
            <w:r>
              <w:rPr>
                <w:b/>
                <w:sz w:val="16"/>
              </w:rPr>
              <w:t>6-7</w:t>
            </w:r>
          </w:p>
          <w:p>
            <w:r>
              <w:rPr>
                <w:sz w:val="18"/>
              </w:rPr>
              <w:t>그래서 예레미야 선지자가 이 말을 유다 왕 시드기야한테 하나도 안 빼고 그대로 전해줬음. 그때가 딱 바빌론 왕이 예루살렘이랑 유다에 몇 개 안 남은 성들을 맹렬하게 공격하던 때였는데, 남은 성이라고는 라기스랑 아세가밖에 없었대 (걔네만 요새화된 성이었음).</w:t>
            </w:r>
          </w:p>
        </w:tc>
      </w:tr>
      <w:tr>
        <w:tc>
          <w:tcPr>
            <w:tcW w:type="dxa" w:w="2880"/>
          </w:tcPr>
          <w:p>
            <w:r/>
            <w:r>
              <w:rPr>
                <w:b/>
                <w:sz w:val="16"/>
              </w:rPr>
              <w:t>8-10</w:t>
            </w:r>
          </w:p>
          <w:p>
            <w:r>
              <w:rPr>
                <w:sz w:val="18"/>
              </w:rPr>
              <w:t>God delivered a Message to Jeremiah after King Zedekiah made a covenant with the people of Jerusalem to decree freedom to the slaves who were Hebrews, both men and women. The covenant stipulated that no one in Judah would own a fellow Jew as a slave. All the leaders and people who had signed the covenant set free the slaves, men and women alike.</w:t>
            </w:r>
          </w:p>
        </w:tc>
        <w:tc>
          <w:tcPr>
            <w:tcW w:type="dxa" w:w="2880"/>
          </w:tcPr>
          <w:p>
            <w:r/>
            <w:r>
              <w:rPr>
                <w:b/>
                <w:sz w:val="16"/>
              </w:rPr>
              <w:t>8-10</w:t>
            </w:r>
          </w:p>
          <w:p>
            <w:r>
              <w:rPr>
                <w:sz w:val="18"/>
              </w:rPr>
              <w:t>Then God sent another message to Jeremiah. This was after King Zedekiah had made a big pact with the people of Jerusalem to free all the Hebrew slaves, both men and women. The deal was that no one in Judah would own a fellow Jew as a slave. All the leaders and the people who signed on to this pact actually set their slaves free.</w:t>
            </w:r>
          </w:p>
        </w:tc>
        <w:tc>
          <w:tcPr>
            <w:tcW w:type="dxa" w:w="2880"/>
          </w:tcPr>
          <w:p>
            <w:r/>
            <w:r>
              <w:rPr>
                <w:b/>
                <w:sz w:val="16"/>
              </w:rPr>
              <w:t>8-10</w:t>
            </w:r>
          </w:p>
          <w:p>
            <w:r>
              <w:rPr>
                <w:sz w:val="18"/>
              </w:rPr>
              <w:t>시드기야 왕이 예루살렘 백성들이랑 약속을 하나 한 후에 하나님이 예레미야한테 또 말씀을 주셨음. 그 약속이 뭐였냐면, 히브리인 노예들을 남자든 여자든 다 자유롭게 해주자는 거였음. 유다 사람이라면 같은 유다 사람을 노예로 삼지 말자는 내용이었지. 그래서 지도자들이랑 백성들이 그 약속에 서명하고 진짜로 남자 노예, 여자 노예 할 거 없이 다 풀어줬음.</w:t>
            </w:r>
          </w:p>
        </w:tc>
      </w:tr>
      <w:tr>
        <w:tc>
          <w:tcPr>
            <w:tcW w:type="dxa" w:w="2880"/>
          </w:tcPr>
          <w:p>
            <w:r/>
            <w:r>
              <w:rPr>
                <w:b/>
                <w:sz w:val="16"/>
              </w:rPr>
              <w:t>11</w:t>
            </w:r>
          </w:p>
          <w:p>
            <w:r>
              <w:rPr>
                <w:sz w:val="18"/>
              </w:rPr>
              <w:t>But a little while later, they reneged on the covenant, broke their promise and forced their former slaves to become slaves again.</w:t>
            </w:r>
          </w:p>
        </w:tc>
        <w:tc>
          <w:tcPr>
            <w:tcW w:type="dxa" w:w="2880"/>
          </w:tcPr>
          <w:p>
            <w:r/>
            <w:r>
              <w:rPr>
                <w:b/>
                <w:sz w:val="16"/>
              </w:rPr>
              <w:t>11</w:t>
            </w:r>
          </w:p>
          <w:p>
            <w:r>
              <w:rPr>
                <w:sz w:val="18"/>
              </w:rPr>
              <w:t>But then, a little while later, they totally went back on their word, broke their promise, and forced their former slaves to be slaves all over again. Lowkey messed up.</w:t>
            </w:r>
          </w:p>
        </w:tc>
        <w:tc>
          <w:tcPr>
            <w:tcW w:type="dxa" w:w="2880"/>
          </w:tcPr>
          <w:p>
            <w:r/>
            <w:r>
              <w:rPr>
                <w:b/>
                <w:sz w:val="16"/>
              </w:rPr>
              <w:t>11</w:t>
            </w:r>
          </w:p>
          <w:p>
            <w:r>
              <w:rPr>
                <w:sz w:val="18"/>
              </w:rPr>
              <w:t>근데 얼마 안 가서, 걔네가 그 약속을 어기고 마음을 바꾼 거임. 그래서 자기들이 풀어줬던 노예들을 다시 잡아다가 노예로 삼아버렸대. 완전 통수 제대로 친 거지.</w:t>
            </w:r>
          </w:p>
        </w:tc>
      </w:tr>
      <w:tr>
        <w:tc>
          <w:tcPr>
            <w:tcW w:type="dxa" w:w="2880"/>
          </w:tcPr>
          <w:p>
            <w:r/>
            <w:r>
              <w:rPr>
                <w:b/>
                <w:sz w:val="16"/>
              </w:rPr>
              <w:t>12-14</w:t>
            </w:r>
          </w:p>
          <w:p>
            <w:r>
              <w:rPr>
                <w:sz w:val="18"/>
              </w:rPr>
              <w:t>Then Jeremiah received this Message from God: “God, the God of Israel, says, ‘I made a covenant with your ancestors when I delivered them out of their slavery in Egypt. At the time I made it clear: “At the end of seven years, each of you must free any fellow Hebrew who has had to sell himself to you. After he has served six years, set him free.” But your ancestors totally ignored me.</w:t>
            </w:r>
          </w:p>
        </w:tc>
        <w:tc>
          <w:tcPr>
            <w:tcW w:type="dxa" w:w="2880"/>
          </w:tcPr>
          <w:p>
            <w:r/>
            <w:r>
              <w:rPr>
                <w:b/>
                <w:sz w:val="16"/>
              </w:rPr>
              <w:t>12-14</w:t>
            </w:r>
          </w:p>
          <w:p>
            <w:r>
              <w:rPr>
                <w:sz w:val="18"/>
              </w:rPr>
              <w:t>Then Jeremiah got this message from God: "God, the God of Israel, says, 'I made a covenant with your ancestors when I got them out of slavery in Egypt. Back then, I made it crystal clear: "At the end of seven years, every one of you has to free any fellow Hebrew who had to sell himself to you. After he's served you for six years, you set him free." But your ancestors completely ignored me.'</w:t>
            </w:r>
          </w:p>
        </w:tc>
        <w:tc>
          <w:tcPr>
            <w:tcW w:type="dxa" w:w="2880"/>
          </w:tcPr>
          <w:p>
            <w:r/>
            <w:r>
              <w:rPr>
                <w:b/>
                <w:sz w:val="16"/>
              </w:rPr>
              <w:t>12-14</w:t>
            </w:r>
          </w:p>
          <w:p>
            <w:r>
              <w:rPr>
                <w:sz w:val="18"/>
              </w:rPr>
              <w:t>그때 하나님이 예레미야한테 이런 말씀을 하셨음. "이스라엘의 하나님이 말한다. '내가 너희 조상들을 이집트에서 노예 생활하던 거에서 구해줄 때, 그들이랑 약속을 하나 했었지. 그때 내가 분명히 말했어. "7년이 끝날 때마다, 너희한테 몸을 팔아야 했던 동족 히브리 사람이 있으면 무조건 풀어줘라. 6년 동안 너를 섬겼으면, 그를 자유롭게 해줘라." 근데 너희 조상들은 내 말을 진짜 무시했음.'</w:t>
            </w:r>
          </w:p>
        </w:tc>
      </w:tr>
      <w:tr>
        <w:tc>
          <w:tcPr>
            <w:tcW w:type="dxa" w:w="2880"/>
          </w:tcPr>
          <w:p>
            <w:r/>
            <w:r>
              <w:rPr>
                <w:b/>
                <w:sz w:val="16"/>
              </w:rPr>
              <w:t>15-16</w:t>
            </w:r>
          </w:p>
          <w:p>
            <w:r>
              <w:rPr>
                <w:sz w:val="18"/>
              </w:rPr>
              <w:t>“‘And now, *you*—what have you done? First you turned back to the right way and did the right thing, decreeing freedom for your brothers and sisters—and you made it official in a solemn covenant in my Temple. And then you turned right around and broke your word, making a mockery of both me and the covenant, and made them all slaves again, these men and women you’d just set free. You forced them back into slavery.</w:t>
            </w:r>
          </w:p>
        </w:tc>
        <w:tc>
          <w:tcPr>
            <w:tcW w:type="dxa" w:w="2880"/>
          </w:tcPr>
          <w:p>
            <w:r/>
            <w:r>
              <w:rPr>
                <w:b/>
                <w:sz w:val="16"/>
              </w:rPr>
              <w:t>15-16</w:t>
            </w:r>
          </w:p>
          <w:p>
            <w:r>
              <w:rPr>
                <w:sz w:val="18"/>
              </w:rPr>
              <w:t>"'And now, you guys—what did you do? First, you got back on the right track and did the right thing. You declared freedom for your brothers and sisters and even made it official with a serious promise in my own Temple. And then you did a complete 180, broke your word, and made a mockery of me and the covenant. You forced all those men and women you had just set free right back into slavery.</w:t>
            </w:r>
          </w:p>
        </w:tc>
        <w:tc>
          <w:tcPr>
            <w:tcW w:type="dxa" w:w="2880"/>
          </w:tcPr>
          <w:p>
            <w:r/>
            <w:r>
              <w:rPr>
                <w:b/>
                <w:sz w:val="16"/>
              </w:rPr>
              <w:t>15-16</w:t>
            </w:r>
          </w:p>
          <w:p>
            <w:r>
              <w:rPr>
                <w:sz w:val="18"/>
              </w:rPr>
              <w:t>"'근데 이제 너희는 뭐 한 거냐? 처음에는 정신 차리고 옳은 일을 하는 척하더니, 너희 형제자매들한테 자유를 준다고 선포하고, 내 성전에서 엄숙하게 약속까지 했잖아. 그러고서는 바로 돌아서서 약속을 깨버리고, 나랑 그 약속을 완전 비웃음거리로 만들었어. 너희가 방금 자유롭게 해줬던 그 남자들과 여자들을 다시 노예로 만들어 버렸다고. 강제로 다시 노예 생활을 시킨 거임.'</w:t>
            </w:r>
          </w:p>
        </w:tc>
      </w:tr>
      <w:tr>
        <w:tc>
          <w:tcPr>
            <w:tcW w:type="dxa" w:w="2880"/>
          </w:tcPr>
          <w:p>
            <w:r/>
            <w:r>
              <w:rPr>
                <w:b/>
                <w:sz w:val="16"/>
              </w:rPr>
              <w:t>17-20</w:t>
            </w:r>
          </w:p>
          <w:p>
            <w:r>
              <w:rPr>
                <w:sz w:val="18"/>
              </w:rPr>
              <w:t>“‘So here is what I, God, have to say: You have not obeyed me and set your brothers and sisters free. Here is what I’m going to do: I’m going to set *you* free—God’s Decree—free to get killed in war or by disease or by starvation. I’ll make you a spectacle of horror. People all over the world will take one look at you and shudder. Everyone who violated my covenant, who didn’t do what was solemnly promised in the covenant ceremony when they split the young bull into two halves and walked between them, all those people that day who walked between the two halves of the bull—leaders of Judah and Jerusalem, palace officials, priests, and all the rest of the people—I’m handing the lot of them over to their enemies who are out to kill them. Their dead bodies will be carrion food for vultures and stray dogs.</w:t>
            </w:r>
          </w:p>
        </w:tc>
        <w:tc>
          <w:tcPr>
            <w:tcW w:type="dxa" w:w="2880"/>
          </w:tcPr>
          <w:p>
            <w:r/>
            <w:r>
              <w:rPr>
                <w:b/>
                <w:sz w:val="16"/>
              </w:rPr>
              <w:t>17-20</w:t>
            </w:r>
          </w:p>
          <w:p>
            <w:r>
              <w:rPr>
                <w:sz w:val="18"/>
              </w:rPr>
              <w:t>"'So here's what I, God, have to say about that: You didn't obey me and set your brothers and sisters free. So here's what I'm gonna do: I'm gonna set *you* free—God's decree—free to be killed in war, or by disease, or by starvation. I'm going to make you a horror story. People all over the world will take one look at you and freak out. Everyone who broke my covenant, who didn't stick to the promise they made when they cut that young bull in half and walked between the pieces—all those people, the leaders of Judah and Jerusalem, the palace officials, the priests, and everyone else—I'm handing them all over to their enemies who are trying to kill them. Their dead bodies will become food for vultures and stray dogs.</w:t>
            </w:r>
          </w:p>
        </w:tc>
        <w:tc>
          <w:tcPr>
            <w:tcW w:type="dxa" w:w="2880"/>
          </w:tcPr>
          <w:p>
            <w:r/>
            <w:r>
              <w:rPr>
                <w:b/>
                <w:sz w:val="16"/>
              </w:rPr>
              <w:t>17-20</w:t>
            </w:r>
          </w:p>
          <w:p>
            <w:r>
              <w:rPr>
                <w:sz w:val="18"/>
              </w:rPr>
              <w:t>"'그래서 내가, 하나님이, 할 말이 있다. 너희는 나한테 순종하지 않고 너희 형제자매들을 자유롭게 해주지 않았어. 그래서 내가 뭘 할 거냐면, 내가 너희를 '자유롭게' 해줄게. 이건 하나님의 선포다. 전쟁에서 죽거나, 전염병으로 죽거나, 굶어 죽을 '자유'를 주겠다는 거임. 내가 너희를 완전 공포의 대상으로 만들어 버릴 거야. 전 세계 사람들이 너희를 보고는 질색하면서 몸서리칠 거다. 내 약속을 어긴 모든 놈들, 송아지를 둘로 쪼개고 그 사이로 지나가면서 엄숙하게 맹세했던 그 약속을 지키지 않은 놈들, 그날 그 송아지 두 조각 사이로 걸어갔던 유다와 예루살렘의 지도자들, 궁전 관리들, 제사장들, 그리고 나머지 모든 백성들, 그놈들 싹 다 죽이려고 벼르는 원수들 손에 넘겨버릴 거다. 걔네 시체는 독수리랑 들개들 밥이 될 거임.'</w:t>
            </w:r>
          </w:p>
        </w:tc>
      </w:tr>
      <w:tr>
        <w:tc>
          <w:tcPr>
            <w:tcW w:type="dxa" w:w="2880"/>
          </w:tcPr>
          <w:p>
            <w:r/>
            <w:r>
              <w:rPr>
                <w:b/>
                <w:sz w:val="16"/>
              </w:rPr>
              <w:t>21-22</w:t>
            </w:r>
          </w:p>
          <w:p>
            <w:r>
              <w:rPr>
                <w:sz w:val="18"/>
              </w:rPr>
              <w:t>“‘As for Zedekiah king of Judah and his palace staff, I’ll also hand them over to their enemies, who are out to kill them. The army of the king of Babylon has pulled back for a time, but not for long, for I’m going to issue orders that will bring them back to this city. They’ll attack and take it and burn it to the ground. The surrounding cities of Judah will fare no better. I’ll turn them into ghost towns, unlivable and unlived in.’” God’s Decree.</w:t>
            </w:r>
          </w:p>
        </w:tc>
        <w:tc>
          <w:tcPr>
            <w:tcW w:type="dxa" w:w="2880"/>
          </w:tcPr>
          <w:p>
            <w:r/>
            <w:r>
              <w:rPr>
                <w:b/>
                <w:sz w:val="16"/>
              </w:rPr>
              <w:t>21-22</w:t>
            </w:r>
          </w:p>
          <w:p>
            <w:r>
              <w:rPr>
                <w:sz w:val="18"/>
              </w:rPr>
              <w:t>"'As for Zedekiah king of Judah and his palace crew, I'll hand them over to their enemies too, the ones who want them dead. The Babylonian army might have backed off for a little while, but not for long. I'm about to give the order that brings them right back to this city. They'll attack it, capture it, and burn it to the ground. The towns around Judah won't do any better. I'll turn them into ghost towns, totally unlivable.'" That's God's decree.</w:t>
            </w:r>
          </w:p>
        </w:tc>
        <w:tc>
          <w:tcPr>
            <w:tcW w:type="dxa" w:w="2880"/>
          </w:tcPr>
          <w:p>
            <w:r/>
            <w:r>
              <w:rPr>
                <w:b/>
                <w:sz w:val="16"/>
              </w:rPr>
              <w:t>21-22</w:t>
            </w:r>
          </w:p>
          <w:p>
            <w:r>
              <w:rPr>
                <w:sz w:val="18"/>
              </w:rPr>
              <w:t>"'유다 왕 시드기야랑 걔 궁전 신하들도 마찬가지야. 걔네 죽이려고 하는 원수들 손에 넘겨줄 거다. 바빌론 왕의 군대가 잠시 물러났지만, 오래가진 않을걸. 내가 명령을 내리면 걔네가 이 성으로 다시 돌아올 거거든. 와서 공격하고 점령한 다음에 불바다로 만들어 버릴 거야. 유다 주변 성들도 별반 다르지 않을 거다. 내가 거기를 아무도 살 수 없는 유령 도시로 만들어 버릴 거니까.'" 이게 하나님의 선포였음.</w:t>
            </w:r>
          </w:p>
        </w:tc>
      </w:tr>
    </w:tbl>
    <w:p>
      <w:pPr>
        <w:pStyle w:val="Heading1"/>
      </w:pPr>
      <w:r>
        <w:t>Chapter 35 — This One Family Kept a Promise for 200 Years &amp; God Noticed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 Message that Jeremiah received from God ten years earlier, during the time of Jehoiakim son of Josiah king of Israel:</w:t>
            </w:r>
          </w:p>
        </w:tc>
        <w:tc>
          <w:tcPr>
            <w:tcW w:type="dxa" w:w="2880"/>
          </w:tcPr>
          <w:p>
            <w:r/>
            <w:r>
              <w:rPr>
                <w:b/>
                <w:sz w:val="16"/>
              </w:rPr>
              <w:t>1</w:t>
            </w:r>
          </w:p>
          <w:p>
            <w:r>
              <w:rPr>
                <w:sz w:val="18"/>
              </w:rPr>
              <w:t>A message from God came to Jeremiah about ten years ago, back when Jehoiakim, son of Josiah, was king of Judah.</w:t>
            </w:r>
          </w:p>
        </w:tc>
        <w:tc>
          <w:tcPr>
            <w:tcW w:type="dxa" w:w="2880"/>
          </w:tcPr>
          <w:p>
            <w:r/>
            <w:r>
              <w:rPr>
                <w:b/>
                <w:sz w:val="16"/>
              </w:rPr>
              <w:t>1</w:t>
            </w:r>
          </w:p>
          <w:p>
            <w:r>
              <w:rPr>
                <w:sz w:val="18"/>
              </w:rPr>
              <w:t>여호야김이 왕이었을 때, 그러니까 한 10년 전쯤에 하나님이 예레미야한테 메시지를 보냈대.</w:t>
            </w:r>
          </w:p>
        </w:tc>
      </w:tr>
      <w:tr>
        <w:tc>
          <w:tcPr>
            <w:tcW w:type="dxa" w:w="2880"/>
          </w:tcPr>
          <w:p>
            <w:r/>
            <w:r>
              <w:rPr>
                <w:b/>
                <w:sz w:val="16"/>
              </w:rPr>
              <w:t>2</w:t>
            </w:r>
          </w:p>
          <w:p>
            <w:r>
              <w:rPr>
                <w:sz w:val="18"/>
              </w:rPr>
              <w:t>“Go visit the Recabite community. Invite them to meet with you in one of the rooms in God’s Temple. And serve them wine.”</w:t>
            </w:r>
          </w:p>
        </w:tc>
        <w:tc>
          <w:tcPr>
            <w:tcW w:type="dxa" w:w="2880"/>
          </w:tcPr>
          <w:p>
            <w:r/>
            <w:r>
              <w:rPr>
                <w:b/>
                <w:sz w:val="16"/>
              </w:rPr>
              <w:t>2</w:t>
            </w:r>
          </w:p>
          <w:p>
            <w:r>
              <w:rPr>
                <w:sz w:val="18"/>
              </w:rPr>
              <w:t>God was like, "Go find the Recabite crew. Invite them for a meeting in one of the rooms at the Temple, and offer them some wine."</w:t>
            </w:r>
          </w:p>
        </w:tc>
        <w:tc>
          <w:tcPr>
            <w:tcW w:type="dxa" w:w="2880"/>
          </w:tcPr>
          <w:p>
            <w:r/>
            <w:r>
              <w:rPr>
                <w:b/>
                <w:sz w:val="16"/>
              </w:rPr>
              <w:t>2</w:t>
            </w:r>
          </w:p>
          <w:p>
            <w:r>
              <w:rPr>
                <w:sz w:val="18"/>
              </w:rPr>
              <w:t>하나님이 “야, 레갑 사람들한테 가봐. 성전 방 하나에서 만나자고 하고, 포도주를 대접해봐.”라고 하신 거임.</w:t>
            </w:r>
          </w:p>
        </w:tc>
      </w:tr>
      <w:tr>
        <w:tc>
          <w:tcPr>
            <w:tcW w:type="dxa" w:w="2880"/>
          </w:tcPr>
          <w:p>
            <w:r/>
            <w:r>
              <w:rPr>
                <w:b/>
                <w:sz w:val="16"/>
              </w:rPr>
              <w:t>3-4</w:t>
            </w:r>
          </w:p>
          <w:p>
            <w:r>
              <w:rPr>
                <w:sz w:val="18"/>
              </w:rPr>
              <w:t>So I went and got Jaazaniah son of Jeremiah, son of Habazziniah, along with all his brothers and sons—the whole community of the Recabites as it turned out—and brought them to God’s Temple and to the meeting room of Hanan son of Igdaliah, a man of God. It was next to the meeting room of the Temple officials and just over the apartment of Maaseiah son of Shallum, who was in charge of Temple affairs.</w:t>
            </w:r>
          </w:p>
        </w:tc>
        <w:tc>
          <w:tcPr>
            <w:tcW w:type="dxa" w:w="2880"/>
          </w:tcPr>
          <w:p>
            <w:r/>
            <w:r>
              <w:rPr>
                <w:b/>
                <w:sz w:val="16"/>
              </w:rPr>
              <w:t>3-4</w:t>
            </w:r>
          </w:p>
          <w:p>
            <w:r>
              <w:rPr>
                <w:sz w:val="18"/>
              </w:rPr>
              <w:t>So, I went and found Jaazaniah (son of another Jeremiah, who was the son of Habazziniah), and brought him, all his brothers, and his sons—basically the entire Recabite family—to the Temple. We went to the meeting room of Hanan, son of Igdaliah, who was a man of God. His room was right next to the office of the Temple big shots and just above the apartment of Maaseiah, son of Shallum, the guy in charge of the Temple.</w:t>
            </w:r>
          </w:p>
        </w:tc>
        <w:tc>
          <w:tcPr>
            <w:tcW w:type="dxa" w:w="2880"/>
          </w:tcPr>
          <w:p>
            <w:r/>
            <w:r>
              <w:rPr>
                <w:b/>
                <w:sz w:val="16"/>
              </w:rPr>
              <w:t>3-4</w:t>
            </w:r>
          </w:p>
          <w:p>
            <w:r>
              <w:rPr>
                <w:sz w:val="18"/>
              </w:rPr>
              <w:t>그래서 내가 가서 야아사냐랑 그의 형제들, 아들들, 하여튼 레갑 가족 전부를 데리고 성전으로 갔지. 하나님의 사람이라고 불리는 익다랴의 아들 하난의 방으로 갔어. 그 방이 고위 관리들 방 바로 옆이고, 성전 문지기 맛세야의 집 바로 위였음.</w:t>
            </w:r>
          </w:p>
        </w:tc>
      </w:tr>
      <w:tr>
        <w:tc>
          <w:tcPr>
            <w:tcW w:type="dxa" w:w="2880"/>
          </w:tcPr>
          <w:p>
            <w:r/>
            <w:r>
              <w:rPr>
                <w:b/>
                <w:sz w:val="16"/>
              </w:rPr>
              <w:t>5</w:t>
            </w:r>
          </w:p>
          <w:p>
            <w:r>
              <w:rPr>
                <w:sz w:val="18"/>
              </w:rPr>
              <w:t>Then I set out chalices and pitchers of wine for the Recabites and said, “A toast! Drink up!”</w:t>
            </w:r>
          </w:p>
        </w:tc>
        <w:tc>
          <w:tcPr>
            <w:tcW w:type="dxa" w:w="2880"/>
          </w:tcPr>
          <w:p>
            <w:r/>
            <w:r>
              <w:rPr>
                <w:b/>
                <w:sz w:val="16"/>
              </w:rPr>
              <w:t>5</w:t>
            </w:r>
          </w:p>
          <w:p>
            <w:r>
              <w:rPr>
                <w:sz w:val="18"/>
              </w:rPr>
              <w:t>Then I put out a bunch of cups and pitchers of wine for the Recabites and was like, "Let's make a toast! Drink up!"</w:t>
            </w:r>
          </w:p>
        </w:tc>
        <w:tc>
          <w:tcPr>
            <w:tcW w:type="dxa" w:w="2880"/>
          </w:tcPr>
          <w:p>
            <w:r/>
            <w:r>
              <w:rPr>
                <w:b/>
                <w:sz w:val="16"/>
              </w:rPr>
              <w:t>5</w:t>
            </w:r>
          </w:p>
          <w:p>
            <w:r>
              <w:rPr>
                <w:sz w:val="18"/>
              </w:rPr>
              <w:t>내가 레갑 사람들 앞에 포도주 잔이랑 병을 쫙 깔아놓고 “자, 원샷!” 이랬지.</w:t>
            </w:r>
          </w:p>
        </w:tc>
      </w:tr>
      <w:tr>
        <w:tc>
          <w:tcPr>
            <w:tcW w:type="dxa" w:w="2880"/>
          </w:tcPr>
          <w:p>
            <w:r/>
            <w:r>
              <w:rPr>
                <w:b/>
                <w:sz w:val="16"/>
              </w:rPr>
              <w:t>6-7</w:t>
            </w:r>
          </w:p>
          <w:p>
            <w:r>
              <w:rPr>
                <w:sz w:val="18"/>
              </w:rPr>
              <w:t>But they wouldn’t do it. “We don’t drink wine,” they said. “Our ancestor Jonadab son of Recab commanded us, ‘You are not to drink wine, you or your children, ever. Neither shall you build houses or settle down, planting fields and gardens and vineyards. Don’t own property. Live in tents as nomads so that you will live well and prosper in a wandering life.’</w:t>
            </w:r>
          </w:p>
        </w:tc>
        <w:tc>
          <w:tcPr>
            <w:tcW w:type="dxa" w:w="2880"/>
          </w:tcPr>
          <w:p>
            <w:r/>
            <w:r>
              <w:rPr>
                <w:b/>
                <w:sz w:val="16"/>
              </w:rPr>
              <w:t>6-7</w:t>
            </w:r>
          </w:p>
          <w:p>
            <w:r>
              <w:rPr>
                <w:sz w:val="18"/>
              </w:rPr>
              <w:t>But they were totally not having it. "We don't drink wine," they said. "Our ancestor, Jonadab son of Recab, gave us a command: 'You and your kids are never, ever to drink wine. And don't build houses, or settle down and plant fields or vineyards. Don't even own property. Just live in tents like nomads, so you can live a long and good life on the move.'</w:t>
            </w:r>
          </w:p>
        </w:tc>
        <w:tc>
          <w:tcPr>
            <w:tcW w:type="dxa" w:w="2880"/>
          </w:tcPr>
          <w:p>
            <w:r/>
            <w:r>
              <w:rPr>
                <w:b/>
                <w:sz w:val="16"/>
              </w:rPr>
              <w:t>6-7</w:t>
            </w:r>
          </w:p>
          <w:p>
            <w:r>
              <w:rPr>
                <w:sz w:val="18"/>
              </w:rPr>
              <w:t>근데 아무도 안 마시는 거임. “저희는 포도주 안 마셔요.” 이러면서. “우리 조상인 레갑의 아들 요나답이 우리한테 명령했거든요. ‘너희랑 너희 자손은 영원히 포도주 마시지 마라. 집도 짓지 말고, 밭이나 포도원도 만들지 말고, 땅도 갖지 마라. 그냥 텐트 치고 유목민으로 살아라. 그래야 너희가 떠돌아다니는 땅에서 오래 잘 살 거다’라고요.”</w:t>
            </w:r>
          </w:p>
        </w:tc>
      </w:tr>
      <w:tr>
        <w:tc>
          <w:tcPr>
            <w:tcW w:type="dxa" w:w="2880"/>
          </w:tcPr>
          <w:p>
            <w:r/>
            <w:r>
              <w:rPr>
                <w:b/>
                <w:sz w:val="16"/>
              </w:rPr>
              <w:t>8-10</w:t>
            </w:r>
          </w:p>
          <w:p>
            <w:r>
              <w:rPr>
                <w:sz w:val="18"/>
              </w:rPr>
              <w:t>“And we’ve done it, done everything Jonadab son of Recab commanded. We and our wives, our sons and daughters, drink no wine at all. We don’t build houses. We don’t have vineyards or fields or gardens. We live in tents as nomads. We’ve listened to our ancestor Jonadab and we’ve done everything he commanded us.</w:t>
            </w:r>
          </w:p>
        </w:tc>
        <w:tc>
          <w:tcPr>
            <w:tcW w:type="dxa" w:w="2880"/>
          </w:tcPr>
          <w:p>
            <w:r/>
            <w:r>
              <w:rPr>
                <w:b/>
                <w:sz w:val="16"/>
              </w:rPr>
              <w:t>8-10</w:t>
            </w:r>
          </w:p>
          <w:p>
            <w:r>
              <w:rPr>
                <w:sz w:val="18"/>
              </w:rPr>
              <w:t>"And we've actually done it. We've followed every single thing our ancestor Jonadab son of Recab commanded. Me, our wives, our sons, our daughters—none of us drink wine. We don't build houses, own vineyards, or have fields or gardens. We live in tents, always moving. We listened to our ancestor Jonadab and did everything he told us to do.</w:t>
            </w:r>
          </w:p>
        </w:tc>
        <w:tc>
          <w:tcPr>
            <w:tcW w:type="dxa" w:w="2880"/>
          </w:tcPr>
          <w:p>
            <w:r/>
            <w:r>
              <w:rPr>
                <w:b/>
                <w:sz w:val="16"/>
              </w:rPr>
              <w:t>8-10</w:t>
            </w:r>
          </w:p>
          <w:p>
            <w:r>
              <w:rPr>
                <w:sz w:val="18"/>
              </w:rPr>
              <w:t>“그래서 저희는 진짜 그렇게 했어요. 레갑의 아들 요나답 할아버지가 시키신 거 다 지켰다고요. 우리랑 우리 아내, 아들딸들 다 포도주 한 방울도 안 마셨어요. 집도 안 짓고, 포도원이나 밭도 없어요. 그냥 텐트 치고 살았죠. 우리는 조상님 말씀 듣고 시키는 대로 다 했어요.”</w:t>
            </w:r>
          </w:p>
        </w:tc>
      </w:tr>
      <w:tr>
        <w:tc>
          <w:tcPr>
            <w:tcW w:type="dxa" w:w="2880"/>
          </w:tcPr>
          <w:p>
            <w:r/>
            <w:r>
              <w:rPr>
                <w:b/>
                <w:sz w:val="16"/>
              </w:rPr>
              <w:t>11</w:t>
            </w:r>
          </w:p>
          <w:p>
            <w:r>
              <w:rPr>
                <w:sz w:val="18"/>
              </w:rPr>
              <w:t>“But when Nebuchadnezzar king of Babylon invaded our land, we said, ‘Let’s go to Jerusalem and get out of the path of the Chaldean and Aramean armies, find ourselves a safe place.’ That’s why we’re living in Jerusalem right now.”</w:t>
            </w:r>
          </w:p>
        </w:tc>
        <w:tc>
          <w:tcPr>
            <w:tcW w:type="dxa" w:w="2880"/>
          </w:tcPr>
          <w:p>
            <w:r/>
            <w:r>
              <w:rPr>
                <w:b/>
                <w:sz w:val="16"/>
              </w:rPr>
              <w:t>11</w:t>
            </w:r>
          </w:p>
          <w:p>
            <w:r>
              <w:rPr>
                <w:sz w:val="18"/>
              </w:rPr>
              <w:t>"But, lowkey, the only reason we're in Jerusalem right now is because King Nebuchadnezzar of Babylon invaded. We were like, 'Okay, let's dip to Jerusalem to dodge the Babylonian and Aramean armies and find a safe spot.' That's the whole story of why we're here."</w:t>
            </w:r>
          </w:p>
        </w:tc>
        <w:tc>
          <w:tcPr>
            <w:tcW w:type="dxa" w:w="2880"/>
          </w:tcPr>
          <w:p>
            <w:r/>
            <w:r>
              <w:rPr>
                <w:b/>
                <w:sz w:val="16"/>
              </w:rPr>
              <w:t>11</w:t>
            </w:r>
          </w:p>
          <w:p>
            <w:r>
              <w:rPr>
                <w:sz w:val="18"/>
              </w:rPr>
              <w:t>“근데 바빌론 왕 느부갓네살이 쳐들어왔을 때, ‘야, 예루살렘으로 튀어서 쟤네 군대 피하자. 안전한 데 찾아야지’ 이래서 지금 예루살렘에 사는 것뿐이에요.”</w:t>
            </w:r>
          </w:p>
        </w:tc>
      </w:tr>
      <w:tr>
        <w:tc>
          <w:tcPr>
            <w:tcW w:type="dxa" w:w="2880"/>
          </w:tcPr>
          <w:p>
            <w:r/>
            <w:r>
              <w:rPr>
                <w:b/>
                <w:sz w:val="16"/>
              </w:rPr>
              <w:t>12-15</w:t>
            </w:r>
          </w:p>
          <w:p>
            <w:r>
              <w:rPr>
                <w:sz w:val="18"/>
              </w:rPr>
              <w:t>Then Jeremiah received this Message from God: “God-of-the-Angel-Armies, the God of Israel, wants you to go tell the people of Judah and the citizens of Jerusalem that I say, ‘Why won’t you learn your lesson and do what I tell you?’ God’s Decree. ‘The commands of Jonadab son of Recab to his sons have been carried out to the letter. He told them not to drink wine, and they haven’t touched a drop to this very day. They honored and obeyed their ancestor’s command. But look at you! I have gone to a lot of trouble to get your attention, and you’ve ignored me. I sent prophet after prophet to you, all of them my servants, to tell you from early morning to late at night to change your life, make a clean break with your evil past and do what is right, to not take up with every Tom, Dick, and Harry of a god that comes down the pike, but settle down and be faithful in this country I gave your ancestors.</w:t>
            </w:r>
          </w:p>
        </w:tc>
        <w:tc>
          <w:tcPr>
            <w:tcW w:type="dxa" w:w="2880"/>
          </w:tcPr>
          <w:p>
            <w:r/>
            <w:r>
              <w:rPr>
                <w:b/>
                <w:sz w:val="16"/>
              </w:rPr>
              <w:t>12-15</w:t>
            </w:r>
          </w:p>
          <w:p>
            <w:r>
              <w:rPr>
                <w:sz w:val="18"/>
              </w:rPr>
              <w:t>Then God gave Jeremiah another message: "The Lord of Angel Armies, the God of Israel, wants you to go tell the people of Judah and Jerusalem, 'Why can't you guys learn a lesson and just do what I say?' This is God's decree. 'The commands Jonadab son of Recab gave his kids have been followed perfectly. He told them not to drink wine, and they haven't had a single drop to this day. They respected and obeyed their ancestor's command. But look at you! I've gone out of my way to get your attention, and you've just straight up ignored me. I sent prophet after prophet, all my servants, telling you from morning 'til night to change your ways, to make a clean break from your messed-up past and do what's right. I told you not to chase after every new god that pops up, but to settle down and be faithful in this land I gave your ancestors.'</w:t>
            </w:r>
          </w:p>
        </w:tc>
        <w:tc>
          <w:tcPr>
            <w:tcW w:type="dxa" w:w="2880"/>
          </w:tcPr>
          <w:p>
            <w:r/>
            <w:r>
              <w:rPr>
                <w:b/>
                <w:sz w:val="16"/>
              </w:rPr>
              <w:t>12-15</w:t>
            </w:r>
          </w:p>
          <w:p>
            <w:r>
              <w:rPr>
                <w:sz w:val="18"/>
              </w:rPr>
              <w:t>그때 하나님이 예레미야한테 또 메시지를 주셨어. “만군의 주, 이스라엘의 하나님이 유다 백성이랑 예루살렘 주민들한테 가서 이렇게 말하래. ‘너희는 왜 교훈을 얻지도 않고 내 말도 안 듣냐?’ 이게 하나님의 말씀임. ‘레갑의 아들 요나답이 자기 아들들한테 한 명령은 칼같이 지켜졌는데. 포도주 마시지 말랬더니 오늘날까지 한 방울도 안 마셨잖아. 조상님 말씀을 존중하고 순종한 거지. 근데 너희는? 내가 너희 관심 좀 끌어보려고 그렇게 애를 썼는데, 넌 그냥 날 무시했어. 내가 아침부터 밤까지 내 종들인 예언자들을 계속 보내서 인생을 바꾸고, 더러운 과거랑 연 끊고, 옳은 일을 하라고 말했잖아. 근본 없는 신들 좀 그만 따라다니고, 내가 너희 조상들한테 준 이 땅에서 충성스럽게 살라고 했잖아.’”</w:t>
            </w:r>
          </w:p>
        </w:tc>
      </w:tr>
      <w:tr>
        <w:tc>
          <w:tcPr>
            <w:tcW w:type="dxa" w:w="2880"/>
          </w:tcPr>
          <w:p>
            <w:r/>
            <w:r>
              <w:rPr>
                <w:b/>
                <w:sz w:val="16"/>
              </w:rPr>
              <w:t>15-16</w:t>
            </w:r>
          </w:p>
          <w:p>
            <w:r>
              <w:rPr>
                <w:sz w:val="18"/>
              </w:rPr>
              <w:t>“‘And what do I get from you? Deaf ears. The descendants of Jonadab son of Recab carried out to the letter what their ancestor commanded them, but this people ignores me.’</w:t>
            </w:r>
          </w:p>
        </w:tc>
        <w:tc>
          <w:tcPr>
            <w:tcW w:type="dxa" w:w="2880"/>
          </w:tcPr>
          <w:p>
            <w:r/>
            <w:r>
              <w:rPr>
                <w:b/>
                <w:sz w:val="16"/>
              </w:rPr>
              <w:t>15-16</w:t>
            </w:r>
          </w:p>
          <w:p>
            <w:r>
              <w:rPr>
                <w:sz w:val="18"/>
              </w:rPr>
              <w:t>"'And what do I get back from you? Nothing. You've completely ignored me. The descendants of Jonadab son of Recab did exactly what their ancestor told them, but my own people ignore me.'</w:t>
            </w:r>
          </w:p>
        </w:tc>
        <w:tc>
          <w:tcPr>
            <w:tcW w:type="dxa" w:w="2880"/>
          </w:tcPr>
          <w:p>
            <w:r/>
            <w:r>
              <w:rPr>
                <w:b/>
                <w:sz w:val="16"/>
              </w:rPr>
              <w:t>15-16</w:t>
            </w:r>
          </w:p>
          <w:p>
            <w:r>
              <w:rPr>
                <w:sz w:val="18"/>
              </w:rPr>
              <w:t>“‘근데 내가 너희한테서 받은 게 뭐냐? 완전 무시. 레갑의 자손들은 조상이 시킨 걸 칼같이 지켰는데, 내 백성은 날 무시해.’</w:t>
            </w:r>
          </w:p>
        </w:tc>
      </w:tr>
      <w:tr>
        <w:tc>
          <w:tcPr>
            <w:tcW w:type="dxa" w:w="2880"/>
          </w:tcPr>
          <w:p>
            <w:r/>
            <w:r>
              <w:rPr>
                <w:b/>
                <w:sz w:val="16"/>
              </w:rPr>
              <w:t>17</w:t>
            </w:r>
          </w:p>
          <w:p>
            <w:r>
              <w:rPr>
                <w:sz w:val="18"/>
              </w:rPr>
              <w:t>“So here’s what is going to happen. God-of-the-Angel-Armies, the God of Israel, says, ‘I will bring calamity down on the heads of the people of Judah and Jerusalem—the very calamity I warned you was coming—because you turned a deaf ear when I spoke, turned your backs when I called.’”</w:t>
            </w:r>
          </w:p>
        </w:tc>
        <w:tc>
          <w:tcPr>
            <w:tcW w:type="dxa" w:w="2880"/>
          </w:tcPr>
          <w:p>
            <w:r/>
            <w:r>
              <w:rPr>
                <w:b/>
                <w:sz w:val="16"/>
              </w:rPr>
              <w:t>17</w:t>
            </w:r>
          </w:p>
          <w:p>
            <w:r>
              <w:rPr>
                <w:sz w:val="18"/>
              </w:rPr>
              <w:t>"So, this is what's about to happen. The Lord of Angel Armies, the God of Israel, says, 'I'm going to bring a total disaster down on the people of Judah and Jerusalem—the exact disaster I warned you about—because you wouldn't listen when I spoke and you turned your backs on me when I called.'"</w:t>
            </w:r>
          </w:p>
        </w:tc>
        <w:tc>
          <w:tcPr>
            <w:tcW w:type="dxa" w:w="2880"/>
          </w:tcPr>
          <w:p>
            <w:r/>
            <w:r>
              <w:rPr>
                <w:b/>
                <w:sz w:val="16"/>
              </w:rPr>
              <w:t>17</w:t>
            </w:r>
          </w:p>
          <w:p>
            <w:r>
              <w:rPr>
                <w:sz w:val="18"/>
              </w:rPr>
              <w:t>“‘그래서 이렇게 될 거다. 만군의 주, 이스라엘의 하나님이 말한다. 내가 유다와 예루살렘 주민들 머리 위에 재앙을 내릴 거다. 내가 경고했던 바로 그 재앙 말이야. 왜냐하면 내가 말할 때 너희가 귀를 막았고, 내가 부를 때 등을 돌렸으니까.’”</w:t>
            </w:r>
          </w:p>
        </w:tc>
      </w:tr>
      <w:tr>
        <w:tc>
          <w:tcPr>
            <w:tcW w:type="dxa" w:w="2880"/>
          </w:tcPr>
          <w:p>
            <w:r/>
            <w:r>
              <w:rPr>
                <w:b/>
                <w:sz w:val="16"/>
              </w:rPr>
              <w:t>18-19</w:t>
            </w:r>
          </w:p>
          <w:p>
            <w:r>
              <w:rPr>
                <w:sz w:val="18"/>
              </w:rPr>
              <w:t>Then, turning to the Recabite community, Jeremiah said, “And this is what God-of-the-Angel-Armies, the God of Israel, says to you: ‘Because you have done what Jonadab your ancestor told you, obeyed his commands and followed through on his instructions, receive this Message from God-of-the-Angel-Armies, the God of Israel: There will always be a descendant of Jonadab son of Recab at my service! Always!’”</w:t>
            </w:r>
          </w:p>
        </w:tc>
        <w:tc>
          <w:tcPr>
            <w:tcW w:type="dxa" w:w="2880"/>
          </w:tcPr>
          <w:p>
            <w:r/>
            <w:r>
              <w:rPr>
                <w:b/>
                <w:sz w:val="16"/>
              </w:rPr>
              <w:t>18-19</w:t>
            </w:r>
          </w:p>
          <w:p>
            <w:r>
              <w:rPr>
                <w:sz w:val="18"/>
              </w:rPr>
              <w:t>Then, turning to the Recabite community, Jeremiah said, "And this is what the Lord of Angel Armies, the God of Israel, says to you: 'Because you did what your ancestor Jonadab told you, obeyed his commands, and followed all his instructions, listen to this message from the Lord of Angel Armies, the God of Israel: There will always be a descendant of Jonadab son of Recab serving me! Always!'"</w:t>
            </w:r>
          </w:p>
        </w:tc>
        <w:tc>
          <w:tcPr>
            <w:tcW w:type="dxa" w:w="2880"/>
          </w:tcPr>
          <w:p>
            <w:r/>
            <w:r>
              <w:rPr>
                <w:b/>
                <w:sz w:val="16"/>
              </w:rPr>
              <w:t>18-19</w:t>
            </w:r>
          </w:p>
          <w:p>
            <w:r>
              <w:rPr>
                <w:sz w:val="18"/>
              </w:rPr>
              <w:t>그러고 나서 예레미야가 레갑 가족들을 보면서 말했대. “그리고 만군의 주, 이스라엘의 하나님이 당신들한테 이렇게 말씀하십니다. ‘너희가 조상 요나답의 말을 듣고 그의 모든 명령을 지키고 그의 가르침을 따랐기 때문에, 만군의 주, 이스라엘의 하나님으로부터 이 메시지를 받아라. 레갑의 아들 요나답의 자손 중에는 항상 나를 섬기는 자가 있을 것이다! 영원히!’”</w:t>
            </w:r>
          </w:p>
        </w:tc>
      </w:tr>
    </w:tbl>
    <w:p>
      <w:pPr>
        <w:pStyle w:val="Heading1"/>
      </w:pPr>
      <w:r>
        <w:t>Chapter 36 — King Burns God's Message, God Hits 'Resend'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In the fourth year of Jehoiakim son of Josiah king of Judah, Jeremiah received this Message from God:</w:t>
            </w:r>
          </w:p>
        </w:tc>
        <w:tc>
          <w:tcPr>
            <w:tcW w:type="dxa" w:w="2880"/>
          </w:tcPr>
          <w:p>
            <w:r/>
            <w:r>
              <w:rPr>
                <w:b/>
                <w:sz w:val="16"/>
              </w:rPr>
              <w:t>1</w:t>
            </w:r>
          </w:p>
          <w:p>
            <w:r>
              <w:rPr>
                <w:sz w:val="18"/>
              </w:rPr>
              <w:t>Alright, so check it. In the fourth year that Jehoiakim son of Josiah was king of Judah, God sent a message to Jeremiah.</w:t>
            </w:r>
          </w:p>
        </w:tc>
        <w:tc>
          <w:tcPr>
            <w:tcW w:type="dxa" w:w="2880"/>
          </w:tcPr>
          <w:p>
            <w:r/>
            <w:r>
              <w:rPr>
                <w:b/>
                <w:sz w:val="16"/>
              </w:rPr>
              <w:t>1</w:t>
            </w:r>
          </w:p>
          <w:p>
            <w:r>
              <w:rPr>
                <w:sz w:val="18"/>
              </w:rPr>
              <w:t>자, 들어봐. 유다 왕 요시야의 아들 여호야김 4년째 되던 해에, 하나님이 예레미야한테 메시지를 보내셨대.</w:t>
            </w:r>
          </w:p>
        </w:tc>
      </w:tr>
      <w:tr>
        <w:tc>
          <w:tcPr>
            <w:tcW w:type="dxa" w:w="2880"/>
          </w:tcPr>
          <w:p>
            <w:r/>
            <w:r>
              <w:rPr>
                <w:b/>
                <w:sz w:val="16"/>
              </w:rPr>
              <w:t>2</w:t>
            </w:r>
          </w:p>
          <w:p>
            <w:r>
              <w:rPr>
                <w:sz w:val="18"/>
              </w:rPr>
              <w:t>“Get a scroll and write down everything I’ve told you regarding Israel and Judah and all the other nations from the time I first started speaking to you in Josiah’s reign right up to the present day.</w:t>
            </w:r>
          </w:p>
        </w:tc>
        <w:tc>
          <w:tcPr>
            <w:tcW w:type="dxa" w:w="2880"/>
          </w:tcPr>
          <w:p>
            <w:r/>
            <w:r>
              <w:rPr>
                <w:b/>
                <w:sz w:val="16"/>
              </w:rPr>
              <w:t>2</w:t>
            </w:r>
          </w:p>
          <w:p>
            <w:r>
              <w:rPr>
                <w:sz w:val="18"/>
              </w:rPr>
              <w:t>God was like, 'Get a scroll and write down everything I've told you about Israel, Judah, and all the other nations, from the very first time I spoke to you back in Josiah's reign all the way to today.'</w:t>
            </w:r>
          </w:p>
        </w:tc>
        <w:tc>
          <w:tcPr>
            <w:tcW w:type="dxa" w:w="2880"/>
          </w:tcPr>
          <w:p>
            <w:r/>
            <w:r>
              <w:rPr>
                <w:b/>
                <w:sz w:val="16"/>
              </w:rPr>
              <w:t>2</w:t>
            </w:r>
          </w:p>
          <w:p>
            <w:r>
              <w:rPr>
                <w:sz w:val="18"/>
              </w:rPr>
              <w:t>하나님이 말씀하시길, '두루마리 하나 가져와서 내가 너한테 말해줬던 거 싹 다 적어라. 이스라엘이랑 유다, 그리고 다른 모든 나라에 대해서. 내가 요시야 왕 때 너한테 처음 말 걸었을 때부터 오늘까지 한 모든 말들 말이야.'</w:t>
            </w:r>
          </w:p>
        </w:tc>
      </w:tr>
      <w:tr>
        <w:tc>
          <w:tcPr>
            <w:tcW w:type="dxa" w:w="2880"/>
          </w:tcPr>
          <w:p>
            <w:r/>
            <w:r>
              <w:rPr>
                <w:b/>
                <w:sz w:val="16"/>
              </w:rPr>
              <w:t>3</w:t>
            </w:r>
          </w:p>
          <w:p>
            <w:r>
              <w:rPr>
                <w:sz w:val="18"/>
              </w:rPr>
              <w:t>“Maybe the community of Judah will finally get it, finally understand the catastrophe that I’m planning for them, turn back from their bad lives, and let me forgive their perversity and sin.”</w:t>
            </w:r>
          </w:p>
        </w:tc>
        <w:tc>
          <w:tcPr>
            <w:tcW w:type="dxa" w:w="2880"/>
          </w:tcPr>
          <w:p>
            <w:r/>
            <w:r>
              <w:rPr>
                <w:b/>
                <w:sz w:val="16"/>
              </w:rPr>
              <w:t>3</w:t>
            </w:r>
          </w:p>
          <w:p>
            <w:r>
              <w:rPr>
                <w:sz w:val="18"/>
              </w:rPr>
              <w:t>'The idea is that maybe the people of Judah will finally get the picture, you know? Realize the huge disaster I have planned for them, turn back from their messed-up lives, and actually let me forgive all their sin and rebellion.'</w:t>
            </w:r>
          </w:p>
        </w:tc>
        <w:tc>
          <w:tcPr>
            <w:tcW w:type="dxa" w:w="2880"/>
          </w:tcPr>
          <w:p>
            <w:r/>
            <w:r>
              <w:rPr>
                <w:b/>
                <w:sz w:val="16"/>
              </w:rPr>
              <w:t>3</w:t>
            </w:r>
          </w:p>
          <w:p>
            <w:r>
              <w:rPr>
                <w:sz w:val="18"/>
              </w:rPr>
              <w:t>'혹시 알아? 유다 백성들이 이걸 보고 정신을 차릴지. 내가 걔네한테 계획 중인 이 재앙이 얼마나 끔찍한지 깨닫고, 나쁜 길에서 돌아서면 내가 걔네 죄랑 잘못을 용서해줄 수도 있잖아.'</w:t>
            </w:r>
          </w:p>
        </w:tc>
      </w:tr>
      <w:tr>
        <w:tc>
          <w:tcPr>
            <w:tcW w:type="dxa" w:w="2880"/>
          </w:tcPr>
          <w:p>
            <w:r/>
            <w:r>
              <w:rPr>
                <w:b/>
                <w:sz w:val="16"/>
              </w:rPr>
              <w:t>4</w:t>
            </w:r>
          </w:p>
          <w:p>
            <w:r>
              <w:rPr>
                <w:sz w:val="18"/>
              </w:rPr>
              <w:t>So Jeremiah called in Baruch son of Neriah. Jeremiah dictated and Baruch wrote down on a scroll everything that God had said to him.</w:t>
            </w:r>
          </w:p>
        </w:tc>
        <w:tc>
          <w:tcPr>
            <w:tcW w:type="dxa" w:w="2880"/>
          </w:tcPr>
          <w:p>
            <w:r/>
            <w:r>
              <w:rPr>
                <w:b/>
                <w:sz w:val="16"/>
              </w:rPr>
              <w:t>4</w:t>
            </w:r>
          </w:p>
          <w:p>
            <w:r>
              <w:rPr>
                <w:sz w:val="18"/>
              </w:rPr>
              <w:t>So Jeremiah called up his guy, Baruch son of Neriah. Jeremiah dictated, and Baruch son of Neriah wrote down every single word God had told him on a scroll.</w:t>
            </w:r>
          </w:p>
        </w:tc>
        <w:tc>
          <w:tcPr>
            <w:tcW w:type="dxa" w:w="2880"/>
          </w:tcPr>
          <w:p>
            <w:r/>
            <w:r>
              <w:rPr>
                <w:b/>
                <w:sz w:val="16"/>
              </w:rPr>
              <w:t>4</w:t>
            </w:r>
          </w:p>
          <w:p>
            <w:r>
              <w:rPr>
                <w:sz w:val="18"/>
              </w:rPr>
              <w:t>그래서 예레미야가 네리야의 아들 바룩이라는 사람을 불렀어. 예레미야가 불러주는 대로, 네리야의 아들 바룩은 하나님이 하신 모든 말씀을 두루마리에 받아 적었지.</w:t>
            </w:r>
          </w:p>
        </w:tc>
      </w:tr>
      <w:tr>
        <w:tc>
          <w:tcPr>
            <w:tcW w:type="dxa" w:w="2880"/>
          </w:tcPr>
          <w:p>
            <w:r/>
            <w:r>
              <w:rPr>
                <w:b/>
                <w:sz w:val="16"/>
              </w:rPr>
              <w:t>5-6</w:t>
            </w:r>
          </w:p>
          <w:p>
            <w:r>
              <w:rPr>
                <w:sz w:val="18"/>
              </w:rPr>
              <w:t>Then Jeremiah told Baruch, “I’m blacklisted. I can’t go into God’s Temple, so you’ll have to go in my place. Go into the Temple and read everything you’ve written at my dictation. Wait for a day of fasting when everyone is there to hear you. And make sure that all the people who come from the Judean villages hear you.</w:t>
            </w:r>
          </w:p>
        </w:tc>
        <w:tc>
          <w:tcPr>
            <w:tcW w:type="dxa" w:w="2880"/>
          </w:tcPr>
          <w:p>
            <w:r/>
            <w:r>
              <w:rPr>
                <w:b/>
                <w:sz w:val="16"/>
              </w:rPr>
              <w:t>5-6</w:t>
            </w:r>
          </w:p>
          <w:p>
            <w:r>
              <w:rPr>
                <w:sz w:val="18"/>
              </w:rPr>
              <w:t>Then Jeremiah said to Baruch, 'Look, I'm basically banned. I can't go into the Temple. So you have to go for me. Go on a fast day when there's a big crowd and read everything you wrote down from my dictation. Make sure all the people who travel in from the villages of Judah hear it too.'</w:t>
            </w:r>
          </w:p>
        </w:tc>
        <w:tc>
          <w:tcPr>
            <w:tcW w:type="dxa" w:w="2880"/>
          </w:tcPr>
          <w:p>
            <w:r/>
            <w:r>
              <w:rPr>
                <w:b/>
                <w:sz w:val="16"/>
              </w:rPr>
              <w:t>5-6</w:t>
            </w:r>
          </w:p>
          <w:p>
            <w:r>
              <w:rPr>
                <w:sz w:val="18"/>
              </w:rPr>
              <w:t>그리고 예레미야가 바룩한테 말했어. '나는 지금 블랙리스트에 올라서 성전에 못 들어가. 그러니까 네가 내 대신 가야 돼. 금식일처럼 사람 많을 때 성전에 가서, 내가 불러준 거 다 읽어줘. 유다 다른 마을에서 온 사람들까지 다 듣게 해야 돼.'</w:t>
            </w:r>
          </w:p>
        </w:tc>
      </w:tr>
      <w:tr>
        <w:tc>
          <w:tcPr>
            <w:tcW w:type="dxa" w:w="2880"/>
          </w:tcPr>
          <w:p>
            <w:r/>
            <w:r>
              <w:rPr>
                <w:b/>
                <w:sz w:val="16"/>
              </w:rPr>
              <w:t>7</w:t>
            </w:r>
          </w:p>
          <w:p>
            <w:r>
              <w:rPr>
                <w:sz w:val="18"/>
              </w:rPr>
              <w:t>“Maybe, just maybe, they’ll start praying and God will hear their prayers. Maybe they’ll turn back from their bad lives. This is no light matter. God has certainly let them know how angry he is!”</w:t>
            </w:r>
          </w:p>
        </w:tc>
        <w:tc>
          <w:tcPr>
            <w:tcW w:type="dxa" w:w="2880"/>
          </w:tcPr>
          <w:p>
            <w:r/>
            <w:r>
              <w:rPr>
                <w:b/>
                <w:sz w:val="16"/>
              </w:rPr>
              <w:t>7</w:t>
            </w:r>
          </w:p>
          <w:p>
            <w:r>
              <w:rPr>
                <w:sz w:val="18"/>
              </w:rPr>
              <w:t>'Maybe, just maybe, they'll start praying and God will actually listen. Maybe they'll turn away from their bad choices. This is no joke. God has made it crystal clear how seriously angry he is!'</w:t>
            </w:r>
          </w:p>
        </w:tc>
        <w:tc>
          <w:tcPr>
            <w:tcW w:type="dxa" w:w="2880"/>
          </w:tcPr>
          <w:p>
            <w:r/>
            <w:r>
              <w:rPr>
                <w:b/>
                <w:sz w:val="16"/>
              </w:rPr>
              <w:t>7</w:t>
            </w:r>
          </w:p>
          <w:p>
            <w:r>
              <w:rPr>
                <w:sz w:val="18"/>
              </w:rPr>
              <w:t>'혹시 모르잖아, 걔네가 기도하기 시작하고 하나님이 들어주실지. 걔네가 나쁜 길에서 돌아설지도. 이거 장난 아니야. 하나님이 얼마나 화나셨는지 확실히 알려주셨다고!'</w:t>
            </w:r>
          </w:p>
        </w:tc>
      </w:tr>
      <w:tr>
        <w:tc>
          <w:tcPr>
            <w:tcW w:type="dxa" w:w="2880"/>
          </w:tcPr>
          <w:p>
            <w:r/>
            <w:r>
              <w:rPr>
                <w:b/>
                <w:sz w:val="16"/>
              </w:rPr>
              <w:t>8</w:t>
            </w:r>
          </w:p>
          <w:p>
            <w:r>
              <w:rPr>
                <w:sz w:val="18"/>
              </w:rPr>
              <w:t>Baruch son of Neriah did everything Jeremiah the prophet told him to do. In the Temple of God he read the Message of God from the scroll.</w:t>
            </w:r>
          </w:p>
        </w:tc>
        <w:tc>
          <w:tcPr>
            <w:tcW w:type="dxa" w:w="2880"/>
          </w:tcPr>
          <w:p>
            <w:r/>
            <w:r>
              <w:rPr>
                <w:b/>
                <w:sz w:val="16"/>
              </w:rPr>
              <w:t>8</w:t>
            </w:r>
          </w:p>
          <w:p>
            <w:r>
              <w:rPr>
                <w:sz w:val="18"/>
              </w:rPr>
              <w:t>Baruch, son of Neriah, did exactly what the prophet Jeremiah told him to. He went to the Temple of God and read God's Message from the scroll.</w:t>
            </w:r>
          </w:p>
        </w:tc>
        <w:tc>
          <w:tcPr>
            <w:tcW w:type="dxa" w:w="2880"/>
          </w:tcPr>
          <w:p>
            <w:r/>
            <w:r>
              <w:rPr>
                <w:b/>
                <w:sz w:val="16"/>
              </w:rPr>
              <w:t>8</w:t>
            </w:r>
          </w:p>
          <w:p>
            <w:r>
              <w:rPr>
                <w:sz w:val="18"/>
              </w:rPr>
              <w:t>그래서 바룩은 예언자 예레미야가 시키는 대로 다 했어. 하나님의 성전에 가서 두루마리에 적힌 하나님의 메시지를 읽었지.</w:t>
            </w:r>
          </w:p>
        </w:tc>
      </w:tr>
      <w:tr>
        <w:tc>
          <w:tcPr>
            <w:tcW w:type="dxa" w:w="2880"/>
          </w:tcPr>
          <w:p>
            <w:r/>
            <w:r>
              <w:rPr>
                <w:b/>
                <w:sz w:val="16"/>
              </w:rPr>
              <w:t>9</w:t>
            </w:r>
          </w:p>
          <w:p>
            <w:r>
              <w:rPr>
                <w:sz w:val="18"/>
              </w:rPr>
              <w:t>It came about in December of the fifth year of Jehoiakim son of Josiah king of Judah that all the people of Jerusalem, along with all the people from the Judean villages, were there in Jerusalem to observe a fast to God.</w:t>
            </w:r>
          </w:p>
        </w:tc>
        <w:tc>
          <w:tcPr>
            <w:tcW w:type="dxa" w:w="2880"/>
          </w:tcPr>
          <w:p>
            <w:r/>
            <w:r>
              <w:rPr>
                <w:b/>
                <w:sz w:val="16"/>
              </w:rPr>
              <w:t>9</w:t>
            </w:r>
          </w:p>
          <w:p>
            <w:r>
              <w:rPr>
                <w:sz w:val="18"/>
              </w:rPr>
              <w:t>So, it was December in the fifth year of King Jehoiakim son of Josiah's rule. All the people from Jerusalem, plus everyone from the surrounding Judean towns, were in Jerusalem for a fast to honor God.</w:t>
            </w:r>
          </w:p>
        </w:tc>
        <w:tc>
          <w:tcPr>
            <w:tcW w:type="dxa" w:w="2880"/>
          </w:tcPr>
          <w:p>
            <w:r/>
            <w:r>
              <w:rPr>
                <w:b/>
                <w:sz w:val="16"/>
              </w:rPr>
              <w:t>9</w:t>
            </w:r>
          </w:p>
          <w:p>
            <w:r>
              <w:rPr>
                <w:sz w:val="18"/>
              </w:rPr>
              <w:t>시간이 흘러서 요시야의 아들 여호야김 왕 5년째 되던 해 12월이었어. 예루살렘 사람들이랑 유다 마을에서 온 사람들이 다 같이 금식하려고 예루살렘에 모여 있었대.</w:t>
            </w:r>
          </w:p>
        </w:tc>
      </w:tr>
      <w:tr>
        <w:tc>
          <w:tcPr>
            <w:tcW w:type="dxa" w:w="2880"/>
          </w:tcPr>
          <w:p>
            <w:r/>
            <w:r>
              <w:rPr>
                <w:b/>
                <w:sz w:val="16"/>
              </w:rPr>
              <w:t>10</w:t>
            </w:r>
          </w:p>
          <w:p>
            <w:r>
              <w:rPr>
                <w:sz w:val="18"/>
              </w:rPr>
              <w:t>Baruch took the scroll to the Temple and read out publicly the words of Jeremiah. He read from the meeting room of Gemariah son of Shaphan the secretary of state, which was in the upper court right next to the New Gate of God’s Temple. Everyone could hear him.</w:t>
            </w:r>
          </w:p>
        </w:tc>
        <w:tc>
          <w:tcPr>
            <w:tcW w:type="dxa" w:w="2880"/>
          </w:tcPr>
          <w:p>
            <w:r/>
            <w:r>
              <w:rPr>
                <w:b/>
                <w:sz w:val="16"/>
              </w:rPr>
              <w:t>10</w:t>
            </w:r>
          </w:p>
          <w:p>
            <w:r>
              <w:rPr>
                <w:sz w:val="18"/>
              </w:rPr>
              <w:t>Baruch brought the scroll to the Temple and read Jeremiah's words out loud for everyone. He was in the office of Gemariah son of Shaphan, the secretary of state, which was in the upper court right by the New Gate of the Temple. Literally everyone could hear him.</w:t>
            </w:r>
          </w:p>
        </w:tc>
        <w:tc>
          <w:tcPr>
            <w:tcW w:type="dxa" w:w="2880"/>
          </w:tcPr>
          <w:p>
            <w:r/>
            <w:r>
              <w:rPr>
                <w:b/>
                <w:sz w:val="16"/>
              </w:rPr>
              <w:t>10</w:t>
            </w:r>
          </w:p>
          <w:p>
            <w:r>
              <w:rPr>
                <w:sz w:val="18"/>
              </w:rPr>
              <w:t>바룩이 두루마리를 들고 성전으로 가서 예레미야의 말을 공개적으로 읽었어. 장소는 서기관 사반의 아들 그마랴의 방이었는데, 성전 새 문 바로 옆에 있는 위쪽 뜰이라 모두가 다 들을 수 있었지.</w:t>
            </w:r>
          </w:p>
        </w:tc>
      </w:tr>
      <w:tr>
        <w:tc>
          <w:tcPr>
            <w:tcW w:type="dxa" w:w="2880"/>
          </w:tcPr>
          <w:p>
            <w:r/>
            <w:r>
              <w:rPr>
                <w:b/>
                <w:sz w:val="16"/>
              </w:rPr>
              <w:t>11-12</w:t>
            </w:r>
          </w:p>
          <w:p>
            <w:r>
              <w:rPr>
                <w:sz w:val="18"/>
              </w:rPr>
              <w:t>The moment Micaiah the son of Gemariah heard what was being read from the scroll—God’s Message!—he went straight to the palace and to the chambers of the secretary of state where all the government officials were holding a meeting: Elishama the secretary, Delaiah son of Shemaiah, Elnathan son of Achbor, Gemariah son of Shaphan, Zedekiah son of Hananiah, and all the other government officials.</w:t>
            </w:r>
          </w:p>
        </w:tc>
        <w:tc>
          <w:tcPr>
            <w:tcW w:type="dxa" w:w="2880"/>
          </w:tcPr>
          <w:p>
            <w:r/>
            <w:r>
              <w:rPr>
                <w:b/>
                <w:sz w:val="16"/>
              </w:rPr>
              <w:t>11-12</w:t>
            </w:r>
          </w:p>
          <w:p>
            <w:r>
              <w:rPr>
                <w:sz w:val="18"/>
              </w:rPr>
              <w:t>When Micaiah, who was Gemariah's son, heard what was being read from the scroll—God's actual message!—he went straight to the king's palace. He went to the secretary of state's office where all the government officials were having a meeting: Elishama the secretary, Delaiah son of Shemaiah, Elnathan son of Achbor, Gemariah son of Shaphan, Zedekiah son of Hananiah, and all the other officials.</w:t>
            </w:r>
          </w:p>
        </w:tc>
        <w:tc>
          <w:tcPr>
            <w:tcW w:type="dxa" w:w="2880"/>
          </w:tcPr>
          <w:p>
            <w:r/>
            <w:r>
              <w:rPr>
                <w:b/>
                <w:sz w:val="16"/>
              </w:rPr>
              <w:t>11-12</w:t>
            </w:r>
          </w:p>
          <w:p>
            <w:r>
              <w:rPr>
                <w:sz w:val="18"/>
              </w:rPr>
              <w:t>사반의 아들 그마랴의 아들인 미가야가 두루마리에서 읽히는 내용, 즉 하나님의 메시지를 듣자마자 왕궁으로 직행했어. 거기선 서기관 엘리사마, 스마야의 아들 들라야, 악볼의 아들 엘나단, 사반의 아들 그마랴, 하나냐의 아들 시드기야 같은 모든 고위 관리들이 회의 중이었지.</w:t>
            </w:r>
          </w:p>
        </w:tc>
      </w:tr>
      <w:tr>
        <w:tc>
          <w:tcPr>
            <w:tcW w:type="dxa" w:w="2880"/>
          </w:tcPr>
          <w:p>
            <w:r/>
            <w:r>
              <w:rPr>
                <w:b/>
                <w:sz w:val="16"/>
              </w:rPr>
              <w:t>13</w:t>
            </w:r>
          </w:p>
          <w:p>
            <w:r>
              <w:rPr>
                <w:sz w:val="18"/>
              </w:rPr>
              <w:t>Micaiah reported everything he had heard Baruch read from the scroll as the officials listened.</w:t>
            </w:r>
          </w:p>
        </w:tc>
        <w:tc>
          <w:tcPr>
            <w:tcW w:type="dxa" w:w="2880"/>
          </w:tcPr>
          <w:p>
            <w:r/>
            <w:r>
              <w:rPr>
                <w:b/>
                <w:sz w:val="16"/>
              </w:rPr>
              <w:t>13</w:t>
            </w:r>
          </w:p>
          <w:p>
            <w:r>
              <w:rPr>
                <w:sz w:val="18"/>
              </w:rPr>
              <w:t>Micaiah told them everything he had heard Baruch read from the scroll while they all listened.</w:t>
            </w:r>
          </w:p>
        </w:tc>
        <w:tc>
          <w:tcPr>
            <w:tcW w:type="dxa" w:w="2880"/>
          </w:tcPr>
          <w:p>
            <w:r/>
            <w:r>
              <w:rPr>
                <w:b/>
                <w:sz w:val="16"/>
              </w:rPr>
              <w:t>13</w:t>
            </w:r>
          </w:p>
          <w:p>
            <w:r>
              <w:rPr>
                <w:sz w:val="18"/>
              </w:rPr>
              <w:t>미가야는 관리들이 듣는 앞에서 바룩이 두루마리에서 읽은 모든 내용을 보고했어.</w:t>
            </w:r>
          </w:p>
        </w:tc>
      </w:tr>
      <w:tr>
        <w:tc>
          <w:tcPr>
            <w:tcW w:type="dxa" w:w="2880"/>
          </w:tcPr>
          <w:p>
            <w:r/>
            <w:r>
              <w:rPr>
                <w:b/>
                <w:sz w:val="16"/>
              </w:rPr>
              <w:t>14</w:t>
            </w:r>
          </w:p>
          <w:p>
            <w:r>
              <w:rPr>
                <w:sz w:val="18"/>
              </w:rPr>
              <w:t>Immediately they dispatched Jehudi son of Nethaniah, son of Semaiah, son of Cushi, to Baruch, ordering him, “Take the scroll that you have read to the people and bring it here.” So Baruch went and retrieved the scroll.</w:t>
            </w:r>
          </w:p>
        </w:tc>
        <w:tc>
          <w:tcPr>
            <w:tcW w:type="dxa" w:w="2880"/>
          </w:tcPr>
          <w:p>
            <w:r/>
            <w:r>
              <w:rPr>
                <w:b/>
                <w:sz w:val="16"/>
              </w:rPr>
              <w:t>14</w:t>
            </w:r>
          </w:p>
          <w:p>
            <w:r>
              <w:rPr>
                <w:sz w:val="18"/>
              </w:rPr>
              <w:t>Right away, they sent a guy named Jehudi son of Nethaniah, son of Semaiah, son of Cushi, to Baruch with an order: 'Take the scroll you read to the people and bring it here.' So Baruch went and got the scroll.</w:t>
            </w:r>
          </w:p>
        </w:tc>
        <w:tc>
          <w:tcPr>
            <w:tcW w:type="dxa" w:w="2880"/>
          </w:tcPr>
          <w:p>
            <w:r/>
            <w:r>
              <w:rPr>
                <w:b/>
                <w:sz w:val="16"/>
              </w:rPr>
              <w:t>14</w:t>
            </w:r>
          </w:p>
          <w:p>
            <w:r>
              <w:rPr>
                <w:sz w:val="18"/>
              </w:rPr>
              <w:t>관리들은 듣자마자 바로 구시의 증손자, 스마야의 손자, 느다냐의 아들 여후디라는 사람을 바룩한테 보내서 명령했어. '네가 백성들한테 읽어준 그 두루마리 가지고 이리 와라.' 그래서 바룩이 두루마리를 가지고 갔지.</w:t>
            </w:r>
          </w:p>
        </w:tc>
      </w:tr>
      <w:tr>
        <w:tc>
          <w:tcPr>
            <w:tcW w:type="dxa" w:w="2880"/>
          </w:tcPr>
          <w:p>
            <w:r/>
            <w:r>
              <w:rPr>
                <w:b/>
                <w:sz w:val="16"/>
              </w:rPr>
              <w:t>15</w:t>
            </w:r>
          </w:p>
          <w:p>
            <w:r>
              <w:rPr>
                <w:sz w:val="18"/>
              </w:rPr>
              <w:t>The officials told him, “Sit down. Read it to us, please.” Baruch read it.</w:t>
            </w:r>
          </w:p>
        </w:tc>
        <w:tc>
          <w:tcPr>
            <w:tcW w:type="dxa" w:w="2880"/>
          </w:tcPr>
          <w:p>
            <w:r/>
            <w:r>
              <w:rPr>
                <w:b/>
                <w:sz w:val="16"/>
              </w:rPr>
              <w:t>15</w:t>
            </w:r>
          </w:p>
          <w:p>
            <w:r>
              <w:rPr>
                <w:sz w:val="18"/>
              </w:rPr>
              <w:t>The officials said to him, 'Sit down. Read it to us, please.' And Baruch read it to them.</w:t>
            </w:r>
          </w:p>
        </w:tc>
        <w:tc>
          <w:tcPr>
            <w:tcW w:type="dxa" w:w="2880"/>
          </w:tcPr>
          <w:p>
            <w:r/>
            <w:r>
              <w:rPr>
                <w:b/>
                <w:sz w:val="16"/>
              </w:rPr>
              <w:t>15</w:t>
            </w:r>
          </w:p>
          <w:p>
            <w:r>
              <w:rPr>
                <w:sz w:val="18"/>
              </w:rPr>
              <w:t>관리들이 말했어. '앉아서 우리한테도 좀 읽어줘.' 바룩이 그들에게 읽어줬어.</w:t>
            </w:r>
          </w:p>
        </w:tc>
      </w:tr>
      <w:tr>
        <w:tc>
          <w:tcPr>
            <w:tcW w:type="dxa" w:w="2880"/>
          </w:tcPr>
          <w:p>
            <w:r/>
            <w:r>
              <w:rPr>
                <w:b/>
                <w:sz w:val="16"/>
              </w:rPr>
              <w:t>16</w:t>
            </w:r>
          </w:p>
          <w:p>
            <w:r>
              <w:rPr>
                <w:sz w:val="18"/>
              </w:rPr>
              <w:t>When they had heard it all, they were upset. They talked it over. “We’ve got to tell the king all this.”</w:t>
            </w:r>
          </w:p>
        </w:tc>
        <w:tc>
          <w:tcPr>
            <w:tcW w:type="dxa" w:w="2880"/>
          </w:tcPr>
          <w:p>
            <w:r/>
            <w:r>
              <w:rPr>
                <w:b/>
                <w:sz w:val="16"/>
              </w:rPr>
              <w:t>16</w:t>
            </w:r>
          </w:p>
          <w:p>
            <w:r>
              <w:rPr>
                <w:sz w:val="18"/>
              </w:rPr>
              <w:t>After they heard the whole thing, they were shook. They looked at each other and were like, 'We have to tell the king about this.'</w:t>
            </w:r>
          </w:p>
        </w:tc>
        <w:tc>
          <w:tcPr>
            <w:tcW w:type="dxa" w:w="2880"/>
          </w:tcPr>
          <w:p>
            <w:r/>
            <w:r>
              <w:rPr>
                <w:b/>
                <w:sz w:val="16"/>
              </w:rPr>
              <w:t>16</w:t>
            </w:r>
          </w:p>
          <w:p>
            <w:r>
              <w:rPr>
                <w:sz w:val="18"/>
              </w:rPr>
              <w:t>다 듣고 나니까 관리들 표정이 싹 굳는 거임. 서로 막 쑥덕거리더니, '이건 무조건 왕한테 다 보고해야 돼.' 이런 분위기였지.</w:t>
            </w:r>
          </w:p>
        </w:tc>
      </w:tr>
      <w:tr>
        <w:tc>
          <w:tcPr>
            <w:tcW w:type="dxa" w:w="2880"/>
          </w:tcPr>
          <w:p>
            <w:r/>
            <w:r>
              <w:rPr>
                <w:b/>
                <w:sz w:val="16"/>
              </w:rPr>
              <w:t>17</w:t>
            </w:r>
          </w:p>
          <w:p>
            <w:r>
              <w:rPr>
                <w:sz w:val="18"/>
              </w:rPr>
              <w:t>They asked Baruch, “Tell us, how did you come to write all this? Was it at Jeremiah’s dictation?”</w:t>
            </w:r>
          </w:p>
        </w:tc>
        <w:tc>
          <w:tcPr>
            <w:tcW w:type="dxa" w:w="2880"/>
          </w:tcPr>
          <w:p>
            <w:r/>
            <w:r>
              <w:rPr>
                <w:b/>
                <w:sz w:val="16"/>
              </w:rPr>
              <w:t>17</w:t>
            </w:r>
          </w:p>
          <w:p>
            <w:r>
              <w:rPr>
                <w:sz w:val="18"/>
              </w:rPr>
              <w:t>They asked Baruch, 'Tell us, how did you write all this? Did Jeremiah dictate it to you?'</w:t>
            </w:r>
          </w:p>
        </w:tc>
        <w:tc>
          <w:tcPr>
            <w:tcW w:type="dxa" w:w="2880"/>
          </w:tcPr>
          <w:p>
            <w:r/>
            <w:r>
              <w:rPr>
                <w:b/>
                <w:sz w:val="16"/>
              </w:rPr>
              <w:t>17</w:t>
            </w:r>
          </w:p>
          <w:p>
            <w:r>
              <w:rPr>
                <w:sz w:val="18"/>
              </w:rPr>
              <w:t>그들이 바룩에게 물었어. '솔직히 말해봐, 이거 어떻게 다 쓴 거야? 예레미야가 불러준 거 맞아?'</w:t>
            </w:r>
          </w:p>
        </w:tc>
      </w:tr>
      <w:tr>
        <w:tc>
          <w:tcPr>
            <w:tcW w:type="dxa" w:w="2880"/>
          </w:tcPr>
          <w:p>
            <w:r/>
            <w:r>
              <w:rPr>
                <w:b/>
                <w:sz w:val="16"/>
              </w:rPr>
              <w:t>18</w:t>
            </w:r>
          </w:p>
          <w:p>
            <w:r>
              <w:rPr>
                <w:sz w:val="18"/>
              </w:rPr>
              <w:t>Baruch said, “That’s right. Every word right from his own mouth. And I wrote it down, word for word, with pen and ink.”</w:t>
            </w:r>
          </w:p>
        </w:tc>
        <w:tc>
          <w:tcPr>
            <w:tcW w:type="dxa" w:w="2880"/>
          </w:tcPr>
          <w:p>
            <w:r/>
            <w:r>
              <w:rPr>
                <w:b/>
                <w:sz w:val="16"/>
              </w:rPr>
              <w:t>18</w:t>
            </w:r>
          </w:p>
          <w:p>
            <w:r>
              <w:rPr>
                <w:sz w:val="18"/>
              </w:rPr>
              <w:t>Baruch said, 'Yup. Every single word, straight from his mouth. And I wrote it down, word for word, with pen and ink.'</w:t>
            </w:r>
          </w:p>
        </w:tc>
        <w:tc>
          <w:tcPr>
            <w:tcW w:type="dxa" w:w="2880"/>
          </w:tcPr>
          <w:p>
            <w:r/>
            <w:r>
              <w:rPr>
                <w:b/>
                <w:sz w:val="16"/>
              </w:rPr>
              <w:t>18</w:t>
            </w:r>
          </w:p>
          <w:p>
            <w:r>
              <w:rPr>
                <w:sz w:val="18"/>
              </w:rPr>
              <w:t>바룩이 대답했어. '네, 맞아요. 한 마디 한 마디 전부 그분 입에서 나온 거고, 저는 펜이랑 잉크로 그대로 받아 적었을 뿐입니다.'</w:t>
            </w:r>
          </w:p>
        </w:tc>
      </w:tr>
      <w:tr>
        <w:tc>
          <w:tcPr>
            <w:tcW w:type="dxa" w:w="2880"/>
          </w:tcPr>
          <w:p>
            <w:r/>
            <w:r>
              <w:rPr>
                <w:b/>
                <w:sz w:val="16"/>
              </w:rPr>
              <w:t>19</w:t>
            </w:r>
          </w:p>
          <w:p>
            <w:r>
              <w:rPr>
                <w:sz w:val="18"/>
              </w:rPr>
              <w:t>The government officials told Baruch, “You need to get out of here. Go into hiding, you and Jeremiah. Don’t let anyone know where you are!”</w:t>
            </w:r>
          </w:p>
        </w:tc>
        <w:tc>
          <w:tcPr>
            <w:tcW w:type="dxa" w:w="2880"/>
          </w:tcPr>
          <w:p>
            <w:r/>
            <w:r>
              <w:rPr>
                <w:b/>
                <w:sz w:val="16"/>
              </w:rPr>
              <w:t>19</w:t>
            </w:r>
          </w:p>
          <w:p>
            <w:r>
              <w:rPr>
                <w:sz w:val="18"/>
              </w:rPr>
              <w:t>The officials told Baruch, 'You and Jeremiah need to disappear. Go hide. And don't let a single person know where you are!'</w:t>
            </w:r>
          </w:p>
        </w:tc>
        <w:tc>
          <w:tcPr>
            <w:tcW w:type="dxa" w:w="2880"/>
          </w:tcPr>
          <w:p>
            <w:r/>
            <w:r>
              <w:rPr>
                <w:b/>
                <w:sz w:val="16"/>
              </w:rPr>
              <w:t>19</w:t>
            </w:r>
          </w:p>
          <w:p>
            <w:r>
              <w:rPr>
                <w:sz w:val="18"/>
              </w:rPr>
              <w:t>관리들이 바룩한테 말했어. '너랑 예레미야 빨리 여기서 튀어. 가서 숨어. 아무도 모르는 곳으로! 절대 어디 있는지 알리면 안 돼!'</w:t>
            </w:r>
          </w:p>
        </w:tc>
      </w:tr>
      <w:tr>
        <w:tc>
          <w:tcPr>
            <w:tcW w:type="dxa" w:w="2880"/>
          </w:tcPr>
          <w:p>
            <w:r/>
            <w:r>
              <w:rPr>
                <w:b/>
                <w:sz w:val="16"/>
              </w:rPr>
              <w:t>20-21</w:t>
            </w:r>
          </w:p>
          <w:p>
            <w:r>
              <w:rPr>
                <w:sz w:val="18"/>
              </w:rPr>
              <w:t>The officials went to the court of the palace to report to the king, having put the scroll for safekeeping in the office of Elishama the secretary of state. The king sent Jehudi to get the scroll. He brought it from the office of Elishama the secretary. Jehudi then read it to the king and the officials who were in the king’s service.</w:t>
            </w:r>
          </w:p>
        </w:tc>
        <w:tc>
          <w:tcPr>
            <w:tcW w:type="dxa" w:w="2880"/>
          </w:tcPr>
          <w:p>
            <w:r/>
            <w:r>
              <w:rPr>
                <w:b/>
                <w:sz w:val="16"/>
              </w:rPr>
              <w:t>20-21</w:t>
            </w:r>
          </w:p>
          <w:p>
            <w:r>
              <w:rPr>
                <w:sz w:val="18"/>
              </w:rPr>
              <w:t>After stashing the scroll in the office of Elishama the secretary of state for safekeeping, the officials went to the king's court to report. The king sent Jehudi to get the scroll. He brought it from Elishama's office, and then Jehudi read it to the king and all the officials who were there with him.</w:t>
            </w:r>
          </w:p>
        </w:tc>
        <w:tc>
          <w:tcPr>
            <w:tcW w:type="dxa" w:w="2880"/>
          </w:tcPr>
          <w:p>
            <w:r/>
            <w:r>
              <w:rPr>
                <w:b/>
                <w:sz w:val="16"/>
              </w:rPr>
              <w:t>20-21</w:t>
            </w:r>
          </w:p>
          <w:p>
            <w:r>
              <w:rPr>
                <w:sz w:val="18"/>
              </w:rPr>
              <w:t>관리들은 두루마리를 서기관 엘리사마의 사무실에 안전하게 보관해두고, 왕한테 보고하러 갔어. 왕이 여후디를 보내서 두루마리를 가져오게 했지. 여후디가 엘리사마의 사무실에서 그걸 가져와서 왕이랑 신하들 앞에서 읽었어.</w:t>
            </w:r>
          </w:p>
        </w:tc>
      </w:tr>
      <w:tr>
        <w:tc>
          <w:tcPr>
            <w:tcW w:type="dxa" w:w="2880"/>
          </w:tcPr>
          <w:p>
            <w:r/>
            <w:r>
              <w:rPr>
                <w:b/>
                <w:sz w:val="16"/>
              </w:rPr>
              <w:t>22-23</w:t>
            </w:r>
          </w:p>
          <w:p>
            <w:r>
              <w:rPr>
                <w:sz w:val="18"/>
              </w:rPr>
              <w:t>It was December. The king was sitting in his winter quarters in front of a charcoal fire. After Jehudi would read three or four columns, the king would cut them off the scroll with his pocketknife and throw them in the fire. He continued in this way until the entire scroll had been burned up in the fire.</w:t>
            </w:r>
          </w:p>
        </w:tc>
        <w:tc>
          <w:tcPr>
            <w:tcW w:type="dxa" w:w="2880"/>
          </w:tcPr>
          <w:p>
            <w:r/>
            <w:r>
              <w:rPr>
                <w:b/>
                <w:sz w:val="16"/>
              </w:rPr>
              <w:t>22-23</w:t>
            </w:r>
          </w:p>
          <w:p>
            <w:r>
              <w:rPr>
                <w:sz w:val="18"/>
              </w:rPr>
              <w:t>It was December, so the king was chilling in his winter house in front of a fire. Every time Jehudi read three or four columns, the king would just take his little knife, cut that part off the scroll, and toss it into the fire. He kept doing this until the entire scroll was just ashes.</w:t>
            </w:r>
          </w:p>
        </w:tc>
        <w:tc>
          <w:tcPr>
            <w:tcW w:type="dxa" w:w="2880"/>
          </w:tcPr>
          <w:p>
            <w:r/>
            <w:r>
              <w:rPr>
                <w:b/>
                <w:sz w:val="16"/>
              </w:rPr>
              <w:t>22-23</w:t>
            </w:r>
          </w:p>
          <w:p>
            <w:r>
              <w:rPr>
                <w:sz w:val="18"/>
              </w:rPr>
              <w:t>때는 12월이었고, 왕은 겨울 별궁에서 숯불 앞에 앉아 있었어. 여후디가 서너 단락을 읽을 때마다, 왕은 주머니칼로 그 부분을 잘라서 불 속에 던져버리는 거임. 그렇게 두루마리 전체가 불에 타서 재가 될 때까지 계속했대. 엄청난 거지.</w:t>
            </w:r>
          </w:p>
        </w:tc>
      </w:tr>
      <w:tr>
        <w:tc>
          <w:tcPr>
            <w:tcW w:type="dxa" w:w="2880"/>
          </w:tcPr>
          <w:p>
            <w:r/>
            <w:r>
              <w:rPr>
                <w:b/>
                <w:sz w:val="16"/>
              </w:rPr>
              <w:t>24-26</w:t>
            </w:r>
          </w:p>
          <w:p>
            <w:r>
              <w:rPr>
                <w:sz w:val="18"/>
              </w:rPr>
              <w:t>Neither the king nor any of his officials showed the slightest twinge of conscience as they listened to the messages read. Elnathan, Delaiah, and Gemariah tried to convince the king not to burn the scroll, but he brushed them off. He just plowed ahead and ordered Prince Jerahameel, Seraiah son of Azriel, and Shelemiah son of Abdeel to arrest Jeremiah the prophet and his secretary Baruch. But God had hidden them away.</w:t>
            </w:r>
          </w:p>
        </w:tc>
        <w:tc>
          <w:tcPr>
            <w:tcW w:type="dxa" w:w="2880"/>
          </w:tcPr>
          <w:p>
            <w:r/>
            <w:r>
              <w:rPr>
                <w:b/>
                <w:sz w:val="16"/>
              </w:rPr>
              <w:t>24-26</w:t>
            </w:r>
          </w:p>
          <w:p>
            <w:r>
              <w:rPr>
                <w:sz w:val="18"/>
              </w:rPr>
              <w:t>It was wild. Neither the king nor any of his officials felt even a little bit bad as they listened to the messages. Three guys—Elnathan, Delaiah, and Gemariah—tried to talk the king out of burning the scroll, but he just ignored them. He went right ahead and ordered Prince Jerahameel, Seraiah son of Azriel, and Shelemiah son of Abdeel to arrest Jeremiah the prophet and his secretary Baruch. But God had them hidden.</w:t>
            </w:r>
          </w:p>
        </w:tc>
        <w:tc>
          <w:tcPr>
            <w:tcW w:type="dxa" w:w="2880"/>
          </w:tcPr>
          <w:p>
            <w:r/>
            <w:r>
              <w:rPr>
                <w:b/>
                <w:sz w:val="16"/>
              </w:rPr>
              <w:t>24-26</w:t>
            </w:r>
          </w:p>
          <w:p>
            <w:r>
              <w:rPr>
                <w:sz w:val="18"/>
              </w:rPr>
              <w:t>진짜 어이없는 건, 왕이나 신하들 중 누구도 그 메시지를 들으면서 양심의 가책을 1도 느끼지 않았다는 거야. 엘나단, 들라야, 그마랴 세 사람이 왕한테 두루마리 태우지 말라고 말려봤지만, 왕은 걍 무시했어. 그러고는 여라므엘 왕자랑 아스리엘의 아들 스라야, 압디엘의 아들 셀레먀한테 예언자 예레미야랑 그의 비서 바룩을 체포하라고 명령했지. 하지만 하나님이 그들을 숨겨주셨어.</w:t>
            </w:r>
          </w:p>
        </w:tc>
      </w:tr>
      <w:tr>
        <w:tc>
          <w:tcPr>
            <w:tcW w:type="dxa" w:w="2880"/>
          </w:tcPr>
          <w:p>
            <w:r/>
            <w:r>
              <w:rPr>
                <w:b/>
                <w:sz w:val="16"/>
              </w:rPr>
              <w:t>27-28</w:t>
            </w:r>
          </w:p>
          <w:p>
            <w:r>
              <w:rPr>
                <w:sz w:val="18"/>
              </w:rPr>
              <w:t>After the king had burned the scroll that Baruch had written at Jeremiah’s dictation, Jeremiah received this Message from God: “Get another blank scroll and do it all over again. Write out everything that was in that first scroll that Jehoiakim king of Judah burned up.</w:t>
            </w:r>
          </w:p>
        </w:tc>
        <w:tc>
          <w:tcPr>
            <w:tcW w:type="dxa" w:w="2880"/>
          </w:tcPr>
          <w:p>
            <w:r/>
            <w:r>
              <w:rPr>
                <w:b/>
                <w:sz w:val="16"/>
              </w:rPr>
              <w:t>27-28</w:t>
            </w:r>
          </w:p>
          <w:p>
            <w:r>
              <w:rPr>
                <w:sz w:val="18"/>
              </w:rPr>
              <w:t>After the king burned the scroll that Baruch had written from Jeremiah's dictation, God's message came to Jeremiah again: 'Get another blank scroll and do it all over. Write down everything that was on the first scroll that King Jehoiakim of Judah burned.'</w:t>
            </w:r>
          </w:p>
        </w:tc>
        <w:tc>
          <w:tcPr>
            <w:tcW w:type="dxa" w:w="2880"/>
          </w:tcPr>
          <w:p>
            <w:r/>
            <w:r>
              <w:rPr>
                <w:b/>
                <w:sz w:val="16"/>
              </w:rPr>
              <w:t>27-28</w:t>
            </w:r>
          </w:p>
          <w:p>
            <w:r>
              <w:rPr>
                <w:sz w:val="18"/>
              </w:rPr>
              <w:t>왕이 바룩이 쓴 두루마리를 불태운 후에, 하나님이 다시 예레미야한테 말씀하셨어. '새 두루마리 하나 가져와서 다시 작업해. 유다 왕 여호야김이 불태운 그 첫 번째 두루마리에 있던 내용 전부 다 다시 써.'</w:t>
            </w:r>
          </w:p>
        </w:tc>
      </w:tr>
      <w:tr>
        <w:tc>
          <w:tcPr>
            <w:tcW w:type="dxa" w:w="2880"/>
          </w:tcPr>
          <w:p>
            <w:r/>
            <w:r>
              <w:rPr>
                <w:b/>
                <w:sz w:val="16"/>
              </w:rPr>
              <w:t>29</w:t>
            </w:r>
          </w:p>
          <w:p>
            <w:r>
              <w:rPr>
                <w:sz w:val="18"/>
              </w:rPr>
              <w:t>“And send this personal message to Jehoiakim king of Judah: ‘God says, You had the gall to burn this scroll and then the nerve to say, “What kind of nonsense is this written here—that the king of Babylon will come and destroy this land and kill everything in it?”</w:t>
            </w:r>
          </w:p>
        </w:tc>
        <w:tc>
          <w:tcPr>
            <w:tcW w:type="dxa" w:w="2880"/>
          </w:tcPr>
          <w:p>
            <w:r/>
            <w:r>
              <w:rPr>
                <w:b/>
                <w:sz w:val="16"/>
              </w:rPr>
              <w:t>29</w:t>
            </w:r>
          </w:p>
          <w:p>
            <w:r>
              <w:rPr>
                <w:sz w:val="18"/>
              </w:rPr>
              <w:t>'And give this personal message to King Jehoiakim of Judah: 'God says, You had the audacity to burn this scroll and then say, “What is this nonsense written here—that the king of Babylon will come and destroy this land and kill everyone?”'</w:t>
            </w:r>
          </w:p>
        </w:tc>
        <w:tc>
          <w:tcPr>
            <w:tcW w:type="dxa" w:w="2880"/>
          </w:tcPr>
          <w:p>
            <w:r/>
            <w:r>
              <w:rPr>
                <w:b/>
                <w:sz w:val="16"/>
              </w:rPr>
              <w:t>29</w:t>
            </w:r>
          </w:p>
          <w:p>
            <w:r>
              <w:rPr>
                <w:sz w:val="18"/>
              </w:rPr>
              <w:t>'그리고 여호야김 왕한테 이 개인 메시지를 보내라: '하나님이 말씀하신다. 네가 감히 이 두루마리를 불태우고는 '바빌론 왕이 와서 이 땅을 망하게 하고 모든 걸 죽인다는 게 뭔 말도 안 되는 소리냐?'라고 말했겠다?''</w:t>
            </w:r>
          </w:p>
        </w:tc>
      </w:tr>
      <w:tr>
        <w:tc>
          <w:tcPr>
            <w:tcW w:type="dxa" w:w="2880"/>
          </w:tcPr>
          <w:p>
            <w:r/>
            <w:r>
              <w:rPr>
                <w:b/>
                <w:sz w:val="16"/>
              </w:rPr>
              <w:t>30-31</w:t>
            </w:r>
          </w:p>
          <w:p>
            <w:r>
              <w:rPr>
                <w:sz w:val="18"/>
              </w:rPr>
              <w:t>“‘Well, do you want to know what God says about Jehoiakim king of Judah? This: No descendant of his will ever rule from David’s throne. His corpse will be thrown in the street and left unburied, exposed to the hot sun and the freezing night. I will punish him and his children and the officials in his government for their blatant sin. I’ll let loose on them and everyone in Jerusalem the doomsday disaster of which I warned them but they spit at.’”</w:t>
            </w:r>
          </w:p>
        </w:tc>
        <w:tc>
          <w:tcPr>
            <w:tcW w:type="dxa" w:w="2880"/>
          </w:tcPr>
          <w:p>
            <w:r/>
            <w:r>
              <w:rPr>
                <w:b/>
                <w:sz w:val="16"/>
              </w:rPr>
              <w:t>30-31</w:t>
            </w:r>
          </w:p>
          <w:p>
            <w:r>
              <w:rPr>
                <w:sz w:val="18"/>
              </w:rPr>
              <w:t>'Well, you wanna know what God says about you, King Jehoiakim? This: None of your descendants will ever sit on David's throne. Your dead body will be thrown out on the street, left to rot in the hot sun and freeze in the cold night. I'm going to punish you, your kids, and your government officials for your obvious sin. I'm about to unleash the total disaster I warned you all about—the one you all just spat at.'</w:t>
            </w:r>
          </w:p>
        </w:tc>
        <w:tc>
          <w:tcPr>
            <w:tcW w:type="dxa" w:w="2880"/>
          </w:tcPr>
          <w:p>
            <w:r/>
            <w:r>
              <w:rPr>
                <w:b/>
                <w:sz w:val="16"/>
              </w:rPr>
              <w:t>30-31</w:t>
            </w:r>
          </w:p>
          <w:p>
            <w:r>
              <w:rPr>
                <w:sz w:val="18"/>
              </w:rPr>
              <w:t>'자, 여호야김 왕에 대해 하나님이 뭐라고 하시는지 알고 싶냐? 이거다: 네 후손 중 누구도 다윗의 왕좌에 앉지 못할 것이다. 네 시체는 길거리에 던져져 아무도 묻어주지 않고, 뜨거운 태양과 얼어붙는 밤에 그대로 노출될 것이다. 내가 너와 네 자식들, 그리고 네 신하들의 그 뻔뻔한 죄를 벌할 것이다. 내가 경고했지만 너희가 무시했던 그 재앙의 날을 너희와 예루살렘 모든 사람에게 풀어놓을 것이다.''</w:t>
            </w:r>
          </w:p>
        </w:tc>
      </w:tr>
      <w:tr>
        <w:tc>
          <w:tcPr>
            <w:tcW w:type="dxa" w:w="2880"/>
          </w:tcPr>
          <w:p>
            <w:r/>
            <w:r>
              <w:rPr>
                <w:b/>
                <w:sz w:val="16"/>
              </w:rPr>
              <w:t>32</w:t>
            </w:r>
          </w:p>
          <w:p>
            <w:r>
              <w:rPr>
                <w:sz w:val="18"/>
              </w:rPr>
              <w:t>So Jeremiah went and got another scroll and gave it to Baruch son of Neriah, his secretary. At Jeremiah’s dictation he again wrote down everything that Jehoiakim king of Judah had burned in the fire. There were also generous additions, but of the same kind of thing.</w:t>
            </w:r>
          </w:p>
        </w:tc>
        <w:tc>
          <w:tcPr>
            <w:tcW w:type="dxa" w:w="2880"/>
          </w:tcPr>
          <w:p>
            <w:r/>
            <w:r>
              <w:rPr>
                <w:b/>
                <w:sz w:val="16"/>
              </w:rPr>
              <w:t>32</w:t>
            </w:r>
          </w:p>
          <w:p>
            <w:r>
              <w:rPr>
                <w:sz w:val="18"/>
              </w:rPr>
              <w:t>So Jeremiah went and got another scroll and gave it to his secretary, Baruch son of Neriah. At Jeremiah's dictation, he wrote down everything that King Jehoiakim had burned in the fire. And this time, they added a bunch of other stuff just like it.</w:t>
            </w:r>
          </w:p>
        </w:tc>
        <w:tc>
          <w:tcPr>
            <w:tcW w:type="dxa" w:w="2880"/>
          </w:tcPr>
          <w:p>
            <w:r/>
            <w:r>
              <w:rPr>
                <w:b/>
                <w:sz w:val="16"/>
              </w:rPr>
              <w:t>32</w:t>
            </w:r>
          </w:p>
          <w:p>
            <w:r>
              <w:rPr>
                <w:sz w:val="18"/>
              </w:rPr>
              <w:t>그래서 예레미야는 가서 다른 두루마리를 구해 비서인 네리야의 아들 바룩에게 줬어. 예레미야가 불러주는 대로, 그는 여호야김 왕이 불에 태운 모든 것을 다시 썼지. 그리고 이번엔 비슷한 종류의 내용이 훨씬 더 많이 추가되었대.</w:t>
            </w:r>
          </w:p>
        </w:tc>
      </w:tr>
    </w:tbl>
    <w:p>
      <w:pPr>
        <w:pStyle w:val="Heading1"/>
      </w:pPr>
      <w:r>
        <w:t>Chapter 37 — Prophet Gets Jailed for Telling the Truth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King Zedekiah son of Josiah, a puppet king set on the throne by Nebuchadnezzar king of Babylon in the land of Judah, was now king in place of Jehoiachin son of Jehoiakim. But neither he nor his officials nor the people themselves paid a bit of attention to the Message God gave by Jeremiah the prophet.</w:t>
            </w:r>
          </w:p>
        </w:tc>
        <w:tc>
          <w:tcPr>
            <w:tcW w:type="dxa" w:w="2880"/>
          </w:tcPr>
          <w:p>
            <w:r/>
            <w:r>
              <w:rPr>
                <w:b/>
                <w:sz w:val="16"/>
              </w:rPr>
              <w:t>1-2</w:t>
            </w:r>
          </w:p>
          <w:p>
            <w:r>
              <w:rPr>
                <w:sz w:val="18"/>
              </w:rPr>
              <w:t>So, King Zedekiah, Josiah's son, was on the throne. But get this: he was basically a puppet for Nebuchadnezzar, the king of Babylon. He replaced King Jehoiachin son of Jehoiakim. The crazy part is, Zedekiah, his crew, and pretty much everyone else completely ignored the message God sent through the prophet Jeremiah.</w:t>
            </w:r>
          </w:p>
        </w:tc>
        <w:tc>
          <w:tcPr>
            <w:tcW w:type="dxa" w:w="2880"/>
          </w:tcPr>
          <w:p>
            <w:r/>
            <w:r>
              <w:rPr>
                <w:b/>
                <w:sz w:val="16"/>
              </w:rPr>
              <w:t>1-2</w:t>
            </w:r>
          </w:p>
          <w:p>
            <w:r>
              <w:rPr>
                <w:sz w:val="18"/>
              </w:rPr>
              <w:t>그때 시드기야 왕이 다스리고 있었는데, 이 사람이 사실 바빌론 왕 느부갓네살이 앉혀놓은 꼭두각시 왕이었대. 원래 있던 여호야김의 아들 여호야긴 왕 대신에 왕이 된 거임. 근데 이 왕이나 신하들, 백성들까지 아무도 하나님이 예레미야 통해서 하시는 말씀을 진짜 1도 신경 안 썼다는 거.</w:t>
            </w:r>
          </w:p>
        </w:tc>
      </w:tr>
      <w:tr>
        <w:tc>
          <w:tcPr>
            <w:tcW w:type="dxa" w:w="2880"/>
          </w:tcPr>
          <w:p>
            <w:r/>
            <w:r>
              <w:rPr>
                <w:b/>
                <w:sz w:val="16"/>
              </w:rPr>
              <w:t>3</w:t>
            </w:r>
          </w:p>
          <w:p>
            <w:r>
              <w:rPr>
                <w:sz w:val="18"/>
              </w:rPr>
              <w:t>However, King Zedekiah sent Jehucal son of Shelemiah, and Zephaniah the priest, son of Maaseiah, to Jeremiah the prophet, saying, “Pray for us—pray hard!—to the Master, our God.”</w:t>
            </w:r>
          </w:p>
        </w:tc>
        <w:tc>
          <w:tcPr>
            <w:tcW w:type="dxa" w:w="2880"/>
          </w:tcPr>
          <w:p>
            <w:r/>
            <w:r>
              <w:rPr>
                <w:b/>
                <w:sz w:val="16"/>
              </w:rPr>
              <w:t>3</w:t>
            </w:r>
          </w:p>
          <w:p>
            <w:r>
              <w:rPr>
                <w:sz w:val="18"/>
              </w:rPr>
              <w:t>But then, King Zedekiah sends two guys, Jehucal son of Shelemiah and Zephaniah son of Maaseiah, to Jeremiah with a message: 'Yo, you gotta pray for us. Like, for real, pray hard to our God.'</w:t>
            </w:r>
          </w:p>
        </w:tc>
        <w:tc>
          <w:tcPr>
            <w:tcW w:type="dxa" w:w="2880"/>
          </w:tcPr>
          <w:p>
            <w:r/>
            <w:r>
              <w:rPr>
                <w:b/>
                <w:sz w:val="16"/>
              </w:rPr>
              <w:t>3</w:t>
            </w:r>
          </w:p>
          <w:p>
            <w:r>
              <w:rPr>
                <w:sz w:val="18"/>
              </w:rPr>
              <w:t>근데 웃긴 건, 시드기야 왕이 셀레먀의 아들 여후갈이랑 마아세야의 아들 스바냐라는 신하를 예레미야한테 보내서 "우리를 위해서 우리 하나님께 기도 좀 해줘. 그것도 빡빡하게!"라고 부탁했다는 거임.</w:t>
            </w:r>
          </w:p>
        </w:tc>
      </w:tr>
      <w:tr>
        <w:tc>
          <w:tcPr>
            <w:tcW w:type="dxa" w:w="2880"/>
          </w:tcPr>
          <w:p>
            <w:r/>
            <w:r>
              <w:rPr>
                <w:b/>
                <w:sz w:val="16"/>
              </w:rPr>
              <w:t>4-5</w:t>
            </w:r>
          </w:p>
          <w:p>
            <w:r>
              <w:rPr>
                <w:sz w:val="18"/>
              </w:rPr>
              <w:t>Jeremiah was still moving about freely among the people in those days. This was before he had been put in jail. Pharaoh’s army was marching up from Egypt. The Chaldeans fighting against Jerusalem heard that the Egyptians were coming and pulled back.</w:t>
            </w:r>
          </w:p>
        </w:tc>
        <w:tc>
          <w:tcPr>
            <w:tcW w:type="dxa" w:w="2880"/>
          </w:tcPr>
          <w:p>
            <w:r/>
            <w:r>
              <w:rPr>
                <w:b/>
                <w:sz w:val="16"/>
              </w:rPr>
              <w:t>4-5</w:t>
            </w:r>
          </w:p>
          <w:p>
            <w:r>
              <w:rPr>
                <w:sz w:val="18"/>
              </w:rPr>
              <w:t>Back then, Jeremiah was still just chilling, walking around freely. This was all before he got thrown in jail. Meanwhile, Pharaoh's army was rolling in from Egypt. The Babylonians (aka the Chaldeans) who were attacking Jerusalem heard the Egyptians were on their way and were like, 'Aight, let's dip for a sec.'</w:t>
            </w:r>
          </w:p>
        </w:tc>
        <w:tc>
          <w:tcPr>
            <w:tcW w:type="dxa" w:w="2880"/>
          </w:tcPr>
          <w:p>
            <w:r/>
            <w:r>
              <w:rPr>
                <w:b/>
                <w:sz w:val="16"/>
              </w:rPr>
              <w:t>4-5</w:t>
            </w:r>
          </w:p>
          <w:p>
            <w:r>
              <w:rPr>
                <w:sz w:val="18"/>
              </w:rPr>
              <w:t>그때 예레미야는 아직 감옥 가기 전이라 사람들 사이를 막 자유롭게 돌아다니고 있었대. 근데 이집트 군대가 쳐들어온다는 소문이 들린 거임. 그래서 예루살렘을 공격하던 바빌론 군대가 그 소식 듣고 일단 뒤로 빠졌대.</w:t>
            </w:r>
          </w:p>
        </w:tc>
      </w:tr>
      <w:tr>
        <w:tc>
          <w:tcPr>
            <w:tcW w:type="dxa" w:w="2880"/>
          </w:tcPr>
          <w:p>
            <w:r/>
            <w:r>
              <w:rPr>
                <w:b/>
                <w:sz w:val="16"/>
              </w:rPr>
              <w:t>6-10</w:t>
            </w:r>
          </w:p>
          <w:p>
            <w:r>
              <w:rPr>
                <w:sz w:val="18"/>
              </w:rPr>
              <w:t>Then Jeremiah the prophet received this Message from God: “I, the God of Israel, want you to give this Message to the king of Judah, who has just sent you to me to find out what he should do. Tell him, ‘Get this: Pharaoh’s army, which is on its way to help you, isn’t going to stick it out. No sooner will they get here than they’ll leave and go home to Egypt. And then the Babylonians will come back and resume their attack, capture this city and burn it to the ground. I, God, am telling you: Don’t kid yourselves, reassuring one another, “The Babylonians will leave in a few days.” I tell you, they aren’t leaving. Why, even if you defeated the entire attacking Chaldean army and all that was left were a few wounded soldiers in their tents, the wounded would still do the job and burn this city to the ground.’”</w:t>
            </w:r>
          </w:p>
        </w:tc>
        <w:tc>
          <w:tcPr>
            <w:tcW w:type="dxa" w:w="2880"/>
          </w:tcPr>
          <w:p>
            <w:r/>
            <w:r>
              <w:rPr>
                <w:b/>
                <w:sz w:val="16"/>
              </w:rPr>
              <w:t>6-10</w:t>
            </w:r>
          </w:p>
          <w:p>
            <w:r>
              <w:rPr>
                <w:sz w:val="18"/>
              </w:rPr>
              <w:t>Then God gave Jeremiah a message. He was like, 'Alright, go tell the king of Judah, the one who just sent for you, what's up. Tell him this: That Egyptian army coming to 'help' you? Yeah, they're not gonna stay. They'll show up and then bounce right back to Egypt. And then the Babylonians will come back, restart their attack, take over the city, and burn it all down. I'm God, and I'm telling you: don't play yourselves thinking the Babylonians are just gonna leave. They are not leaving. For real, even if you beat their whole army and only a few wounded soldiers were left in their tents, those wounded guys would still get up and burn this city to the ground.'</w:t>
            </w:r>
          </w:p>
        </w:tc>
        <w:tc>
          <w:tcPr>
            <w:tcW w:type="dxa" w:w="2880"/>
          </w:tcPr>
          <w:p>
            <w:r/>
            <w:r>
              <w:rPr>
                <w:b/>
                <w:sz w:val="16"/>
              </w:rPr>
              <w:t>6-10</w:t>
            </w:r>
          </w:p>
          <w:p>
            <w:r>
              <w:rPr>
                <w:sz w:val="18"/>
              </w:rPr>
              <w:t>그때 하나님이 예레미야한테 딱 메시지를 주신 거임. "이스라엘의 하나님인 내가 말한다. 너한테 기도 부탁하러 온 유다 왕한테 이 메시지를 전해라. '잘 들어. 너네 도와주러 온다는 이집트 군대? 걔네 절대 오래 안 있어. 오자마자 바로 이집트로 돌아갈걸. 그러면 바빌론 애들 바로 다시 와서 이 성 공격하고 점령해서 불태워버릴 거다. 나 하나님이 말하는 거니까 정신 차려. '바빌론 애들 며칠 안에 가겠지?' 하면서 서로 희망회로 돌리지 마. 걔네 절대 안 가. 왜냐고? 만약 너네가 바빌론 군대 다 무찌르고 부상병 몇 명만 텐트에 남았다고 쳐도, 그 부상병들이 일어나서 이 성을 불태울 거니까.'"</w:t>
            </w:r>
          </w:p>
        </w:tc>
      </w:tr>
      <w:tr>
        <w:tc>
          <w:tcPr>
            <w:tcW w:type="dxa" w:w="2880"/>
          </w:tcPr>
          <w:p>
            <w:r/>
            <w:r>
              <w:rPr>
                <w:b/>
                <w:sz w:val="16"/>
              </w:rPr>
              <w:t>11-13</w:t>
            </w:r>
          </w:p>
          <w:p>
            <w:r>
              <w:rPr>
                <w:sz w:val="18"/>
              </w:rPr>
              <w:t>When the Chaldean army pulled back from Jerusalem, Jeremiah left Jerusalem to go over to the territory of Benjamin to take care of some personal business. When he got to the Benjamin Gate, the officer on guard there, Irijah son of Shelemiah, son of Hananiah, grabbed Jeremiah the prophet, accusing him, “You’re deserting to the Chaldeans!”</w:t>
            </w:r>
          </w:p>
        </w:tc>
        <w:tc>
          <w:tcPr>
            <w:tcW w:type="dxa" w:w="2880"/>
          </w:tcPr>
          <w:p>
            <w:r/>
            <w:r>
              <w:rPr>
                <w:b/>
                <w:sz w:val="16"/>
              </w:rPr>
              <w:t>11-13</w:t>
            </w:r>
          </w:p>
          <w:p>
            <w:r>
              <w:rPr>
                <w:sz w:val="18"/>
              </w:rPr>
              <w:t>When the Babylonian army pulled back from Jerusalem, Jeremiah tried to leave the city to go to the Benjamin area to handle some family business. But when he got to the Benjamin Gate, the guard on duty, a guy named Irijah son of Shelemiah, son of Hananiah, grabbed him and accused him, 'You're trying to desert and join the Babylonians!'</w:t>
            </w:r>
          </w:p>
        </w:tc>
        <w:tc>
          <w:tcPr>
            <w:tcW w:type="dxa" w:w="2880"/>
          </w:tcPr>
          <w:p>
            <w:r/>
            <w:r>
              <w:rPr>
                <w:b/>
                <w:sz w:val="16"/>
              </w:rPr>
              <w:t>11-13</w:t>
            </w:r>
          </w:p>
          <w:p>
            <w:r>
              <w:rPr>
                <w:sz w:val="18"/>
              </w:rPr>
              <w:t>바빌론 군대가 예루살렘에서 잠깐 물러났을 때, 예레미야가 개인적인 일 때문에 베냐민 땅으로 가려고 예루살렘을 나갔대. 근데 베냐민 문에서 셀레먀의 아들이자 하나냐의 손자인 이리야라는 경비대장이 예레미야를 딱 붙잡고는 "너 바빌론 사람들한테 투항하려는 거지!" 하고 몰아세운 거임.</w:t>
            </w:r>
          </w:p>
        </w:tc>
      </w:tr>
      <w:tr>
        <w:tc>
          <w:tcPr>
            <w:tcW w:type="dxa" w:w="2880"/>
          </w:tcPr>
          <w:p>
            <w:r/>
            <w:r>
              <w:rPr>
                <w:b/>
                <w:sz w:val="16"/>
              </w:rPr>
              <w:t>14</w:t>
            </w:r>
          </w:p>
          <w:p>
            <w:r>
              <w:rPr>
                <w:sz w:val="18"/>
              </w:rPr>
              <w:t>“That’s a lie,” protested Jeremiah. “I wouldn’t think of deserting to the Chaldeans.” But Irijah wouldn’t listen to him. He arrested him and took him to the police. The police were furious with Jeremiah. They beat him up and threw him into jail in the house of Jonathan the secretary of state. (They were using the house for a prison cell.) So Jeremiah entered an underground cell in a cistern turned into a dungeon. He stayed there a long time.</w:t>
            </w:r>
          </w:p>
        </w:tc>
        <w:tc>
          <w:tcPr>
            <w:tcW w:type="dxa" w:w="2880"/>
          </w:tcPr>
          <w:p>
            <w:r/>
            <w:r>
              <w:rPr>
                <w:b/>
                <w:sz w:val="16"/>
              </w:rPr>
              <w:t>14</w:t>
            </w:r>
          </w:p>
          <w:p>
            <w:r>
              <w:rPr>
                <w:sz w:val="18"/>
              </w:rPr>
              <w:t>'That's a lie!' Jeremiah shot back. 'I would never desert to the Babylonians.'</w:t>
            </w:r>
          </w:p>
        </w:tc>
        <w:tc>
          <w:tcPr>
            <w:tcW w:type="dxa" w:w="2880"/>
          </w:tcPr>
          <w:p>
            <w:r/>
            <w:r>
              <w:rPr>
                <w:b/>
                <w:sz w:val="16"/>
              </w:rPr>
              <w:t>14</w:t>
            </w:r>
          </w:p>
          <w:p>
            <w:r>
              <w:rPr>
                <w:sz w:val="18"/>
              </w:rPr>
              <w:t>예레미야가 "거짓말 마! 내가 왜 걔네한테 투항을 해?" 하면서 항의했대.</w:t>
            </w:r>
          </w:p>
        </w:tc>
      </w:tr>
      <w:tr>
        <w:tc>
          <w:tcPr>
            <w:tcW w:type="dxa" w:w="2880"/>
          </w:tcPr>
          <w:p>
            <w:r/>
            <w:r>
              <w:rPr>
                <w:b/>
                <w:sz w:val="16"/>
              </w:rPr>
              <w:t>14-16</w:t>
            </w:r>
          </w:p>
          <w:p>
            <w:r>
              <w:rPr>
                <w:sz w:val="18"/>
              </w:rPr>
              <w:t>↑ 위 MSG(14-16) 계속</w:t>
            </w:r>
          </w:p>
        </w:tc>
        <w:tc>
          <w:tcPr>
            <w:tcW w:type="dxa" w:w="2880"/>
          </w:tcPr>
          <w:p>
            <w:r/>
            <w:r>
              <w:rPr>
                <w:b/>
                <w:sz w:val="16"/>
              </w:rPr>
              <w:t>14-16</w:t>
            </w:r>
          </w:p>
          <w:p>
            <w:r>
              <w:rPr>
                <w:sz w:val="18"/>
              </w:rPr>
              <w:t>But Irijah wasn't hearing it. He arrested Jeremiah and took him to the officials. The officials were super mad at Jeremiah. They beat him up and threw him in a makeshift jail in the house of a guy named Jonathan the secretary. So Jeremiah ended up in this underground cell, basically a dungeon, and he was stuck there for a long time.</w:t>
            </w:r>
          </w:p>
        </w:tc>
        <w:tc>
          <w:tcPr>
            <w:tcW w:type="dxa" w:w="2880"/>
          </w:tcPr>
          <w:p>
            <w:r/>
            <w:r>
              <w:rPr>
                <w:b/>
                <w:sz w:val="16"/>
              </w:rPr>
              <w:t>14-16</w:t>
            </w:r>
          </w:p>
          <w:p>
            <w:r>
              <w:rPr>
                <w:sz w:val="18"/>
              </w:rPr>
              <w:t>근데 이리야는 듣지도 않고 예레미야를 체포해서 고관들한테 끌고 갔어. 고관들은 예레미야한테 완전 화나서 막 때리고 서기관 요나단의 집을 감옥으로 쓰고 있었는데 거기다 던져버렸대. 그래서 예레미야는 지하 감방에 들어가서 오랫동안 갇혀 있었던 거임.</w:t>
            </w:r>
          </w:p>
        </w:tc>
      </w:tr>
      <w:tr>
        <w:tc>
          <w:tcPr>
            <w:tcW w:type="dxa" w:w="2880"/>
          </w:tcPr>
          <w:p>
            <w:r/>
            <w:r>
              <w:rPr>
                <w:b/>
                <w:sz w:val="16"/>
              </w:rPr>
              <w:t>17</w:t>
            </w:r>
          </w:p>
          <w:p>
            <w:r>
              <w:rPr>
                <w:sz w:val="18"/>
              </w:rPr>
              <w:t>Later King Zedekiah had Jeremiah brought to him. The king questioned him privately, “Is there a Message from God?” “There certainly is,” said Jeremiah. “You’re going to be turned over to the king of Babylon.”</w:t>
            </w:r>
          </w:p>
        </w:tc>
        <w:tc>
          <w:tcPr>
            <w:tcW w:type="dxa" w:w="2880"/>
          </w:tcPr>
          <w:p>
            <w:r/>
            <w:r>
              <w:rPr>
                <w:b/>
                <w:sz w:val="16"/>
              </w:rPr>
              <w:t>17</w:t>
            </w:r>
          </w:p>
          <w:p>
            <w:r>
              <w:rPr>
                <w:sz w:val="18"/>
              </w:rPr>
              <w:t>Later, King Zedekiah secretly sent for Jeremiah. The king asked him privately, 'So... any message from God?'</w:t>
            </w:r>
          </w:p>
        </w:tc>
        <w:tc>
          <w:tcPr>
            <w:tcW w:type="dxa" w:w="2880"/>
          </w:tcPr>
          <w:p>
            <w:r/>
            <w:r>
              <w:rPr>
                <w:b/>
                <w:sz w:val="16"/>
              </w:rPr>
              <w:t>17</w:t>
            </w:r>
          </w:p>
          <w:p>
            <w:r>
              <w:rPr>
                <w:sz w:val="18"/>
              </w:rPr>
              <w:t>나중에 시드기야 왕이 몰래 예레미야를 데려오게 했어. 왕이 비밀리에 물어봤지. "하나님한테서 온 메시지 뭐 없어?"</w:t>
            </w:r>
          </w:p>
        </w:tc>
      </w:tr>
      <w:tr>
        <w:tc>
          <w:tcPr>
            <w:tcW w:type="dxa" w:w="2880"/>
          </w:tcPr>
          <w:p>
            <w:r/>
            <w:r>
              <w:rPr>
                <w:b/>
                <w:sz w:val="16"/>
              </w:rPr>
              <w:t>17</w:t>
            </w:r>
          </w:p>
          <w:p>
            <w:r>
              <w:rPr>
                <w:sz w:val="18"/>
              </w:rPr>
              <w:t>↑ 위 MSG(17-17) 계속</w:t>
            </w:r>
          </w:p>
        </w:tc>
        <w:tc>
          <w:tcPr>
            <w:tcW w:type="dxa" w:w="2880"/>
          </w:tcPr>
          <w:p>
            <w:r/>
            <w:r>
              <w:rPr>
                <w:b/>
                <w:sz w:val="16"/>
              </w:rPr>
              <w:t>17</w:t>
            </w:r>
          </w:p>
          <w:p>
            <w:r>
              <w:rPr>
                <w:sz w:val="18"/>
              </w:rPr>
              <w:t>'Oh, there's a message alright,' Jeremiah said. 'You're gonna be handed over to the king of Babylon.'</w:t>
            </w:r>
          </w:p>
        </w:tc>
        <w:tc>
          <w:tcPr>
            <w:tcW w:type="dxa" w:w="2880"/>
          </w:tcPr>
          <w:p>
            <w:r/>
            <w:r>
              <w:rPr>
                <w:b/>
                <w:sz w:val="16"/>
              </w:rPr>
              <w:t>17</w:t>
            </w:r>
          </w:p>
          <w:p>
            <w:r>
              <w:rPr>
                <w:sz w:val="18"/>
              </w:rPr>
              <w:t>예레미야가 말했지. "당연히 있죠. 왕은 바빌론 왕 손에 넘어갈 겁니다."</w:t>
            </w:r>
          </w:p>
        </w:tc>
      </w:tr>
      <w:tr>
        <w:tc>
          <w:tcPr>
            <w:tcW w:type="dxa" w:w="2880"/>
          </w:tcPr>
          <w:p>
            <w:r/>
            <w:r>
              <w:rPr>
                <w:b/>
                <w:sz w:val="16"/>
              </w:rPr>
              <w:t>18-20</w:t>
            </w:r>
          </w:p>
          <w:p>
            <w:r>
              <w:rPr>
                <w:sz w:val="18"/>
              </w:rPr>
              <w:t>Jeremiah continued speaking to King Zedekiah: “Can you tell me why you threw me into prison? What crime did I commit against you or your officials or this people? And tell me, whatever has become of your prophets who preached all those sermons saying that the king of Babylon would never attack you or this land? Listen to me, please, my master—my king! Please don’t send me back to that dungeon in the house of Jonathan the secretary. I’ll die there!”</w:t>
            </w:r>
          </w:p>
        </w:tc>
        <w:tc>
          <w:tcPr>
            <w:tcW w:type="dxa" w:w="2880"/>
          </w:tcPr>
          <w:p>
            <w:r/>
            <w:r>
              <w:rPr>
                <w:b/>
                <w:sz w:val="16"/>
              </w:rPr>
              <w:t>18-20</w:t>
            </w:r>
          </w:p>
          <w:p>
            <w:r>
              <w:rPr>
                <w:sz w:val="18"/>
              </w:rPr>
              <w:t>Jeremiah kept talking to King Zedekiah. 'Can you even tell me why you threw me in prison? What did I do to you or your officials or anyone? And where are all your prophets now? The ones who kept saying the king of Babylon would never attack you or this land? Please, my king, listen to me! Don't send me back to that dungeon at Jonathan's house. I'll literally die there!'</w:t>
            </w:r>
          </w:p>
        </w:tc>
        <w:tc>
          <w:tcPr>
            <w:tcW w:type="dxa" w:w="2880"/>
          </w:tcPr>
          <w:p>
            <w:r/>
            <w:r>
              <w:rPr>
                <w:b/>
                <w:sz w:val="16"/>
              </w:rPr>
              <w:t>18-20</w:t>
            </w:r>
          </w:p>
          <w:p>
            <w:r>
              <w:rPr>
                <w:sz w:val="18"/>
              </w:rPr>
              <w:t>예레미야는 시드기야 왕한테 계속 따졌어. "아니 근데 도대체 왜 저를 감옥에 가두신 거예요? 제가 왕이나 신하들한테 무슨 죄를 지었는데요? 그리고 '바빌론 왕 절대 공격 안 할 거다'라고 설교하던 그 예언자들은 다 어디 갔어요? 제발요, 왕이시여! 저 요나단의 집에 있는 그 지하 감옥으로 다시 보내지 마세요. 저 거기 가면 진짜 죽어요!"</w:t>
            </w:r>
          </w:p>
        </w:tc>
      </w:tr>
      <w:tr>
        <w:tc>
          <w:tcPr>
            <w:tcW w:type="dxa" w:w="2880"/>
          </w:tcPr>
          <w:p>
            <w:r/>
            <w:r>
              <w:rPr>
                <w:b/>
                <w:sz w:val="16"/>
              </w:rPr>
              <w:t>21</w:t>
            </w:r>
          </w:p>
          <w:p>
            <w:r>
              <w:rPr>
                <w:sz w:val="18"/>
              </w:rPr>
              <w:t>So King Zedekiah ordered that Jeremiah be assigned to the courtyard of the palace guards. He was given a loaf of bread from Bakers’ Alley every day until all the bread in the city was gone. And that’s where Jeremiah remained—in the courtyard of the palace guards.</w:t>
            </w:r>
          </w:p>
        </w:tc>
        <w:tc>
          <w:tcPr>
            <w:tcW w:type="dxa" w:w="2880"/>
          </w:tcPr>
          <w:p>
            <w:r/>
            <w:r>
              <w:rPr>
                <w:b/>
                <w:sz w:val="16"/>
              </w:rPr>
              <w:t>21</w:t>
            </w:r>
          </w:p>
          <w:p>
            <w:r>
              <w:rPr>
                <w:sz w:val="18"/>
              </w:rPr>
              <w:t>So King Zedekiah ordered for Jeremiah to be moved to the palace courtyard. They gave him a loaf of bread from Bakers' Alley every day until the whole city ran out of bread. And that's where Jeremiah stayed, in the courtyard of the palace guards.</w:t>
            </w:r>
          </w:p>
        </w:tc>
        <w:tc>
          <w:tcPr>
            <w:tcW w:type="dxa" w:w="2880"/>
          </w:tcPr>
          <w:p>
            <w:r/>
            <w:r>
              <w:rPr>
                <w:b/>
                <w:sz w:val="16"/>
              </w:rPr>
              <w:t>21</w:t>
            </w:r>
          </w:p>
          <w:p>
            <w:r>
              <w:rPr>
                <w:sz w:val="18"/>
              </w:rPr>
              <w:t>그래서 시드기야 왕이 명령을 내려서 예레미야를 왕궁 경비대 뜰에 머물게 했대. 그리고 성에 빵이 다 떨어질 때까지 매일 빵집 거리에서 빵 한 덩이씩 줬다고 함. 그래서 예레미야는 경비대 뜰에 계속 머물게 된 거임.</w:t>
            </w:r>
          </w:p>
        </w:tc>
      </w:tr>
    </w:tbl>
    <w:p>
      <w:pPr>
        <w:pStyle w:val="Heading1"/>
      </w:pPr>
      <w:r>
        <w:t>Chapter 38 — Stuck in the Mud (Literally)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Shaphatiah son of Mattan, Gedaliah son of Pashur, Jehucal son of Shelemiah, and Pashur son of Malkijah heard what Jeremiah was telling the people, namely:</w:t>
            </w:r>
          </w:p>
        </w:tc>
        <w:tc>
          <w:tcPr>
            <w:tcW w:type="dxa" w:w="2880"/>
          </w:tcPr>
          <w:p>
            <w:r/>
            <w:r>
              <w:rPr>
                <w:b/>
                <w:sz w:val="16"/>
              </w:rPr>
              <w:t>1</w:t>
            </w:r>
          </w:p>
          <w:p>
            <w:r>
              <w:rPr>
                <w:sz w:val="18"/>
              </w:rPr>
              <w:t>So, these four officials—Shephatiah son of Mattan, Gedaliah son of Pashur, Jucal son of Shelemiah, and Pashur son of Malkijah—heard what Jeremiah was telling everyone.</w:t>
            </w:r>
          </w:p>
        </w:tc>
        <w:tc>
          <w:tcPr>
            <w:tcW w:type="dxa" w:w="2880"/>
          </w:tcPr>
          <w:p>
            <w:r/>
            <w:r>
              <w:rPr>
                <w:b/>
                <w:sz w:val="16"/>
              </w:rPr>
              <w:t>1</w:t>
            </w:r>
          </w:p>
          <w:p>
            <w:r>
              <w:rPr>
                <w:sz w:val="18"/>
              </w:rPr>
              <w:t>마단의 아들 스바댜, 바스훌의 아들 그다랴, 셀레먀의 아들 여후갈, 말기야의 아들 바스훌, 이 네 명의 고관들이 예레미야가 백성들한테 하는 말을 들었대.</w:t>
            </w:r>
          </w:p>
        </w:tc>
      </w:tr>
      <w:tr>
        <w:tc>
          <w:tcPr>
            <w:tcW w:type="dxa" w:w="2880"/>
          </w:tcPr>
          <w:p>
            <w:r/>
            <w:r>
              <w:rPr>
                <w:b/>
                <w:sz w:val="16"/>
              </w:rPr>
              <w:t>2</w:t>
            </w:r>
          </w:p>
          <w:p>
            <w:r>
              <w:rPr>
                <w:sz w:val="18"/>
              </w:rPr>
              <w:t>“This is God’s Message: ‘Whoever stays in this town will die—will be killed or starve to death or get sick and die. But those who go over to the Babylonians will save their necks and live.’</w:t>
            </w:r>
          </w:p>
        </w:tc>
        <w:tc>
          <w:tcPr>
            <w:tcW w:type="dxa" w:w="2880"/>
          </w:tcPr>
          <w:p>
            <w:r/>
            <w:r>
              <w:rPr>
                <w:b/>
                <w:sz w:val="16"/>
              </w:rPr>
              <w:t>2</w:t>
            </w:r>
          </w:p>
          <w:p>
            <w:r>
              <w:rPr>
                <w:sz w:val="18"/>
              </w:rPr>
              <w:t>He was saying, 'This is God's message: Anyone who stays in this city will die. You'll either be killed in battle, starve, or get a deadly disease. But anyone who surrenders to the Babylonians will get to live. You'll escape with your life.'</w:t>
            </w:r>
          </w:p>
        </w:tc>
        <w:tc>
          <w:tcPr>
            <w:tcW w:type="dxa" w:w="2880"/>
          </w:tcPr>
          <w:p>
            <w:r/>
            <w:r>
              <w:rPr>
                <w:b/>
                <w:sz w:val="16"/>
              </w:rPr>
              <w:t>2</w:t>
            </w:r>
          </w:p>
          <w:p>
            <w:r>
              <w:rPr>
                <w:sz w:val="18"/>
              </w:rPr>
              <w:t>내용은 이랬음. '이거 하나님 말씀인데, 이 성에 계속 있는 사람은 칼에 맞아 죽거나, 굶어 죽거나, 병에 걸려 죽을 거임. 근데 바빌로니아 사람들한테 항복하면 목숨은 건질 수 있음. 진짜로 살아남을 거임.'</w:t>
            </w:r>
          </w:p>
        </w:tc>
      </w:tr>
      <w:tr>
        <w:tc>
          <w:tcPr>
            <w:tcW w:type="dxa" w:w="2880"/>
          </w:tcPr>
          <w:p>
            <w:r/>
            <w:r>
              <w:rPr>
                <w:b/>
                <w:sz w:val="16"/>
              </w:rPr>
              <w:t>3</w:t>
            </w:r>
          </w:p>
          <w:p>
            <w:r>
              <w:rPr>
                <w:sz w:val="18"/>
              </w:rPr>
              <w:t>“And, God’s sure Word: ‘This city is destined to fall to the army of the king of Babylon. He’s going to take it over.’”</w:t>
            </w:r>
          </w:p>
        </w:tc>
        <w:tc>
          <w:tcPr>
            <w:tcW w:type="dxa" w:w="2880"/>
          </w:tcPr>
          <w:p>
            <w:r/>
            <w:r>
              <w:rPr>
                <w:b/>
                <w:sz w:val="16"/>
              </w:rPr>
              <w:t>3</w:t>
            </w:r>
          </w:p>
          <w:p>
            <w:r>
              <w:rPr>
                <w:sz w:val="18"/>
              </w:rPr>
              <w:t>'And God's word is final: This city is going to be handed over to the Babylonian army. They're gonna take it.'</w:t>
            </w:r>
          </w:p>
        </w:tc>
        <w:tc>
          <w:tcPr>
            <w:tcW w:type="dxa" w:w="2880"/>
          </w:tcPr>
          <w:p>
            <w:r/>
            <w:r>
              <w:rPr>
                <w:b/>
                <w:sz w:val="16"/>
              </w:rPr>
              <w:t>3</w:t>
            </w:r>
          </w:p>
          <w:p>
            <w:r>
              <w:rPr>
                <w:sz w:val="18"/>
              </w:rPr>
              <w:t>'그리고 이건 확실한 하나님의 말씀인데, 이 성은 결국 바빌로니아 왕의 군대한테 넘어갈 거고, 그 왕이 이 성을 차지할 거임.'</w:t>
            </w:r>
          </w:p>
        </w:tc>
      </w:tr>
      <w:tr>
        <w:tc>
          <w:tcPr>
            <w:tcW w:type="dxa" w:w="2880"/>
          </w:tcPr>
          <w:p>
            <w:r/>
            <w:r>
              <w:rPr>
                <w:b/>
                <w:sz w:val="16"/>
              </w:rPr>
              <w:t>4</w:t>
            </w:r>
          </w:p>
          <w:p>
            <w:r>
              <w:rPr>
                <w:sz w:val="18"/>
              </w:rPr>
              <w:t>These officials told the king, “Please, kill this man. He’s got to go! He’s ruining the resolve of the soldiers who are still left in the city, as well as the people themselves, by spreading these words. This man isn’t looking after the good of this people. He’s trying to ruin us!”</w:t>
            </w:r>
          </w:p>
        </w:tc>
        <w:tc>
          <w:tcPr>
            <w:tcW w:type="dxa" w:w="2880"/>
          </w:tcPr>
          <w:p>
            <w:r/>
            <w:r>
              <w:rPr>
                <w:b/>
                <w:sz w:val="16"/>
              </w:rPr>
              <w:t>4</w:t>
            </w:r>
          </w:p>
          <w:p>
            <w:r>
              <w:rPr>
                <w:sz w:val="18"/>
              </w:rPr>
              <w:t>These officials went straight to the king and said, 'You have to execute this man. He's seriously killing the morale of the soldiers and everyone else left in the city with his talk. This guy isn't trying to help us; he's trying to ruin us!'</w:t>
            </w:r>
          </w:p>
        </w:tc>
        <w:tc>
          <w:tcPr>
            <w:tcW w:type="dxa" w:w="2880"/>
          </w:tcPr>
          <w:p>
            <w:r/>
            <w:r>
              <w:rPr>
                <w:b/>
                <w:sz w:val="16"/>
              </w:rPr>
              <w:t>4</w:t>
            </w:r>
          </w:p>
          <w:p>
            <w:r>
              <w:rPr>
                <w:sz w:val="18"/>
              </w:rPr>
              <w:t>그 말을 들은 고관들이 왕한테 가서 따진 거임. '폐하, 제발 이 사람 좀 죽이세요. 이 사람 때문에 아직 성에 남아있는 군인들이랑 백성들 사기가 다 떨어지고 있어요. 이 사람은 우리를 위하는 게 아니라, 우리를 망하게 하려는 거라니까요!'</w:t>
            </w:r>
          </w:p>
        </w:tc>
      </w:tr>
      <w:tr>
        <w:tc>
          <w:tcPr>
            <w:tcW w:type="dxa" w:w="2880"/>
          </w:tcPr>
          <w:p>
            <w:r/>
            <w:r>
              <w:rPr>
                <w:b/>
                <w:sz w:val="16"/>
              </w:rPr>
              <w:t>5</w:t>
            </w:r>
          </w:p>
          <w:p>
            <w:r>
              <w:rPr>
                <w:sz w:val="18"/>
              </w:rPr>
              <w:t>King Zedekiah caved in: “If you say so. Go ahead, handle it your way. You’re too much for me.”</w:t>
            </w:r>
          </w:p>
        </w:tc>
        <w:tc>
          <w:tcPr>
            <w:tcW w:type="dxa" w:w="2880"/>
          </w:tcPr>
          <w:p>
            <w:r/>
            <w:r>
              <w:rPr>
                <w:b/>
                <w:sz w:val="16"/>
              </w:rPr>
              <w:t>5</w:t>
            </w:r>
          </w:p>
          <w:p>
            <w:r>
              <w:rPr>
                <w:sz w:val="18"/>
              </w:rPr>
              <w:t>King Zedekiah just gave in. 'Fine. Do whatever you want with him. I'm powerless against you guys.'</w:t>
            </w:r>
          </w:p>
        </w:tc>
        <w:tc>
          <w:tcPr>
            <w:tcW w:type="dxa" w:w="2880"/>
          </w:tcPr>
          <w:p>
            <w:r/>
            <w:r>
              <w:rPr>
                <w:b/>
                <w:sz w:val="16"/>
              </w:rPr>
              <w:t>5</w:t>
            </w:r>
          </w:p>
          <w:p>
            <w:r>
              <w:rPr>
                <w:sz w:val="18"/>
              </w:rPr>
              <w:t>시드기야 왕이 걍 져준 거임. '알았어. 너네 맘대로 해. 내가 너네를 어떻게 이기겠냐.'</w:t>
            </w:r>
          </w:p>
        </w:tc>
      </w:tr>
      <w:tr>
        <w:tc>
          <w:tcPr>
            <w:tcW w:type="dxa" w:w="2880"/>
          </w:tcPr>
          <w:p>
            <w:r/>
            <w:r>
              <w:rPr>
                <w:b/>
                <w:sz w:val="16"/>
              </w:rPr>
              <w:t>6</w:t>
            </w:r>
          </w:p>
          <w:p>
            <w:r>
              <w:rPr>
                <w:sz w:val="18"/>
              </w:rPr>
              <w:t>So they took Jeremiah and threw him into the cistern of Malkijah the king’s son that was in the courtyard of the palace guard. They lowered him down with ropes. There wasn’t any water in the cistern, only mud. Jeremiah sank into the mud.</w:t>
            </w:r>
          </w:p>
        </w:tc>
        <w:tc>
          <w:tcPr>
            <w:tcW w:type="dxa" w:w="2880"/>
          </w:tcPr>
          <w:p>
            <w:r/>
            <w:r>
              <w:rPr>
                <w:b/>
                <w:sz w:val="16"/>
              </w:rPr>
              <w:t>6</w:t>
            </w:r>
          </w:p>
          <w:p>
            <w:r>
              <w:rPr>
                <w:sz w:val="18"/>
              </w:rPr>
              <w:t>So they took Jeremiah and threw him into a cistern—a deep, dry well—that belonged to the king's son, Malkijah. It was in the courtyard of the palace guard. They used ropes to lower him down. There was no water, just a thick layer of mud at the bottom, and Jeremiah sank into it.</w:t>
            </w:r>
          </w:p>
        </w:tc>
        <w:tc>
          <w:tcPr>
            <w:tcW w:type="dxa" w:w="2880"/>
          </w:tcPr>
          <w:p>
            <w:r/>
            <w:r>
              <w:rPr>
                <w:b/>
                <w:sz w:val="16"/>
              </w:rPr>
              <w:t>6</w:t>
            </w:r>
          </w:p>
          <w:p>
            <w:r>
              <w:rPr>
                <w:sz w:val="18"/>
              </w:rPr>
              <w:t>그래서 그들이 예레미야를 데려다가 왕의 아들 말기야의 소유인 경호대 뜰에 있는 물웅덩이에 던져버렸대. 밧줄로 예레미야를 내려보냈는데, 그 웅덩이에는 물은 없고 진흙만 가득해서 예레미야가 진흙 속에 빠져버린 거임.</w:t>
            </w:r>
          </w:p>
        </w:tc>
      </w:tr>
      <w:tr>
        <w:tc>
          <w:tcPr>
            <w:tcW w:type="dxa" w:w="2880"/>
          </w:tcPr>
          <w:p>
            <w:r/>
            <w:r>
              <w:rPr>
                <w:b/>
                <w:sz w:val="16"/>
              </w:rPr>
              <w:t>7-9</w:t>
            </w:r>
          </w:p>
          <w:p>
            <w:r>
              <w:rPr>
                <w:sz w:val="18"/>
              </w:rPr>
              <w:t>Ebed-melek the Ethiopian, a court official assigned to the royal palace, heard that they had thrown Jeremiah into the cistern. While the king was holding court in the Benjamin Gate, Ebed-melek went immediately from the palace to the king and said, “My master, O king—these men are committing a great crime in what they’re doing, throwing Jeremiah the prophet into the cistern and leaving him there to starve. He’s as good as dead. There isn’t a scrap of bread left in the city.”</w:t>
            </w:r>
          </w:p>
        </w:tc>
        <w:tc>
          <w:tcPr>
            <w:tcW w:type="dxa" w:w="2880"/>
          </w:tcPr>
          <w:p>
            <w:r/>
            <w:r>
              <w:rPr>
                <w:b/>
                <w:sz w:val="16"/>
              </w:rPr>
              <w:t>7-9</w:t>
            </w:r>
          </w:p>
          <w:p>
            <w:r>
              <w:rPr>
                <w:sz w:val="18"/>
              </w:rPr>
              <w:t>But then Ebed-melek, an Ethiopian official in the royal palace, heard that they had tossed Jeremiah into the cistern. The king was holding court at the Benjamin Gate, so Ebed-melek rushed from the palace and said to him, 'My lord the king, what these men have done is a huge crime! They've thrown Jeremiah the prophet into a cistern and are just leaving him there to starve to death. There's literally no bread left in the city.'</w:t>
            </w:r>
          </w:p>
        </w:tc>
        <w:tc>
          <w:tcPr>
            <w:tcW w:type="dxa" w:w="2880"/>
          </w:tcPr>
          <w:p>
            <w:r/>
            <w:r>
              <w:rPr>
                <w:b/>
                <w:sz w:val="16"/>
              </w:rPr>
              <w:t>7-9</w:t>
            </w:r>
          </w:p>
          <w:p>
            <w:r>
              <w:rPr>
                <w:sz w:val="18"/>
              </w:rPr>
              <w:t>근데 에티오피아 출신 궁중 관리인 에벳멜렉이 예레미야가 웅덩이에 던져졌다는 소식을 들었어. 마침 왕이 베냐민 문에서 재판을 하고 있었는데, 에벳멜렉이 궁에서 바로 왕한테 달려가서 말했지. '폐하, 저 사람들이 예레미야 예언자를 웅덩이에 던져놓고 굶어 죽게 내버려두는 건 진짜 믿기 힘든 범죄입니다. 성에 빵 한 조각도 없는데, 거기서 굶어 죽으라는 거잖아요.'</w:t>
            </w:r>
          </w:p>
        </w:tc>
      </w:tr>
      <w:tr>
        <w:tc>
          <w:tcPr>
            <w:tcW w:type="dxa" w:w="2880"/>
          </w:tcPr>
          <w:p>
            <w:r/>
            <w:r>
              <w:rPr>
                <w:b/>
                <w:sz w:val="16"/>
              </w:rPr>
              <w:t>10</w:t>
            </w:r>
          </w:p>
          <w:p>
            <w:r>
              <w:rPr>
                <w:sz w:val="18"/>
              </w:rPr>
              <w:t>So the king ordered Ebed-melek the Ethiopian, “Get three men and pull Jeremiah the prophet out of the cistern before he dies.”</w:t>
            </w:r>
          </w:p>
        </w:tc>
        <w:tc>
          <w:tcPr>
            <w:tcW w:type="dxa" w:w="2880"/>
          </w:tcPr>
          <w:p>
            <w:r/>
            <w:r>
              <w:rPr>
                <w:b/>
                <w:sz w:val="16"/>
              </w:rPr>
              <w:t>10</w:t>
            </w:r>
          </w:p>
          <w:p>
            <w:r>
              <w:rPr>
                <w:sz w:val="18"/>
              </w:rPr>
              <w:t>So the king ordered Ebed-melek, 'Take three men with you and go pull the prophet Jeremiah out of that cistern before he dies.'</w:t>
            </w:r>
          </w:p>
        </w:tc>
        <w:tc>
          <w:tcPr>
            <w:tcW w:type="dxa" w:w="2880"/>
          </w:tcPr>
          <w:p>
            <w:r/>
            <w:r>
              <w:rPr>
                <w:b/>
                <w:sz w:val="16"/>
              </w:rPr>
              <w:t>10</w:t>
            </w:r>
          </w:p>
          <w:p>
            <w:r>
              <w:rPr>
                <w:sz w:val="18"/>
              </w:rPr>
              <w:t>그 말을 듣고 왕이 에티오피아 사람 에벳멜렉에게 명령했어. '너, 부하 3명 데리고 가서 예레미야 예언자가 죽기 전에 웅덩이에서 꺼내줘라.'</w:t>
            </w:r>
          </w:p>
        </w:tc>
      </w:tr>
      <w:tr>
        <w:tc>
          <w:tcPr>
            <w:tcW w:type="dxa" w:w="2880"/>
          </w:tcPr>
          <w:p>
            <w:r/>
            <w:r>
              <w:rPr>
                <w:b/>
                <w:sz w:val="16"/>
              </w:rPr>
              <w:t>11-12</w:t>
            </w:r>
          </w:p>
          <w:p>
            <w:r>
              <w:rPr>
                <w:sz w:val="18"/>
              </w:rPr>
              <w:t>Ebed-melek got three men and went to the palace wardrobe and got some scraps of old clothing, which they tied together and lowered down with ropes to Jeremiah in the cistern. Ebed-melek the Ethiopian called down to Jeremiah, “Put these scraps of old clothing under your armpits and around the ropes.” Jeremiah did what he said.</w:t>
            </w:r>
          </w:p>
        </w:tc>
        <w:tc>
          <w:tcPr>
            <w:tcW w:type="dxa" w:w="2880"/>
          </w:tcPr>
          <w:p>
            <w:r/>
            <w:r>
              <w:rPr>
                <w:b/>
                <w:sz w:val="16"/>
              </w:rPr>
              <w:t>11-12</w:t>
            </w:r>
          </w:p>
          <w:p>
            <w:r>
              <w:rPr>
                <w:sz w:val="18"/>
              </w:rPr>
              <w:t>Ebed-melek took three men and went to a storeroom in the palace. He grabbed some old rags and worn-out clothes, tied them together, and lowered them down to Jeremiah with ropes. Ebed-melek yelled down, 'Put these old rags under your armpits to pad the ropes.'</w:t>
            </w:r>
          </w:p>
        </w:tc>
        <w:tc>
          <w:tcPr>
            <w:tcW w:type="dxa" w:w="2880"/>
          </w:tcPr>
          <w:p>
            <w:r/>
            <w:r>
              <w:rPr>
                <w:b/>
                <w:sz w:val="16"/>
              </w:rPr>
              <w:t>11-12</w:t>
            </w:r>
          </w:p>
          <w:p>
            <w:r>
              <w:rPr>
                <w:sz w:val="18"/>
              </w:rPr>
              <w:t>에벳멜렉은 부하 3명을 데리고 궁전 창고로 가서 낡은 옷가지랑 헝겊 조각들을 가져왔어. 그걸 밧줄에 묶어서 웅덩이에 있는 예레미야한테 내려줬지. 에벳멜렉이 예레미야한테 소리쳤어. '이 헝겊들을 겨드랑이에 끼고 밧줄을 감싸세요!'</w:t>
            </w:r>
          </w:p>
        </w:tc>
      </w:tr>
      <w:tr>
        <w:tc>
          <w:tcPr>
            <w:tcW w:type="dxa" w:w="2880"/>
          </w:tcPr>
          <w:p>
            <w:r/>
            <w:r>
              <w:rPr>
                <w:b/>
                <w:sz w:val="16"/>
              </w:rPr>
              <w:t>12</w:t>
            </w:r>
          </w:p>
          <w:p>
            <w:r>
              <w:rPr>
                <w:sz w:val="18"/>
              </w:rPr>
              <w:t>↑ 위 MSG(11-12) 계속</w:t>
            </w:r>
          </w:p>
        </w:tc>
        <w:tc>
          <w:tcPr>
            <w:tcW w:type="dxa" w:w="2880"/>
          </w:tcPr>
          <w:p>
            <w:r/>
            <w:r>
              <w:rPr>
                <w:b/>
                <w:sz w:val="16"/>
              </w:rPr>
              <w:t>12</w:t>
            </w:r>
          </w:p>
          <w:p>
            <w:r>
              <w:rPr>
                <w:sz w:val="18"/>
              </w:rPr>
              <w:t>Jeremiah did it.</w:t>
            </w:r>
          </w:p>
        </w:tc>
        <w:tc>
          <w:tcPr>
            <w:tcW w:type="dxa" w:w="2880"/>
          </w:tcPr>
          <w:p>
            <w:r/>
            <w:r>
              <w:rPr>
                <w:b/>
                <w:sz w:val="16"/>
              </w:rPr>
              <w:t>12</w:t>
            </w:r>
          </w:p>
          <w:p>
            <w:r>
              <w:rPr>
                <w:sz w:val="18"/>
              </w:rPr>
              <w:t>예레미야는 그가 시키는 대로 했어.</w:t>
            </w:r>
          </w:p>
        </w:tc>
      </w:tr>
      <w:tr>
        <w:tc>
          <w:tcPr>
            <w:tcW w:type="dxa" w:w="2880"/>
          </w:tcPr>
          <w:p>
            <w:r/>
            <w:r>
              <w:rPr>
                <w:b/>
                <w:sz w:val="16"/>
              </w:rPr>
              <w:t>13</w:t>
            </w:r>
          </w:p>
          <w:p>
            <w:r>
              <w:rPr>
                <w:sz w:val="18"/>
              </w:rPr>
              <w:t>And so they pulled Jeremiah up out of the cistern by the ropes. But he was still confined in the courtyard of the palace guard.</w:t>
            </w:r>
          </w:p>
        </w:tc>
        <w:tc>
          <w:tcPr>
            <w:tcW w:type="dxa" w:w="2880"/>
          </w:tcPr>
          <w:p>
            <w:r/>
            <w:r>
              <w:rPr>
                <w:b/>
                <w:sz w:val="16"/>
              </w:rPr>
              <w:t>13</w:t>
            </w:r>
          </w:p>
          <w:p>
            <w:r>
              <w:rPr>
                <w:sz w:val="18"/>
              </w:rPr>
              <w:t>And just like that, they pulled him up with the ropes and got him out of the cistern. But he was still kept as a prisoner in the courtyard of the palace guard.</w:t>
            </w:r>
          </w:p>
        </w:tc>
        <w:tc>
          <w:tcPr>
            <w:tcW w:type="dxa" w:w="2880"/>
          </w:tcPr>
          <w:p>
            <w:r/>
            <w:r>
              <w:rPr>
                <w:b/>
                <w:sz w:val="16"/>
              </w:rPr>
              <w:t>13</w:t>
            </w:r>
          </w:p>
          <w:p>
            <w:r>
              <w:rPr>
                <w:sz w:val="18"/>
              </w:rPr>
              <w:t>그래서 사람들이 밧줄로 예레미야를 웅덩이에서 끌어올렸지. 근데 예레미야는 여전히 경호대 뜰에 갇혀 있었어.</w:t>
            </w:r>
          </w:p>
        </w:tc>
      </w:tr>
      <w:tr>
        <w:tc>
          <w:tcPr>
            <w:tcW w:type="dxa" w:w="2880"/>
          </w:tcPr>
          <w:p>
            <w:r/>
            <w:r>
              <w:rPr>
                <w:b/>
                <w:sz w:val="16"/>
              </w:rPr>
              <w:t>14</w:t>
            </w:r>
          </w:p>
          <w:p>
            <w:r>
              <w:rPr>
                <w:sz w:val="18"/>
              </w:rPr>
              <w:t>Later, King Zedekiah sent for Jeremiah the prophet and had him brought to the third entrance of the Temple of God. The king said to Jeremiah, “I’m going to ask you something. Don’t hold anything back from me.”</w:t>
            </w:r>
          </w:p>
        </w:tc>
        <w:tc>
          <w:tcPr>
            <w:tcW w:type="dxa" w:w="2880"/>
          </w:tcPr>
          <w:p>
            <w:r/>
            <w:r>
              <w:rPr>
                <w:b/>
                <w:sz w:val="16"/>
              </w:rPr>
              <w:t>14</w:t>
            </w:r>
          </w:p>
          <w:p>
            <w:r>
              <w:rPr>
                <w:sz w:val="18"/>
              </w:rPr>
              <w:t>Later, King Zedekiah secretly sent for Jeremiah and had him brought to the third entrance of the Temple of God. The king said, 'I'm going to ask you something. Don't hide anything from me. Tell me the truth.'</w:t>
            </w:r>
          </w:p>
        </w:tc>
        <w:tc>
          <w:tcPr>
            <w:tcW w:type="dxa" w:w="2880"/>
          </w:tcPr>
          <w:p>
            <w:r/>
            <w:r>
              <w:rPr>
                <w:b/>
                <w:sz w:val="16"/>
              </w:rPr>
              <w:t>14</w:t>
            </w:r>
          </w:p>
          <w:p>
            <w:r>
              <w:rPr>
                <w:sz w:val="18"/>
              </w:rPr>
              <w:t>나중에 시드기야 왕이 예레미야 예언자를 몰래 성전 셋째 문으로 불렀어. 왕이 예레미야한테 말했지. '내가 뭐 좀 물어볼 건데, 하나도 숨기지 말고 다 말해줘.'</w:t>
            </w:r>
          </w:p>
        </w:tc>
      </w:tr>
      <w:tr>
        <w:tc>
          <w:tcPr>
            <w:tcW w:type="dxa" w:w="2880"/>
          </w:tcPr>
          <w:p>
            <w:r/>
            <w:r>
              <w:rPr>
                <w:b/>
                <w:sz w:val="16"/>
              </w:rPr>
              <w:t>15</w:t>
            </w:r>
          </w:p>
          <w:p>
            <w:r>
              <w:rPr>
                <w:sz w:val="18"/>
              </w:rPr>
              <w:t>Jeremiah said, “If I told you the whole truth, you’d kill me. And no matter what I said, you wouldn’t pay any attention anyway.”</w:t>
            </w:r>
          </w:p>
        </w:tc>
        <w:tc>
          <w:tcPr>
            <w:tcW w:type="dxa" w:w="2880"/>
          </w:tcPr>
          <w:p>
            <w:r/>
            <w:r>
              <w:rPr>
                <w:b/>
                <w:sz w:val="16"/>
              </w:rPr>
              <w:t>15</w:t>
            </w:r>
          </w:p>
          <w:p>
            <w:r>
              <w:rPr>
                <w:sz w:val="18"/>
              </w:rPr>
              <w:t>Jeremiah replied, 'If I tell you the truth, you'll just have me killed. And besides, no matter what I say, you're not going to listen anyway.'</w:t>
            </w:r>
          </w:p>
        </w:tc>
        <w:tc>
          <w:tcPr>
            <w:tcW w:type="dxa" w:w="2880"/>
          </w:tcPr>
          <w:p>
            <w:r/>
            <w:r>
              <w:rPr>
                <w:b/>
                <w:sz w:val="16"/>
              </w:rPr>
              <w:t>15</w:t>
            </w:r>
          </w:p>
          <w:p>
            <w:r>
              <w:rPr>
                <w:sz w:val="18"/>
              </w:rPr>
              <w:t>예레미야가 대답했어. '제가 사실대로 다 말하면 폐하가 저를 죽일 거잖아요. 그리고 제가 무슨 말을 하든 어차피 듣지도 않으실 거면서요.'</w:t>
            </w:r>
          </w:p>
        </w:tc>
      </w:tr>
      <w:tr>
        <w:tc>
          <w:tcPr>
            <w:tcW w:type="dxa" w:w="2880"/>
          </w:tcPr>
          <w:p>
            <w:r/>
            <w:r>
              <w:rPr>
                <w:b/>
                <w:sz w:val="16"/>
              </w:rPr>
              <w:t>16</w:t>
            </w:r>
          </w:p>
          <w:p>
            <w:r>
              <w:rPr>
                <w:sz w:val="18"/>
              </w:rPr>
              <w:t>Zedekiah swore to Jeremiah right there, but in secret, “As sure as God lives, who gives *us* life, I won’t kill you, nor will I turn you over to the men who are trying to kill you.”</w:t>
            </w:r>
          </w:p>
        </w:tc>
        <w:tc>
          <w:tcPr>
            <w:tcW w:type="dxa" w:w="2880"/>
          </w:tcPr>
          <w:p>
            <w:r/>
            <w:r>
              <w:rPr>
                <w:b/>
                <w:sz w:val="16"/>
              </w:rPr>
              <w:t>16</w:t>
            </w:r>
          </w:p>
          <w:p>
            <w:r>
              <w:rPr>
                <w:sz w:val="18"/>
              </w:rPr>
              <w:t>But Zedekiah made a secret promise to Jeremiah. 'As surely as the Lord who gave us life is living, I will not kill you or hand you over to the men who want you dead.'</w:t>
            </w:r>
          </w:p>
        </w:tc>
        <w:tc>
          <w:tcPr>
            <w:tcW w:type="dxa" w:w="2880"/>
          </w:tcPr>
          <w:p>
            <w:r/>
            <w:r>
              <w:rPr>
                <w:b/>
                <w:sz w:val="16"/>
              </w:rPr>
              <w:t>16</w:t>
            </w:r>
          </w:p>
          <w:p>
            <w:r>
              <w:rPr>
                <w:sz w:val="18"/>
              </w:rPr>
              <w:t>그러자 시드기야가 거기서 몰래 예레미야에게 맹세했어. '우리를 살게 하신 하나님을 두고 맹세하는데, 절대 너를 죽이지도 않고, 널 죽이려는 사람들한테 넘기지도 않을게.'</w:t>
            </w:r>
          </w:p>
        </w:tc>
      </w:tr>
      <w:tr>
        <w:tc>
          <w:tcPr>
            <w:tcW w:type="dxa" w:w="2880"/>
          </w:tcPr>
          <w:p>
            <w:r/>
            <w:r>
              <w:rPr>
                <w:b/>
                <w:sz w:val="16"/>
              </w:rPr>
              <w:t>17-18</w:t>
            </w:r>
          </w:p>
          <w:p>
            <w:r>
              <w:rPr>
                <w:sz w:val="18"/>
              </w:rPr>
              <w:t>So Jeremiah told Zedekiah, “This is the Message from God, God-of-the-Angel-Armies, the God of Israel: ‘If you will turn yourself over to the generals of the king of Babylon, you will live, this city won’t be burned down, and your family will live. But if you don’t turn yourself over to the generals of the king of Babylon, this city will go into the hands of the Chaldeans and they’ll burn it down. And don’t for a minute think there’s any escape for you.’”</w:t>
            </w:r>
          </w:p>
        </w:tc>
        <w:tc>
          <w:tcPr>
            <w:tcW w:type="dxa" w:w="2880"/>
          </w:tcPr>
          <w:p>
            <w:r/>
            <w:r>
              <w:rPr>
                <w:b/>
                <w:sz w:val="16"/>
              </w:rPr>
              <w:t>17-18</w:t>
            </w:r>
          </w:p>
          <w:p>
            <w:r>
              <w:rPr>
                <w:sz w:val="18"/>
              </w:rPr>
              <w:t>So Jeremiah told Zedekiah, 'This is the message from the Lord God Almighty, the God of Israel: If you surrender to the officers of the king of Babylon, you will live, this city won't be burned down, and you and your family will survive. But if you refuse to surrender, this city will be handed over to the Babylonians, and they will burn it to the ground. And you won't escape.'</w:t>
            </w:r>
          </w:p>
        </w:tc>
        <w:tc>
          <w:tcPr>
            <w:tcW w:type="dxa" w:w="2880"/>
          </w:tcPr>
          <w:p>
            <w:r/>
            <w:r>
              <w:rPr>
                <w:b/>
                <w:sz w:val="16"/>
              </w:rPr>
              <w:t>17-18</w:t>
            </w:r>
          </w:p>
          <w:p>
            <w:r>
              <w:rPr>
                <w:sz w:val="18"/>
              </w:rPr>
              <w:t>그래서 예레미야가 시드기야에게 말했지. '만군의 주 하나님, 이스라엘의 하나님께서 이렇게 말씀하셨습니다. 만약 폐하께서 바빌로니아 왕의 장군들에게 항복하시면, 폐하도 살고 이 성도 불타지 않을 것이며, 폐하의 가족들도 모두 살 것입니다. 하지만 항복하지 않으시면, 이 성은 갈대아 사람들의 손에 넘어가 불타버릴 것이고, 폐하도 절대 피하지 못할 것입니다.'</w:t>
            </w:r>
          </w:p>
        </w:tc>
      </w:tr>
      <w:tr>
        <w:tc>
          <w:tcPr>
            <w:tcW w:type="dxa" w:w="2880"/>
          </w:tcPr>
          <w:p>
            <w:r/>
            <w:r>
              <w:rPr>
                <w:b/>
                <w:sz w:val="16"/>
              </w:rPr>
              <w:t>19</w:t>
            </w:r>
          </w:p>
          <w:p>
            <w:r>
              <w:rPr>
                <w:sz w:val="18"/>
              </w:rPr>
              <w:t>King Zedekiah said to Jeremiah, “But I’m afraid of the Judeans who have already deserted to the Chaldeans. If they get hold of me, they’ll rough me up good.”</w:t>
            </w:r>
          </w:p>
        </w:tc>
        <w:tc>
          <w:tcPr>
            <w:tcW w:type="dxa" w:w="2880"/>
          </w:tcPr>
          <w:p>
            <w:r/>
            <w:r>
              <w:rPr>
                <w:b/>
                <w:sz w:val="16"/>
              </w:rPr>
              <w:t>19</w:t>
            </w:r>
          </w:p>
          <w:p>
            <w:r>
              <w:rPr>
                <w:sz w:val="18"/>
              </w:rPr>
              <w:t>King Zedekiah said, 'But I'm scared of the Judeans who have already deserted and joined the Babylonians. If I surrender, they'll hand me over to them, and they'll torture me.'</w:t>
            </w:r>
          </w:p>
        </w:tc>
        <w:tc>
          <w:tcPr>
            <w:tcW w:type="dxa" w:w="2880"/>
          </w:tcPr>
          <w:p>
            <w:r/>
            <w:r>
              <w:rPr>
                <w:b/>
                <w:sz w:val="16"/>
              </w:rPr>
              <w:t>19</w:t>
            </w:r>
          </w:p>
          <w:p>
            <w:r>
              <w:rPr>
                <w:sz w:val="18"/>
              </w:rPr>
              <w:t>시드기야 왕이 예레미야에게 말했어. '근데 나는 이미 갈대아 사람들한테 항복한 유다 사람들이 무서워. 내가 항복하면 그들이 나를 그 사람들한테 넘겨서 나를 괴롭힐 거란 말이야.'</w:t>
            </w:r>
          </w:p>
        </w:tc>
      </w:tr>
      <w:tr>
        <w:tc>
          <w:tcPr>
            <w:tcW w:type="dxa" w:w="2880"/>
          </w:tcPr>
          <w:p>
            <w:r/>
            <w:r>
              <w:rPr>
                <w:b/>
                <w:sz w:val="16"/>
              </w:rPr>
              <w:t>20-21</w:t>
            </w:r>
          </w:p>
          <w:p>
            <w:r>
              <w:rPr>
                <w:sz w:val="18"/>
              </w:rPr>
              <w:t>Jeremiah assured him, “They won’t get hold of you. Listen, please. Listen to God’s voice. I’m telling you this for your own good so that you’ll live. But if you refuse to turn yourself over, this is what God has shown me will happen: Picture this in your mind—all the women still left in the palace of the king of Judah, led out to the officers of the king of Babylon, and as they’re led out they are saying: “‘They lied to you and did you in, those so-called friends of yours; And now you’re stuck, about knee-deep in mud, and your “friends,” where are they now?’</w:t>
            </w:r>
          </w:p>
        </w:tc>
        <w:tc>
          <w:tcPr>
            <w:tcW w:type="dxa" w:w="2880"/>
          </w:tcPr>
          <w:p>
            <w:r/>
            <w:r>
              <w:rPr>
                <w:b/>
                <w:sz w:val="16"/>
              </w:rPr>
              <w:t>20-21</w:t>
            </w:r>
          </w:p>
          <w:p>
            <w:r>
              <w:rPr>
                <w:sz w:val="18"/>
              </w:rPr>
              <w:t>Jeremiah promised, 'They won't get you. Just listen to God's voice. I'm telling you what's best for you so that you can live. But if you refuse to surrender, God has shown me what will happen: Imagine all the women left in your palace being led out to the Babylonian officers, and they're all singing this song about you:</w:t>
            </w:r>
          </w:p>
        </w:tc>
        <w:tc>
          <w:tcPr>
            <w:tcW w:type="dxa" w:w="2880"/>
          </w:tcPr>
          <w:p>
            <w:r/>
            <w:r>
              <w:rPr>
                <w:b/>
                <w:sz w:val="16"/>
              </w:rPr>
              <w:t>20-21</w:t>
            </w:r>
          </w:p>
          <w:p>
            <w:r>
              <w:rPr>
                <w:sz w:val="18"/>
              </w:rPr>
              <w:t>예레미야가 확신에 차서 말했어. '절대 그들이 폐하를 해치지 못할 겁니다. 제발 하나님의 목소리를 들으세요. 제가 폐하를 위해서, 폐하가 살기 위해서 이 말씀을 드리는 겁니다. 만약 항복을 거부하시면, 하나님께서 저에게 보여주신 일이 일어날 겁니다. 상상해보세요. 유다 왕궁에 남아있는 모든 여자들이 바빌로니아 왕의 장교들 앞으로 끌려가면서 이런 노래를 부를 겁니다.</w:t>
            </w:r>
          </w:p>
        </w:tc>
      </w:tr>
      <w:tr>
        <w:tc>
          <w:tcPr>
            <w:tcW w:type="dxa" w:w="2880"/>
          </w:tcPr>
          <w:p>
            <w:r/>
            <w:r>
              <w:rPr>
                <w:b/>
                <w:sz w:val="16"/>
              </w:rPr>
              <w:t>22</w:t>
            </w:r>
          </w:p>
          <w:p>
            <w:r>
              <w:rPr>
                <w:sz w:val="18"/>
              </w:rPr>
              <w:t>↑ 위 MSG(20-22) 계속</w:t>
            </w:r>
          </w:p>
        </w:tc>
        <w:tc>
          <w:tcPr>
            <w:tcW w:type="dxa" w:w="2880"/>
          </w:tcPr>
          <w:p>
            <w:r/>
            <w:r>
              <w:rPr>
                <w:b/>
                <w:sz w:val="16"/>
              </w:rPr>
              <w:t>22</w:t>
            </w:r>
          </w:p>
          <w:p>
            <w:r>
              <w:rPr>
                <w:sz w:val="18"/>
              </w:rPr>
              <w:t>'"Your good friends totally played you and led you on. Now you're stuck knee-deep in mud, and your so-called friends are nowhere to be found."</w:t>
            </w:r>
          </w:p>
        </w:tc>
        <w:tc>
          <w:tcPr>
            <w:tcW w:type="dxa" w:w="2880"/>
          </w:tcPr>
          <w:p>
            <w:r/>
            <w:r>
              <w:rPr>
                <w:b/>
                <w:sz w:val="16"/>
              </w:rPr>
              <w:t>22</w:t>
            </w:r>
          </w:p>
          <w:p>
            <w:r>
              <w:rPr>
                <w:sz w:val="18"/>
              </w:rPr>
              <w:t>'"네 친구들이 너를 속이고 이겼네. 이제 너는 진흙탕에 무릎까지 빠졌는데, 네 친구들은 다 어디 갔니?"</w:t>
            </w:r>
          </w:p>
        </w:tc>
      </w:tr>
      <w:tr>
        <w:tc>
          <w:tcPr>
            <w:tcW w:type="dxa" w:w="2880"/>
          </w:tcPr>
          <w:p>
            <w:r/>
            <w:r>
              <w:rPr>
                <w:b/>
                <w:sz w:val="16"/>
              </w:rPr>
              <w:t>23</w:t>
            </w:r>
          </w:p>
          <w:p>
            <w:r>
              <w:rPr>
                <w:sz w:val="18"/>
              </w:rPr>
              <w:t>“They’ll take all your wives and children and give them to the Chaldeans. And you, don’t think you’ll get out of this—the king of Babylon will seize you and then burn this city to the ground.”</w:t>
            </w:r>
          </w:p>
        </w:tc>
        <w:tc>
          <w:tcPr>
            <w:tcW w:type="dxa" w:w="2880"/>
          </w:tcPr>
          <w:p>
            <w:r/>
            <w:r>
              <w:rPr>
                <w:b/>
                <w:sz w:val="16"/>
              </w:rPr>
              <w:t>23</w:t>
            </w:r>
          </w:p>
          <w:p>
            <w:r>
              <w:rPr>
                <w:sz w:val="18"/>
              </w:rPr>
              <w:t>'They will take all your wives and children and hand them over to the Babylonians. And you? You won't get away either. The king of Babylon will capture you, and then this whole city will be burned to the ground.'</w:t>
            </w:r>
          </w:p>
        </w:tc>
        <w:tc>
          <w:tcPr>
            <w:tcW w:type="dxa" w:w="2880"/>
          </w:tcPr>
          <w:p>
            <w:r/>
            <w:r>
              <w:rPr>
                <w:b/>
                <w:sz w:val="16"/>
              </w:rPr>
              <w:t>23</w:t>
            </w:r>
          </w:p>
          <w:p>
            <w:r>
              <w:rPr>
                <w:sz w:val="18"/>
              </w:rPr>
              <w:t>'그들이 폐하의 아내들과 자식들을 모두 갈대아 사람들에게 넘겨줄 겁니다. 그리고 폐하도 빠져나가지 못할 겁니다. 바빌로니아 왕이 폐하를 사로잡고 이 성을 불태워 버릴 것입니다.'</w:t>
            </w:r>
          </w:p>
        </w:tc>
      </w:tr>
      <w:tr>
        <w:tc>
          <w:tcPr>
            <w:tcW w:type="dxa" w:w="2880"/>
          </w:tcPr>
          <w:p>
            <w:r/>
            <w:r>
              <w:rPr>
                <w:b/>
                <w:sz w:val="16"/>
              </w:rPr>
              <w:t>24-26</w:t>
            </w:r>
          </w:p>
          <w:p>
            <w:r>
              <w:rPr>
                <w:sz w:val="18"/>
              </w:rPr>
              <w:t>Zedekiah said to Jeremiah, “Don’t let anyone know of this conversation, if you know what’s good for you. If the government officials get wind that I’ve been talking with you, they may come and say, ‘Tell us what went on between you and the king, what you said and what he said. Hold nothing back and we won’t kill you.’ If this happens, tell them, ‘I presented my case to the king so that he wouldn’t send me back to the dungeon of Jonathan to die there.’”</w:t>
            </w:r>
          </w:p>
        </w:tc>
        <w:tc>
          <w:tcPr>
            <w:tcW w:type="dxa" w:w="2880"/>
          </w:tcPr>
          <w:p>
            <w:r/>
            <w:r>
              <w:rPr>
                <w:b/>
                <w:sz w:val="16"/>
              </w:rPr>
              <w:t>24-26</w:t>
            </w:r>
          </w:p>
          <w:p>
            <w:r>
              <w:rPr>
                <w:sz w:val="18"/>
              </w:rPr>
              <w:t>Zedekiah told Jeremiah, 'Don't tell a soul about this conversation, or you're dead. If the officials hear that I talked with you and come ask what we said, just tell them you were begging me not to send you back to Jonathan's dungeon to die.'</w:t>
            </w:r>
          </w:p>
        </w:tc>
        <w:tc>
          <w:tcPr>
            <w:tcW w:type="dxa" w:w="2880"/>
          </w:tcPr>
          <w:p>
            <w:r/>
            <w:r>
              <w:rPr>
                <w:b/>
                <w:sz w:val="16"/>
              </w:rPr>
              <w:t>24-26</w:t>
            </w:r>
          </w:p>
          <w:p>
            <w:r>
              <w:rPr>
                <w:sz w:val="18"/>
              </w:rPr>
              <w:t>시드기야가 예레미야에게 말했어. '이 대화는 아무한테도 말하지 마. 죽기 싫으면. 만약 고관들이 내가 너랑 얘기한 걸 알게 되면, 와서 우리 사이에 무슨 말이 오갔는지 다 말하라고 협박할 거야. 그때는 그냥 내가 요나단의 지하 감옥으로 다시 보내지 말아달라고 왕께 간청했다고 말해.'</w:t>
            </w:r>
          </w:p>
        </w:tc>
      </w:tr>
      <w:tr>
        <w:tc>
          <w:tcPr>
            <w:tcW w:type="dxa" w:w="2880"/>
          </w:tcPr>
          <w:p>
            <w:r/>
            <w:r>
              <w:rPr>
                <w:b/>
                <w:sz w:val="16"/>
              </w:rPr>
              <w:t>27</w:t>
            </w:r>
          </w:p>
          <w:p>
            <w:r>
              <w:rPr>
                <w:sz w:val="18"/>
              </w:rPr>
              <w:t>And sure enough, all the officials came to Jeremiah and asked him. He responded as the king had instructed. So they quit asking. No one had overheard the conversation.</w:t>
            </w:r>
          </w:p>
        </w:tc>
        <w:tc>
          <w:tcPr>
            <w:tcW w:type="dxa" w:w="2880"/>
          </w:tcPr>
          <w:p>
            <w:r/>
            <w:r>
              <w:rPr>
                <w:b/>
                <w:sz w:val="16"/>
              </w:rPr>
              <w:t>27</w:t>
            </w:r>
          </w:p>
          <w:p>
            <w:r>
              <w:rPr>
                <w:sz w:val="18"/>
              </w:rPr>
              <w:t>And that's exactly what happened. The officials came to Jeremiah and questioned him, and he gave them the story the king had told him to. So they left him alone, since no one had actually overheard their conversation.</w:t>
            </w:r>
          </w:p>
        </w:tc>
        <w:tc>
          <w:tcPr>
            <w:tcW w:type="dxa" w:w="2880"/>
          </w:tcPr>
          <w:p>
            <w:r/>
            <w:r>
              <w:rPr>
                <w:b/>
                <w:sz w:val="16"/>
              </w:rPr>
              <w:t>27</w:t>
            </w:r>
          </w:p>
          <w:p>
            <w:r>
              <w:rPr>
                <w:sz w:val="18"/>
              </w:rPr>
              <w:t>진짜로 모든 고관들이 예레미야에게 와서 물어봤어. 그는 왕이 시킨 대로 대답했지. 그래서 그들은 더 이상 묻지 않았어. 아무도 그 대화를 엿듣지 못했거든.</w:t>
            </w:r>
          </w:p>
        </w:tc>
      </w:tr>
      <w:tr>
        <w:tc>
          <w:tcPr>
            <w:tcW w:type="dxa" w:w="2880"/>
          </w:tcPr>
          <w:p>
            <w:r/>
            <w:r>
              <w:rPr>
                <w:b/>
                <w:sz w:val="16"/>
              </w:rPr>
              <w:t>28</w:t>
            </w:r>
          </w:p>
          <w:p>
            <w:r>
              <w:rPr>
                <w:sz w:val="18"/>
              </w:rPr>
              <w:t>Jeremiah lived in the courtyard of the palace guards until the day that Jerusalem was captured.</w:t>
            </w:r>
          </w:p>
        </w:tc>
        <w:tc>
          <w:tcPr>
            <w:tcW w:type="dxa" w:w="2880"/>
          </w:tcPr>
          <w:p>
            <w:r/>
            <w:r>
              <w:rPr>
                <w:b/>
                <w:sz w:val="16"/>
              </w:rPr>
              <w:t>28</w:t>
            </w:r>
          </w:p>
          <w:p>
            <w:r>
              <w:rPr>
                <w:sz w:val="18"/>
              </w:rPr>
              <w:t>Jeremiah remained in the courtyard of the palace guard until the day Jerusalem was finally captured.</w:t>
            </w:r>
          </w:p>
        </w:tc>
        <w:tc>
          <w:tcPr>
            <w:tcW w:type="dxa" w:w="2880"/>
          </w:tcPr>
          <w:p>
            <w:r/>
            <w:r>
              <w:rPr>
                <w:b/>
                <w:sz w:val="16"/>
              </w:rPr>
              <w:t>28</w:t>
            </w:r>
          </w:p>
          <w:p>
            <w:r>
              <w:rPr>
                <w:sz w:val="18"/>
              </w:rPr>
              <w:t>예레미야는 예루살렘이 함락되는 날까지 경호대 뜰에 살았대.</w:t>
            </w:r>
          </w:p>
        </w:tc>
      </w:tr>
    </w:tbl>
    <w:p>
      <w:pPr>
        <w:pStyle w:val="Heading1"/>
      </w:pPr>
      <w:r>
        <w:t>Chapter 39 — Zedekiah's Epic Fail &amp; Jeremiah's Surprise Rescue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In the ninth year and tenth month of Zedekiah king of Judah, Nebuchadnezzar king of Babylon came with his entire army and laid siege to Jerusalem. In the eleventh year and fourth month, on the ninth day of Zedekiah’s reign, they broke through into the city.</w:t>
            </w:r>
          </w:p>
        </w:tc>
        <w:tc>
          <w:tcPr>
            <w:tcW w:type="dxa" w:w="2880"/>
          </w:tcPr>
          <w:p>
            <w:r/>
            <w:r>
              <w:rPr>
                <w:b/>
                <w:sz w:val="16"/>
              </w:rPr>
              <w:t>1-2</w:t>
            </w:r>
          </w:p>
          <w:p>
            <w:r>
              <w:rPr>
                <w:sz w:val="18"/>
              </w:rPr>
              <w:t>So, in the ninth year Zedekiah was king, in the tenth month, King Nebuchadnezzar of Babylon rolled up with his whole army and surrounded Jerusalem, ready to take over. By the eleventh year, fourth month, and ninth day of Zedekiah's rule, they broke through the city's defenses.</w:t>
            </w:r>
          </w:p>
        </w:tc>
        <w:tc>
          <w:tcPr>
            <w:tcW w:type="dxa" w:w="2880"/>
          </w:tcPr>
          <w:p>
            <w:r/>
            <w:r>
              <w:rPr>
                <w:b/>
                <w:sz w:val="16"/>
              </w:rPr>
              <w:t>1-2</w:t>
            </w:r>
          </w:p>
          <w:p>
            <w:r>
              <w:rPr>
                <w:sz w:val="18"/>
              </w:rPr>
              <w:t>자, 들어봐. 유다 왕 시드기야가 왕이 된 지 9년째 되던 해 10월에, 바빌론의 왕 느부갓네살이 자기 군대를 싹 다 끌고 와서 예루살렘을 포위해버린 거임. 그러다가 시드기야 11년 4월 9일에, 성벽이 뚫렸어.</w:t>
            </w:r>
          </w:p>
        </w:tc>
      </w:tr>
      <w:tr>
        <w:tc>
          <w:tcPr>
            <w:tcW w:type="dxa" w:w="2880"/>
          </w:tcPr>
          <w:p>
            <w:r/>
            <w:r>
              <w:rPr>
                <w:b/>
                <w:sz w:val="16"/>
              </w:rPr>
              <w:t>3</w:t>
            </w:r>
          </w:p>
          <w:p>
            <w:r>
              <w:rPr>
                <w:sz w:val="18"/>
              </w:rPr>
              <w:t>All the officers of the king of Babylon came and set themselves up as a ruling council from the Middle Gate: Nergal-sharezer of Simmagar, Nebushazban the Rabsaris, Nergal-sharezer the Rabmag, along with all the other officials of the king of Babylon.</w:t>
            </w:r>
          </w:p>
        </w:tc>
        <w:tc>
          <w:tcPr>
            <w:tcW w:type="dxa" w:w="2880"/>
          </w:tcPr>
          <w:p>
            <w:r/>
            <w:r>
              <w:rPr>
                <w:b/>
                <w:sz w:val="16"/>
              </w:rPr>
              <w:t>3</w:t>
            </w:r>
          </w:p>
          <w:p>
            <w:r>
              <w:rPr>
                <w:sz w:val="18"/>
              </w:rPr>
              <w:t>All of Babylon's top officials came in and set up their command center right in the Middle Gate. You had guys like Nergal-sharezer of Simmagar, Nebushazban the Rabsaris, another Nergal-sharezer the Rabmag, and all the other big shots from Babylon.</w:t>
            </w:r>
          </w:p>
        </w:tc>
        <w:tc>
          <w:tcPr>
            <w:tcW w:type="dxa" w:w="2880"/>
          </w:tcPr>
          <w:p>
            <w:r/>
            <w:r>
              <w:rPr>
                <w:b/>
                <w:sz w:val="16"/>
              </w:rPr>
              <w:t>3</w:t>
            </w:r>
          </w:p>
          <w:p>
            <w:r>
              <w:rPr>
                <w:sz w:val="18"/>
              </w:rPr>
              <w:t>바빌론 왕의 모든 고위 관리들이 들어와서 '중문'이라는 곳에 자리를 잡고 자기들 맘대로 하기 시작했대. 이름도 어려운 심마갈 사람 네르갈사레셀, 느보사스반, 또 다른 네르갈사레셀... 아무튼 바빌론의 높은 사람들이 다 온 거야.</w:t>
            </w:r>
          </w:p>
        </w:tc>
      </w:tr>
      <w:tr>
        <w:tc>
          <w:tcPr>
            <w:tcW w:type="dxa" w:w="2880"/>
          </w:tcPr>
          <w:p>
            <w:r/>
            <w:r>
              <w:rPr>
                <w:b/>
                <w:sz w:val="16"/>
              </w:rPr>
              <w:t>4-7</w:t>
            </w:r>
          </w:p>
          <w:p>
            <w:r>
              <w:rPr>
                <w:sz w:val="18"/>
              </w:rPr>
              <w:t>When Zedekiah king of Judah and his remaining soldiers saw this, they ran for their lives. They slipped out at night on a path in the king’s garden through the gate between two walls and headed for the wilderness, toward the Jordan Valley. The Babylonian army chased them and caught Zedekiah in the wilderness of Jericho. They seized him and took him to Nebuchadnezzar king of Babylon at Riblah in the country of Hamath. Nebuchadnezzar decided his fate. The king of Babylon killed all the sons of Zedekiah in Riblah right before his eyes and then killed all the nobles of Judah. After Zedekiah had seen the slaughter, Nebuchadnezzar blinded him, chained him up, and then took him off to Babylon.</w:t>
            </w:r>
          </w:p>
        </w:tc>
        <w:tc>
          <w:tcPr>
            <w:tcW w:type="dxa" w:w="2880"/>
          </w:tcPr>
          <w:p>
            <w:r/>
            <w:r>
              <w:rPr>
                <w:b/>
                <w:sz w:val="16"/>
              </w:rPr>
              <w:t>4-7</w:t>
            </w:r>
          </w:p>
          <w:p>
            <w:r>
              <w:rPr>
                <w:sz w:val="18"/>
              </w:rPr>
              <w:t>When King Zedekiah and his last few soldiers saw this, they totally panicked and tried to escape. They snuck out at night through a path in the king's garden, went through a gate between two walls, and made a run for the wilderness, heading toward the Jordan Valley. But the Babylonian army was right on them and caught Zedekiah in the Jericho wilderness. They grabbed him and dragged him to King Nebuchadnezzar in Riblah in the land of Hamath. Nebuchadnezzar was not playing around. He made Zedekiah watch as he executed all of his sons, and then he killed all of Judah's nobles right in front of him. After making him watch all that horror, Nebuchadnezzar had Zedekiah's eyes gouged out, put him in chains, and shipped him off to Babylon.</w:t>
            </w:r>
          </w:p>
        </w:tc>
        <w:tc>
          <w:tcPr>
            <w:tcW w:type="dxa" w:w="2880"/>
          </w:tcPr>
          <w:p>
            <w:r/>
            <w:r>
              <w:rPr>
                <w:b/>
                <w:sz w:val="16"/>
              </w:rPr>
              <w:t>4-7</w:t>
            </w:r>
          </w:p>
          <w:p>
            <w:r>
              <w:rPr>
                <w:sz w:val="18"/>
              </w:rPr>
              <w:t>유다 왕 시드기야랑 남아있던 군인들이 이 광경을 보고는 완전 쫄아서 목숨만 살려고 도망쳤어. 밤에 몰래 왕의 정원 쪽 길로 빠져나가서, 두 성벽 사이에 있는 문을 통해 광야 쪽으로 튀었지. 요단 계곡으로 가려고. 근데 바빌론 군대가 바로 쫓아가서 예리코 광야에서 시드기야를 잡아버렸네. 그들은 시드기야를 붙잡아서 하맛 땅 리블라에 있는 느부갓네살 왕한테 데려갔어. 거기서 느부갓네살이 시드기야의 운명을 결정했지. 진짜 무서운 건, 바빌론 왕이 시드기야가 보는 바로 앞에서 그의 아들들을 다 죽여버렸다는 거야. 그리고 유다의 귀족들도 다 죽였대. 시드기야가 그 끔찍한 걸 다 본 후에, 느부갓네살은 그의 눈을 뽑아버리고, 쇠사슬로 묶어서 바빌론으로 끌고 갔어. 완전 비극이지.</w:t>
            </w:r>
          </w:p>
        </w:tc>
      </w:tr>
      <w:tr>
        <w:tc>
          <w:tcPr>
            <w:tcW w:type="dxa" w:w="2880"/>
          </w:tcPr>
          <w:p>
            <w:r/>
            <w:r>
              <w:rPr>
                <w:b/>
                <w:sz w:val="16"/>
              </w:rPr>
              <w:t>8-10</w:t>
            </w:r>
          </w:p>
          <w:p>
            <w:r>
              <w:rPr>
                <w:sz w:val="18"/>
              </w:rPr>
              <w:t>Meanwhile, the Babylonians burned down the royal palace, the Temple, and all the homes of the people. They leveled the walls of Jerusalem. Nebuzaradan, commander of the king’s bodyguard, rounded up everyone left in the city, along with those who had surrendered to him, and herded them off to exile in Babylon. He didn’t bother taking the few poor people who had nothing. He left them in the land of Judah to eke out a living as best they could in the vineyards and fields.</w:t>
            </w:r>
          </w:p>
        </w:tc>
        <w:tc>
          <w:tcPr>
            <w:tcW w:type="dxa" w:w="2880"/>
          </w:tcPr>
          <w:p>
            <w:r/>
            <w:r>
              <w:rPr>
                <w:b/>
                <w:sz w:val="16"/>
              </w:rPr>
              <w:t>8-10</w:t>
            </w:r>
          </w:p>
          <w:p>
            <w:r>
              <w:rPr>
                <w:sz w:val="18"/>
              </w:rPr>
              <w:t>Meanwhile, the Babylonians were going wild. They burned down the king's palace, the Temple, and everyone's houses. They tore down Jerusalem's walls. Nebuzaradan, the captain of the guard, rounded up everyone who was left in the city, plus anyone who had surrendered, and sent them all into exile in Babylon. The only people he didn't take were the super poor who had nothing. He just left them in Judah with some vineyards and fields to try and survive.</w:t>
            </w:r>
          </w:p>
        </w:tc>
        <w:tc>
          <w:tcPr>
            <w:tcW w:type="dxa" w:w="2880"/>
          </w:tcPr>
          <w:p>
            <w:r/>
            <w:r>
              <w:rPr>
                <w:b/>
                <w:sz w:val="16"/>
              </w:rPr>
              <w:t>8-10</w:t>
            </w:r>
          </w:p>
          <w:p>
            <w:r>
              <w:rPr>
                <w:sz w:val="18"/>
              </w:rPr>
              <w:t>한편, 바빌론 군대는 왕궁이랑 성전, 그리고 사람들 집을 다 불태워버렸어. 예루살렘 성벽도 다 무너뜨렸지. 왕의 경호대장인 느부사라단은 도시에 남아있던 모든 사람이랑, 항복했던 사람들까지 싹 다 모아서 바빌론으로 포로로 끌고 갔어. 근데 진짜 신기한 건, 아무것도 가진 게 없는 가난한 몇몇 사람들은 굳이 안 데려갔다는 거야. 그 사람들은 유다 땅에 남겨둬서 포도밭이나 밭에서 어떻게든 먹고 살게 해줬대.</w:t>
            </w:r>
          </w:p>
        </w:tc>
      </w:tr>
      <w:tr>
        <w:tc>
          <w:tcPr>
            <w:tcW w:type="dxa" w:w="2880"/>
          </w:tcPr>
          <w:p>
            <w:r/>
            <w:r>
              <w:rPr>
                <w:b/>
                <w:sz w:val="16"/>
              </w:rPr>
              <w:t>11-12</w:t>
            </w:r>
          </w:p>
          <w:p>
            <w:r>
              <w:rPr>
                <w:sz w:val="18"/>
              </w:rPr>
              <w:t>Nebuchadnezzar king of Babylon gave Nebuzaradan captain of the king’s bodyguard special orders regarding Jeremiah: “Look out for him. Make sure nothing bad happens to him. Give him anything he wants.”</w:t>
            </w:r>
          </w:p>
        </w:tc>
        <w:tc>
          <w:tcPr>
            <w:tcW w:type="dxa" w:w="2880"/>
          </w:tcPr>
          <w:p>
            <w:r/>
            <w:r>
              <w:rPr>
                <w:b/>
                <w:sz w:val="16"/>
              </w:rPr>
              <w:t>11-12</w:t>
            </w:r>
          </w:p>
          <w:p>
            <w:r>
              <w:rPr>
                <w:sz w:val="18"/>
              </w:rPr>
              <w:t>But here's a twist: King Nebuchadnezzar gave a special order to his captain, Nebuzaradan, about Jeremiah. He was like, "Find that guy Jeremiah and look after him. Make sure nothing bad happens to him, and give him whatever he wants."</w:t>
            </w:r>
          </w:p>
        </w:tc>
        <w:tc>
          <w:tcPr>
            <w:tcW w:type="dxa" w:w="2880"/>
          </w:tcPr>
          <w:p>
            <w:r/>
            <w:r>
              <w:rPr>
                <w:b/>
                <w:sz w:val="16"/>
              </w:rPr>
              <w:t>11-12</w:t>
            </w:r>
          </w:p>
          <w:p>
            <w:r>
              <w:rPr>
                <w:sz w:val="18"/>
              </w:rPr>
              <w:t>근데 여기서 진짜 큰 반전이 있어. 바빌론 왕 느부갓네살이 자기 경호대장한테 예레미야에 대해서는 특별히 명령을 내렸던 거야. "예레미야를 잘 보살펴줘라. 절대 나쁜 일 안 생기게 하고, 그가 원하는 건 뭐든지 들어줘." 이렇게 말이야.</w:t>
            </w:r>
          </w:p>
        </w:tc>
      </w:tr>
      <w:tr>
        <w:tc>
          <w:tcPr>
            <w:tcW w:type="dxa" w:w="2880"/>
          </w:tcPr>
          <w:p>
            <w:r/>
            <w:r>
              <w:rPr>
                <w:b/>
                <w:sz w:val="16"/>
              </w:rPr>
              <w:t>13-14</w:t>
            </w:r>
          </w:p>
          <w:p>
            <w:r>
              <w:rPr>
                <w:sz w:val="18"/>
              </w:rPr>
              <w:t>So Nebuzaradan, chief of the king’s bodyguard, along with Nebushazban the Rabsaris, Nergal-sharezer the Rabmag, and all the chief officers of the king of Babylon, sent for Jeremiah, taking him from the courtyard of the royal guards and putting him under the care of Gedaliah son of Ahikam, the son of Shaphan, to be taken home. And so he was able to live with the people.</w:t>
            </w:r>
          </w:p>
        </w:tc>
        <w:tc>
          <w:tcPr>
            <w:tcW w:type="dxa" w:w="2880"/>
          </w:tcPr>
          <w:p>
            <w:r/>
            <w:r>
              <w:rPr>
                <w:b/>
                <w:sz w:val="16"/>
              </w:rPr>
              <w:t>13-14</w:t>
            </w:r>
          </w:p>
          <w:p>
            <w:r>
              <w:rPr>
                <w:sz w:val="18"/>
              </w:rPr>
              <w:t>So, Nebuzaradan, chief of the king's bodyguard, along with Nebushazban the Rabsaris, Nergal-sharezer the Rabmag, and all the chief officers of the king of Babylon, sent for Jeremiah. They got him out of the courtyard where he was being held and put him in the care of Gedaliah son of Ahikam, son of Shaphan. Gedaliah was supposed to take him home safely. And just like that, Jeremiah got to go back and live among his people.</w:t>
            </w:r>
          </w:p>
        </w:tc>
        <w:tc>
          <w:tcPr>
            <w:tcW w:type="dxa" w:w="2880"/>
          </w:tcPr>
          <w:p>
            <w:r/>
            <w:r>
              <w:rPr>
                <w:b/>
                <w:sz w:val="16"/>
              </w:rPr>
              <w:t>13-14</w:t>
            </w:r>
          </w:p>
          <w:p>
            <w:r>
              <w:rPr>
                <w:sz w:val="18"/>
              </w:rPr>
              <w:t>그래서 경호대장 느부사라단, 랍사리스 느부사스반, 랍막 네르갈사레셀, 그리고 바빌론 왕의 다른 고위 관리들이 예레미야를 왕의 경호대 뜰 감옥에서 데리고 나와서, 아히감의 아들이자 사반의 손자인 그달랴한테 맡겼어. 그다랴는 예레미야를 집으로 데려가서 안전하게 보살펴주라는 임무를 받은 거지. 그렇게 해서 예레미야는 다시 자기 백성들과 함께 살 수 있게 됐대.</w:t>
            </w:r>
          </w:p>
        </w:tc>
      </w:tr>
      <w:tr>
        <w:tc>
          <w:tcPr>
            <w:tcW w:type="dxa" w:w="2880"/>
          </w:tcPr>
          <w:p>
            <w:r/>
            <w:r>
              <w:rPr>
                <w:b/>
                <w:sz w:val="16"/>
              </w:rPr>
              <w:t>15-18</w:t>
            </w:r>
          </w:p>
          <w:p>
            <w:r>
              <w:rPr>
                <w:sz w:val="18"/>
              </w:rPr>
              <w:t>Earlier, while Jeremiah was still in custody in the courtyard of the royal guards, God’s Message came to him: “Go and speak with Ebed-melek the Ethiopian. Tell him, ‘God-of-the-Angel-Armies, the God of Israel, says, Listen carefully: I will do exactly what I said I would do to this city—bad news, not good news. When it happens, you will be there to see it. But I’ll deliver you on that doomsday. You won’t be handed over to those men whom you have good reason to fear. Yes, I’ll most certainly save you. You won’t be killed. You’ll walk out of there safe and sound because you trusted me.’” God’s Decree.</w:t>
            </w:r>
          </w:p>
        </w:tc>
        <w:tc>
          <w:tcPr>
            <w:tcW w:type="dxa" w:w="2880"/>
          </w:tcPr>
          <w:p>
            <w:r/>
            <w:r>
              <w:rPr>
                <w:b/>
                <w:sz w:val="16"/>
              </w:rPr>
              <w:t>15-18</w:t>
            </w:r>
          </w:p>
          <w:p>
            <w:r>
              <w:rPr>
                <w:sz w:val="18"/>
              </w:rPr>
              <w:t>Just before all this went down, while Jeremiah was still locked up, God had given him a message. He was told: "Go talk to Ebed-melek the Ethiopian. Tell him that God, the God of Israel, says, 'Listen up. I'm about to do what I said I would to this city—and it's not gonna be good news. You'll be there to see it all happen. But on that day, I'm gonna rescue you. You won't be handed over to the guys you're so scared of. For real, I will save you. You won't die. You'll get out of this alive, all because you trusted me.' That's a promise from God."</w:t>
            </w:r>
          </w:p>
        </w:tc>
        <w:tc>
          <w:tcPr>
            <w:tcW w:type="dxa" w:w="2880"/>
          </w:tcPr>
          <w:p>
            <w:r/>
            <w:r>
              <w:rPr>
                <w:b/>
                <w:sz w:val="16"/>
              </w:rPr>
              <w:t>15-18</w:t>
            </w:r>
          </w:p>
          <w:p>
            <w:r>
              <w:rPr>
                <w:sz w:val="18"/>
              </w:rPr>
              <w:t>사실 이 모든 일이 일어나기 전에, 예레미야가 아직 감옥에 갇혀 있을 때, 하나님이 그에게 메시지를 주셨었어. "가서 에티오피아 사람 에벳멜렉에게 말해라. 만군의 하나님, 이스라엘의 하나님이 이렇게 말씀하셨다고. '잘 들어라. 내가 이 도시에 대해 말한 그대로 실행할 것이다. 좋은 소식이 아니라 나쁜 소식이지. 그 일이 일어날 때, 너는 거기서 그걸 보게 될 거다. 하지만 그 멸망의 날에 내가 너를 구해줄게. 네가 두려워하는 그 사람들 손에 넘어가지 않게 할 거야. 진짜 내가 너를 반드시 구할 거다. 넌 죽지 않을 거야. 네가 나를 믿었기 때문에, 너는 그곳에서 무사히 살아나올 거다.' 이게 하나님의 약속이다."라고 말이야.</w:t>
            </w:r>
          </w:p>
        </w:tc>
      </w:tr>
    </w:tbl>
    <w:p>
      <w:pPr>
        <w:pStyle w:val="Heading1"/>
      </w:pPr>
      <w:r>
        <w:t>Chapter 40 — Jeremiah's Free... But Now What? 😬</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God’s Message to Jeremiah after Nebuzaradan captain of the bodyguard set him free at Ramah. When Nebuzaradan came upon him, he was in chains, along with all the other captives from Jerusalem and Judah who were being herded off to exile in Babylon.</w:t>
            </w:r>
          </w:p>
        </w:tc>
        <w:tc>
          <w:tcPr>
            <w:tcW w:type="dxa" w:w="2880"/>
          </w:tcPr>
          <w:p>
            <w:r/>
            <w:r>
              <w:rPr>
                <w:b/>
                <w:sz w:val="16"/>
              </w:rPr>
              <w:t>1</w:t>
            </w:r>
          </w:p>
          <w:p>
            <w:r>
              <w:rPr>
                <w:sz w:val="18"/>
              </w:rPr>
              <w:t>So, here's the deal with Jeremiah. God's message came to him *after* Nebuzaradan, the head honcho of the guard, let him go at Ramah. When this captain found him, Jeremiah was literally in chains with all the other people from Jerusalem and Judah being dragged off to Babylon.</w:t>
            </w:r>
          </w:p>
        </w:tc>
        <w:tc>
          <w:tcPr>
            <w:tcW w:type="dxa" w:w="2880"/>
          </w:tcPr>
          <w:p>
            <w:r/>
            <w:r>
              <w:rPr>
                <w:b/>
                <w:sz w:val="16"/>
              </w:rPr>
              <w:t>1</w:t>
            </w:r>
          </w:p>
          <w:p>
            <w:r>
              <w:rPr>
                <w:sz w:val="18"/>
              </w:rPr>
              <w:t>하나님이 예레미야한테 메시지를 준 게, 느부사라단이라는 경호대장이 라마에서 예레미야를 풀어준 다음이었대. 이 경호대장이 예레미야를 발견했을 때, 그는 예루살렘이랑 유다에서 잡혀서 바빌론으로 끌려가던 다른 모든 사람들처럼 쇠사슬에 묶여 있었던 거임.</w:t>
            </w:r>
          </w:p>
        </w:tc>
      </w:tr>
      <w:tr>
        <w:tc>
          <w:tcPr>
            <w:tcW w:type="dxa" w:w="2880"/>
          </w:tcPr>
          <w:p>
            <w:r/>
            <w:r>
              <w:rPr>
                <w:b/>
                <w:sz w:val="16"/>
              </w:rPr>
              <w:t>2-3</w:t>
            </w:r>
          </w:p>
          <w:p>
            <w:r>
              <w:rPr>
                <w:sz w:val="18"/>
              </w:rPr>
              <w:t>The captain of the bodyguard singled out Jeremiah and said to him, “Your God pronounced doom on this place. God came and did what he had warned he’d do because you all sinned against God and wouldn’t do what he told you. So now you’re all suffering the consequences.</w:t>
            </w:r>
          </w:p>
        </w:tc>
        <w:tc>
          <w:tcPr>
            <w:tcW w:type="dxa" w:w="2880"/>
          </w:tcPr>
          <w:p>
            <w:r/>
            <w:r>
              <w:rPr>
                <w:b/>
                <w:sz w:val="16"/>
              </w:rPr>
              <w:t>2-3</w:t>
            </w:r>
          </w:p>
          <w:p>
            <w:r>
              <w:rPr>
                <w:sz w:val="18"/>
              </w:rPr>
              <w:t>The captain pulled Jeremiah aside and was like, "Look, your God said this place was gonna get wrecked. And He actually did it, because you all sinned against Him and wouldn't listen. So, yeah, this is what happens."</w:t>
            </w:r>
          </w:p>
        </w:tc>
        <w:tc>
          <w:tcPr>
            <w:tcW w:type="dxa" w:w="2880"/>
          </w:tcPr>
          <w:p>
            <w:r/>
            <w:r>
              <w:rPr>
                <w:b/>
                <w:sz w:val="16"/>
              </w:rPr>
              <w:t>2-3</w:t>
            </w:r>
          </w:p>
          <w:p>
            <w:r>
              <w:rPr>
                <w:sz w:val="18"/>
              </w:rPr>
              <w:t>경호대장이 예레미야를 따로 불러서 말했어. "네 하나님이 이 땅이 망할 거라고 하셨잖아. 너네가 하나님한테 죄짓고 말 안 들어서, 하나님이 경고한 대로 진짜 행하신 거야. 그래서 지금 너네가 이 고생을 하는 거고."</w:t>
            </w:r>
          </w:p>
        </w:tc>
      </w:tr>
      <w:tr>
        <w:tc>
          <w:tcPr>
            <w:tcW w:type="dxa" w:w="2880"/>
          </w:tcPr>
          <w:p>
            <w:r/>
            <w:r>
              <w:rPr>
                <w:b/>
                <w:sz w:val="16"/>
              </w:rPr>
              <w:t>3-5</w:t>
            </w:r>
          </w:p>
          <w:p>
            <w:r>
              <w:rPr>
                <w:sz w:val="18"/>
              </w:rPr>
              <w:t>The captain of the bodyguard singled out Jeremiah and said to him, “Your God pronounced doom on this place. God came and did what he had warned he’d do because you all sinned against God and wouldn’t do what he told you. So now you’re all suffering the consequences.</w:t>
            </w:r>
          </w:p>
          <w:p>
            <w:r>
              <w:rPr>
                <w:sz w:val="18"/>
              </w:rPr>
            </w:r>
          </w:p>
          <w:p>
            <w:r>
              <w:rPr>
                <w:sz w:val="18"/>
              </w:rPr>
              <w:t>“But today, Jeremiah, I’m setting you free, taking the chains off your hands. If you’d like to come to Babylon with me, come along. I’ll take good care of you. But if you don’t want to come to Babylon with me, that’s just fine, too. Look, the whole land stretches out before you. Do what you like. Go and live wherever you wish. If you want to stay home, go back to Gedaliah son of Ahikam, son of Shaphan. The king of Babylon made him governor of the cities of Judah. Stay with him and your people. Or go wherever you’d like. It’s up to you.” The captain of the bodyguard gave him food for the journey and a parting gift, and sent him off.</w:t>
            </w:r>
          </w:p>
        </w:tc>
        <w:tc>
          <w:tcPr>
            <w:tcW w:type="dxa" w:w="2880"/>
          </w:tcPr>
          <w:p>
            <w:r/>
            <w:r>
              <w:rPr>
                <w:b/>
                <w:sz w:val="16"/>
              </w:rPr>
              <w:t>3-5</w:t>
            </w:r>
          </w:p>
          <w:p>
            <w:r>
              <w:rPr>
                <w:sz w:val="18"/>
              </w:rPr>
              <w:t>"But for you, Jeremiah," he said, "I'm taking off these chains. You're free. If you wanna roll with me to Babylon, cool, come on. I'll make sure you're good. But if you're not feeling Babylon, that's fine too. The whole country is wide open for you. Go wherever you want. If you wanna stay, go hang with Gedaliah, son of Ahikam, son of Shaphan. The king of Babylon put him in charge of the towns here. You can live with him and the people who are left. Or just, you know, do your own thing. Your call."</w:t>
            </w:r>
          </w:p>
        </w:tc>
        <w:tc>
          <w:tcPr>
            <w:tcW w:type="dxa" w:w="2880"/>
          </w:tcPr>
          <w:p>
            <w:r/>
            <w:r>
              <w:rPr>
                <w:b/>
                <w:sz w:val="16"/>
              </w:rPr>
              <w:t>3-5</w:t>
            </w:r>
          </w:p>
          <w:p>
            <w:r>
              <w:rPr>
                <w:sz w:val="18"/>
              </w:rPr>
              <w:t>"근데 예레미야, 오늘은 내가 너 풀어줄게. 이 쇠사슬도 풀어주고. 혹시 나랑 같이 바빌론에 가고 싶으면 같이 가자. 내가 잘 챙겨줄게. 근데 만약 바빌론 가기 싫으면, 그것도 괜찮아. 봐봐, 이 땅이 전부 네 앞에 펼쳐져 있잖아. 하고 싶은 대로 해. 어디든 원하는 데 가서 살아. 만약 집에 남고 싶으면, 그달랴한테 가봐. 아히감의 아들이고 사반의 손자인데, 바빌론 왕이 유다 성읍들 총독으로 임명했거든. 그 사람이랑, 여기 남은 백성들이랑 같이 지내. 아니면 그냥 네가 가고 싶은 데 아무 데나 가도 돼. 네 맘대로 해."</w:t>
            </w:r>
          </w:p>
        </w:tc>
      </w:tr>
      <w:tr>
        <w:tc>
          <w:tcPr>
            <w:tcW w:type="dxa" w:w="2880"/>
          </w:tcPr>
          <w:p>
            <w:r/>
            <w:r>
              <w:rPr>
                <w:b/>
                <w:sz w:val="16"/>
              </w:rPr>
              <w:t>5</w:t>
            </w:r>
          </w:p>
          <w:p>
            <w:r>
              <w:rPr>
                <w:sz w:val="18"/>
              </w:rPr>
              <w:t>“But today, Jeremiah, I’m setting you free, taking the chains off your hands. If you’d like to come to Babylon with me, come along. I’ll take good care of you. But if you don’t want to come to Babylon with me, that’s just fine, too. Look, the whole land stretches out before you. Do what you like. Go and live wherever you wish. If you want to stay home, go back to Gedaliah son of Ahikam, son of Shaphan. The king of Babylon made him governor of the cities of Judah. Stay with him and your people. Or go wherever you’d like. It’s up to you.” The captain of the bodyguard gave him food for the journey and a parting gift, and sent him off.</w:t>
            </w:r>
          </w:p>
        </w:tc>
        <w:tc>
          <w:tcPr>
            <w:tcW w:type="dxa" w:w="2880"/>
          </w:tcPr>
          <w:p>
            <w:r/>
            <w:r>
              <w:rPr>
                <w:b/>
                <w:sz w:val="16"/>
              </w:rPr>
              <w:t>5</w:t>
            </w:r>
          </w:p>
          <w:p>
            <w:r>
              <w:rPr>
                <w:sz w:val="18"/>
              </w:rPr>
              <w:t>The captain even gave him some snacks for the road and a going-away present before sending him off.</w:t>
            </w:r>
          </w:p>
        </w:tc>
        <w:tc>
          <w:tcPr>
            <w:tcW w:type="dxa" w:w="2880"/>
          </w:tcPr>
          <w:p>
            <w:r/>
            <w:r>
              <w:rPr>
                <w:b/>
                <w:sz w:val="16"/>
              </w:rPr>
              <w:t>5</w:t>
            </w:r>
          </w:p>
          <w:p>
            <w:r>
              <w:rPr>
                <w:sz w:val="18"/>
              </w:rPr>
              <w:t>경호대장은 예레미야한테 여행 중에 먹을 음식이랑 선물까지 주면서 보내줬대.</w:t>
            </w:r>
          </w:p>
        </w:tc>
      </w:tr>
      <w:tr>
        <w:tc>
          <w:tcPr>
            <w:tcW w:type="dxa" w:w="2880"/>
          </w:tcPr>
          <w:p>
            <w:r/>
            <w:r>
              <w:rPr>
                <w:b/>
                <w:sz w:val="16"/>
              </w:rPr>
              <w:t>6</w:t>
            </w:r>
          </w:p>
          <w:p>
            <w:r>
              <w:rPr>
                <w:sz w:val="18"/>
              </w:rPr>
              <w:t>Jeremiah went to Gedaliah son of Ahikam at Mizpah and made his home with him and the people who were left behind in the land.</w:t>
            </w:r>
          </w:p>
        </w:tc>
        <w:tc>
          <w:tcPr>
            <w:tcW w:type="dxa" w:w="2880"/>
          </w:tcPr>
          <w:p>
            <w:r/>
            <w:r>
              <w:rPr>
                <w:b/>
                <w:sz w:val="16"/>
              </w:rPr>
              <w:t>6</w:t>
            </w:r>
          </w:p>
          <w:p>
            <w:r>
              <w:rPr>
                <w:sz w:val="18"/>
              </w:rPr>
              <w:t>Jeremiah decided to go to Gedaliah son of Ahikam at Mizpah and just live with him and the people who got left behind in the country.</w:t>
            </w:r>
          </w:p>
        </w:tc>
        <w:tc>
          <w:tcPr>
            <w:tcW w:type="dxa" w:w="2880"/>
          </w:tcPr>
          <w:p>
            <w:r/>
            <w:r>
              <w:rPr>
                <w:b/>
                <w:sz w:val="16"/>
              </w:rPr>
              <w:t>6</w:t>
            </w:r>
          </w:p>
          <w:p>
            <w:r>
              <w:rPr>
                <w:sz w:val="18"/>
              </w:rPr>
              <w:t>그래서 예레미야는 미스바에 있는 아히감의 아들 그달랴한테 가서, 그 땅에 남겨진 사람들이랑 같이 살기로 했어.</w:t>
            </w:r>
          </w:p>
        </w:tc>
      </w:tr>
      <w:tr>
        <w:tc>
          <w:tcPr>
            <w:tcW w:type="dxa" w:w="2880"/>
          </w:tcPr>
          <w:p>
            <w:r/>
            <w:r>
              <w:rPr>
                <w:b/>
                <w:sz w:val="16"/>
              </w:rPr>
              <w:t>7-8</w:t>
            </w:r>
          </w:p>
          <w:p>
            <w:r>
              <w:rPr>
                <w:sz w:val="18"/>
              </w:rPr>
              <w:t>When the army leaders and their men, who had been hiding out in the fields, heard that the king of Babylon had appointed Gedaliah son of Ahikam as governor of the land, putting him in charge of the men, women, and children of the poorest of the poor who hadn’t been taken off to exile in Babylon, they came to Gedaliah at Mizpah: Ishmael son of Nethaniah, Johanan and Jonathan the sons of Kareah, Seraiah son of Tanhumeth, the sons of Ephai the Netophathite, and Jaazaniah son of the Maacathite, accompanied by their men.</w:t>
            </w:r>
          </w:p>
        </w:tc>
        <w:tc>
          <w:tcPr>
            <w:tcW w:type="dxa" w:w="2880"/>
          </w:tcPr>
          <w:p>
            <w:r/>
            <w:r>
              <w:rPr>
                <w:b/>
                <w:sz w:val="16"/>
              </w:rPr>
              <w:t>7-8</w:t>
            </w:r>
          </w:p>
          <w:p>
            <w:r>
              <w:rPr>
                <w:sz w:val="18"/>
              </w:rPr>
              <w:t>Meanwhile, all the army leaders and their soldiers who were hiding out in the fields heard that the king of Babylon had appointed Gedaliah son of Ahikam as the new governor. He was in charge of all the men, women, and children who were the poorest of the poor and hadn't been exiled to Babylon. So they all came to meet Gedaliah son of Ahikam at Mizpah: Ishmael son of Nethaniah, Johanan and Jonathan, the sons of Kareah, Seraiah son of Tanhumeth, the sons of Ephai the Netophathite, and Jaazaniah son of the Maacathite, along with their crews.</w:t>
            </w:r>
          </w:p>
        </w:tc>
        <w:tc>
          <w:tcPr>
            <w:tcW w:type="dxa" w:w="2880"/>
          </w:tcPr>
          <w:p>
            <w:r/>
            <w:r>
              <w:rPr>
                <w:b/>
                <w:sz w:val="16"/>
              </w:rPr>
              <w:t>7-8</w:t>
            </w:r>
          </w:p>
          <w:p>
            <w:r>
              <w:rPr>
                <w:sz w:val="18"/>
              </w:rPr>
              <w:t>한편, 들판에 숨어 지내던 군대 지휘관들이랑 부하들이, 바빌론 왕이 그달랴를 이 땅의 총독으로 임명했다는 소식을 들은 거야. 바빌론으로 끌려가지 않은 가장 가난한 남자, 여자, 아이들을 다스리게 했다는 거지. 그래서 그들이 부하들을 데리고 미스바로 그달랴를 찾아왔어. 느다냐의 아들 이스마엘, 가레아의 아들 요하난과 요나단, 단후멧의 아들 스라야, 느도바 사람 에배의 아들들, 마아가 사람의 손자 야아사냐, 이런 사람들이었대.</w:t>
            </w:r>
          </w:p>
        </w:tc>
      </w:tr>
      <w:tr>
        <w:tc>
          <w:tcPr>
            <w:tcW w:type="dxa" w:w="2880"/>
          </w:tcPr>
          <w:p>
            <w:r/>
            <w:r>
              <w:rPr>
                <w:b/>
                <w:sz w:val="16"/>
              </w:rPr>
              <w:t>9</w:t>
            </w:r>
          </w:p>
          <w:p>
            <w:r>
              <w:rPr>
                <w:sz w:val="18"/>
              </w:rPr>
              <w:t>Gedaliah son of Ahikam, the son of Shaphan, promised them and their men, “You have nothing to fear from the Chaldean officials. Stay here on the land. Be subject to the king of Babylon. You’ll get along just fine.</w:t>
            </w:r>
          </w:p>
        </w:tc>
        <w:tc>
          <w:tcPr>
            <w:tcW w:type="dxa" w:w="2880"/>
          </w:tcPr>
          <w:p>
            <w:r/>
            <w:r>
              <w:rPr>
                <w:b/>
                <w:sz w:val="16"/>
              </w:rPr>
              <w:t>9</w:t>
            </w:r>
          </w:p>
          <w:p>
            <w:r>
              <w:rPr>
                <w:sz w:val="18"/>
              </w:rPr>
              <w:t>Gedaliah son of Ahikam, son of Shaphan, promised them, "You have nothing to fear from the Babylonian officials. Just stay here on the land and be subject to the king of Babylon. You'll be fine, for real."</w:t>
            </w:r>
          </w:p>
        </w:tc>
        <w:tc>
          <w:tcPr>
            <w:tcW w:type="dxa" w:w="2880"/>
          </w:tcPr>
          <w:p>
            <w:r/>
            <w:r>
              <w:rPr>
                <w:b/>
                <w:sz w:val="16"/>
              </w:rPr>
              <w:t>9</w:t>
            </w:r>
          </w:p>
          <w:p>
            <w:r>
              <w:rPr>
                <w:sz w:val="18"/>
              </w:rPr>
              <w:t>아히감의 아들이자 사반의 손자인 그달랴가 그들이랑 그 부하들한테 약속했어. "바빌론 관리들을 두려워할 거 하나도 없어. 그냥 이 땅에 머물면서 바빌론 왕을 섬겨. 그럼 너네 괜찮을 거야. 진짜."</w:t>
            </w:r>
          </w:p>
        </w:tc>
      </w:tr>
      <w:tr>
        <w:tc>
          <w:tcPr>
            <w:tcW w:type="dxa" w:w="2880"/>
          </w:tcPr>
          <w:p>
            <w:r/>
            <w:r>
              <w:rPr>
                <w:b/>
                <w:sz w:val="16"/>
              </w:rPr>
              <w:t>10</w:t>
            </w:r>
          </w:p>
          <w:p>
            <w:r>
              <w:rPr>
                <w:sz w:val="18"/>
              </w:rPr>
              <w:t>“My job is to stay here in Mizpah and be your advocate before the Chaldeans when they show up. Your job is to take care of the land: Make wine, harvest the summer fruits, press olive oil. Store it all in pottery jugs and settle into the towns that you have taken over.”</w:t>
            </w:r>
          </w:p>
        </w:tc>
        <w:tc>
          <w:tcPr>
            <w:tcW w:type="dxa" w:w="2880"/>
          </w:tcPr>
          <w:p>
            <w:r/>
            <w:r>
              <w:rPr>
                <w:b/>
                <w:sz w:val="16"/>
              </w:rPr>
              <w:t>10</w:t>
            </w:r>
          </w:p>
          <w:p>
            <w:r>
              <w:rPr>
                <w:sz w:val="18"/>
              </w:rPr>
              <w:t>"My job is to stay here in Mizpah and be your representative with the Babylonians when they show up. Your job is to take care of the land: make wine, harvest the summer fruits, press olive oil. Store it all up and settle into the towns you've taken over."</w:t>
            </w:r>
          </w:p>
        </w:tc>
        <w:tc>
          <w:tcPr>
            <w:tcW w:type="dxa" w:w="2880"/>
          </w:tcPr>
          <w:p>
            <w:r/>
            <w:r>
              <w:rPr>
                <w:b/>
                <w:sz w:val="16"/>
              </w:rPr>
              <w:t>10</w:t>
            </w:r>
          </w:p>
          <w:p>
            <w:r>
              <w:rPr>
                <w:sz w:val="18"/>
              </w:rPr>
              <w:t>"내 역할은 여기 미스바에 머물면서, 바빌론 사람들이 올 때 너네를 대변해주는 거야. 너네가 할 일은 땅을 돌보는 거고. 포도주 만들고, 여름 과일 수확하고, 올리브유 짜고. 그걸 다 항아리에 저장하고, 너네가 차지한 성읍들에 정착해."</w:t>
            </w:r>
          </w:p>
        </w:tc>
      </w:tr>
      <w:tr>
        <w:tc>
          <w:tcPr>
            <w:tcW w:type="dxa" w:w="2880"/>
          </w:tcPr>
          <w:p>
            <w:r/>
            <w:r>
              <w:rPr>
                <w:b/>
                <w:sz w:val="16"/>
              </w:rPr>
              <w:t>11-12</w:t>
            </w:r>
          </w:p>
          <w:p>
            <w:r>
              <w:rPr>
                <w:sz w:val="18"/>
              </w:rPr>
              <w:t>The Judeans who had escaped to Moab, Ammon, Edom, and other countries heard that the king of Babylon had left a few survivors in Judah and made Gedaliah son of Ahikam, son of Shaphan, governor over them. They all started coming back to Judah from all the places where they’d been scattered. They came to Judah and to Gedaliah at Mizpah and went to work gathering in a huge supply of wine and summer fruits.</w:t>
            </w:r>
          </w:p>
        </w:tc>
        <w:tc>
          <w:tcPr>
            <w:tcW w:type="dxa" w:w="2880"/>
          </w:tcPr>
          <w:p>
            <w:r/>
            <w:r>
              <w:rPr>
                <w:b/>
                <w:sz w:val="16"/>
              </w:rPr>
              <w:t>11-12</w:t>
            </w:r>
          </w:p>
          <w:p>
            <w:r>
              <w:rPr>
                <w:sz w:val="18"/>
              </w:rPr>
              <w:t>All the Judeans who had escaped to places like Moab, Ammon, and Edom heard that the king of Babylon had left a few survivors in Judah and made Gedaliah son of Ahikam, son of Shaphan, their governor. So they all started coming back to Judah from all the places they'd been scattered. They came to Gedaliah son of Ahikam at Mizpah and went to work, gathering a huge supply of wine and summer fruits.</w:t>
            </w:r>
          </w:p>
        </w:tc>
        <w:tc>
          <w:tcPr>
            <w:tcW w:type="dxa" w:w="2880"/>
          </w:tcPr>
          <w:p>
            <w:r/>
            <w:r>
              <w:rPr>
                <w:b/>
                <w:sz w:val="16"/>
              </w:rPr>
              <w:t>11-12</w:t>
            </w:r>
          </w:p>
          <w:p>
            <w:r>
              <w:rPr>
                <w:sz w:val="18"/>
              </w:rPr>
              <w:t>모압, 암몬, 에돔 같은 다른 나라로 도망쳤던 유다 사람들도, 바빌론 왕이 유다에 몇 명을 남겨두고 아히감의 아들이자 사반의 손자인 그달랴를 총독으로 삼았다는 소식을 들었대. 그래서 흩어져 있던 모든 곳에서 유다로 돌아오기 시작했어. 그들은 유다 땅 미스바에 있는 아히감의 아들 그달랴에게 와서, 엄청난 양의 포도주와 여름 과일을 거두는 일을 시작했지.</w:t>
            </w:r>
          </w:p>
        </w:tc>
      </w:tr>
      <w:tr>
        <w:tc>
          <w:tcPr>
            <w:tcW w:type="dxa" w:w="2880"/>
          </w:tcPr>
          <w:p>
            <w:r/>
            <w:r>
              <w:rPr>
                <w:b/>
                <w:sz w:val="16"/>
              </w:rPr>
              <w:t>13-14</w:t>
            </w:r>
          </w:p>
          <w:p>
            <w:r>
              <w:rPr>
                <w:sz w:val="18"/>
              </w:rPr>
              <w:t>One day Johanan son of Kareah and all the officers of the army who had been hiding out in the backcountry came to Gedaliah at Mizpah and told him, “You know, don’t you, that Baaliss king of Ammon has sent Ishmael son of Nethaniah to kill you?” But Gedaliah son of Ahikam didn’t believe them.</w:t>
            </w:r>
          </w:p>
        </w:tc>
        <w:tc>
          <w:tcPr>
            <w:tcW w:type="dxa" w:w="2880"/>
          </w:tcPr>
          <w:p>
            <w:r/>
            <w:r>
              <w:rPr>
                <w:b/>
                <w:sz w:val="16"/>
              </w:rPr>
              <w:t>13-14</w:t>
            </w:r>
          </w:p>
          <w:p>
            <w:r>
              <w:rPr>
                <w:sz w:val="18"/>
              </w:rPr>
              <w:t>One day, Johanan son of Kareah and all the army officers who had been hiding out came to Gedaliah son of Ahikam at Mizpah and told him, "Hey, you know that Baalis, the king of Ammon, has sent Ishmael son of Nethaniah to kill you, right?" But Gedaliah son of Ahikam didn't believe them.</w:t>
            </w:r>
          </w:p>
        </w:tc>
        <w:tc>
          <w:tcPr>
            <w:tcW w:type="dxa" w:w="2880"/>
          </w:tcPr>
          <w:p>
            <w:r/>
            <w:r>
              <w:rPr>
                <w:b/>
                <w:sz w:val="16"/>
              </w:rPr>
              <w:t>13-14</w:t>
            </w:r>
          </w:p>
          <w:p>
            <w:r>
              <w:rPr>
                <w:sz w:val="18"/>
              </w:rPr>
              <w:t>그러던 어느 날, 들판에 숨어 지내던 가레아의 아들 요하난과 군대 장교들이 미스바에 있는 아히감의 아들 그달랴에게 와서 말했어. "총독님, 그거 아세요? 암몬 왕 바알리스가 총독님 죽이려고 느다냐의 아들 이스마엘을 보냈어요." 근데 아히감의 아들 그달랴는 그 말을 안 믿었대.</w:t>
            </w:r>
          </w:p>
        </w:tc>
      </w:tr>
      <w:tr>
        <w:tc>
          <w:tcPr>
            <w:tcW w:type="dxa" w:w="2880"/>
          </w:tcPr>
          <w:p>
            <w:r/>
            <w:r>
              <w:rPr>
                <w:b/>
                <w:sz w:val="16"/>
              </w:rPr>
              <w:t>15</w:t>
            </w:r>
          </w:p>
          <w:p>
            <w:r>
              <w:rPr>
                <w:sz w:val="18"/>
              </w:rPr>
              <w:t>Then Johanan son of Kareah took Gedaliah aside privately in Mizpah: “Let me go and kill Ishmael son of Nethaniah. No one needs to know about it. Why should we let him kill you and plunge the land into anarchy? Why let everyone you’ve taken care of be scattered and what’s left of Judah destroyed?”</w:t>
            </w:r>
          </w:p>
        </w:tc>
        <w:tc>
          <w:tcPr>
            <w:tcW w:type="dxa" w:w="2880"/>
          </w:tcPr>
          <w:p>
            <w:r/>
            <w:r>
              <w:rPr>
                <w:b/>
                <w:sz w:val="16"/>
              </w:rPr>
              <w:t>15</w:t>
            </w:r>
          </w:p>
          <w:p>
            <w:r>
              <w:rPr>
                <w:sz w:val="18"/>
              </w:rPr>
              <w:t>Then Johanan son of Kareah took Gedaliah son of Ahikam aside privately in Mizpah. "Let me go and kill Ishmael son of Nethaniah. No one needs to know about it. Why should we let him kill you and throw the whole country into chaos? Why let everyone you've gathered be scattered and what's left of Judah be destroyed?"</w:t>
            </w:r>
          </w:p>
        </w:tc>
        <w:tc>
          <w:tcPr>
            <w:tcW w:type="dxa" w:w="2880"/>
          </w:tcPr>
          <w:p>
            <w:r/>
            <w:r>
              <w:rPr>
                <w:b/>
                <w:sz w:val="16"/>
              </w:rPr>
              <w:t>15</w:t>
            </w:r>
          </w:p>
          <w:p>
            <w:r>
              <w:rPr>
                <w:sz w:val="18"/>
              </w:rPr>
              <w:t>그래서 가레아의 아들 요하난이 미스바에서 아히감의 아들 그달랴를 조용히 따로 만났어. "제가 가서 느다냐의 아들 이스마엘을 죽이게 해주세요. 아무도 모르게 할게요. 왜 그놈이 총독님을 죽이게 놔둬서 이 땅을 혼란에 빠뜨려야 합니까? 왜 총독님이 돌보던 모든 사람들을 흩어지게 하고, 남은 유다마저 망하게 해야 하냐고요?"</w:t>
            </w:r>
          </w:p>
        </w:tc>
      </w:tr>
      <w:tr>
        <w:tc>
          <w:tcPr>
            <w:tcW w:type="dxa" w:w="2880"/>
          </w:tcPr>
          <w:p>
            <w:r/>
            <w:r>
              <w:rPr>
                <w:b/>
                <w:sz w:val="16"/>
              </w:rPr>
              <w:t>16</w:t>
            </w:r>
          </w:p>
          <w:p>
            <w:r>
              <w:rPr>
                <w:sz w:val="18"/>
              </w:rPr>
              <w:t>But Gedaliah son of Ahikam told Johanan son of Kareah, “Don’t do it. I forbid it. You’re spreading a false rumor about Ishmael.”</w:t>
            </w:r>
          </w:p>
        </w:tc>
        <w:tc>
          <w:tcPr>
            <w:tcW w:type="dxa" w:w="2880"/>
          </w:tcPr>
          <w:p>
            <w:r/>
            <w:r>
              <w:rPr>
                <w:b/>
                <w:sz w:val="16"/>
              </w:rPr>
              <w:t>16</w:t>
            </w:r>
          </w:p>
          <w:p>
            <w:r>
              <w:rPr>
                <w:sz w:val="18"/>
              </w:rPr>
              <w:t>But Gedaliah son of Ahikam told Johanan son of Kareah, "Don't do it. I forbid it. You're spreading a false rumor about Ishmael son of Nethaniah."</w:t>
            </w:r>
          </w:p>
        </w:tc>
        <w:tc>
          <w:tcPr>
            <w:tcW w:type="dxa" w:w="2880"/>
          </w:tcPr>
          <w:p>
            <w:r/>
            <w:r>
              <w:rPr>
                <w:b/>
                <w:sz w:val="16"/>
              </w:rPr>
              <w:t>16</w:t>
            </w:r>
          </w:p>
          <w:p>
            <w:r>
              <w:rPr>
                <w:sz w:val="18"/>
              </w:rPr>
              <w:t>하지만 아히감의 아들 그달랴는 가레아의 아들 요하난에게 말했어. "절대 안 돼. 하지 마. 너 지금 느다냐의 아들 이스마엘에 대해 헛소문 퍼뜨리는 거야."</w:t>
            </w:r>
          </w:p>
        </w:tc>
      </w:tr>
    </w:tbl>
    <w:p>
      <w:pPr>
        <w:pStyle w:val="Heading1"/>
      </w:pPr>
      <w:r>
        <w:t>Chapter 41 — Massacre at Mizpah: A Wild Betrayal Story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But in the seventh month, Ishmael son of Nethaniah, son of Elishama, came. He had royal blood in his veins and had been one of the king’s high-ranking officers. He paid a visit to Gedaliah son of Ahikam at Mizpah with ten of his men. As they were eating together, Ishmael and his ten men jumped to their feet and knocked Gedaliah down and killed him, killed the man the king of Babylon had appointed governor of the land. Ishmael also killed all the Judeans who were with Gedaliah in Mizpah, as well as the Chaldean soldiers who were stationed there.</w:t>
            </w:r>
          </w:p>
        </w:tc>
        <w:tc>
          <w:tcPr>
            <w:tcW w:type="dxa" w:w="2880"/>
          </w:tcPr>
          <w:p>
            <w:r/>
            <w:r>
              <w:rPr>
                <w:b/>
                <w:sz w:val="16"/>
              </w:rPr>
              <w:t>1-2</w:t>
            </w:r>
          </w:p>
          <w:p>
            <w:r>
              <w:rPr>
                <w:sz w:val="18"/>
              </w:rPr>
              <w:t>So, in the seventh month, this guy Ishmael, son of Nethaniah and grandson of Elishama, showed up. He was a legit royal and had been one of the king's top guys. He rolled up to Mizpah with ten of his crew to visit Gedaliah, son of Ahikam. But while they were all eating together, Ishmael and his men suddenly jumped up, attacked Gedaliah, and killed him—yep, they killed the very guy the king of Babylon had put in charge. And it wasn't just Gedaliah— Ishmael also killed all the Judeans who were with Gedaliah at Mizpah, plus the Chaldean soldiers stationed there.</w:t>
            </w:r>
          </w:p>
        </w:tc>
        <w:tc>
          <w:tcPr>
            <w:tcW w:type="dxa" w:w="2880"/>
          </w:tcPr>
          <w:p>
            <w:r/>
            <w:r>
              <w:rPr>
                <w:b/>
                <w:sz w:val="16"/>
              </w:rPr>
              <w:t>1-2</w:t>
            </w:r>
          </w:p>
          <w:p>
            <w:r>
              <w:rPr>
                <w:sz w:val="18"/>
              </w:rPr>
              <w:t>그해 7월에, 엘리사마의 손자고 느다냐의 아들인 이스마엘이라는 사람이 나타났대. 이 사람이 왕족 출신에 왕의 최측근 중 한 명이었던 거임. 그가 부하 열 명을 데리고 미스바에 있는 아히감의 아들 그달랴를 찾아왔어. 근데 다 같이 밥 먹고 있는데, 갑자기 이스마엘이랑 그 부하들이 일어나서 그달랴를 쳐서 죽여버린 거야. 바빌론 왕이 이 땅의 총독으로 임명한 사람을 말이야. 그달랴만이 아니었어. 이스마엘은 미스바에서 그달랴와 함께 있던 유다 사람들도 다 죽였고, 거기 주둔하던 갈대아 군인들도 죽였대.</w:t>
            </w:r>
          </w:p>
        </w:tc>
      </w:tr>
      <w:tr>
        <w:tc>
          <w:tcPr>
            <w:tcW w:type="dxa" w:w="2880"/>
          </w:tcPr>
          <w:p>
            <w:r/>
            <w:r>
              <w:rPr>
                <w:b/>
                <w:sz w:val="16"/>
              </w:rPr>
              <w:t>3</w:t>
            </w:r>
          </w:p>
          <w:p>
            <w:r>
              <w:rPr>
                <w:sz w:val="18"/>
              </w:rPr>
              <w:t>↑ 위 MSG(1-3) 계속</w:t>
            </w:r>
          </w:p>
        </w:tc>
        <w:tc>
          <w:tcPr>
            <w:tcW w:type="dxa" w:w="2880"/>
          </w:tcPr>
          <w:p>
            <w:r/>
            <w:r>
              <w:rPr>
                <w:b/>
                <w:sz w:val="16"/>
              </w:rPr>
              <w:t>3</w:t>
            </w:r>
          </w:p>
          <w:p>
            <w:r>
              <w:rPr>
                <w:sz w:val="18"/>
              </w:rPr>
              <w:t>And it didn't stop there. Ishmael son of Nethaniah also murdered all the Judeans who were with Gedaliah son of Ahikam at Mizpah, plus the Babylonian soldiers who were stationed there.</w:t>
            </w:r>
          </w:p>
        </w:tc>
        <w:tc>
          <w:tcPr>
            <w:tcW w:type="dxa" w:w="2880"/>
          </w:tcPr>
          <w:p>
            <w:r/>
            <w:r>
              <w:rPr>
                <w:b/>
                <w:sz w:val="16"/>
              </w:rPr>
              <w:t>3</w:t>
            </w:r>
          </w:p>
          <w:p>
            <w:r>
              <w:rPr>
                <w:sz w:val="18"/>
              </w:rPr>
              <w:t>그리고 느다냐의 아들 이스마엘은 미스바에서 아히감의 아들 그달랴와 함께 있던 모든 유다 사람들과 거기 주둔하고 있던 바빌론 군인들까지 다 죽여버렸대.</w:t>
            </w:r>
          </w:p>
        </w:tc>
      </w:tr>
      <w:tr>
        <w:tc>
          <w:tcPr>
            <w:tcW w:type="dxa" w:w="2880"/>
          </w:tcPr>
          <w:p>
            <w:r/>
            <w:r>
              <w:rPr>
                <w:b/>
                <w:sz w:val="16"/>
              </w:rPr>
              <w:t>4-5</w:t>
            </w:r>
          </w:p>
          <w:p>
            <w:r>
              <w:rPr>
                <w:sz w:val="18"/>
              </w:rPr>
              <w:t>On the second day after the murder of Gedaliah—no one yet knew of it—men arrived from Shechem, Shiloh, and Samaria, eighty of them, with their beards shaved, their clothing ripped, and gashes on their bodies. They were pilgrims carrying grain offerings and incense on their way to worship at the Temple in Jerusalem.</w:t>
            </w:r>
          </w:p>
        </w:tc>
        <w:tc>
          <w:tcPr>
            <w:tcW w:type="dxa" w:w="2880"/>
          </w:tcPr>
          <w:p>
            <w:r/>
            <w:r>
              <w:rPr>
                <w:b/>
                <w:sz w:val="16"/>
              </w:rPr>
              <w:t>4-5</w:t>
            </w:r>
          </w:p>
          <w:p>
            <w:r>
              <w:rPr>
                <w:sz w:val="18"/>
              </w:rPr>
              <w:t>On the second day after Gedaliah's murder—and nobody knew about it yet—eighty men came from Shechem, Shiloh, and Samaria. They had shaved their beards, torn their clothes, and cut themselves up, which was how people showed they were grieving. They were on a pilgrimage, bringing offerings to the Temple in Jerusalem.</w:t>
            </w:r>
          </w:p>
        </w:tc>
        <w:tc>
          <w:tcPr>
            <w:tcW w:type="dxa" w:w="2880"/>
          </w:tcPr>
          <w:p>
            <w:r/>
            <w:r>
              <w:rPr>
                <w:b/>
                <w:sz w:val="16"/>
              </w:rPr>
              <w:t>4-5</w:t>
            </w:r>
          </w:p>
          <w:p>
            <w:r>
              <w:rPr>
                <w:sz w:val="18"/>
              </w:rPr>
              <w:t>그달랴가 살해된 둘째 날, 아직 아무도 그 사실을 모를 때였는데, 세겜, 실로, 사마리아에서 온 80명의 남자가 나타났어. 수염을 깎고, 옷을 찢고, 몸에 상처를 낸 모습이었지. 예루살렘에 있는 성전에 곡식 제물이랑 향을 바치러 가던 순례자들이었대.</w:t>
            </w:r>
          </w:p>
        </w:tc>
      </w:tr>
      <w:tr>
        <w:tc>
          <w:tcPr>
            <w:tcW w:type="dxa" w:w="2880"/>
          </w:tcPr>
          <w:p>
            <w:r/>
            <w:r>
              <w:rPr>
                <w:b/>
                <w:sz w:val="16"/>
              </w:rPr>
              <w:t>6</w:t>
            </w:r>
          </w:p>
          <w:p>
            <w:r>
              <w:rPr>
                <w:sz w:val="18"/>
              </w:rPr>
              <w:t>Ishmael son of Nethaniah went out from Mizpah to welcome them, weeping ostentatiously. When he greeted them he invited them in: “Come and meet Gedaliah son of Ahikam.”</w:t>
            </w:r>
          </w:p>
        </w:tc>
        <w:tc>
          <w:tcPr>
            <w:tcW w:type="dxa" w:w="2880"/>
          </w:tcPr>
          <w:p>
            <w:r/>
            <w:r>
              <w:rPr>
                <w:b/>
                <w:sz w:val="16"/>
              </w:rPr>
              <w:t>6</w:t>
            </w:r>
          </w:p>
          <w:p>
            <w:r>
              <w:rPr>
                <w:sz w:val="18"/>
              </w:rPr>
              <w:t>Ishmael son of Nethaniah went out from Mizpah to meet them, putting on a big show of crying. When he met them, he was like, “Come on in, guys, come meet Governor Gedaliah son of Ahikam.”</w:t>
            </w:r>
          </w:p>
        </w:tc>
        <w:tc>
          <w:tcPr>
            <w:tcW w:type="dxa" w:w="2880"/>
          </w:tcPr>
          <w:p>
            <w:r/>
            <w:r>
              <w:rPr>
                <w:b/>
                <w:sz w:val="16"/>
              </w:rPr>
              <w:t>6</w:t>
            </w:r>
          </w:p>
          <w:p>
            <w:r>
              <w:rPr>
                <w:sz w:val="18"/>
              </w:rPr>
              <w:t>느다냐의 아들 이스마엘이 미스바에서 나가서 그들을 맞이했는데, 막 눈물을 뚝뚝 흘리면서 슬픈 척 연기를 한 거야. 그러면서 그들한테 "어서 오세요, 아히감의 아들 그달랴 총독님을 만나러 갑시다"라고 말했지.</w:t>
            </w:r>
          </w:p>
        </w:tc>
      </w:tr>
      <w:tr>
        <w:tc>
          <w:tcPr>
            <w:tcW w:type="dxa" w:w="2880"/>
          </w:tcPr>
          <w:p>
            <w:r/>
            <w:r>
              <w:rPr>
                <w:b/>
                <w:sz w:val="16"/>
              </w:rPr>
              <w:t>7-8</w:t>
            </w:r>
          </w:p>
          <w:p>
            <w:r>
              <w:rPr>
                <w:sz w:val="18"/>
              </w:rPr>
              <w:t>But as soon as they were inside the city, Ishmael son of Nethaniah and his henchmen slaughtered the pilgrims and dumped the bodies in a cistern. Ten of the men talked their way out of the massacre. They bargained with Ishmael, “Don’t kill us. We have a hidden store of wheat, barley, olive oil, and honey out in the fields.” So he held back and didn’t kill them with their fellow pilgrims.</w:t>
            </w:r>
          </w:p>
        </w:tc>
        <w:tc>
          <w:tcPr>
            <w:tcW w:type="dxa" w:w="2880"/>
          </w:tcPr>
          <w:p>
            <w:r/>
            <w:r>
              <w:rPr>
                <w:b/>
                <w:sz w:val="16"/>
              </w:rPr>
              <w:t>7-8</w:t>
            </w:r>
          </w:p>
          <w:p>
            <w:r>
              <w:rPr>
                <w:sz w:val="18"/>
              </w:rPr>
              <w:t>But as soon as they were inside the city, Ishmael son of Nethaniah and his goons slaughtered all the pilgrims and dumped their bodies into a big cistern. However, ten of the guys managed to save themselves. They cut a deal with Ishmael son of Nethaniah, saying, “Yo, don’t kill us! We’ve got a secret stash of wheat, barley, olive oil, and honey out in the fields.” So Ishmael son of Nethaniah backed off and didn’t kill them along with the others.</w:t>
            </w:r>
          </w:p>
        </w:tc>
        <w:tc>
          <w:tcPr>
            <w:tcW w:type="dxa" w:w="2880"/>
          </w:tcPr>
          <w:p>
            <w:r/>
            <w:r>
              <w:rPr>
                <w:b/>
                <w:sz w:val="16"/>
              </w:rPr>
              <w:t>7-8</w:t>
            </w:r>
          </w:p>
          <w:p>
            <w:r>
              <w:rPr>
                <w:sz w:val="18"/>
              </w:rPr>
              <w:t>하지만 그들이 성 안으로 들어가자마자, 느다냐의 아들 이스마엘과 그의 부하들은 그 순례자들을 다 죽여서 시체를 거대한 물탱크에 던져버렸어. 완전 충격이지. 근데 그중 열 명은 겨우 살았는데, 느다냐의 아들 이스마엘한테 딜을 한 거지. "우릴 죽이지 마세요. 밭에 밀, 보리, 올리브유, 꿀을 숨겨뒀어요." 이 말을 듣고 느다냐의 아들 이스마엘은 그들을 다른 순례자들처럼 죽이지는 않았대.</w:t>
            </w:r>
          </w:p>
        </w:tc>
      </w:tr>
      <w:tr>
        <w:tc>
          <w:tcPr>
            <w:tcW w:type="dxa" w:w="2880"/>
          </w:tcPr>
          <w:p>
            <w:r/>
            <w:r>
              <w:rPr>
                <w:b/>
                <w:sz w:val="16"/>
              </w:rPr>
              <w:t>9</w:t>
            </w:r>
          </w:p>
          <w:p>
            <w:r>
              <w:rPr>
                <w:sz w:val="18"/>
              </w:rPr>
              <w:t>Ishmael’s reason for dumping the bodies into a cistern was to cover up the earlier murder of Gedaliah. The cistern had been built by King Asa as a defense against Baasha king of Israel. This was the cistern that Ishmael son of Nethaniah filled with the slaughtered men.</w:t>
            </w:r>
          </w:p>
        </w:tc>
        <w:tc>
          <w:tcPr>
            <w:tcW w:type="dxa" w:w="2880"/>
          </w:tcPr>
          <w:p>
            <w:r/>
            <w:r>
              <w:rPr>
                <w:b/>
                <w:sz w:val="16"/>
              </w:rPr>
              <w:t>9</w:t>
            </w:r>
          </w:p>
          <w:p>
            <w:r>
              <w:rPr>
                <w:sz w:val="18"/>
              </w:rPr>
              <w:t>The whole reason Ishmael son of Nethaniah used the cistern was to hide the bodies and cover up that he'd killed Gedaliah son of Ahikam. This cistern was actually built way back by King Asa to defend against King Baasha of Israel. That's the cistern Ishmael son of Nethaniah filled up with all the people he murdered.</w:t>
            </w:r>
          </w:p>
        </w:tc>
        <w:tc>
          <w:tcPr>
            <w:tcW w:type="dxa" w:w="2880"/>
          </w:tcPr>
          <w:p>
            <w:r/>
            <w:r>
              <w:rPr>
                <w:b/>
                <w:sz w:val="16"/>
              </w:rPr>
              <w:t>9</w:t>
            </w:r>
          </w:p>
          <w:p>
            <w:r>
              <w:rPr>
                <w:sz w:val="18"/>
              </w:rPr>
              <w:t>느다냐의 아들 이스마엘이 시체를 물탱크에 버린 이유는 아히감의 아들 그달랴를 죽인 걸 숨기려고 그런 거였어. 그 물탱크는 옛날에 아사 왕이 이스라엘의 바아사 왕을 막으려고 방어용으로 만든 거였는데, 느다냐의 아들 이스마엘이 그곳을 자기가 죽인 사람들로 채워버린 거임.</w:t>
            </w:r>
          </w:p>
        </w:tc>
      </w:tr>
      <w:tr>
        <w:tc>
          <w:tcPr>
            <w:tcW w:type="dxa" w:w="2880"/>
          </w:tcPr>
          <w:p>
            <w:r/>
            <w:r>
              <w:rPr>
                <w:b/>
                <w:sz w:val="16"/>
              </w:rPr>
              <w:t>10</w:t>
            </w:r>
          </w:p>
          <w:p>
            <w:r>
              <w:rPr>
                <w:sz w:val="18"/>
              </w:rPr>
              <w:t>Ishmael then took everyone else in Mizpah, including the king’s daughters entrusted to the care of Gedaliah son of Ahikam by Nebuzaradan the captain of the bodyguard, as prisoners. Rounding up the prisoners, Ishmael son of Nethaniah proceeded to take them over into the country of Ammon.</w:t>
            </w:r>
          </w:p>
        </w:tc>
        <w:tc>
          <w:tcPr>
            <w:tcW w:type="dxa" w:w="2880"/>
          </w:tcPr>
          <w:p>
            <w:r/>
            <w:r>
              <w:rPr>
                <w:b/>
                <w:sz w:val="16"/>
              </w:rPr>
              <w:t>10</w:t>
            </w:r>
          </w:p>
          <w:p>
            <w:r>
              <w:rPr>
                <w:sz w:val="18"/>
              </w:rPr>
              <w:t>Then Ishmael son of Nethaniah rounded up everyone else left in Mizpah as prisoners. This included the king's daughters who had been left in the care of Gedaliah son of Ahikam by Nebuzaradan, the captain of the guard. After grabbing all the prisoners, Ishmael son of Nethaniah started heading toward the land of Ammon.</w:t>
            </w:r>
          </w:p>
        </w:tc>
        <w:tc>
          <w:tcPr>
            <w:tcW w:type="dxa" w:w="2880"/>
          </w:tcPr>
          <w:p>
            <w:r/>
            <w:r>
              <w:rPr>
                <w:b/>
                <w:sz w:val="16"/>
              </w:rPr>
              <w:t>10</w:t>
            </w:r>
          </w:p>
          <w:p>
            <w:r>
              <w:rPr>
                <w:sz w:val="18"/>
              </w:rPr>
              <w:t>그러고 나서 느다냐의 아들 이스마엘은 미스바에 남아있던 나머지 사람들, 그러니까 경호대장 느부사라단이 아히감의 아들 그달랴에게 맡겼던 왕의 딸들을 포함한 모든 사람들을 포로로 잡았어. 느다냐의 아들 이스마엘은 그 포로들을 이끌고 암몬 땅으로 넘어가려고 했지.</w:t>
            </w:r>
          </w:p>
        </w:tc>
      </w:tr>
      <w:tr>
        <w:tc>
          <w:tcPr>
            <w:tcW w:type="dxa" w:w="2880"/>
          </w:tcPr>
          <w:p>
            <w:r/>
            <w:r>
              <w:rPr>
                <w:b/>
                <w:sz w:val="16"/>
              </w:rPr>
              <w:t>11-12</w:t>
            </w:r>
          </w:p>
          <w:p>
            <w:r>
              <w:rPr>
                <w:sz w:val="18"/>
              </w:rPr>
              <w:t>Johanan son of Kareah and all the army officers with him heard about the atrocities committed by Ishmael son of Nethaniah. They set off at once after Ishmael son of Nethaniah. They found him at the large pool at Gibeon.</w:t>
            </w:r>
          </w:p>
        </w:tc>
        <w:tc>
          <w:tcPr>
            <w:tcW w:type="dxa" w:w="2880"/>
          </w:tcPr>
          <w:p>
            <w:r/>
            <w:r>
              <w:rPr>
                <w:b/>
                <w:sz w:val="16"/>
              </w:rPr>
              <w:t>11-12</w:t>
            </w:r>
          </w:p>
          <w:p>
            <w:r>
              <w:rPr>
                <w:sz w:val="18"/>
              </w:rPr>
              <w:t>When Johanan, son of Kareah, and the other army officers with him heard about the messed-up stuff Ishmael son of Nethaniah had done, they immediately went after him. They caught up with him at the big pool in Gibeon.</w:t>
            </w:r>
          </w:p>
        </w:tc>
        <w:tc>
          <w:tcPr>
            <w:tcW w:type="dxa" w:w="2880"/>
          </w:tcPr>
          <w:p>
            <w:r/>
            <w:r>
              <w:rPr>
                <w:b/>
                <w:sz w:val="16"/>
              </w:rPr>
              <w:t>11-12</w:t>
            </w:r>
          </w:p>
          <w:p>
            <w:r>
              <w:rPr>
                <w:sz w:val="18"/>
              </w:rPr>
              <w:t>가레아의 아들 요하난과 그와 함께 있던 모든 군 지휘관들이 느다냐의 아들 이스마엘이 저지른 이 잔인한 소식을 들었어. 그들은 즉시 군대를 이끌고 느다냐의 아들 이스마엘을 뒤쫓았고, 기브온의 큰 연못가에서 그를 찾아냈지.</w:t>
            </w:r>
          </w:p>
        </w:tc>
      </w:tr>
      <w:tr>
        <w:tc>
          <w:tcPr>
            <w:tcW w:type="dxa" w:w="2880"/>
          </w:tcPr>
          <w:p>
            <w:r/>
            <w:r>
              <w:rPr>
                <w:b/>
                <w:sz w:val="16"/>
              </w:rPr>
              <w:t>13-15</w:t>
            </w:r>
          </w:p>
          <w:p>
            <w:r>
              <w:rPr>
                <w:sz w:val="18"/>
              </w:rPr>
              <w:t>When all the prisoners from Mizpah who had been taken by Ishmael saw Johanan son of Kareah and the army officers with him, they couldn’t believe their eyes. They were so happy! They all rallied around Johanan son of Kareah and headed back home. But Ishmael son of Nethaniah got away, escaping from Johanan with eight men into the land of Ammon.</w:t>
            </w:r>
          </w:p>
        </w:tc>
        <w:tc>
          <w:tcPr>
            <w:tcW w:type="dxa" w:w="2880"/>
          </w:tcPr>
          <w:p>
            <w:r/>
            <w:r>
              <w:rPr>
                <w:b/>
                <w:sz w:val="16"/>
              </w:rPr>
              <w:t>13-15</w:t>
            </w:r>
          </w:p>
          <w:p>
            <w:r>
              <w:rPr>
                <w:sz w:val="18"/>
              </w:rPr>
              <w:t>When all the prisoners Ishmael son of Nethaniah had taken from Mizpah saw Johanan son of Kareah and his officers, they were lowkey shocked and so relieved. They all switched sides and joined Johanan son of Kareah to head back home. But Ishmael son of Nethaniah, the snake, managed to get away from Johanan son of Kareah with eight of his men and escaped to Ammon.</w:t>
            </w:r>
          </w:p>
        </w:tc>
        <w:tc>
          <w:tcPr>
            <w:tcW w:type="dxa" w:w="2880"/>
          </w:tcPr>
          <w:p>
            <w:r/>
            <w:r>
              <w:rPr>
                <w:b/>
                <w:sz w:val="16"/>
              </w:rPr>
              <w:t>13-15</w:t>
            </w:r>
          </w:p>
          <w:p>
            <w:r>
              <w:rPr>
                <w:sz w:val="18"/>
              </w:rPr>
              <w:t>느다냐의 아들 이스마엘에게 포로로 잡혀갔던 미스바 사람들이 가레아의 아들 요하난과 그의 지휘관들을 보자, 자기들 눈을 의심할 정도로 기뻐했대. 완전 구세주를 만난 거지! 그들은 모두 가레아의 아들 요하난 편에 붙어서 집으로 돌아갔어. 하지만 느다냐의 아들 이스마엘은 가레아의 아들 요하난에게서 도망쳐서 부하 여덟 명과 함께 암몬 땅으로 튀었대. 완전 악질이지.</w:t>
            </w:r>
          </w:p>
        </w:tc>
      </w:tr>
      <w:tr>
        <w:tc>
          <w:tcPr>
            <w:tcW w:type="dxa" w:w="2880"/>
          </w:tcPr>
          <w:p>
            <w:r/>
            <w:r>
              <w:rPr>
                <w:b/>
                <w:sz w:val="16"/>
              </w:rPr>
              <w:t>16</w:t>
            </w:r>
          </w:p>
          <w:p>
            <w:r>
              <w:rPr>
                <w:sz w:val="18"/>
              </w:rPr>
              <w:t>Then Johanan son of Kareah and the army officers with him gathered together what was left of the people whom Ishmael son of Nethaniah had taken prisoner from Mizpah after the murder of Gedaliah son of Ahikam—men, women, children, eunuchs—and brought them back from Gibeon.</w:t>
            </w:r>
          </w:p>
        </w:tc>
        <w:tc>
          <w:tcPr>
            <w:tcW w:type="dxa" w:w="2880"/>
          </w:tcPr>
          <w:p>
            <w:r/>
            <w:r>
              <w:rPr>
                <w:b/>
                <w:sz w:val="16"/>
              </w:rPr>
              <w:t>16</w:t>
            </w:r>
          </w:p>
          <w:p>
            <w:r>
              <w:rPr>
                <w:sz w:val="18"/>
              </w:rPr>
              <w:t>After that, Johanan son of Kareah and his officers gathered up all the people Ishmael son of Nethaniah had taken from Mizpah after killing Gedaliah son of Ahikam—the men, women, kids, and officials—and brought them back from Gibeon.</w:t>
            </w:r>
          </w:p>
        </w:tc>
        <w:tc>
          <w:tcPr>
            <w:tcW w:type="dxa" w:w="2880"/>
          </w:tcPr>
          <w:p>
            <w:r/>
            <w:r>
              <w:rPr>
                <w:b/>
                <w:sz w:val="16"/>
              </w:rPr>
              <w:t>16</w:t>
            </w:r>
          </w:p>
          <w:p>
            <w:r>
              <w:rPr>
                <w:sz w:val="18"/>
              </w:rPr>
              <w:t>그 후에 가레아의 아들 요하난과 그의 지휘관들은 느다냐의 아들 이스마엘이 아히감의 아들 그달랴를 죽인 후 미스바에서 포로로 잡아갔던 사람들, 즉 남자, 여자, 아이, 관리들을 기브온에서 데리고 돌아왔어.</w:t>
            </w:r>
          </w:p>
        </w:tc>
      </w:tr>
      <w:tr>
        <w:tc>
          <w:tcPr>
            <w:tcW w:type="dxa" w:w="2880"/>
          </w:tcPr>
          <w:p>
            <w:r/>
            <w:r>
              <w:rPr>
                <w:b/>
                <w:sz w:val="16"/>
              </w:rPr>
              <w:t>17-18</w:t>
            </w:r>
          </w:p>
          <w:p>
            <w:r>
              <w:rPr>
                <w:sz w:val="18"/>
              </w:rPr>
              <w:t>They set out at once for Egypt to get away from the Chaldeans, stopping on the way at Geruth-kimham near Bethlehem. They were afraid of what the Chaldeans might do in retaliation of Ishmael son of Nethaniah’s murder of Gedaliah son of Ahikam, whom the king of Babylon had appointed as governor of the country.</w:t>
            </w:r>
          </w:p>
        </w:tc>
        <w:tc>
          <w:tcPr>
            <w:tcW w:type="dxa" w:w="2880"/>
          </w:tcPr>
          <w:p>
            <w:r/>
            <w:r>
              <w:rPr>
                <w:b/>
                <w:sz w:val="16"/>
              </w:rPr>
              <w:t>17-18</w:t>
            </w:r>
          </w:p>
          <w:p>
            <w:r>
              <w:rPr>
                <w:sz w:val="18"/>
              </w:rPr>
              <w:t>They immediately started heading to Egypt to get away from the Babylonians, stopping on the way at a place called Geruth-kimham near Bethlehem. They were terrified of what the Babylonians would do when they found out that Ishmael son of Nethaniah had murdered Gedaliah son of Ahikam, the governor they had appointed.</w:t>
            </w:r>
          </w:p>
        </w:tc>
        <w:tc>
          <w:tcPr>
            <w:tcW w:type="dxa" w:w="2880"/>
          </w:tcPr>
          <w:p>
            <w:r/>
            <w:r>
              <w:rPr>
                <w:b/>
                <w:sz w:val="16"/>
              </w:rPr>
              <w:t>17-18</w:t>
            </w:r>
          </w:p>
          <w:p>
            <w:r>
              <w:rPr>
                <w:sz w:val="18"/>
              </w:rPr>
              <w:t>그들은 바빌론 사람들이 두려워서 바로 이집트로 도망가기로 했어. 가는 길에 베들레헴 근처 게롯김함에 잠시 머물렀지. 바빌론 왕이 임명한 총독 아히감의 아들 그달랴를 느다냐의 아들 이스마엘이 죽였으니, 바빌론 사람들이 보복할까 봐 진짜 무서웠던 거야.</w:t>
            </w:r>
          </w:p>
        </w:tc>
      </w:tr>
    </w:tbl>
    <w:p>
      <w:pPr>
        <w:pStyle w:val="Heading1"/>
      </w:pPr>
      <w:r>
        <w:t>Chapter 42 — Stay or Go? God's Risky Advice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All the army officers, led by Johanan son of Kareah and Jezaniah son of Hoshaiah, accompanied by all the people, small and great, came to Jeremiah the prophet and said, “We have a request. Please listen. Pray to your God for us, what’s left of us. You can see for yourself how few we are! Pray that your God will tell us the way we should go and what we should do.”</w:t>
            </w:r>
          </w:p>
        </w:tc>
        <w:tc>
          <w:tcPr>
            <w:tcW w:type="dxa" w:w="2880"/>
          </w:tcPr>
          <w:p>
            <w:r/>
            <w:r>
              <w:rPr>
                <w:b/>
                <w:sz w:val="16"/>
              </w:rPr>
              <w:t>1-3</w:t>
            </w:r>
          </w:p>
          <w:p>
            <w:r>
              <w:rPr>
                <w:sz w:val="18"/>
              </w:rPr>
              <w:t>So all the army leaders, with Johanan son of Kareah and Jezaniah son of Hoshaiah in charge, and pretty much everyone else, from the honored ones to the regular folks, went to the prophet Jeremiah. They said, “Yo, we need a favor. Please listen. Can you pray to your God for us, for what’s left of our crew? You can see there aren’t many of us. Ask your God to tell us where we should go and what we should do.”</w:t>
            </w:r>
          </w:p>
        </w:tc>
        <w:tc>
          <w:tcPr>
            <w:tcW w:type="dxa" w:w="2880"/>
          </w:tcPr>
          <w:p>
            <w:r/>
            <w:r>
              <w:rPr>
                <w:b/>
                <w:sz w:val="16"/>
              </w:rPr>
              <w:t>1-3</w:t>
            </w:r>
          </w:p>
          <w:p>
            <w:r>
              <w:rPr>
                <w:sz w:val="18"/>
              </w:rPr>
              <w:t>그래서 가레아의 아들 요하난이랑 호사야의 아들 여사냐가 이끄는 군대 지휘관들이랑, 백성들이 높은 사람이든 아니든 다 같이 예언자 예레미야한테 찾아온 거임. 와서 “부탁이 하나 있는데요, 들어주세요. 우리 남은 사람들을 위해서 당신의 하나님께 기도 좀 해주세요. 보시다시피 우리 진짜 몇 명 안 남았잖아요! 당신의 하나님께서 우리가 어디로 가야 할지, 뭘 해야 할지 알려주시도록 기도해주세요”라고 말했대.</w:t>
            </w:r>
          </w:p>
        </w:tc>
      </w:tr>
      <w:tr>
        <w:tc>
          <w:tcPr>
            <w:tcW w:type="dxa" w:w="2880"/>
          </w:tcPr>
          <w:p>
            <w:r/>
            <w:r>
              <w:rPr>
                <w:b/>
                <w:sz w:val="16"/>
              </w:rPr>
              <w:t>4</w:t>
            </w:r>
          </w:p>
          <w:p>
            <w:r>
              <w:rPr>
                <w:sz w:val="18"/>
              </w:rPr>
              <w:t>Jeremiah the prophet said, “I hear your request. And I will pray to your God as you have asked. Whatever God says, I’ll pass on to you. I’ll tell you everything, holding nothing back.”</w:t>
            </w:r>
          </w:p>
        </w:tc>
        <w:tc>
          <w:tcPr>
            <w:tcW w:type="dxa" w:w="2880"/>
          </w:tcPr>
          <w:p>
            <w:r/>
            <w:r>
              <w:rPr>
                <w:b/>
                <w:sz w:val="16"/>
              </w:rPr>
              <w:t>4</w:t>
            </w:r>
          </w:p>
          <w:p>
            <w:r>
              <w:rPr>
                <w:sz w:val="18"/>
              </w:rPr>
              <w:t>Jeremiah the prophet replied, “I got you. I’ll pray to your God just like you asked. Whatever God says, I’ll pass it on to you. I’ll tell you everything, no holding back.”</w:t>
            </w:r>
          </w:p>
        </w:tc>
        <w:tc>
          <w:tcPr>
            <w:tcW w:type="dxa" w:w="2880"/>
          </w:tcPr>
          <w:p>
            <w:r/>
            <w:r>
              <w:rPr>
                <w:b/>
                <w:sz w:val="16"/>
              </w:rPr>
              <w:t>4</w:t>
            </w:r>
          </w:p>
          <w:p>
            <w:r>
              <w:rPr>
                <w:sz w:val="18"/>
              </w:rPr>
              <w:t>그러자 예언자 예레미야가 “알겠습니다. 여러분이 부탁한 대로 여러분의 하나님께 기도하겠습니다. 하나님께서 뭐라고 말씀하시든, 하나도 안 숨기고 전부 다 전해드릴게요”라고 대답했어.</w:t>
            </w:r>
          </w:p>
        </w:tc>
      </w:tr>
      <w:tr>
        <w:tc>
          <w:tcPr>
            <w:tcW w:type="dxa" w:w="2880"/>
          </w:tcPr>
          <w:p>
            <w:r/>
            <w:r>
              <w:rPr>
                <w:b/>
                <w:sz w:val="16"/>
              </w:rPr>
              <w:t>5-6</w:t>
            </w:r>
          </w:p>
          <w:p>
            <w:r>
              <w:rPr>
                <w:sz w:val="18"/>
              </w:rPr>
              <w:t>They said to Jeremiah, “Let God be our witness, a true and faithful witness against us, if we don’t do everything that your God directs you to tell us. Whether we like it or not, we’ll do it. We’ll obey whatever our God tells us. Yes, count on us. We’ll do it.”</w:t>
            </w:r>
          </w:p>
        </w:tc>
        <w:tc>
          <w:tcPr>
            <w:tcW w:type="dxa" w:w="2880"/>
          </w:tcPr>
          <w:p>
            <w:r/>
            <w:r>
              <w:rPr>
                <w:b/>
                <w:sz w:val="16"/>
              </w:rPr>
              <w:t>5-6</w:t>
            </w:r>
          </w:p>
          <w:p>
            <w:r>
              <w:rPr>
                <w:sz w:val="18"/>
              </w:rPr>
              <w:t>They told Jeremiah, “We swear to God, and may He be a true and faithful witness against us if we don’t do every single thing that your God tells you to tell us. Whether we like it or not, we’ll do it. We’ll obey whatever our God tells us. Yeah, for real, you can count on us. We’ll do it.”</w:t>
            </w:r>
          </w:p>
        </w:tc>
        <w:tc>
          <w:tcPr>
            <w:tcW w:type="dxa" w:w="2880"/>
          </w:tcPr>
          <w:p>
            <w:r/>
            <w:r>
              <w:rPr>
                <w:b/>
                <w:sz w:val="16"/>
              </w:rPr>
              <w:t>5-6</w:t>
            </w:r>
          </w:p>
          <w:p>
            <w:r>
              <w:rPr>
                <w:sz w:val="18"/>
              </w:rPr>
              <w:t>그 사람들이 예레미야한테 “만약 우리가 당신의 하나님께서 시키는 대로 다 하지 않으면, 하나님께서 우리의 증인이 되셔서 벌하셔도 좋습니다. 그 말씀이 우리 맘에 들든 안 들든, 무조건 다 할게요. 우리 하나님의 말씀에 순종할 겁니다. 네, 진짜로요. 꼭 그렇게 할게요”라고 맹세까지 했대.</w:t>
            </w:r>
          </w:p>
        </w:tc>
      </w:tr>
      <w:tr>
        <w:tc>
          <w:tcPr>
            <w:tcW w:type="dxa" w:w="2880"/>
          </w:tcPr>
          <w:p>
            <w:r/>
            <w:r>
              <w:rPr>
                <w:b/>
                <w:sz w:val="16"/>
              </w:rPr>
              <w:t>7-8</w:t>
            </w:r>
          </w:p>
          <w:p>
            <w:r>
              <w:rPr>
                <w:sz w:val="18"/>
              </w:rPr>
              <w:t>Ten days later God’s Message came to Jeremiah. He called together Johanan son of Kareah and all the army officers with him, including all the people, regardless of how much clout they had.</w:t>
            </w:r>
          </w:p>
        </w:tc>
        <w:tc>
          <w:tcPr>
            <w:tcW w:type="dxa" w:w="2880"/>
          </w:tcPr>
          <w:p>
            <w:r/>
            <w:r>
              <w:rPr>
                <w:b/>
                <w:sz w:val="16"/>
              </w:rPr>
              <w:t>7-8</w:t>
            </w:r>
          </w:p>
          <w:p>
            <w:r>
              <w:rPr>
                <w:sz w:val="18"/>
              </w:rPr>
              <w:t>Ten days later, God’s message came to Jeremiah. He gathered Johanan son of Kareah and all the army officers with him, along with all the people, no matter how important they were.</w:t>
            </w:r>
          </w:p>
        </w:tc>
        <w:tc>
          <w:tcPr>
            <w:tcW w:type="dxa" w:w="2880"/>
          </w:tcPr>
          <w:p>
            <w:r/>
            <w:r>
              <w:rPr>
                <w:b/>
                <w:sz w:val="16"/>
              </w:rPr>
              <w:t>7-8</w:t>
            </w:r>
          </w:p>
          <w:p>
            <w:r>
              <w:rPr>
                <w:sz w:val="18"/>
              </w:rPr>
              <w:t>열흘 뒤에 하나님의 말씀이 예레미야한테 임했어. 그래서 예레미야는 요하난과 그와 함께 있던 모든 군대 지휘관들, 그리고 백성들을 신분에 상관없이 다 불러 모았지.</w:t>
            </w:r>
          </w:p>
        </w:tc>
      </w:tr>
      <w:tr>
        <w:tc>
          <w:tcPr>
            <w:tcW w:type="dxa" w:w="2880"/>
          </w:tcPr>
          <w:p>
            <w:r/>
            <w:r>
              <w:rPr>
                <w:b/>
                <w:sz w:val="16"/>
              </w:rPr>
              <w:t>9-12</w:t>
            </w:r>
          </w:p>
          <w:p>
            <w:r>
              <w:rPr>
                <w:sz w:val="18"/>
              </w:rPr>
              <w:t>He then spoke: “This is the Message from God, the God of Israel, to whom you sent me to present your prayer. He says, ‘If you are ready to stick it out in this land, I will build you up and not drag you down, I will plant you and not pull you up like a weed. I feel deep compassion on account of the doom I have visited on you. You don’t have to fear the king of Babylon. Your fears are for nothing. I’m on your side, ready to save and deliver you from anything he might do. I’ll pour mercy on you. What’s more, *he* will show you mercy! He’ll let you come back to your very own land.’</w:t>
            </w:r>
          </w:p>
        </w:tc>
        <w:tc>
          <w:tcPr>
            <w:tcW w:type="dxa" w:w="2880"/>
          </w:tcPr>
          <w:p>
            <w:r/>
            <w:r>
              <w:rPr>
                <w:b/>
                <w:sz w:val="16"/>
              </w:rPr>
              <w:t>9-12</w:t>
            </w:r>
          </w:p>
          <w:p>
            <w:r>
              <w:rPr>
                <w:sz w:val="18"/>
              </w:rPr>
              <w:t>Then he spoke: “This is the message from God, the God of Israel, the one you sent me to pray to. He says, ‘If you’re willing to stick it out in this land, I will build you up, not tear you down. I will plant you, not pull you up like a weed. I feel super bad about the disaster I brought on you. You don’t have to be afraid of the king of Babylon. Your fears are for nothing. I’m on your side, ready to save and deliver you from whatever he might do. I’ll show you mercy. And what’s more, he will show you mercy too! He’ll let you come back to your own land.’</w:t>
            </w:r>
          </w:p>
        </w:tc>
        <w:tc>
          <w:tcPr>
            <w:tcW w:type="dxa" w:w="2880"/>
          </w:tcPr>
          <w:p>
            <w:r/>
            <w:r>
              <w:rPr>
                <w:b/>
                <w:sz w:val="16"/>
              </w:rPr>
              <w:t>9-12</w:t>
            </w:r>
          </w:p>
          <w:p>
            <w:r>
              <w:rPr>
                <w:sz w:val="18"/>
              </w:rPr>
              <w:t>그리고 이렇게 말했어. “여러분이 기도를 부탁했던 이스라엘의 하나님, 여호와께서 이렇게 말씀하셨어. ‘너희가 이 땅에 계속 머무르기로 한다면, 내가 너희를 무너뜨리지 않고 세워주겠다. 너희를 잡초처럼 뽑아버리지 않고 심어주겠다. 내가 너희에게 내렸던 재앙 때문에 마음이 너무 아프다. 그러니 바빌론 왕을 두려워하지 마라. 너희의 두려움은 다 쓸데없다. 내가 너희 편이 되어 그가 뭘 하든 너희를 구해주고 지켜주겠다. 내가 너희에게 자비를 쏟아부을 것이고, 그도 너희에게 자비를 베풀어서 너희가 고향 땅으로 돌아오게 해줄 것이다.’</w:t>
            </w:r>
          </w:p>
        </w:tc>
      </w:tr>
      <w:tr>
        <w:tc>
          <w:tcPr>
            <w:tcW w:type="dxa" w:w="2880"/>
          </w:tcPr>
          <w:p>
            <w:r/>
            <w:r>
              <w:rPr>
                <w:b/>
                <w:sz w:val="16"/>
              </w:rPr>
              <w:t>13-17</w:t>
            </w:r>
          </w:p>
          <w:p>
            <w:r>
              <w:rPr>
                <w:sz w:val="18"/>
              </w:rPr>
              <w:t>“But do not say, ‘We’re not staying around this place,’ refusing to obey the command of your God and saying instead, ‘No! We’re off to Egypt, where things are peaceful—no wars, no attacking armies, plenty of food. We’re going to live there.’ If what’s left of Judah is headed down that road, then listen to God’s Message. This is what God-of-the-Angel-Armies says: ‘If you have determined to go to Egypt and make that your home, then the very wars you fear will catch up with you in Egypt and the starvation you dread will track you down in Egypt. You’ll die there! Every last one of you who is determined to go to Egypt and make it your home will either be killed, starve, or get sick and die. No survivors, not one! No one will escape the doom that I’ll bring upon you.’</w:t>
            </w:r>
          </w:p>
        </w:tc>
        <w:tc>
          <w:tcPr>
            <w:tcW w:type="dxa" w:w="2880"/>
          </w:tcPr>
          <w:p>
            <w:r/>
            <w:r>
              <w:rPr>
                <w:b/>
                <w:sz w:val="16"/>
              </w:rPr>
              <w:t>13-17</w:t>
            </w:r>
          </w:p>
          <w:p>
            <w:r>
              <w:rPr>
                <w:sz w:val="18"/>
              </w:rPr>
              <w:t>“But don’t you dare say, ‘We’re not staying here,’ and refuse to obey your God’s command. Don’t say, ‘Nah, we’re going to Egypt, where it’s peaceful—no wars, no enemy attacks, and plenty of food. We’re gonna live there.’ If that’s the plan for what’s left of Judah, then listen to God’s message. This is what the Lord of Heaven’s Armies says: ‘If you’re determined to go to Egypt and make it your home, then the very wars you’re scared of will find you in Egypt, and the starvation you’re worried about will follow you to Egypt. And you’ll die there! Every last one of you who is set on going to Egypt to live there will be killed, starve, or get sick and die. No one will survive, not a single person! No one will escape the disaster I’m going to bring on you.’</w:t>
            </w:r>
          </w:p>
        </w:tc>
        <w:tc>
          <w:tcPr>
            <w:tcW w:type="dxa" w:w="2880"/>
          </w:tcPr>
          <w:p>
            <w:r/>
            <w:r>
              <w:rPr>
                <w:b/>
                <w:sz w:val="16"/>
              </w:rPr>
              <w:t>13-17</w:t>
            </w:r>
          </w:p>
          <w:p>
            <w:r>
              <w:rPr>
                <w:sz w:val="18"/>
              </w:rPr>
              <w:t>“하지만 ‘우리는 이 땅에 안 머물 거야’라고 말하면서 너희 하나님의 명령을 거역하고, ‘아니! 우리는 이집트로 갈 거야. 거기는 전쟁도 없고, 공격하는 군대도 없고, 먹을 것도 많고 평화롭잖아. 거기 가서 살 거야’라고 말하지 마라. 만약 유다의 남은 자들이 그 길로 가겠다면, 만군의 하나님 여호와의 말씀을 들어라. ‘너희가 굳이 이집트로 가서 거기서 살기로 마음먹었다면, 너희가 두려워하는 바로 그 전쟁이 이집트에서 너희를 덮칠 것이고, 너희가 걱정하는 그 굶주림이 이집트까지 너희를 쫓아갈 것이다. 너희는 거기서 죽을 것이다! 이집트로 가서 살기로 고집부리는 너희 모두는 칼에 맞아 죽거나, 굶어 죽거나, 병들어 죽을 것이다. 생존자는 한 명도 없을 것이다! 내가 너희에게 내릴 재앙을 아무도 피하지 못할 것이다.’</w:t>
            </w:r>
          </w:p>
        </w:tc>
      </w:tr>
      <w:tr>
        <w:tc>
          <w:tcPr>
            <w:tcW w:type="dxa" w:w="2880"/>
          </w:tcPr>
          <w:p>
            <w:r/>
            <w:r>
              <w:rPr>
                <w:b/>
                <w:sz w:val="16"/>
              </w:rPr>
              <w:t>18</w:t>
            </w:r>
          </w:p>
          <w:p>
            <w:r>
              <w:rPr>
                <w:sz w:val="18"/>
              </w:rPr>
              <w:t>“This is the Message from God-of-the-Angel-Armies, the God of Israel: ‘In the same way that I swept the citizens of Jerusalem away with my anger and wrath, I’ll do the same thing all over again in Egypt. You’ll end up being cursed, reviled, ridiculed, and mocked. And you’ll never see your homeland again.’</w:t>
            </w:r>
          </w:p>
        </w:tc>
        <w:tc>
          <w:tcPr>
            <w:tcW w:type="dxa" w:w="2880"/>
          </w:tcPr>
          <w:p>
            <w:r/>
            <w:r>
              <w:rPr>
                <w:b/>
                <w:sz w:val="16"/>
              </w:rPr>
              <w:t>18</w:t>
            </w:r>
          </w:p>
          <w:p>
            <w:r>
              <w:rPr>
                <w:sz w:val="18"/>
              </w:rPr>
              <w:t>“This is the message from the Lord of Heaven’s Armies, the God of Israel: ‘Just like I unleashed my anger and fury on the people of Jerusalem, I’ll do it all over again in Egypt. You’ll end up being a cursed, hated, and mocked joke. And you’ll never see your homeland again.’</w:t>
            </w:r>
          </w:p>
        </w:tc>
        <w:tc>
          <w:tcPr>
            <w:tcW w:type="dxa" w:w="2880"/>
          </w:tcPr>
          <w:p>
            <w:r/>
            <w:r>
              <w:rPr>
                <w:b/>
                <w:sz w:val="16"/>
              </w:rPr>
              <w:t>18</w:t>
            </w:r>
          </w:p>
          <w:p>
            <w:r>
              <w:rPr>
                <w:sz w:val="18"/>
              </w:rPr>
              <w:t>“만군의 여호와, 이스라엘의 하나님께서 이렇게 말씀하신다. ‘내가 예루살렘 주민들에게 내 분노와 진노를 쏟아부었던 것처럼, 이집트에서도 똑같이 할 것이다. 너희는 결국 저주받고, 미움받고, 조롱당하고, 비웃음거리가 될 것이다. 그리고 다시는 고향 땅을 보지 못할 것이다.’</w:t>
            </w:r>
          </w:p>
        </w:tc>
      </w:tr>
      <w:tr>
        <w:tc>
          <w:tcPr>
            <w:tcW w:type="dxa" w:w="2880"/>
          </w:tcPr>
          <w:p>
            <w:r/>
            <w:r>
              <w:rPr>
                <w:b/>
                <w:sz w:val="16"/>
              </w:rPr>
              <w:t>19-20</w:t>
            </w:r>
          </w:p>
          <w:p>
            <w:r>
              <w:rPr>
                <w:sz w:val="18"/>
              </w:rPr>
              <w:t>“God has plainly told you, you leftovers from Judah, ‘Don’t go to Egypt.’ Could anything be plainer? I warn you this day that you are living out a fantasy. You’re making a fatal mistake. “Didn’t you just now send me to your God, saying, ‘Pray for us to our God. Tell us everything that God says and we’ll do it all’?</w:t>
            </w:r>
          </w:p>
        </w:tc>
        <w:tc>
          <w:tcPr>
            <w:tcW w:type="dxa" w:w="2880"/>
          </w:tcPr>
          <w:p>
            <w:r/>
            <w:r>
              <w:rPr>
                <w:b/>
                <w:sz w:val="16"/>
              </w:rPr>
              <w:t>19-20</w:t>
            </w:r>
          </w:p>
          <w:p>
            <w:r>
              <w:rPr>
                <w:sz w:val="18"/>
              </w:rPr>
              <w:t>“God has told you straight up, you survivors of Judah, ‘Don’t go to Egypt.’ Could it be any clearer? I’m warning you today that you’re living in a fantasy. You’re making a huge, fatal mistake.</w:t>
            </w:r>
          </w:p>
        </w:tc>
        <w:tc>
          <w:tcPr>
            <w:tcW w:type="dxa" w:w="2880"/>
          </w:tcPr>
          <w:p>
            <w:r/>
            <w:r>
              <w:rPr>
                <w:b/>
                <w:sz w:val="16"/>
              </w:rPr>
              <w:t>19-20</w:t>
            </w:r>
          </w:p>
          <w:p>
            <w:r>
              <w:rPr>
                <w:sz w:val="18"/>
              </w:rPr>
              <w:t>“유다의 남은 자들아, 하나님께서 너희에게 분명히 말씀하셨다. ‘이집트로 가지 마라.’ 이보다 더 확실할 수 있나? 내가 오늘 너희에게 경고하는데, 너희는 지금 말도 안 되는 환상 속에 살고 있다. 너희는 치명적인 실수를 저지르고 있는 거다.</w:t>
            </w:r>
          </w:p>
        </w:tc>
      </w:tr>
      <w:tr>
        <w:tc>
          <w:tcPr>
            <w:tcW w:type="dxa" w:w="2880"/>
          </w:tcPr>
          <w:p>
            <w:r/>
            <w:r>
              <w:rPr>
                <w:b/>
                <w:sz w:val="16"/>
              </w:rPr>
              <w:t>21</w:t>
            </w:r>
          </w:p>
          <w:p>
            <w:r>
              <w:rPr>
                <w:sz w:val="18"/>
              </w:rPr>
              <w:t>“Well, now I’ve told you, told you everything he said, and you haven’t obeyed a word of it, not a single word of what your God sent me to tell you. So now let me tell you what will happen next: You’ll be killed, you’ll starve to death, you’ll get sick and die in the wonderful country where you’ve determined to go and live.”</w:t>
            </w:r>
          </w:p>
        </w:tc>
        <w:tc>
          <w:tcPr>
            <w:tcW w:type="dxa" w:w="2880"/>
          </w:tcPr>
          <w:p>
            <w:r/>
            <w:r>
              <w:rPr>
                <w:b/>
                <w:sz w:val="16"/>
              </w:rPr>
              <w:t>21</w:t>
            </w:r>
          </w:p>
          <w:p>
            <w:r>
              <w:rPr>
                <w:sz w:val="18"/>
              </w:rPr>
              <w:t>“Didn’t you just send me to your God, saying, ‘Pray for us to our God. Tell us everything that God says and we’ll do it all’?</w:t>
            </w:r>
          </w:p>
        </w:tc>
        <w:tc>
          <w:tcPr>
            <w:tcW w:type="dxa" w:w="2880"/>
          </w:tcPr>
          <w:p>
            <w:r/>
            <w:r>
              <w:rPr>
                <w:b/>
                <w:sz w:val="16"/>
              </w:rPr>
              <w:t>21</w:t>
            </w:r>
          </w:p>
          <w:p>
            <w:r>
              <w:rPr>
                <w:sz w:val="18"/>
              </w:rPr>
              <w:t>“너희가 바로 좀 전에 나를 너희 하나님께 보내면서 ‘우리를 위해 우리 하나님께 기도해주세요. 하나님께서 하시는 말씀을 다 전해주시면 우리가 그대로 다 할게요’라고 말하지 않았나?</w:t>
            </w:r>
          </w:p>
        </w:tc>
      </w:tr>
      <w:tr>
        <w:tc>
          <w:tcPr>
            <w:tcW w:type="dxa" w:w="2880"/>
          </w:tcPr>
          <w:p>
            <w:r/>
            <w:r>
              <w:rPr>
                <w:b/>
                <w:sz w:val="16"/>
              </w:rPr>
              <w:t>22</w:t>
            </w:r>
          </w:p>
          <w:p>
            <w:r>
              <w:rPr>
                <w:sz w:val="18"/>
              </w:rPr>
              <w:t>↑ 위 MSG(21-22) 계속</w:t>
            </w:r>
          </w:p>
        </w:tc>
        <w:tc>
          <w:tcPr>
            <w:tcW w:type="dxa" w:w="2880"/>
          </w:tcPr>
          <w:p>
            <w:r/>
            <w:r>
              <w:rPr>
                <w:b/>
                <w:sz w:val="16"/>
              </w:rPr>
              <w:t>22</w:t>
            </w:r>
          </w:p>
          <w:p>
            <w:r>
              <w:rPr>
                <w:sz w:val="18"/>
              </w:rPr>
              <w:t>“Well, now I’ve told you, I’ve told you everything he said, and you haven’t obeyed a single word of it, not one thing your God sent me to tell you. So now, let me tell you what’s going to happen next: You’ll be killed, you’ll starve to death, you’ll get sick and die in that wonderful country where you’ve decided to go and live.”</w:t>
            </w:r>
          </w:p>
        </w:tc>
        <w:tc>
          <w:tcPr>
            <w:tcW w:type="dxa" w:w="2880"/>
          </w:tcPr>
          <w:p>
            <w:r/>
            <w:r>
              <w:rPr>
                <w:b/>
                <w:sz w:val="16"/>
              </w:rPr>
              <w:t>22</w:t>
            </w:r>
          </w:p>
          <w:p>
            <w:r>
              <w:rPr>
                <w:sz w:val="18"/>
              </w:rPr>
              <w:t>“자, 이제 내가 그분이 하신 말씀을 하나도 빠짐없이 다 전해줬는데, 너희는 그 말씀에 단 한 마디도 순종하지 않았다. 너희 하나님께서 나를 통해 전하신 말씀 중 단 하나도 지키지 않은 거임. 그러니 이제 다음에 일어날 일을 말해주겠다. 너희는 너희가 그렇게 가고 싶어 했던 그 좋은 나라에서 칼에 맞아 죽고, 굶어 죽고, 병들어 죽게 될 것이다.”</w:t>
            </w:r>
          </w:p>
        </w:tc>
      </w:tr>
    </w:tbl>
    <w:p>
      <w:pPr>
        <w:pStyle w:val="Heading1"/>
      </w:pPr>
      <w:r>
        <w:t>Chapter 43 — They Straight Up Ignored God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When Jeremiah finished telling all the people the whole Message that their God had sent him to give them—all these words—Azariah son of Hoshaiah and Johanan son of Kareah, backed by all the self-important men, said to Jeremiah, “Liar! Our God never sent you with this message telling us not to go to Egypt and live there. Baruch son of Neriah is behind this. He has turned you against us. He’s playing into the hands of the Babylonians so we’ll either end up being killed or taken off to exile in Babylon.”</w:t>
            </w:r>
          </w:p>
        </w:tc>
        <w:tc>
          <w:tcPr>
            <w:tcW w:type="dxa" w:w="2880"/>
          </w:tcPr>
          <w:p>
            <w:r/>
            <w:r>
              <w:rPr>
                <w:b/>
                <w:sz w:val="16"/>
              </w:rPr>
              <w:t>1-3</w:t>
            </w:r>
          </w:p>
          <w:p>
            <w:r>
              <w:rPr>
                <w:sz w:val="18"/>
              </w:rPr>
              <w:t>So, Jeremiah just finished telling everyone the message God sent him to deliver—like, the whole thing. And then this dude Azariah, son of Hoshaiah, and Johanan, son of Kareah, with all their arrogant buddies, straight up said to Jeremiah, 'You're lying! God never sent you to tell us not to go to Egypt. This is all Baruch son of Neriah's idea, isn't it? He's trying to turn you against us and hand us over to the Babylonians to be killed or exiled.'</w:t>
            </w:r>
          </w:p>
        </w:tc>
        <w:tc>
          <w:tcPr>
            <w:tcW w:type="dxa" w:w="2880"/>
          </w:tcPr>
          <w:p>
            <w:r/>
            <w:r>
              <w:rPr>
                <w:b/>
                <w:sz w:val="16"/>
              </w:rPr>
              <w:t>1-3</w:t>
            </w:r>
          </w:p>
          <w:p>
            <w:r>
              <w:rPr>
                <w:sz w:val="18"/>
              </w:rPr>
              <w:t>예레미야가 하나님이 전하라고 하신 말씀을 백성들한테 다 전해줬거든? 그랬더니 호사야의 아들 아사랴랑 가레아의 아들 요하난이 다른 잘난 척하는 놈들이랑 같이 예레미야한테 '뻥치시네! 우리 하나님이 너한테 이집트로 가지 말라고 전하라고 시켰을 리가 없거든? 이거 다 네리야의 아들 바룩이 뒤에서 조종하는 거지? 우리 바빌로니아한테 넘겨서 죽게 하거나 포로로 잡혀가게 하려고 일부러 그러는 거 다 알아'라고 하는 거임.</w:t>
            </w:r>
          </w:p>
        </w:tc>
      </w:tr>
      <w:tr>
        <w:tc>
          <w:tcPr>
            <w:tcW w:type="dxa" w:w="2880"/>
          </w:tcPr>
          <w:p>
            <w:r/>
            <w:r>
              <w:rPr>
                <w:b/>
                <w:sz w:val="16"/>
              </w:rPr>
              <w:t>4</w:t>
            </w:r>
          </w:p>
          <w:p>
            <w:r>
              <w:rPr>
                <w:sz w:val="18"/>
              </w:rPr>
              <w:t>Johanan son of Kareah and the army officers, and the people along with them, wouldn’t listen to God’s Message that they stay in the land of Judah and live there.</w:t>
            </w:r>
          </w:p>
        </w:tc>
        <w:tc>
          <w:tcPr>
            <w:tcW w:type="dxa" w:w="2880"/>
          </w:tcPr>
          <w:p>
            <w:r/>
            <w:r>
              <w:rPr>
                <w:b/>
                <w:sz w:val="16"/>
              </w:rPr>
              <w:t>4</w:t>
            </w:r>
          </w:p>
          <w:p>
            <w:r>
              <w:rPr>
                <w:sz w:val="18"/>
              </w:rPr>
              <w:t>Johanan son of Kareah, the army officers, and pretty much everyone else just completely ignored God's message to stay in Judah.</w:t>
            </w:r>
          </w:p>
        </w:tc>
        <w:tc>
          <w:tcPr>
            <w:tcW w:type="dxa" w:w="2880"/>
          </w:tcPr>
          <w:p>
            <w:r/>
            <w:r>
              <w:rPr>
                <w:b/>
                <w:sz w:val="16"/>
              </w:rPr>
              <w:t>4</w:t>
            </w:r>
          </w:p>
          <w:p>
            <w:r>
              <w:rPr>
                <w:sz w:val="18"/>
              </w:rPr>
              <w:t>가레아의 아들 요하난이랑 군대 장교들, 그리고 나머지 백성들까지 전부 다 유다 땅에 남으라는 하나님의 말씀을 무시한 거임.</w:t>
            </w:r>
          </w:p>
        </w:tc>
      </w:tr>
      <w:tr>
        <w:tc>
          <w:tcPr>
            <w:tcW w:type="dxa" w:w="2880"/>
          </w:tcPr>
          <w:p>
            <w:r/>
            <w:r>
              <w:rPr>
                <w:b/>
                <w:sz w:val="16"/>
              </w:rPr>
              <w:t>5-7</w:t>
            </w:r>
          </w:p>
          <w:p>
            <w:r>
              <w:rPr>
                <w:sz w:val="18"/>
              </w:rPr>
              <w:t>Johanan son of Kareah and the army officers gathered up everyone who was left from Judah, who had come back after being scattered all over the place—the men, women, and children, the king’s daughters, all the people that Nebuzaradan captain of the bodyguard had left in the care of Gedaliah son of Ahikam, the son of Shaphan, and last but not least, Jeremiah the prophet and Baruch son of Neriah. They entered the land of Egypt in total disobedience of God’s Message and arrived at the city of Tahpanhes.</w:t>
            </w:r>
          </w:p>
        </w:tc>
        <w:tc>
          <w:tcPr>
            <w:tcW w:type="dxa" w:w="2880"/>
          </w:tcPr>
          <w:p>
            <w:r/>
            <w:r>
              <w:rPr>
                <w:b/>
                <w:sz w:val="16"/>
              </w:rPr>
              <w:t>5-7</w:t>
            </w:r>
          </w:p>
          <w:p>
            <w:r>
              <w:rPr>
                <w:sz w:val="18"/>
              </w:rPr>
              <w:t>So Johanan son of Kareah and the army officers rounded up everyone who was left in Judah, all the people who had come back from being scattered. We're talking men, women, kids, the king's daughters—everyone that Nebuzaradan, the captain of the guard, had left with Gedaliah son of Ahikam, son of Shaphan. And yeah, they also grabbed Jeremiah the prophet and Baruch son of Neriah. They totally disobeyed God and went to Egypt, ending up in the city of Tahpanhes.</w:t>
            </w:r>
          </w:p>
        </w:tc>
        <w:tc>
          <w:tcPr>
            <w:tcW w:type="dxa" w:w="2880"/>
          </w:tcPr>
          <w:p>
            <w:r/>
            <w:r>
              <w:rPr>
                <w:b/>
                <w:sz w:val="16"/>
              </w:rPr>
              <w:t>5-7</w:t>
            </w:r>
          </w:p>
          <w:p>
            <w:r>
              <w:rPr>
                <w:sz w:val="18"/>
              </w:rPr>
              <w:t>결국 가레아의 아들 요하난이랑 군대 장교들이 흩어졌다가 다시 돌아온 유다의 남은 사람들을 전부 다 모았어. 남자, 여자, 아이들, 왕의 딸들, 그리고 경호대장 느부사라단이 아히감의 아들이자 사반의 손자인 그달랴한테 맡기고 갔던 모든 사람들까지. 심지어 예언자 예레미야랑 네리야의 아들 바룩까지 데리고 갔대. 하나님의 말씀을 진짜 대놓고 무시하고 이집트 땅으로 들어가서 다바네스라는 도시에 도착한 거지.</w:t>
            </w:r>
          </w:p>
        </w:tc>
      </w:tr>
      <w:tr>
        <w:tc>
          <w:tcPr>
            <w:tcW w:type="dxa" w:w="2880"/>
          </w:tcPr>
          <w:p>
            <w:r/>
            <w:r>
              <w:rPr>
                <w:b/>
                <w:sz w:val="16"/>
              </w:rPr>
              <w:t>8-9</w:t>
            </w:r>
          </w:p>
          <w:p>
            <w:r>
              <w:rPr>
                <w:sz w:val="18"/>
              </w:rPr>
              <w:t>While in Tahpanhes, God’s Word came to Jeremiah: “Pick up some large stones and cover them with mortar in the vicinity of the pavement that leads up to the building set aside for Pharaoh’s use in Tahpanhes. Make sure some of the men of Judah are watching.</w:t>
            </w:r>
          </w:p>
        </w:tc>
        <w:tc>
          <w:tcPr>
            <w:tcW w:type="dxa" w:w="2880"/>
          </w:tcPr>
          <w:p>
            <w:r/>
            <w:r>
              <w:rPr>
                <w:b/>
                <w:sz w:val="16"/>
              </w:rPr>
              <w:t>8-9</w:t>
            </w:r>
          </w:p>
          <w:p>
            <w:r>
              <w:rPr>
                <w:sz w:val="18"/>
              </w:rPr>
              <w:t>While they were in Tahpanhes, God's word came to Jeremiah: 'Grab some big rocks and bury them in the mortar near the pavement leading to Pharaoh's building in Tahpanhes. Make sure some of the guys from Judah are watching.'</w:t>
            </w:r>
          </w:p>
        </w:tc>
        <w:tc>
          <w:tcPr>
            <w:tcW w:type="dxa" w:w="2880"/>
          </w:tcPr>
          <w:p>
            <w:r/>
            <w:r>
              <w:rPr>
                <w:b/>
                <w:sz w:val="16"/>
              </w:rPr>
              <w:t>8-9</w:t>
            </w:r>
          </w:p>
          <w:p>
            <w:r>
              <w:rPr>
                <w:sz w:val="18"/>
              </w:rPr>
              <w:t>다바네스에 있을 때, 하나님이 예레미야한테 말씀하셨어. '큰 돌 몇 개를 가져다가 다바네스에 있는 파라오의 궁전으로 가는 길목 포장도로 근처 진흙에 파묻어라. 유다 사람들이 몇 명 보고 있는지 확인하고.'</w:t>
            </w:r>
          </w:p>
        </w:tc>
      </w:tr>
      <w:tr>
        <w:tc>
          <w:tcPr>
            <w:tcW w:type="dxa" w:w="2880"/>
          </w:tcPr>
          <w:p>
            <w:r/>
            <w:r>
              <w:rPr>
                <w:b/>
                <w:sz w:val="16"/>
              </w:rPr>
              <w:t>10-13</w:t>
            </w:r>
          </w:p>
          <w:p>
            <w:r>
              <w:rPr>
                <w:sz w:val="18"/>
              </w:rPr>
              <w:t>“Then address them: ‘This is what God-of-the-Angel-Armies says: Be on the lookout! I’m sending for and bringing Nebuchadnezzar the king of Babylon—my servant, mind you!—and he’ll set up his throne on these very stones that I’ve had buried here and he’ll spread out his canopy over them. He’ll come and absolutely smash Egypt, sending each to his assigned fate: death, exile, slaughter. He’ll burn down the temples of Egypt’s gods. He’ll either burn up the gods or haul them off as booty. Like a shepherd who picks lice from his robes, he’ll pick Egypt clean. And then he’ll walk away without a hand being laid on him. He’ll shatter the sacred obelisks at Egypt’s House of the Sun and make a huge bonfire of the temples of Egypt’s gods.’”</w:t>
            </w:r>
          </w:p>
        </w:tc>
        <w:tc>
          <w:tcPr>
            <w:tcW w:type="dxa" w:w="2880"/>
          </w:tcPr>
          <w:p>
            <w:r/>
            <w:r>
              <w:rPr>
                <w:b/>
                <w:sz w:val="16"/>
              </w:rPr>
              <w:t>10-13</w:t>
            </w:r>
          </w:p>
          <w:p>
            <w:r>
              <w:rPr>
                <w:sz w:val="18"/>
              </w:rPr>
              <w:t>'Then tell them, 'This is what the LORD of Heaven's Armies says: Watch out! I'm sending for my servant, King Nebuchadnezzar of Babylon. He's going to set up his throne right on top of these stones I had you bury, and he'll spread his canopy over them. He's coming to completely wreck Egypt. Some will die, some will be exiled, and some will be killed. He'll burn down the temples of Egypt's gods, and either burn the gods themselves or drag them off as loot. He'll pick Egypt clean like a shepherd picking lice off his clothes, and then just walk away without a scratch. He'll smash the sacred pillars at the temple of the sun in Egypt and set all the temples of their gods on fire.'</w:t>
            </w:r>
          </w:p>
        </w:tc>
        <w:tc>
          <w:tcPr>
            <w:tcW w:type="dxa" w:w="2880"/>
          </w:tcPr>
          <w:p>
            <w:r/>
            <w:r>
              <w:rPr>
                <w:b/>
                <w:sz w:val="16"/>
              </w:rPr>
              <w:t>10-13</w:t>
            </w:r>
          </w:p>
          <w:p>
            <w:r>
              <w:rPr>
                <w:sz w:val="18"/>
              </w:rPr>
              <w:t>'그런 다음에 그 사람들한테 이렇게 전해. '만군의 여호와께서 이렇게 말씀하신다. 잘 들어! 내가 내 종, 바빌로니아 왕 느부갓네살을 데려올 거다. 그가 와서 내가 묻어놓은 이 돌들 바로 위에 자기 왕좌를 세우고 그 위에 덮개를 펼칠 거다. 그가 와서 이집트를 완전히 박살 낼 건데, 죽을 사람은 죽고, 잡혀갈 사람은 잡혀가고, 칼에 맞을 사람은 칼에 맞게 될 거다. 이집트 신들의 신전들을 다 불태워 버릴 거고, 신상들을 불태우거나 전리품으로 가져갈 거다. 목자가 자기 옷에서 이를 잡아내듯이 이집트를 싹 다 털어갈 거고, 아무런 상처 없이 유유히 떠날 거다. 이집트 태양의 신전에 있는 신성한 오벨리스크들을 산산조각 내고, 이집트 신들의 신전들을 거대한 모닥불로 만들어 버릴 거다.''</w:t>
            </w:r>
          </w:p>
        </w:tc>
      </w:tr>
    </w:tbl>
    <w:p>
      <w:pPr>
        <w:pStyle w:val="Heading1"/>
      </w:pPr>
      <w:r>
        <w:t>Chapter 44 — God's Final Warning: Don't Mess with Fake Gods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1-6</w:t>
            </w:r>
          </w:p>
          <w:p>
            <w:r>
              <w:rPr>
                <w:sz w:val="18"/>
              </w:rPr>
              <w:t>The Message that Jeremiah received for all the Judeans who lived in the land of Egypt, who had their homes in Migdol, Tahpanhes, Noph, and the land of Pathros: “This is what God-of-the-Angel-Armies, the God of Israel, says: ‘You saw with your own eyes the terrible doom that I brought down on Jerusalem and the Judean cities. Look at what’s left: ghost towns of rubble and smoking ruins, and all because they took up with evil ways, making me angry by going off to offer sacrifices and worship the latest in gods—no-gods that neither they nor you nor your ancestors knew the first thing about. Morning after morning and long into the night I kept after you, sending you all those prophets, my servants, begging you, “Please, please—don’t do this, don’t fool around in this loathsome gutter of gods that I hate with a passion.” But do you think anyone paid the least bit of attention or repented of evil or quit offering sacrifices to the no-gods? Not one. So I let loose with my anger, a firestorm of wrath in the cities of Judah and the streets of Jerusalem, and left them in ruins and wasted. And they’re *still* in ruins and wasted.’</w:t>
            </w:r>
          </w:p>
        </w:tc>
        <w:tc>
          <w:tcPr>
            <w:tcW w:type="dxa" w:w="2880"/>
          </w:tcPr>
          <w:p>
            <w:r/>
            <w:r>
              <w:rPr>
                <w:b/>
                <w:sz w:val="16"/>
              </w:rPr>
              <w:t>1-6</w:t>
            </w:r>
          </w:p>
          <w:p>
            <w:r>
              <w:rPr>
                <w:sz w:val="18"/>
              </w:rPr>
              <w:t>So, this is the message Jeremiah got for all the Judeans living in Egypt, in places like Migdol, Tahpanhes, Noph, and Pathros. God, the Lord of armies, the God of Israel, said: 'You guys literally saw the disaster I brought down on Jerusalem and the cities of Judah. Look at them now—they're ghost towns, just rubble and smoking ruins. And it's all because they went down a dark path, making me angry by sacrificing and worshiping these new so-called gods that they, you, and your ancestors knew nothing about. I sent my servants, the prophets, to you guys over and over, day and night, begging you, 'Please, don't do this disgusting stuff that I absolutely hate.' But did anyone listen or turn back from their evil ways and stop sacrificing to these fake gods? Not a single one. So I unleashed my fury, a firestorm of anger on the cities of Judah and the streets of Jerusalem, leaving them in the ruined and wasted state they're still in today.'</w:t>
            </w:r>
          </w:p>
        </w:tc>
        <w:tc>
          <w:tcPr>
            <w:tcW w:type="dxa" w:w="2880"/>
          </w:tcPr>
          <w:p>
            <w:r/>
            <w:r>
              <w:rPr>
                <w:b/>
                <w:sz w:val="16"/>
              </w:rPr>
              <w:t>1-6</w:t>
            </w:r>
          </w:p>
          <w:p>
            <w:r>
              <w:rPr>
                <w:sz w:val="18"/>
              </w:rPr>
              <w:t>미그돌, 답반헤스, 놉, 바드로스 같은 이집트 여러 지역에 살고 있는 유다 사람들한테 예레미야가 받은 메시지는 이거야. 만군의 여호와 하나님, 이스라엘의 하나님이 이렇게 말했어. '너희는 내가 예루살렘과 유다 도시들에 내린 엄청난 재앙을 직접 봤잖아. 지금 그 도시들을 봐봐—완전 유령 도시가 됐고, 그냥 잔해랑 연기 나는 폐허뿐이잖아. 그리고 이 모든 건 그들이 나쁜 길로 가서 그래. 나랑 너희, 그리고 너희 조상들도 전혀 몰랐던 새로운 신들이라고 하는 것들한테 제사 지내고 숭배하면서 나를 화나게 했거든. 내가 내 종들인 예언자들을 너희한테 밤낮으로 계속 보냈어. '제발 내가 정말 싫어하는 이 역겨운 짓들을 하지 마'라고 애원했지. 근데 누가 내 말을 듣거나 악한 길에서 돌이켜서 그 가짜 신들한테 제사 지내는 걸 멈췄어? 단 한 명도 없었어. 그래서 내가 내 분노를 터뜨렸어. 유다 도시들과 예루살렘 거리들에 분노의 불길을 쏟아부었지. 그래서 지금도 그렇게 폐허가 되고 망가진 상태로 남아있는 거야.'</w:t>
            </w:r>
          </w:p>
        </w:tc>
      </w:tr>
      <w:tr>
        <w:tc>
          <w:tcPr>
            <w:tcW w:type="dxa" w:w="2880"/>
          </w:tcPr>
          <w:p>
            <w:r/>
            <w:r>
              <w:rPr>
                <w:b/>
                <w:sz w:val="16"/>
              </w:rPr>
              <w:t>7-8</w:t>
            </w:r>
          </w:p>
          <w:p>
            <w:r>
              <w:rPr>
                <w:sz w:val="18"/>
              </w:rPr>
              <w:t>“This is the Message of God, God-of-the-Angel-Armies, the God of Israel: ‘So why are you ruining your lives by amputating yourselves—man, woman, child, and baby—from the life of Judah, leaving yourselves isolated, unconnected? And why do you deliberately make me angry by what you do, offering sacrifices to these no-gods in the land of Egypt where you’ve come to live? You’ll only destroy yourselves and make yourselves an example used in curses and an object of ridicule among all the nations of the earth.</w:t>
            </w:r>
          </w:p>
        </w:tc>
        <w:tc>
          <w:tcPr>
            <w:tcW w:type="dxa" w:w="2880"/>
          </w:tcPr>
          <w:p>
            <w:r/>
            <w:r>
              <w:rPr>
                <w:b/>
                <w:sz w:val="16"/>
              </w:rPr>
              <w:t>7-8</w:t>
            </w:r>
          </w:p>
          <w:p>
            <w:r>
              <w:rPr>
                <w:sz w:val="18"/>
              </w:rPr>
              <w:t>'This is the message from God, the Lord of armies, the God of Israel: 'So why are you destroying your own lives? You're cutting yourselves off—men, women, children, and babies—from Judah, leaving yourselves totally isolated. And why are you making me so mad by sacrificing to these fake gods in Egypt, where you've chosen to live? You're only going to destroy yourselves and become a joke and a curse word to all the nations on earth.'</w:t>
            </w:r>
          </w:p>
        </w:tc>
        <w:tc>
          <w:tcPr>
            <w:tcW w:type="dxa" w:w="2880"/>
          </w:tcPr>
          <w:p>
            <w:r/>
            <w:r>
              <w:rPr>
                <w:b/>
                <w:sz w:val="16"/>
              </w:rPr>
              <w:t>7-8</w:t>
            </w:r>
          </w:p>
          <w:p>
            <w:r>
              <w:rPr>
                <w:sz w:val="18"/>
              </w:rPr>
              <w:t>만군의 여호와, 이스라엘의 하나님이 전하는 메시지야. '근데 왜 너희 스스로 목숨을 망치고 있는 거야? 너희는 남자, 여자, 아이들, 아기들까지—유다에서 스스로를 끊어내서 완전히 고립시키고 있잖아. 그리고 너희가 살기로 선택한 이집트에서 그 가짜 신들한테 제사 지내면서 왜 나를 그렇게 화나게 하는 거야? 너희는 그냥 스스로를 망치고, 세상 모든 나라들한테 웃음거리랑 욕을 먹는 존재가 될 뿐이야.'</w:t>
            </w:r>
          </w:p>
        </w:tc>
      </w:tr>
      <w:tr>
        <w:tc>
          <w:tcPr>
            <w:tcW w:type="dxa" w:w="2880"/>
          </w:tcPr>
          <w:p>
            <w:r/>
            <w:r>
              <w:rPr>
                <w:b/>
                <w:sz w:val="16"/>
              </w:rPr>
              <w:t>9-11</w:t>
            </w:r>
          </w:p>
          <w:p>
            <w:r>
              <w:rPr>
                <w:sz w:val="18"/>
              </w:rPr>
              <w:t>“‘Have you so soon forgotten the evil lives of your ancestors, the evil lives of the kings of Judah and their wives, to say nothing of your own evil lives, you and your wives, the evil you flaunted in the land of Judah and the streets of Jerusalem? And to this day, there’s not a trace of remorse, not a sign of reverence, nobody caring about living by what I tell them or following my instructions that I’ve set out so plainly before you and your parents! So this is what God-of-the-Angel-Armies decrees:</w:t>
            </w:r>
          </w:p>
        </w:tc>
        <w:tc>
          <w:tcPr>
            <w:tcW w:type="dxa" w:w="2880"/>
          </w:tcPr>
          <w:p>
            <w:r/>
            <w:r>
              <w:rPr>
                <w:b/>
                <w:sz w:val="16"/>
              </w:rPr>
              <w:t>9-11</w:t>
            </w:r>
          </w:p>
          <w:p>
            <w:r>
              <w:rPr>
                <w:sz w:val="18"/>
              </w:rPr>
              <w:t>'Have you already forgotten the evil your ancestors did? And the evil of the kings of Judah and their wives? Not to mention your own evil, and your wives' evil, that you all showed off in Judah and Jerusalem? To this day, you haven't shown any regret or respect. Nobody cares about my teachings or the rules I laid out so clearly for you and your parents! So, this is what the Lord of armies has decided:</w:t>
            </w:r>
          </w:p>
        </w:tc>
        <w:tc>
          <w:tcPr>
            <w:tcW w:type="dxa" w:w="2880"/>
          </w:tcPr>
          <w:p>
            <w:r/>
            <w:r>
              <w:rPr>
                <w:b/>
                <w:sz w:val="16"/>
              </w:rPr>
              <w:t>9-11</w:t>
            </w:r>
          </w:p>
          <w:p>
            <w:r>
              <w:rPr>
                <w:sz w:val="18"/>
              </w:rPr>
              <w:t>'너희는 너희 조상들이 저지른 악한 짓들을 벌써 잊어버렸어? 그리고 유다 왕들과 그 아내들의 악한 짓들도? 너희 자신들의 악행과 너희 아내들의 악행은 말할 것도 없고, 유다와 예루살렘에서 너희가 다 보여줬잖아? 오늘날까지도 너희는 아무런 후회나 존경심을 보이지 않고 있어. 아무도 내 가르침이나 내가 너희와 너희 부모님들한테 그렇게 분명하게 정해준 규칙들을 신경 쓰지 않아! 그래서 만군의 여호와가 이렇게 결정했어.</w:t>
            </w:r>
          </w:p>
        </w:tc>
      </w:tr>
      <w:tr>
        <w:tc>
          <w:tcPr>
            <w:tcW w:type="dxa" w:w="2880"/>
          </w:tcPr>
          <w:p>
            <w:r/>
            <w:r>
              <w:rPr>
                <w:b/>
                <w:sz w:val="16"/>
              </w:rPr>
              <w:t>12-14</w:t>
            </w:r>
          </w:p>
          <w:p>
            <w:r>
              <w:rPr>
                <w:sz w:val="18"/>
              </w:rPr>
              <w:t>“‘Watch out! I’ve decided to bring doom on you and get rid of everyone connected with Judah. I’m going to take what’s left of Judah, those who have decided to go to Egypt and live there, and finish them off. In Egypt they will either be killed or starve to death. The same fate will fall upon both the obscure and the important. Regardless of their status, they will either be killed or starve. You’ll end up cursed, reviled, ridiculed, and mocked. I’ll give those who are in Egypt the same medicine I gave those in Jerusalem: massacre, starvation, and disease. None of those who managed to get out of Judah alive and get away to Egypt are going to make it back to the Judah for which they’re so homesick. None will make it back, except maybe a few fugitives.’”</w:t>
            </w:r>
          </w:p>
        </w:tc>
        <w:tc>
          <w:tcPr>
            <w:tcW w:type="dxa" w:w="2880"/>
          </w:tcPr>
          <w:p>
            <w:r/>
            <w:r>
              <w:rPr>
                <w:b/>
                <w:sz w:val="16"/>
              </w:rPr>
              <w:t>12-14</w:t>
            </w:r>
          </w:p>
          <w:p>
            <w:r>
              <w:rPr>
                <w:sz w:val="18"/>
              </w:rPr>
              <w:t>'Watch out! I've decided to bring disaster on you and wipe out everyone from Judah. I'm going to take what's left of Judah, those who insisted on going to Egypt to live, and I'll finish them off right there. In Egypt, they'll either be killed in battle or starve to death. It doesn't matter if you're a big shot or a nobody; you'll either be killed or starve. You'll end up as a cursed, hated, and mocked people. I'll punish those in Egypt just like I punished those in Jerusalem: with war, famine, and disease. None of the survivors who fled Judah for Egypt will ever make it back to Judah, the land they're so homesick for. No one will return, except maybe a handful of refugees.'</w:t>
            </w:r>
          </w:p>
        </w:tc>
        <w:tc>
          <w:tcPr>
            <w:tcW w:type="dxa" w:w="2880"/>
          </w:tcPr>
          <w:p>
            <w:r/>
            <w:r>
              <w:rPr>
                <w:b/>
                <w:sz w:val="16"/>
              </w:rPr>
              <w:t>12-14</w:t>
            </w:r>
          </w:p>
          <w:p>
            <w:r>
              <w:rPr>
                <w:sz w:val="18"/>
              </w:rPr>
              <w:t>'조심해! 내가 너희에게 재앙을 내리고 유다 사람들을 다 없애버리기로 결정했어. 이집트에 가서 살겠다고 고집한 유다의 남은 사람들을 내가 거기서 끝장낼 거야. 이집트에서 그들은 전쟁에서 죽거나 굶어 죽을 거야. 너희가 대단한 사람이든 별 볼 일 없는 사람이든 상관없어. 너희는 죽거나 굶어 죽을 거야. 너희는 저주받고, 미움받고, 조롱받는 사람들이 될 거야. 내가 예루살렘 사람들을 벌줬던 것처럼 이집트에 있는 사람들도 전쟁, 기근, 질병으로 벌할 거야. 유다에서 이집트로 도망쳐 온 생존자들 중 아무도 그들이 그렇게 그리워하는 유다 땅으로 다시 돌아가지 못할 거야. 극소수의 난민들을 제외하고는 아무도 돌아오지 못할 거야.'</w:t>
            </w:r>
          </w:p>
        </w:tc>
      </w:tr>
      <w:tr>
        <w:tc>
          <w:tcPr>
            <w:tcW w:type="dxa" w:w="2880"/>
          </w:tcPr>
          <w:p>
            <w:r/>
            <w:r>
              <w:rPr>
                <w:b/>
                <w:sz w:val="16"/>
              </w:rPr>
              <w:t>15-18</w:t>
            </w:r>
          </w:p>
          <w:p>
            <w:r>
              <w:rPr>
                <w:sz w:val="18"/>
              </w:rPr>
              <w:t>The men who knew that their wives had been burning sacrifices to the no-gods, joined by a large crowd of women, along with virtually everyone living in Pathros of Egypt, answered Jeremiah: “We’re having nothing to do with what you tell us is God’s Message. We’re going to go right on offering sacrifices to the Queen of Heaven and pouring out drink offerings to her, keeping up the traditions set by our ancestors, our kings and government leaders in the cities of Judah and the streets of Jerusalem in the good old days. We had a good life then—lots of food, rising standard of living, and no bad luck. But the moment we quit sacrificing to the Queen of Heaven and pouring out offerings to her, everything fell apart. We’ve had nothing but massacres and starvation ever since.”</w:t>
            </w:r>
          </w:p>
        </w:tc>
        <w:tc>
          <w:tcPr>
            <w:tcW w:type="dxa" w:w="2880"/>
          </w:tcPr>
          <w:p>
            <w:r/>
            <w:r>
              <w:rPr>
                <w:b/>
                <w:sz w:val="16"/>
              </w:rPr>
              <w:t>15-18</w:t>
            </w:r>
          </w:p>
          <w:p>
            <w:r>
              <w:rPr>
                <w:sz w:val="18"/>
              </w:rPr>
              <w:t>Then the men who knew their wives were burning incense to other gods, along with a big crowd of women and pretty much everyone else living in Pathros, Egypt, shot back at Jeremiah: 'We're not listening to this 'message from God' you're giving us. We're going to do what we want and keep sacrificing to the Queen of Heaven and pouring out drink offerings to her. That's what our ancestors, our kings, and our leaders did back in the good old days in Judah and Jerusalem. We had plenty of food, life was good, and we had no problems. But as soon as we stopped sacrificing to the Queen of Heaven, everything went wrong. We've had nothing but war and starvation ever since.'</w:t>
            </w:r>
          </w:p>
        </w:tc>
        <w:tc>
          <w:tcPr>
            <w:tcW w:type="dxa" w:w="2880"/>
          </w:tcPr>
          <w:p>
            <w:r/>
            <w:r>
              <w:rPr>
                <w:b/>
                <w:sz w:val="16"/>
              </w:rPr>
              <w:t>15-18</w:t>
            </w:r>
          </w:p>
          <w:p>
            <w:r>
              <w:rPr>
                <w:sz w:val="18"/>
              </w:rPr>
              <w:t>그러자 자기 아내들이 다른 신들에게 향을 피우는 걸 알았던 남자들과, 많은 여자들, 그리고 이집트 바드로스에 사는 거의 모든 사람들이 예레미야에게 대꾸했어. '우린 당신이 전하는 이 '하나님의 메시지' 같은 거 안 들을 거예요. 우린 우리가 원하는 대로 계속 하늘의 여왕에게 제사 지내고 술을 부어 바칠 거예요. 우리 조상들이랑 우리 왕들, 그리고 우리 지도자들이 유다랑 예루살렘에서 좋았던 옛날에 그렇게 했잖아요. 그때는 음식이 풍족했고, 삶도 좋았고, 아무 문제도 없었어요. 근데 하늘의 여왕에게 제사 지내는 걸 멈추자마자 모든 게 엉망이 됐어요. 그때부터 전쟁이랑 굶주림밖에 없었어요.'</w:t>
            </w:r>
          </w:p>
        </w:tc>
      </w:tr>
      <w:tr>
        <w:tc>
          <w:tcPr>
            <w:tcW w:type="dxa" w:w="2880"/>
          </w:tcPr>
          <w:p>
            <w:r/>
            <w:r>
              <w:rPr>
                <w:b/>
                <w:sz w:val="16"/>
              </w:rPr>
              <w:t>19</w:t>
            </w:r>
          </w:p>
          <w:p>
            <w:r>
              <w:rPr>
                <w:sz w:val="18"/>
              </w:rPr>
              <w:t>And then the women chimed in: “Yes! Absolutely! We’re going to keep at it, offering sacrifices to the Queen of Heaven and pouring out offerings to her. Aren’t our husbands behind us? They like it that we make goddess cakes and pour out our offerings to her.”</w:t>
            </w:r>
          </w:p>
        </w:tc>
        <w:tc>
          <w:tcPr>
            <w:tcW w:type="dxa" w:w="2880"/>
          </w:tcPr>
          <w:p>
            <w:r/>
            <w:r>
              <w:rPr>
                <w:b/>
                <w:sz w:val="16"/>
              </w:rPr>
              <w:t>19</w:t>
            </w:r>
          </w:p>
          <w:p>
            <w:r>
              <w:rPr>
                <w:sz w:val="18"/>
              </w:rPr>
              <w:t>And the women added, 'Exactly! We're going to keep sacrificing to the Queen of Heaven and pouring out offerings to her. Our husbands are totally cool with it. They're fine with us making cakes shaped like her and pouring out offerings.'</w:t>
            </w:r>
          </w:p>
        </w:tc>
        <w:tc>
          <w:tcPr>
            <w:tcW w:type="dxa" w:w="2880"/>
          </w:tcPr>
          <w:p>
            <w:r/>
            <w:r>
              <w:rPr>
                <w:b/>
                <w:sz w:val="16"/>
              </w:rPr>
              <w:t>19</w:t>
            </w:r>
          </w:p>
          <w:p>
            <w:r>
              <w:rPr>
                <w:sz w:val="18"/>
              </w:rPr>
              <w:t>그리고 여자들이 덧붙였어. '맞아요! 우리는 계속 하늘의 여왕에게 제사 지내고 제물을 바칠 거예요. 우리 남편들도 완전 괜찮다고 생각해요. 우리가 그 여왕 모양으로 빵을 만들고 제물을 바치는 것에 대해 아무렇지도 않아 해요.'</w:t>
            </w:r>
          </w:p>
        </w:tc>
      </w:tr>
      <w:tr>
        <w:tc>
          <w:tcPr>
            <w:tcW w:type="dxa" w:w="2880"/>
          </w:tcPr>
          <w:p>
            <w:r/>
            <w:r>
              <w:rPr>
                <w:b/>
                <w:sz w:val="16"/>
              </w:rPr>
              <w:t>20-23</w:t>
            </w:r>
          </w:p>
          <w:p>
            <w:r>
              <w:rPr>
                <w:sz w:val="18"/>
              </w:rPr>
              <w:t>Then Jeremiah spoke up, confronting the men and the women, all the people who had answered so insolently. He said, “The sacrifices that you and your parents, your kings, your government officials, and the common people of the land offered up in the cities of Judah and the streets of Jerusalem—don’t you think God noticed? He noticed, all right. And he got fed up. Finally, he couldn’t take your evil behavior and your disgusting acts any longer. Your land became a wasteland, a death valley, a horror story, a ghost town. And it continues to be just that. This doom has come upon you because you kept offering all those sacrifices, and you sinned against God! You refused to listen to him, wouldn’t live the way he directed, ignored the covenant conditions.”</w:t>
            </w:r>
          </w:p>
        </w:tc>
        <w:tc>
          <w:tcPr>
            <w:tcW w:type="dxa" w:w="2880"/>
          </w:tcPr>
          <w:p>
            <w:r/>
            <w:r>
              <w:rPr>
                <w:b/>
                <w:sz w:val="16"/>
              </w:rPr>
              <w:t>20-23</w:t>
            </w:r>
          </w:p>
          <w:p>
            <w:r>
              <w:rPr>
                <w:sz w:val="18"/>
              </w:rPr>
              <w:t>Then Jeremiah confronted all the people, both men and women, who had answered him so rudely. He said, 'All those sacrifices you, your parents, your kings, your officials, and all the people of the land offered in the cities of Judah and the streets of Jerusalem—you think God didn't notice? Oh, he noticed. And he got sick of it. Finally, he couldn't stand your evil and disgusting actions anymore. That's why your land became a wasteland, a place of death, a horror story, a ghost town. And it still is. This disaster happened to you because you kept offering those sacrifices and sinned against God! You refused to listen to him or follow his instructions and the terms of his covenant.'</w:t>
            </w:r>
          </w:p>
        </w:tc>
        <w:tc>
          <w:tcPr>
            <w:tcW w:type="dxa" w:w="2880"/>
          </w:tcPr>
          <w:p>
            <w:r/>
            <w:r>
              <w:rPr>
                <w:b/>
                <w:sz w:val="16"/>
              </w:rPr>
              <w:t>20-23</w:t>
            </w:r>
          </w:p>
          <w:p>
            <w:r>
              <w:rPr>
                <w:sz w:val="18"/>
              </w:rPr>
              <w:t>그러자 예레미야는 그렇게 무례하게 대답했던 모든 사람들, 남자와 여자들 모두에게 따져 물었어. 그는 말했어. '너희, 너희 부모님, 너희 왕들, 너희 관리들, 그리고 그 땅의 모든 사람들이 유다 도시들과 예루살렘 거리에서 바쳤던 그 모든 제사들을 하나님이 몰랐을 거라고 생각해? 아, 하나님은 다 아셨어. 그리고 지긋지긋해하셨지. 결국 하나님은 너희의 악하고 역겨운 행동들을 더 이상 참을 수 없었어. 그래서 너희 땅이 황무지가 되고, 죽음의 장소가 되고, 끔찍한 이야기, 유령 도시가 된 거야. 그리고 지금도 그래. 너희가 그 제사들을 계속 바치고 하나님께 죄를 지었기 때문에 이 재앙이 너희에게 닥친 거야! 너희는 하나님의 말씀을 듣거나 그분의 지시와 그분의 언약 조건을 따르기를 거부했잖아.'</w:t>
            </w:r>
          </w:p>
        </w:tc>
      </w:tr>
      <w:tr>
        <w:tc>
          <w:tcPr>
            <w:tcW w:type="dxa" w:w="2880"/>
          </w:tcPr>
          <w:p>
            <w:r/>
            <w:r>
              <w:rPr>
                <w:b/>
                <w:sz w:val="16"/>
              </w:rPr>
              <w:t>24-25</w:t>
            </w:r>
          </w:p>
          <w:p>
            <w:r>
              <w:rPr>
                <w:sz w:val="18"/>
              </w:rPr>
              <w:t>Jeremiah kept going, but now zeroed in on the women: “Listen, all you who are from Judah and living in Egypt—please, listen to God’s Word. God-of-the-Angel-Armies, the God of Israel, says: ‘You women! You said it and then you did it. You said, “We’re going to keep the vows we made to sacrifice to the Queen of Heaven and pour out offerings to her, and nobody’s going to stop us!”’</w:t>
            </w:r>
          </w:p>
        </w:tc>
        <w:tc>
          <w:tcPr>
            <w:tcW w:type="dxa" w:w="2880"/>
          </w:tcPr>
          <w:p>
            <w:r/>
            <w:r>
              <w:rPr>
                <w:b/>
                <w:sz w:val="16"/>
              </w:rPr>
              <w:t>24-25</w:t>
            </w:r>
          </w:p>
          <w:p>
            <w:r>
              <w:rPr>
                <w:sz w:val="18"/>
              </w:rPr>
              <w:t>Jeremiah wasn't finished. He turned to the women and said, 'Listen up, all you people from Judah who are living in Egypt—listen to God's Word. The Lord of armies, the God of Israel, says: 'You women said it, and you did it. You said, 'We're going to keep our promises to sacrifice to the Queen of Heaven and pour out offerings to her, and no one can stop us!''</w:t>
            </w:r>
          </w:p>
        </w:tc>
        <w:tc>
          <w:tcPr>
            <w:tcW w:type="dxa" w:w="2880"/>
          </w:tcPr>
          <w:p>
            <w:r/>
            <w:r>
              <w:rPr>
                <w:b/>
                <w:sz w:val="16"/>
              </w:rPr>
              <w:t>24-25</w:t>
            </w:r>
          </w:p>
          <w:p>
            <w:r>
              <w:rPr>
                <w:sz w:val="18"/>
              </w:rPr>
              <w:t>예레미야는 아직 할 말이 남아 있었어. 그는 여자들에게 돌아서서 말했어. '이집트에 살고 있는 유다 사람들아, 다 잘 들어—하나님의 말씀을 들어봐. 만군의 여호와, 이스라엘의 하나님이 이렇게 말해. '너희 여자들이 그렇게 말했고, 또 그렇게 행동했지. 너희가 말했잖아, '우리는 하늘의 여왕에게 제사 지내고 제물을 바치겠다는 약속을 계속 지킬 거고, 아무도 우릴 막을 수 없어!'라고.'</w:t>
            </w:r>
          </w:p>
        </w:tc>
      </w:tr>
      <w:tr>
        <w:tc>
          <w:tcPr>
            <w:tcW w:type="dxa" w:w="2880"/>
          </w:tcPr>
          <w:p>
            <w:r/>
            <w:r>
              <w:rPr>
                <w:b/>
                <w:sz w:val="16"/>
              </w:rPr>
              <w:t>26-27</w:t>
            </w:r>
          </w:p>
          <w:p>
            <w:r>
              <w:rPr>
                <w:sz w:val="18"/>
              </w:rPr>
              <w:t>“Well, go ahead. Keep your vows. Do it up big. But also listen to what God has to say about it, all you who are from Judah but live in Egypt: ‘I swear by my great name, backed by everything I am—this is God speaking!—that never again shall my name be used in vows, such as “As sure as the Master, God, lives!” by anyone in the whole country of Egypt. I’ve targeted each one of you for doom. The good is gone for good.</w:t>
            </w:r>
          </w:p>
        </w:tc>
        <w:tc>
          <w:tcPr>
            <w:tcW w:type="dxa" w:w="2880"/>
          </w:tcPr>
          <w:p>
            <w:r/>
            <w:r>
              <w:rPr>
                <w:b/>
                <w:sz w:val="16"/>
              </w:rPr>
              <w:t>26-27</w:t>
            </w:r>
          </w:p>
          <w:p>
            <w:r>
              <w:rPr>
                <w:sz w:val="18"/>
              </w:rPr>
              <w:t>'Well, go on then. Keep your promises. Go all out. But listen to what God has to say about it, all you from Judah living in Egypt: 'I swear by my great name,' says God, 'that my name will never again be spoken in a vow by anyone from Judah in the whole land of Egypt, no one will say, 'As surely as the Lord God lives!' I'm watching every one of you, and I'm bringing disaster, not good.'</w:t>
            </w:r>
          </w:p>
        </w:tc>
        <w:tc>
          <w:tcPr>
            <w:tcW w:type="dxa" w:w="2880"/>
          </w:tcPr>
          <w:p>
            <w:r/>
            <w:r>
              <w:rPr>
                <w:b/>
                <w:sz w:val="16"/>
              </w:rPr>
              <w:t>26-27</w:t>
            </w:r>
          </w:p>
          <w:p>
            <w:r>
              <w:rPr>
                <w:sz w:val="18"/>
              </w:rPr>
              <w:t>'그럼 계속해봐. 약속을 지켜. 끝까지 해봐. 하지만 이집트에 살고 있는 유다 사람들아, 하나님이 뭐라고 말씀하시는지 들어봐. 하나님이 말씀하시기를, '내가 내 위대한 이름으로 맹세하는데, 내 이름이 이집트 땅의 어떤 유다 사람의 입에서도 맹세로 다시는 언급되지 않을 거야. 아무도 '여호와 하나님께서 살아 계시는 한!'이라고 말하지 않을 거야! 내가 너희 각자를 지켜보고 있고, 좋은 것이 아니라 재앙을 내릴 거야.'</w:t>
            </w:r>
          </w:p>
        </w:tc>
      </w:tr>
      <w:tr>
        <w:tc>
          <w:tcPr>
            <w:tcW w:type="dxa" w:w="2880"/>
          </w:tcPr>
          <w:p>
            <w:r/>
            <w:r>
              <w:rPr>
                <w:b/>
                <w:sz w:val="16"/>
              </w:rPr>
              <w:t>27-28</w:t>
            </w:r>
          </w:p>
          <w:p>
            <w:r>
              <w:rPr>
                <w:sz w:val="18"/>
              </w:rPr>
              <w:t>“‘All the Judeans in Egypt will die off by massacre or starvation until they’re wiped out. The few who get out of Egypt alive and back to Judah will be *very* few, hardly worth counting. Then that ragtag bunch that left Judah to live in Egypt will know who had the last word.</w:t>
            </w:r>
          </w:p>
        </w:tc>
        <w:tc>
          <w:tcPr>
            <w:tcW w:type="dxa" w:w="2880"/>
          </w:tcPr>
          <w:p>
            <w:r/>
            <w:r>
              <w:rPr>
                <w:b/>
                <w:sz w:val="16"/>
              </w:rPr>
              <w:t>27-28</w:t>
            </w:r>
          </w:p>
          <w:p>
            <w:r>
              <w:rPr>
                <w:sz w:val="18"/>
              </w:rPr>
              <w:t>'All the Judeans in Egypt will die from war or starvation until they're all gone. The very few who escape from Egypt and make it back to Judah will be a tiny number. Then the small group that left Judah to live in Egypt will know whose words came true—mine or theirs.'</w:t>
            </w:r>
          </w:p>
        </w:tc>
        <w:tc>
          <w:tcPr>
            <w:tcW w:type="dxa" w:w="2880"/>
          </w:tcPr>
          <w:p>
            <w:r/>
            <w:r>
              <w:rPr>
                <w:b/>
                <w:sz w:val="16"/>
              </w:rPr>
              <w:t>27-28</w:t>
            </w:r>
          </w:p>
          <w:p>
            <w:r>
              <w:rPr>
                <w:sz w:val="18"/>
              </w:rPr>
              <w:t>'이집트에 있는 모든 유다 사람들은 전쟁이나 굶주림으로 죽을 거야. 완전히 없어질 때까지. 이집트에서 탈출해서 유다로 돌아오는 소수의 사람들은 아주 적은 수가 될 거야. 그러면 이집트에 살려고 유다를 떠났던 소수의 무리가 누구의 말이 진짜였는지 알게 될 거야—내 말인지 아니면 그들의 말인지.'</w:t>
            </w:r>
          </w:p>
        </w:tc>
      </w:tr>
      <w:tr>
        <w:tc>
          <w:tcPr>
            <w:tcW w:type="dxa" w:w="2880"/>
          </w:tcPr>
          <w:p>
            <w:r/>
            <w:r>
              <w:rPr>
                <w:b/>
                <w:sz w:val="16"/>
              </w:rPr>
              <w:t>29-30</w:t>
            </w:r>
          </w:p>
          <w:p>
            <w:r>
              <w:rPr>
                <w:sz w:val="18"/>
              </w:rPr>
              <w:t>“‘And this will be the evidence: I will bring punishment right here, and by this you’ll know that the decrees of doom against you are the real thing. Watch for this sign of doom: I will give Pharaoh Hophra king of Egypt over to his enemies, those who are out to kill him, exactly as I gave Zedekiah king of Judah to his enemy Nebuchadnezzar, who was after him.’”</w:t>
            </w:r>
          </w:p>
        </w:tc>
        <w:tc>
          <w:tcPr>
            <w:tcW w:type="dxa" w:w="2880"/>
          </w:tcPr>
          <w:p>
            <w:r/>
            <w:r>
              <w:rPr>
                <w:b/>
                <w:sz w:val="16"/>
              </w:rPr>
              <w:t>29-30</w:t>
            </w:r>
          </w:p>
          <w:p>
            <w:r>
              <w:rPr>
                <w:sz w:val="18"/>
              </w:rPr>
              <w:t>'And here's the proof: I will punish you right here, so you'll know that my warnings of disaster are real. Watch for this sign: I will hand over Pharaoh Hophra, the king of Egypt, to his enemies who want to kill him, just like I handed over King Zedekiah of Judah to his enemy, Nebuchadnezzar, who was hunting him down.'</w:t>
            </w:r>
          </w:p>
        </w:tc>
        <w:tc>
          <w:tcPr>
            <w:tcW w:type="dxa" w:w="2880"/>
          </w:tcPr>
          <w:p>
            <w:r/>
            <w:r>
              <w:rPr>
                <w:b/>
                <w:sz w:val="16"/>
              </w:rPr>
              <w:t>29-30</w:t>
            </w:r>
          </w:p>
          <w:p>
            <w:r>
              <w:rPr>
                <w:sz w:val="18"/>
              </w:rPr>
              <w:t>'그리고 여기 증거가 있어. 내가 너희를 바로 여기서 벌할 거야. 그래서 너희는 내 재앙 경고가 진짜라는 걸 알게 될 거야. 이 징조를 지켜봐: 내가 이집트 왕 호브라 바로를 그를 죽이려는 적들에게 넘겨줄 거야. 내가 유다 왕 시드기야를 그를 쫓던 적, 느부갓네살에게 넘겨줬던 것처럼 말이야.'</w:t>
            </w:r>
          </w:p>
        </w:tc>
      </w:tr>
    </w:tbl>
    <w:p>
      <w:pPr>
        <w:pStyle w:val="Heading1"/>
      </w:pPr>
      <w:r>
        <w:t>Chapter 45 — When Life Hits Hard, God's Got You</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This is what Jeremiah told Baruch one day in the fourth year of Jehoiakim’s reign as he was taking dictation from the prophet:</w:t>
            </w:r>
          </w:p>
        </w:tc>
        <w:tc>
          <w:tcPr>
            <w:tcW w:type="dxa" w:w="2880"/>
          </w:tcPr>
          <w:p>
            <w:r/>
            <w:r>
              <w:rPr>
                <w:b/>
                <w:sz w:val="16"/>
              </w:rPr>
              <w:t>1</w:t>
            </w:r>
          </w:p>
          <w:p>
            <w:r>
              <w:rPr>
                <w:sz w:val="18"/>
              </w:rPr>
              <w:t>So this is what Jeremiah told Baruch back in the fourth year of King Jehoiakim's rule, while Baruch was writing down everything Jeremiah was saying.</w:t>
            </w:r>
          </w:p>
        </w:tc>
        <w:tc>
          <w:tcPr>
            <w:tcW w:type="dxa" w:w="2880"/>
          </w:tcPr>
          <w:p>
            <w:r/>
            <w:r>
              <w:rPr>
                <w:b/>
                <w:sz w:val="16"/>
              </w:rPr>
              <w:t>1</w:t>
            </w:r>
          </w:p>
          <w:p>
            <w:r>
              <w:rPr>
                <w:sz w:val="18"/>
              </w:rPr>
              <w:t>여호야김 왕 4년에 예레미야가 불러주는 말을 바룩이 받아적고 있을 때, 예레미야가 바룩한테 해준 말이래.</w:t>
            </w:r>
          </w:p>
        </w:tc>
      </w:tr>
      <w:tr>
        <w:tc>
          <w:tcPr>
            <w:tcW w:type="dxa" w:w="2880"/>
          </w:tcPr>
          <w:p>
            <w:r/>
            <w:r>
              <w:rPr>
                <w:b/>
                <w:sz w:val="16"/>
              </w:rPr>
              <w:t>2-3</w:t>
            </w:r>
          </w:p>
          <w:p>
            <w:r>
              <w:rPr>
                <w:sz w:val="18"/>
              </w:rPr>
              <w:t>“These are the words of God, the God of Israel, to you, Baruch. You say, ‘These are bad times for me! It’s one thing after another. God is piling on the pain. I’m worn out and there’s no end in sight.’</w:t>
            </w:r>
          </w:p>
        </w:tc>
        <w:tc>
          <w:tcPr>
            <w:tcW w:type="dxa" w:w="2880"/>
          </w:tcPr>
          <w:p>
            <w:r/>
            <w:r>
              <w:rPr>
                <w:b/>
                <w:sz w:val="16"/>
              </w:rPr>
              <w:t>2-3</w:t>
            </w:r>
          </w:p>
          <w:p>
            <w:r>
              <w:rPr>
                <w:sz w:val="18"/>
              </w:rPr>
              <w:t>"This is a message from God, the God of Israel, straight to you, Baruch. You've been saying, 'I'm so done with this! It's just one bad thing after another. God's just piling on the struggles. I'm completely burned out and there's no end in sight.'</w:t>
            </w:r>
          </w:p>
        </w:tc>
        <w:tc>
          <w:tcPr>
            <w:tcW w:type="dxa" w:w="2880"/>
          </w:tcPr>
          <w:p>
            <w:r/>
            <w:r>
              <w:rPr>
                <w:b/>
                <w:sz w:val="16"/>
              </w:rPr>
              <w:t>2-3</w:t>
            </w:r>
          </w:p>
          <w:p>
            <w:r>
              <w:rPr>
                <w:sz w:val="18"/>
              </w:rPr>
              <w:t>"이스라엘의 하나님이신 여호와께서 너, 바룩한테 이렇게 말씀하셨어. 너 지금 '아, 내 인생 왜 이렇게 빡빡하냐! 힘든 일은 계속 생기고, 하나님은 고통만 주시네. 진짜 지쳐서 더는 못하겠다' 이러고 있지.</w:t>
            </w:r>
          </w:p>
        </w:tc>
      </w:tr>
      <w:tr>
        <w:tc>
          <w:tcPr>
            <w:tcW w:type="dxa" w:w="2880"/>
          </w:tcPr>
          <w:p>
            <w:r/>
            <w:r>
              <w:rPr>
                <w:b/>
                <w:sz w:val="16"/>
              </w:rPr>
              <w:t>4-5</w:t>
            </w:r>
          </w:p>
          <w:p>
            <w:r>
              <w:rPr>
                <w:sz w:val="18"/>
              </w:rPr>
              <w:t>“But God says, ‘Look around. What I’ve built I’m about to wreck, and what I’ve planted I’m about to rip up. And I’m doing it everywhere—all over the whole earth! So forget about making any big plans for yourself. Things are going to get worse before they get better. But don’t worry. I’ll keep you alive through the whole business.’”</w:t>
            </w:r>
          </w:p>
        </w:tc>
        <w:tc>
          <w:tcPr>
            <w:tcW w:type="dxa" w:w="2880"/>
          </w:tcPr>
          <w:p>
            <w:r/>
            <w:r>
              <w:rPr>
                <w:b/>
                <w:sz w:val="16"/>
              </w:rPr>
              <w:t>4-5</w:t>
            </w:r>
          </w:p>
          <w:p>
            <w:r>
              <w:rPr>
                <w:sz w:val="18"/>
              </w:rPr>
              <w:t>"But God's response is this: 'Yo, look around. Everything I've built, I'm about to tear down. Everything I've planted, I'm about to rip up. And I'm doing this everywhere, all over the world! So, don't be trying to make big moves for yourself right now. Things are gonna get way worse before they get any better. But for real, don't even worry. I'm gonna make sure you get through all of it alive.'"</w:t>
            </w:r>
          </w:p>
        </w:tc>
        <w:tc>
          <w:tcPr>
            <w:tcW w:type="dxa" w:w="2880"/>
          </w:tcPr>
          <w:p>
            <w:r/>
            <w:r>
              <w:rPr>
                <w:b/>
                <w:sz w:val="16"/>
              </w:rPr>
              <w:t>4-5</w:t>
            </w:r>
          </w:p>
          <w:p>
            <w:r>
              <w:rPr>
                <w:sz w:val="18"/>
              </w:rPr>
              <w:t>"근데 하나님이 뭐라시냐면, '야, 잘 봐봐. 내가 세운 걸 내가 허물고, 내가 심은 걸 내가 뽑아버릴 거임. 그것도 이 땅 전체에서. 그러니까 너를 위한 거창한 계획 같은 건 일단 접어둬. 상황은 앞으로 더 나빠질 거거든. 근데 걱정은 마셈. 이 모든 일이 벌어지는 동안 내가 너 목숨은 꼭 지켜줄게.'라고 하셨어."</w:t>
            </w:r>
          </w:p>
        </w:tc>
      </w:tr>
    </w:tbl>
    <w:p>
      <w:pPr>
        <w:pStyle w:val="Heading1"/>
      </w:pPr>
      <w:r>
        <w:t>Chapter 46 — Egypt's Epic Fail: God's Smackdown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God’s Messages through the prophet Jeremiah regarding the godless nations.</w:t>
            </w:r>
          </w:p>
          <w:p>
            <w:r>
              <w:rPr>
                <w:sz w:val="18"/>
              </w:rPr>
            </w:r>
          </w:p>
          <w:p>
            <w:r>
              <w:rPr>
                <w:sz w:val="18"/>
              </w:rPr>
              <w:t>The Message to Egypt and the army of Pharaoh Neco king of Egypt at the time it was defeated by Nebuchadnezzar king of Babylon while camped at Carchemish on the Euphrates River in the fourth year of the reign of Jehoiakim king of Judah: “‘Present arms! March to the front! Harness the horses! Up in the saddles! Battle formation! Helmets on, spears sharpened, armor in place!’ But what’s this I see? They’re scared out of their wits! They break ranks and run for cover. Their soldiers panic. They run this way and that, stampeding blindly. It’s total chaos, total confusion, danger everywhere!” God’s Decree.</w:t>
            </w:r>
          </w:p>
        </w:tc>
        <w:tc>
          <w:tcPr>
            <w:tcW w:type="dxa" w:w="2880"/>
          </w:tcPr>
          <w:p>
            <w:r/>
            <w:r>
              <w:rPr>
                <w:b/>
                <w:sz w:val="16"/>
              </w:rPr>
              <w:t>1-2</w:t>
            </w:r>
          </w:p>
          <w:p>
            <w:r>
              <w:rPr>
                <w:sz w:val="18"/>
              </w:rPr>
              <w:t>Alright, so here's the word from God, delivered by the prophet Jeremiah, about the nations that don't roll with Him. This part's about Egypt. King Neco's army was chilling by the Euphrates River at Carchemish when King Nebuchadnezzar of Babylon rolled up and wrecked them. This was back when Jehoiakim was king of Judah, in his fourth year.</w:t>
            </w:r>
          </w:p>
        </w:tc>
        <w:tc>
          <w:tcPr>
            <w:tcW w:type="dxa" w:w="2880"/>
          </w:tcPr>
          <w:p>
            <w:r/>
            <w:r>
              <w:rPr>
                <w:b/>
                <w:sz w:val="16"/>
              </w:rPr>
              <w:t>1-2</w:t>
            </w:r>
          </w:p>
          <w:p>
            <w:r>
              <w:rPr>
                <w:sz w:val="18"/>
              </w:rPr>
              <w:t>자, 하나님이 예레미야 선지자를 통해서 이방 나라들에 대해 하신 말씀인데, 이번엔 이집트 편임. 이집트 왕 느고의 군대가 유프라테스 강가 갈그미스에 진치고 있었는데, 그때 바빌론 왕 느부갓네살한테 완전 발렸대. 이게 유다 왕 여호야김 4년 때 일이었음.</w:t>
            </w:r>
          </w:p>
        </w:tc>
      </w:tr>
      <w:tr>
        <w:tc>
          <w:tcPr>
            <w:tcW w:type="dxa" w:w="2880"/>
          </w:tcPr>
          <w:p>
            <w:r/>
            <w:r>
              <w:rPr>
                <w:b/>
                <w:sz w:val="16"/>
              </w:rPr>
              <w:t>3-5</w:t>
            </w:r>
          </w:p>
          <w:p>
            <w:r>
              <w:rPr>
                <w:sz w:val="18"/>
              </w:rPr>
              <w:t>The Message to Egypt and the army of Pharaoh Neco king of Egypt at the time it was defeated by Nebuchadnezzar king of Babylon while camped at Carchemish on the Euphrates River in the fourth year of the reign of Jehoiakim king of Judah: “‘Present arms! March to the front! Harness the horses! Up in the saddles! Battle formation! Helmets on, spears sharpened, armor in place!’ But what’s this I see? They’re scared out of their wits! They break ranks and run for cover. Their soldiers panic. They run this way and that, stampeding blindly. It’s total chaos, total confusion, danger everywhere!” God’s Decree.</w:t>
            </w:r>
          </w:p>
        </w:tc>
        <w:tc>
          <w:tcPr>
            <w:tcW w:type="dxa" w:w="2880"/>
          </w:tcPr>
          <w:p>
            <w:r/>
            <w:r>
              <w:rPr>
                <w:b/>
                <w:sz w:val="16"/>
              </w:rPr>
              <w:t>3-5</w:t>
            </w:r>
          </w:p>
          <w:p>
            <w:r>
              <w:rPr>
                <w:sz w:val="18"/>
              </w:rPr>
              <w:t>God was like, 'Yo, get ready for a fight! Grab your shields, get on your horses, helmets on, spears out, armor up!' But then, plot twist! I look over and they're all totally panicking. They're ditching their positions and scrambling. The soldiers are in full-on panic mode, running around like headless chickens. It's pure chaos, danger all over the place. That's what God said.</w:t>
            </w:r>
          </w:p>
        </w:tc>
        <w:tc>
          <w:tcPr>
            <w:tcW w:type="dxa" w:w="2880"/>
          </w:tcPr>
          <w:p>
            <w:r/>
            <w:r>
              <w:rPr>
                <w:b/>
                <w:sz w:val="16"/>
              </w:rPr>
              <w:t>3-5</w:t>
            </w:r>
          </w:p>
          <w:p>
            <w:r>
              <w:rPr>
                <w:sz w:val="18"/>
              </w:rPr>
              <w:t>하나님이 '야, 방패 들고 앞으로 가! 말에 안장 얹고 올라타! 전투 준비! 투구 쓰고 창 갈고 갑옷 입어!'라고 하셨는데, 근데 이게 뭐람? 애들이 완전 겁에 질려서 흩어지고 도망가는 거임. 군인들이 완전 패닉에 빠져서 이리저리 막 도망치고, 완전 난리법석이었대. 사방이 위험한 상황. 진짜. 하나님이 직접 하신 말씀임.</w:t>
            </w:r>
          </w:p>
        </w:tc>
      </w:tr>
      <w:tr>
        <w:tc>
          <w:tcPr>
            <w:tcW w:type="dxa" w:w="2880"/>
          </w:tcPr>
          <w:p>
            <w:r/>
            <w:r>
              <w:rPr>
                <w:b/>
                <w:sz w:val="16"/>
              </w:rPr>
              <w:t>6</w:t>
            </w:r>
          </w:p>
          <w:p>
            <w:r>
              <w:rPr>
                <w:sz w:val="18"/>
              </w:rPr>
              <w:t>“The swiftest runners won’t get away, the strongest soldiers won’t escape. In the north country, along the River Euphrates, they’ll stagger, stumble, and fall.</w:t>
            </w:r>
          </w:p>
        </w:tc>
        <w:tc>
          <w:tcPr>
            <w:tcW w:type="dxa" w:w="2880"/>
          </w:tcPr>
          <w:p>
            <w:r/>
            <w:r>
              <w:rPr>
                <w:b/>
                <w:sz w:val="16"/>
              </w:rPr>
              <w:t>6</w:t>
            </w:r>
          </w:p>
          <w:p>
            <w:r>
              <w:rPr>
                <w:sz w:val="18"/>
              </w:rPr>
              <w:t>'The fastest runners? Not getting away. The strongest soldiers? Not escaping. Up north, by the Euphrates River, they're all just gonna trip and fall.'</w:t>
            </w:r>
          </w:p>
        </w:tc>
        <w:tc>
          <w:tcPr>
            <w:tcW w:type="dxa" w:w="2880"/>
          </w:tcPr>
          <w:p>
            <w:r/>
            <w:r>
              <w:rPr>
                <w:b/>
                <w:sz w:val="16"/>
              </w:rPr>
              <w:t>6</w:t>
            </w:r>
          </w:p>
          <w:p>
            <w:r>
              <w:rPr>
                <w:sz w:val="18"/>
              </w:rPr>
              <w:t>'제일 빠른 사람도 못 도망가고, 제일 쎈 군인도 못 빠져나감. 북쪽 땅, 유프라테스 강가에서 비틀거리고 자빠지고 쓰러질 거임.'</w:t>
            </w:r>
          </w:p>
        </w:tc>
      </w:tr>
      <w:tr>
        <w:tc>
          <w:tcPr>
            <w:tcW w:type="dxa" w:w="2880"/>
          </w:tcPr>
          <w:p>
            <w:r/>
            <w:r>
              <w:rPr>
                <w:b/>
                <w:sz w:val="16"/>
              </w:rPr>
              <w:t>7-9</w:t>
            </w:r>
          </w:p>
          <w:p>
            <w:r>
              <w:rPr>
                <w:sz w:val="18"/>
              </w:rPr>
              <w:t>“Who is this like the Nile in flood? like its streams torrential? Why, it’s Egypt like the Nile in flood, like its streams torrential, Saying, ‘I’ll take over the world. I’ll wipe out cities and peoples.’ Run, horses! Roll, chariots! Advance, soldiers from Cush and Put with your shields, Soldiers from Lud, experts with bow and arrow.</w:t>
            </w:r>
          </w:p>
        </w:tc>
        <w:tc>
          <w:tcPr>
            <w:tcW w:type="dxa" w:w="2880"/>
          </w:tcPr>
          <w:p>
            <w:r/>
            <w:r>
              <w:rPr>
                <w:b/>
                <w:sz w:val="16"/>
              </w:rPr>
              <w:t>7-9</w:t>
            </w:r>
          </w:p>
          <w:p>
            <w:r>
              <w:rPr>
                <w:sz w:val="18"/>
              </w:rPr>
              <w:t>So who's this, flooding in like the Nile River, all torrential and crazy? Oh, it's Egypt, acting like a massive flood, saying, 'I'm gonna take over the world, wipe out cities and everyone in them.' So the horses are running, the chariots are rolling, and the soldiers from Cush, Put, and Lud are marching out with their shields and bows.</w:t>
            </w:r>
          </w:p>
        </w:tc>
        <w:tc>
          <w:tcPr>
            <w:tcW w:type="dxa" w:w="2880"/>
          </w:tcPr>
          <w:p>
            <w:r/>
            <w:r>
              <w:rPr>
                <w:b/>
                <w:sz w:val="16"/>
              </w:rPr>
              <w:t>7-9</w:t>
            </w:r>
          </w:p>
          <w:p>
            <w:r>
              <w:rPr>
                <w:sz w:val="18"/>
              </w:rPr>
              <w:t>근데 저게 뭐냐? 나일강 홍수 난 것처럼, 강물이 엄청나게 쏟아지는 것 같지? 아, 저거 이집트네. 나일강 홍수처럼, 강물이 엄청나게 쏟아지는 것처럼 '내가 온 세상을 먹어버릴 거야. 도시랑 사람들 다 쓸어버릴 거야'라고 말하고 있음. 그래서 말들은 달리고, 전차는 굴러가고, 구스와 붓과 룻에서 온 용병들이 방패 들고 활 들고 앞으로 나아가고 있었대.</w:t>
            </w:r>
          </w:p>
        </w:tc>
      </w:tr>
      <w:tr>
        <w:tc>
          <w:tcPr>
            <w:tcW w:type="dxa" w:w="2880"/>
          </w:tcPr>
          <w:p>
            <w:r/>
            <w:r>
              <w:rPr>
                <w:b/>
                <w:sz w:val="16"/>
              </w:rPr>
              <w:t>10</w:t>
            </w:r>
          </w:p>
          <w:p>
            <w:r>
              <w:rPr>
                <w:sz w:val="18"/>
              </w:rPr>
              <w:t>“But it’s not your day. It’s the Master’s, me, God-of-the-Angel-Armies— the day when I have it out with my enemies, The day when Sword puts an end to my enemies, when Sword exacts vengeance. I, the Master, God-of-the-Angel-Armies, will pile them on an altar—a huge sacrifice!— In the great north country, along the mighty Euphrates.</w:t>
            </w:r>
          </w:p>
        </w:tc>
        <w:tc>
          <w:tcPr>
            <w:tcW w:type="dxa" w:w="2880"/>
          </w:tcPr>
          <w:p>
            <w:r/>
            <w:r>
              <w:rPr>
                <w:b/>
                <w:sz w:val="16"/>
              </w:rPr>
              <w:t>10</w:t>
            </w:r>
          </w:p>
          <w:p>
            <w:r>
              <w:rPr>
                <w:sz w:val="18"/>
              </w:rPr>
              <w:t>But plot twist again, it's not their day. It's my day, says the Lord, God of the Angel Armies. This is the day I get even with my enemies. The day the Sword ends them, gets some serious payback. I, the Lord, God of the Angel Armies, am gonna offer them up like a huge sacrifice, way up north by the Euphrates.</w:t>
            </w:r>
          </w:p>
        </w:tc>
        <w:tc>
          <w:tcPr>
            <w:tcW w:type="dxa" w:w="2880"/>
          </w:tcPr>
          <w:p>
            <w:r/>
            <w:r>
              <w:rPr>
                <w:b/>
                <w:sz w:val="16"/>
              </w:rPr>
              <w:t>10</w:t>
            </w:r>
          </w:p>
          <w:p>
            <w:r>
              <w:rPr>
                <w:sz w:val="18"/>
              </w:rPr>
              <w:t>하지만 오늘은 너네 날이 아님. 바로 나, 만군의 주 하나님의 날임. 내가 내 적들에게 복수하는 날, 칼이 내 원수들을 끝장내고 복수를 이루는 날이다. 나, 주 만군의 하나님이 저들을 거대한 제물로 삼아 제단에 쌓을 거임. 저 북쪽 땅, 유프라테스 강가에서 말이야.</w:t>
            </w:r>
          </w:p>
        </w:tc>
      </w:tr>
      <w:tr>
        <w:tc>
          <w:tcPr>
            <w:tcW w:type="dxa" w:w="2880"/>
          </w:tcPr>
          <w:p>
            <w:r/>
            <w:r>
              <w:rPr>
                <w:b/>
                <w:sz w:val="16"/>
              </w:rPr>
              <w:t>11-12</w:t>
            </w:r>
          </w:p>
          <w:p>
            <w:r>
              <w:rPr>
                <w:sz w:val="18"/>
              </w:rPr>
              <w:t>“Oh, virgin Daughter Egypt, climb into the mountains of Gilead, get healing balm. You will vainly collect medicines, for nothing will be able to cure what ails you. The whole world will hear your anguished cries. Your wails fill the earth, As soldier falls against soldier and they all go down in a heap.”</w:t>
            </w:r>
          </w:p>
        </w:tc>
        <w:tc>
          <w:tcPr>
            <w:tcW w:type="dxa" w:w="2880"/>
          </w:tcPr>
          <w:p>
            <w:r/>
            <w:r>
              <w:rPr>
                <w:b/>
                <w:sz w:val="16"/>
              </w:rPr>
              <w:t>11-12</w:t>
            </w:r>
          </w:p>
          <w:p>
            <w:r>
              <w:rPr>
                <w:sz w:val="18"/>
              </w:rPr>
              <w:t>'Yo, virgin Daughter Egypt, go get some healing lotion from Gilead. It won't matter though. You can try all the medicines you want, but nothing's gonna fix you. The whole world is gonna hear you crying. Your screams are gonna fill the earth as your soldiers trip over each other and go down in a huge pile.'</w:t>
            </w:r>
          </w:p>
        </w:tc>
        <w:tc>
          <w:tcPr>
            <w:tcW w:type="dxa" w:w="2880"/>
          </w:tcPr>
          <w:p>
            <w:r/>
            <w:r>
              <w:rPr>
                <w:b/>
                <w:sz w:val="16"/>
              </w:rPr>
              <w:t>11-12</w:t>
            </w:r>
          </w:p>
          <w:p>
            <w:r>
              <w:rPr>
                <w:sz w:val="18"/>
              </w:rPr>
              <w:t>'야, 이집트 공주야, 길르앗 산에 올라가서 치료약이나 구해봐. 근데 소용없을걸. 아무리 약을 모아봤자 네 병은 절대 못 고쳐. 온 세상이 네 비명소리를 들을 거고, 네 울음소리가 땅에 가득할 거다. 군인들이 서로 부딪쳐 넘어지고 다 같이 쓰러질 테니까.'</w:t>
            </w:r>
          </w:p>
        </w:tc>
      </w:tr>
      <w:tr>
        <w:tc>
          <w:tcPr>
            <w:tcW w:type="dxa" w:w="2880"/>
          </w:tcPr>
          <w:p>
            <w:r/>
            <w:r>
              <w:rPr>
                <w:b/>
                <w:sz w:val="16"/>
              </w:rPr>
              <w:t>13</w:t>
            </w:r>
          </w:p>
          <w:p>
            <w:r>
              <w:rPr>
                <w:sz w:val="18"/>
              </w:rPr>
              <w:t>The Message that God gave to the prophet Jeremiah when Nebuchadnezzar king of Babylon was on his way to attack Egypt:</w:t>
            </w:r>
          </w:p>
        </w:tc>
        <w:tc>
          <w:tcPr>
            <w:tcW w:type="dxa" w:w="2880"/>
          </w:tcPr>
          <w:p>
            <w:r/>
            <w:r>
              <w:rPr>
                <w:b/>
                <w:sz w:val="16"/>
              </w:rPr>
              <w:t>13</w:t>
            </w:r>
          </w:p>
          <w:p>
            <w:r>
              <w:rPr>
                <w:sz w:val="18"/>
              </w:rPr>
              <w:t>This is the message God gave to Jeremiah the prophet when King Nebuchadnezzar of Babylon was about to throw down with Egypt:</w:t>
            </w:r>
          </w:p>
        </w:tc>
        <w:tc>
          <w:tcPr>
            <w:tcW w:type="dxa" w:w="2880"/>
          </w:tcPr>
          <w:p>
            <w:r/>
            <w:r>
              <w:rPr>
                <w:b/>
                <w:sz w:val="16"/>
              </w:rPr>
              <w:t>13</w:t>
            </w:r>
          </w:p>
          <w:p>
            <w:r>
              <w:rPr>
                <w:sz w:val="18"/>
              </w:rPr>
              <w:t>이건 바빌론 왕 느부갓네살이 이집트를 치러 올 때, 하나님이 예언자 예레미야에게 주신 말씀임.</w:t>
            </w:r>
          </w:p>
        </w:tc>
      </w:tr>
      <w:tr>
        <w:tc>
          <w:tcPr>
            <w:tcW w:type="dxa" w:w="2880"/>
          </w:tcPr>
          <w:p>
            <w:r/>
            <w:r>
              <w:rPr>
                <w:b/>
                <w:sz w:val="16"/>
              </w:rPr>
              <w:t>14</w:t>
            </w:r>
          </w:p>
          <w:p>
            <w:r>
              <w:rPr>
                <w:sz w:val="18"/>
              </w:rPr>
              <w:t>“Tell Egypt, alert Migdol, post warnings in Noph and Tahpanhes: ‘Wake up! Be prepared! War’s coming!’</w:t>
            </w:r>
          </w:p>
        </w:tc>
        <w:tc>
          <w:tcPr>
            <w:tcW w:type="dxa" w:w="2880"/>
          </w:tcPr>
          <w:p>
            <w:r/>
            <w:r>
              <w:rPr>
                <w:b/>
                <w:sz w:val="16"/>
              </w:rPr>
              <w:t>14</w:t>
            </w:r>
          </w:p>
          <w:p>
            <w:r>
              <w:rPr>
                <w:sz w:val="18"/>
              </w:rPr>
              <w:t>'Shout it out in Egypt, give a heads-up in Migdol, post warnings in Noph and Tahpanhes: 'Wake up! Get ready! A war is coming!'</w:t>
            </w:r>
          </w:p>
        </w:tc>
        <w:tc>
          <w:tcPr>
            <w:tcW w:type="dxa" w:w="2880"/>
          </w:tcPr>
          <w:p>
            <w:r/>
            <w:r>
              <w:rPr>
                <w:b/>
                <w:sz w:val="16"/>
              </w:rPr>
              <w:t>14</w:t>
            </w:r>
          </w:p>
          <w:p>
            <w:r>
              <w:rPr>
                <w:sz w:val="18"/>
              </w:rPr>
              <w:t>'이집트에 알려라, 믹돌에 경고하고, 놉과 다바네스에 경고를 붙여라: '일어나! 준비해! 전쟁이다!''</w:t>
            </w:r>
          </w:p>
        </w:tc>
      </w:tr>
      <w:tr>
        <w:tc>
          <w:tcPr>
            <w:tcW w:type="dxa" w:w="2880"/>
          </w:tcPr>
          <w:p>
            <w:r/>
            <w:r>
              <w:rPr>
                <w:b/>
                <w:sz w:val="16"/>
              </w:rPr>
              <w:t>15-19</w:t>
            </w:r>
          </w:p>
          <w:p>
            <w:r>
              <w:rPr>
                <w:sz w:val="18"/>
              </w:rPr>
              <w:t>“Why will your bull-god Apis run off? Because God will drive him off. Your ragtag army will fall to pieces. The word is passing through the ranks, ‘Let’s get out of here while we still can. Let’s head for home and save our skins.’ When they get home they’ll nickname Pharaoh ‘Big-Talk-Bad-Luck.’ As sure as I am the living God” —the King’s Decree, God-of-the-Angel-Armies is his name— “A conqueror is coming: like Tabor, singular among mountains; like Carmel, jutting up from the sea! So pack your bags for exile, you coddled daughters of Egypt, For Memphis will soon be nothing, a vacant lot grown over with weeds.</w:t>
            </w:r>
          </w:p>
        </w:tc>
        <w:tc>
          <w:tcPr>
            <w:tcW w:type="dxa" w:w="2880"/>
          </w:tcPr>
          <w:p>
            <w:r/>
            <w:r>
              <w:rPr>
                <w:b/>
                <w:sz w:val="16"/>
              </w:rPr>
              <w:t>15-19</w:t>
            </w:r>
          </w:p>
          <w:p>
            <w:r>
              <w:rPr>
                <w:sz w:val="18"/>
              </w:rPr>
              <w:t>'Why is your bull-god Apis gonna bounce? Because God's gonna make him. Your whole messy army is gonna fall apart. The soldiers are all whispering, 'Let's dip while we can. Let's go home and save ourselves.' When they get back, they'll have a new nickname for Pharaoh: 'All-Talk-No-Action.' As sure as I'm the living God'—this is a decree from the King, whose name is God-of-the-Angel-Armies—'a conqueror is coming. He's gonna be unmissable, like Mount Tabor among the mountains, or Mount Carmel by the sea! So pack your stuff for exile, you pampered princesses of Egypt, because Memphis is about to become a ghost town, totally empty and overgrown.'</w:t>
            </w:r>
          </w:p>
        </w:tc>
        <w:tc>
          <w:tcPr>
            <w:tcW w:type="dxa" w:w="2880"/>
          </w:tcPr>
          <w:p>
            <w:r/>
            <w:r>
              <w:rPr>
                <w:b/>
                <w:sz w:val="16"/>
              </w:rPr>
              <w:t>15-19</w:t>
            </w:r>
          </w:p>
          <w:p>
            <w:r>
              <w:rPr>
                <w:sz w:val="18"/>
              </w:rPr>
              <w:t>'너네 황소 신 아피스는 왜 도망갈까? 하나님이 쫓아내실 거니까. 너네 오합지졸 군대는 박살 날 거임. 병사들 사이에서 '야, 튈 수 있을 때 튀자. 집으로 가서 목숨이라도 건지자'라는 말이 돌고 있대. 걔네 집에 돌아가면 파라오 별명을 '입만 산 허풍쟁이'라고 지을걸. 내가 살아있는 한 맹세하는데' - 이건 왕의 명령, 만군의 하나님의 말씀임 - '정복자가 온다. 산들 중에 우뚝 솟은 다볼 산처럼, 바다에서 솟아오른 갈멜 산처럼! 그러니 이집트의 곱게 자란 딸들아, 유배 갈 짐이나 싸라. 멤피스는 곧 아무것도 없는 폐허가 되고 잡초만 무성한 빈터가 될 테니까.'</w:t>
            </w:r>
          </w:p>
        </w:tc>
      </w:tr>
      <w:tr>
        <w:tc>
          <w:tcPr>
            <w:tcW w:type="dxa" w:w="2880"/>
          </w:tcPr>
          <w:p>
            <w:r/>
            <w:r>
              <w:rPr>
                <w:b/>
                <w:sz w:val="16"/>
              </w:rPr>
              <w:t>20-21</w:t>
            </w:r>
          </w:p>
          <w:p>
            <w:r>
              <w:rPr>
                <w:sz w:val="18"/>
              </w:rPr>
              <w:t>“Too bad, Egypt, a beautiful sleek heifer attacked by a horsefly from the north! All her hired soldiers are stationed to defend her— like well-fed calves they are. But when their lives are on the line, they’ll run off, cowards every one. When the going gets tough, they’ll take the easy way out.</w:t>
            </w:r>
          </w:p>
        </w:tc>
        <w:tc>
          <w:tcPr>
            <w:tcW w:type="dxa" w:w="2880"/>
          </w:tcPr>
          <w:p>
            <w:r/>
            <w:r>
              <w:rPr>
                <w:b/>
                <w:sz w:val="16"/>
              </w:rPr>
              <w:t>20-21</w:t>
            </w:r>
          </w:p>
          <w:p>
            <w:r>
              <w:rPr>
                <w:sz w:val="18"/>
              </w:rPr>
              <w:t>'Too bad, Egypt. You're like a pretty cow, and a horsefly from the north is about to mess you up. All your hired soldiers, who look like well-fed calves, are supposed to defend you. But when things get real, they're all gonna run away like total cowards. When it gets tough, they'll just take the easy way out.'</w:t>
            </w:r>
          </w:p>
        </w:tc>
        <w:tc>
          <w:tcPr>
            <w:tcW w:type="dxa" w:w="2880"/>
          </w:tcPr>
          <w:p>
            <w:r/>
            <w:r>
              <w:rPr>
                <w:b/>
                <w:sz w:val="16"/>
              </w:rPr>
              <w:t>20-21</w:t>
            </w:r>
          </w:p>
          <w:p>
            <w:r>
              <w:rPr>
                <w:sz w:val="18"/>
              </w:rPr>
              <w:t>'아이고, 이집트야. 예쁘고 매끈한 암송아지 같은데 북쪽에서 온 쇠파리한테 공격당했네! 널 지키려고 고용한 용병들은 다 살찐 송아지 같았는데, 막상 목숨이 위태로워지니까 다들 겁쟁이처럼 도망갈 거임. 힘든 상황이 오면 쉬운 길만 찾을걸.'</w:t>
            </w:r>
          </w:p>
        </w:tc>
      </w:tr>
      <w:tr>
        <w:tc>
          <w:tcPr>
            <w:tcW w:type="dxa" w:w="2880"/>
          </w:tcPr>
          <w:p>
            <w:r/>
            <w:r>
              <w:rPr>
                <w:b/>
                <w:sz w:val="16"/>
              </w:rPr>
              <w:t>22-24</w:t>
            </w:r>
          </w:p>
          <w:p>
            <w:r>
              <w:rPr>
                <w:sz w:val="18"/>
              </w:rPr>
              <w:t>“Egypt will slither and hiss like a snake as the enemy army comes in force. They will rush in, swinging axes like lumberjacks cutting down trees. They’ll level the country”—God’s Decree—“nothing and no one standing for as far as you can see. The invaders will be a swarm of locusts, innumerable, past counting. Daughter Egypt will be ravished, raped by vandals from the north.”</w:t>
            </w:r>
          </w:p>
        </w:tc>
        <w:tc>
          <w:tcPr>
            <w:tcW w:type="dxa" w:w="2880"/>
          </w:tcPr>
          <w:p>
            <w:r/>
            <w:r>
              <w:rPr>
                <w:b/>
                <w:sz w:val="16"/>
              </w:rPr>
              <w:t>22-24</w:t>
            </w:r>
          </w:p>
          <w:p>
            <w:r>
              <w:rPr>
                <w:sz w:val="18"/>
              </w:rPr>
              <w:t>'Egypt's gonna hiss and slither away like a snake when the enemy army rolls in. They'll come at you with axes, like they're chopping down a forest. They're gonna flatten the whole country'—God's decree—'until there's nothing left as far as you can see. The invaders will be like a swarm of locusts, way too many to count. Daughter Egypt is gonna get wrecked, totally taken over by those vandals from the north.'</w:t>
            </w:r>
          </w:p>
        </w:tc>
        <w:tc>
          <w:tcPr>
            <w:tcW w:type="dxa" w:w="2880"/>
          </w:tcPr>
          <w:p>
            <w:r/>
            <w:r>
              <w:rPr>
                <w:b/>
                <w:sz w:val="16"/>
              </w:rPr>
              <w:t>22-24</w:t>
            </w:r>
          </w:p>
          <w:p>
            <w:r>
              <w:rPr>
                <w:sz w:val="18"/>
              </w:rPr>
              <w:t>'적군이 쳐들어오면 이집트는 뱀처럼 스르륵 소리를 내며 도망갈 거임. 적들은 나무꾼처럼 도끼를 휘두르며 달려들어서 온 나라를 베어버릴 거다.' - 하나님의 말씀임 - '아무것도, 아무도 남지 않을 때까지. 침략자들은 셀 수 없이 많은 메뚜기 떼 같을 거다. 이집트 딸은 북쪽에서 온 침략자들한테 완전히 박살나고 점령당할 거임.'</w:t>
            </w:r>
          </w:p>
        </w:tc>
      </w:tr>
      <w:tr>
        <w:tc>
          <w:tcPr>
            <w:tcW w:type="dxa" w:w="2880"/>
          </w:tcPr>
          <w:p>
            <w:r/>
            <w:r>
              <w:rPr>
                <w:b/>
                <w:sz w:val="16"/>
              </w:rPr>
              <w:t>25-26</w:t>
            </w:r>
          </w:p>
          <w:p>
            <w:r>
              <w:rPr>
                <w:sz w:val="18"/>
              </w:rPr>
              <w:t>God-of-the-Angel-Armies, the God of Israel, says, “Watch out when I visit doom on the god Amon of Thebes, Egypt and its gods and kings, Pharaoh and those who trust in him. I’ll turn them over to those who are out to kill them, to Nebuchadnezzar and his military. Egypt will be set back a thousand years. Eventually people will live there again.” God’s Decree.</w:t>
            </w:r>
          </w:p>
        </w:tc>
        <w:tc>
          <w:tcPr>
            <w:tcW w:type="dxa" w:w="2880"/>
          </w:tcPr>
          <w:p>
            <w:r/>
            <w:r>
              <w:rPr>
                <w:b/>
                <w:sz w:val="16"/>
              </w:rPr>
              <w:t>25-26</w:t>
            </w:r>
          </w:p>
          <w:p>
            <w:r>
              <w:rPr>
                <w:sz w:val="18"/>
              </w:rPr>
              <w:t>God-of-the-Angel-Armies, the God of Israel, says, 'Watch out, because I'm about to bring the pain to the god Amon of Thebes, to Egypt, its gods, its kings, to Pharaoh, and everyone who trusts him. I'm gonna hand them over to the people who want them dead, to King Nebuchadnezzar and his army. Egypt's gonna be set back like a thousand years. But eventually, people will live there again.' That's God's decree.</w:t>
            </w:r>
          </w:p>
        </w:tc>
        <w:tc>
          <w:tcPr>
            <w:tcW w:type="dxa" w:w="2880"/>
          </w:tcPr>
          <w:p>
            <w:r/>
            <w:r>
              <w:rPr>
                <w:b/>
                <w:sz w:val="16"/>
              </w:rPr>
              <w:t>25-26</w:t>
            </w:r>
          </w:p>
          <w:p>
            <w:r>
              <w:rPr>
                <w:sz w:val="18"/>
              </w:rPr>
              <w:t>만군의 하나님, 이스라엘의 하나님이 말씀하셨다. '내가 테베의 신 아몬과 이집트, 그리고 그 신들과 왕들, 파라오와 그를 믿는 자들에게 재앙을 내릴 때를 잘 봐라. 내가 그들을 죽이려는 자들, 곧 느부갓네살과 그의 군대에게 넘겨줄 거다. 이집트는 천 년은 후퇴할 거임. 하지만 결국엔 다시 사람들이 살게 될 거다.' 하나님의 말씀임.</w:t>
            </w:r>
          </w:p>
        </w:tc>
      </w:tr>
      <w:tr>
        <w:tc>
          <w:tcPr>
            <w:tcW w:type="dxa" w:w="2880"/>
          </w:tcPr>
          <w:p>
            <w:r/>
            <w:r>
              <w:rPr>
                <w:b/>
                <w:sz w:val="16"/>
              </w:rPr>
              <w:t>27-28</w:t>
            </w:r>
          </w:p>
          <w:p>
            <w:r>
              <w:rPr>
                <w:sz w:val="18"/>
              </w:rPr>
              <w:t>“But you, dear Jacob my servant, you have nothing to fear. Israel, there’s no need to worry. Look up! I’ll save you from that far country, I’ll get your children out of the land of exile. Things are going to be normal again for Jacob, safe and secure, smooth sailing. Yes, dear Jacob my servant, you have nothing to fear. Depend on it, I’m on your side. I’ll finish off all the godless nations among which I’ve scattered you, But I won’t finish you off. I have more work left to do on you. I’ll punish you, but fairly. No, I’m not finished with you yet.”</w:t>
            </w:r>
          </w:p>
        </w:tc>
        <w:tc>
          <w:tcPr>
            <w:tcW w:type="dxa" w:w="2880"/>
          </w:tcPr>
          <w:p>
            <w:r/>
            <w:r>
              <w:rPr>
                <w:b/>
                <w:sz w:val="16"/>
              </w:rPr>
              <w:t>27-28</w:t>
            </w:r>
          </w:p>
          <w:p>
            <w:r>
              <w:rPr>
                <w:sz w:val="18"/>
              </w:rPr>
              <w:t>'But you, my boy Jacob, my servant, you don't have to be scared. Israel, no need to worry. Look! I'm gonna save you from that faraway country, and I'll get your kids out of exile. Things are gonna get back to normal for Jacob. You'll be safe and secure, smooth sailing from here. Yeah, my dear servant Jacob, don't be afraid. For real, I'm on your side. I'm gonna totally finish off all the nations where I scattered you, but I'm not gonna finish you. I've still got more work to do with you. I'll have to discipline you, but I'll be fair about it. Nah, I'm not done with you yet.'</w:t>
            </w:r>
          </w:p>
        </w:tc>
        <w:tc>
          <w:tcPr>
            <w:tcW w:type="dxa" w:w="2880"/>
          </w:tcPr>
          <w:p>
            <w:r/>
            <w:r>
              <w:rPr>
                <w:b/>
                <w:sz w:val="16"/>
              </w:rPr>
              <w:t>27-28</w:t>
            </w:r>
          </w:p>
          <w:p>
            <w:r>
              <w:rPr>
                <w:sz w:val="18"/>
              </w:rPr>
              <w:t>'하지만 내 종 야곱아, 넌 두려워할 거 없어. 이스라엘아, 걱정할 필요 없다. 봐봐! 내가 저 먼 나라에서 널 구해주고, 네 자식들을 포로 생활에서 데리고 나올게. 야곱에게 다시 평범한 일상이 찾아올 거고, 안전하고 평안하게, 순탄하게 살게 될 거야. 그래, 내 사랑하는 종 야곱아, 두려워하지 마. 진짜로, 내가 네 편이야. 내가 너를 흩어놓은 모든 이방 나라들은 끝장내겠지만, 너는 끝장내지 않을 거야. 아직 너한테 할 일이 남았거든. 널 벌하긴 하겠지만, 공정하게 할 거다. 아니, 아직 너랑 끝난 거 아니야.'</w:t>
            </w:r>
          </w:p>
        </w:tc>
      </w:tr>
    </w:tbl>
    <w:p>
      <w:pPr>
        <w:pStyle w:val="Heading1"/>
      </w:pPr>
      <w:r>
        <w:t>Chapter 47 — God's Sword vs. The Philistines... It's a Sweep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God’s Message to the prophet Jeremiah regarding the Philistines just before Pharaoh attacked Gaza. This is what God says: “Look out! Water will rise in the north country, swelling like a river in flood. The torrent will flood the land, washing away city and citizen. Men and women will scream in terror, wails from every door and window, As the thunder from the hooves of the horses will be heard, the clatter of chariots, the banging of wheels. Fathers, paralyzed by fear, won’t even grab up their babies Because it will be doomsday for Philistines, one and all, no hope of help for Tyre and Sidon. God will finish off the Philistines, what’s left of those from the island of Crete. Gaza will be shaved bald as an egg, Ashkelon struck dumb as a post. You’re on your last legs. How long will you keep flailing?</w:t>
            </w:r>
          </w:p>
        </w:tc>
        <w:tc>
          <w:tcPr>
            <w:tcW w:type="dxa" w:w="2880"/>
          </w:tcPr>
          <w:p>
            <w:r/>
            <w:r>
              <w:rPr>
                <w:b/>
                <w:sz w:val="16"/>
              </w:rPr>
              <w:t>1</w:t>
            </w:r>
          </w:p>
          <w:p>
            <w:r>
              <w:rPr>
                <w:sz w:val="18"/>
              </w:rPr>
              <w:t>This is the message God gave to Jeremiah the prophet about the Philistines, right before Pharaoh went and attacked Gaza. Here's what God said:</w:t>
            </w:r>
          </w:p>
        </w:tc>
        <w:tc>
          <w:tcPr>
            <w:tcW w:type="dxa" w:w="2880"/>
          </w:tcPr>
          <w:p>
            <w:r/>
            <w:r>
              <w:rPr>
                <w:b/>
                <w:sz w:val="16"/>
              </w:rPr>
              <w:t>1</w:t>
            </w:r>
          </w:p>
          <w:p>
            <w:r>
              <w:rPr>
                <w:sz w:val="18"/>
              </w:rPr>
              <w:t>이건 하나님이 예언자 예레미야한테 블레셋 사람들에 대해 하신 말씀임. 파라오가 가사를 치기 바로 직전에 말이야. 하나님이 뭐라고 하셨냐면,</w:t>
            </w:r>
          </w:p>
        </w:tc>
      </w:tr>
      <w:tr>
        <w:tc>
          <w:tcPr>
            <w:tcW w:type="dxa" w:w="2880"/>
          </w:tcPr>
          <w:p>
            <w:r/>
            <w:r>
              <w:rPr>
                <w:b/>
                <w:sz w:val="16"/>
              </w:rPr>
              <w:t>2-5</w:t>
            </w:r>
          </w:p>
          <w:p>
            <w:r>
              <w:rPr>
                <w:sz w:val="18"/>
              </w:rPr>
              <w:t>↑ 위 MSG(1-5) 계속</w:t>
            </w:r>
          </w:p>
        </w:tc>
        <w:tc>
          <w:tcPr>
            <w:tcW w:type="dxa" w:w="2880"/>
          </w:tcPr>
          <w:p>
            <w:r/>
            <w:r>
              <w:rPr>
                <w:b/>
                <w:sz w:val="16"/>
              </w:rPr>
              <w:t>2-5</w:t>
            </w:r>
          </w:p>
          <w:p>
            <w:r>
              <w:rPr>
                <w:sz w:val="18"/>
              </w:rPr>
              <w:t>"Yo, look out! There's a flood of trouble coming from the north, and it's gonna be massive. It's going to completely swamp the land, taking out cities and everyone in them. People are gonna be screaming in total panic, you'll hear cries from every single house. The sound of horse hooves will be like thunder, chariots clattering, wheels banging—it's gonna be chaos. Dads will be so freaked out they won't even have time to grab their own kids. It's basically game over for the Philistines. No one's coming to help Tyre and Sidon either. God's gonna finish off the Philistines, whatever's left of them from the island of Crete. Gaza is gonna get totally wrecked, and Ashkelon will be left speechless. You guys are seriously on your last legs. How long are you gonna keep fighting a losing battle?</w:t>
            </w:r>
          </w:p>
        </w:tc>
        <w:tc>
          <w:tcPr>
            <w:tcW w:type="dxa" w:w="2880"/>
          </w:tcPr>
          <w:p>
            <w:r/>
            <w:r>
              <w:rPr>
                <w:b/>
                <w:sz w:val="16"/>
              </w:rPr>
              <w:t>2-5</w:t>
            </w:r>
          </w:p>
          <w:p>
            <w:r>
              <w:rPr>
                <w:sz w:val="18"/>
              </w:rPr>
              <w:t>"야, 잘 봐봐! 북쪽에서 물이 불어나서 강물처럼 넘칠거임. 이 홍수가 온 땅을 덮어서 도시랑 사람들을 다 쓸어버릴 거래. 남자든 여자든 다 공포에 질려서 소리 지르고, 집집마다 통곡 소리가 들릴 거임. 말발굽 소리는 천둥 같고, 전차는 덜컹거리고, 바퀴 소리는 쾅쾅거리고. 아빠들은 너무 무서워서 자기 애들도 못 챙길 정도일걸. 왜냐면 블레셋 사람들한테는 완전 심판의 날이거든. 두로랑 시돈도 도와줄 사람 하나 없을 거고. 하나님이 크레타 섬에서 온 블레셋 나머지 사람들을 다 끝장내실 거래. 가사는 완전 박살날 거고, 아스글론은 충격 먹고 벙찔 거임. 너네 진짜 얼마 안 남았어. 언제까지 그렇게 버틸래?"</w:t>
            </w:r>
          </w:p>
        </w:tc>
      </w:tr>
      <w:tr>
        <w:tc>
          <w:tcPr>
            <w:tcW w:type="dxa" w:w="2880"/>
          </w:tcPr>
          <w:p>
            <w:r/>
            <w:r>
              <w:rPr>
                <w:b/>
                <w:sz w:val="16"/>
              </w:rPr>
              <w:t>6</w:t>
            </w:r>
          </w:p>
          <w:p>
            <w:r>
              <w:rPr>
                <w:sz w:val="18"/>
              </w:rPr>
              <w:t>“Oh, Sword of God, how long will you keep this up? Return to your scabbard. Haven’t you had enough? Can’t you call it quits?</w:t>
            </w:r>
          </w:p>
        </w:tc>
        <w:tc>
          <w:tcPr>
            <w:tcW w:type="dxa" w:w="2880"/>
          </w:tcPr>
          <w:p>
            <w:r/>
            <w:r>
              <w:rPr>
                <w:b/>
                <w:sz w:val="16"/>
              </w:rPr>
              <w:t>6</w:t>
            </w:r>
          </w:p>
          <w:p>
            <w:r>
              <w:rPr>
                <w:sz w:val="18"/>
              </w:rPr>
              <w:t>People will be crying out, 'Oh, Sword of God, for real, how long are you gonna keep this up? Put it away! Haven't you done enough? Can't you just stop?'</w:t>
            </w:r>
          </w:p>
        </w:tc>
        <w:tc>
          <w:tcPr>
            <w:tcW w:type="dxa" w:w="2880"/>
          </w:tcPr>
          <w:p>
            <w:r/>
            <w:r>
              <w:rPr>
                <w:b/>
                <w:sz w:val="16"/>
              </w:rPr>
              <w:t>6</w:t>
            </w:r>
          </w:p>
          <w:p>
            <w:r>
              <w:rPr>
                <w:sz w:val="18"/>
              </w:rPr>
              <w:t>사람들이 막 이렇게 외칠 거임. "아, 하나님의 칼이여, 대체 언제까지 이러실 겁니까? 제발 칼집에 좀 넣으세요. 이만하면 됐잖아요? 이제 그만 좀 하시죠?"</w:t>
            </w:r>
          </w:p>
        </w:tc>
      </w:tr>
      <w:tr>
        <w:tc>
          <w:tcPr>
            <w:tcW w:type="dxa" w:w="2880"/>
          </w:tcPr>
          <w:p>
            <w:r/>
            <w:r>
              <w:rPr>
                <w:b/>
                <w:sz w:val="16"/>
              </w:rPr>
              <w:t>7</w:t>
            </w:r>
          </w:p>
          <w:p>
            <w:r>
              <w:rPr>
                <w:sz w:val="18"/>
              </w:rPr>
              <w:t>“But how can it quit when I, God, command the action? I’ve ordered it to cut down Ashkelon and the seacoast.”</w:t>
            </w:r>
          </w:p>
        </w:tc>
        <w:tc>
          <w:tcPr>
            <w:tcW w:type="dxa" w:w="2880"/>
          </w:tcPr>
          <w:p>
            <w:r/>
            <w:r>
              <w:rPr>
                <w:b/>
                <w:sz w:val="16"/>
              </w:rPr>
              <w:t>7</w:t>
            </w:r>
          </w:p>
          <w:p>
            <w:r>
              <w:rPr>
                <w:sz w:val="18"/>
              </w:rPr>
              <w:t>But how can it stop when I, God, am the one who gave the order? I've commanded it to take down Ashkelon and the whole coast."</w:t>
            </w:r>
          </w:p>
        </w:tc>
        <w:tc>
          <w:tcPr>
            <w:tcW w:type="dxa" w:w="2880"/>
          </w:tcPr>
          <w:p>
            <w:r/>
            <w:r>
              <w:rPr>
                <w:b/>
                <w:sz w:val="16"/>
              </w:rPr>
              <w:t>7</w:t>
            </w:r>
          </w:p>
          <w:p>
            <w:r>
              <w:rPr>
                <w:sz w:val="18"/>
              </w:rPr>
              <w:t>"근데 나, 하나님이 직접 명령한 건데 어떻게 그만두겠냐? 내가 아스글론이랑 해변을 치라고 명령했다."라고 명령했단 말이다."</w:t>
            </w:r>
          </w:p>
        </w:tc>
      </w:tr>
    </w:tbl>
    <w:p>
      <w:pPr>
        <w:pStyle w:val="Heading1"/>
      </w:pPr>
      <w:r>
        <w:t>Chapter 48 — Moab's Epic Fail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 Message on Moab from God-of-the-Angel-Armies, the God of Israel: “Doom to Nebo! Leveled to the ground! Kiriathaim demeaned and defeated, The mighty fortress reduced to a molehill, Moab’s glory—dust and ashes. Conspirators plot Heshbon’s doom: ‘Come, let’s wipe Moab off the map.’ The city of Madmen will be struck mute, as killing follows killing. Listen! A cry out of Horonaim: ‘Disaster—doom and more doom!’ Moab will be shattered. Her cries will be heard clear down in Zoar. Up the ascent of Luhith climbers weep, And down the descent from Horonaim, cries of loss and devastation. Oh, run for your lives! Get out while you can! Survive by your wits in the wild! You trusted in thick walls and big money, yes? But it won’t help you now. Your big god Chemosh will be hauled off, his priests and managers with him. A wrecker will wreck every city. Not a city will survive. The valley fields will be ruined, the plateau pastures destroyed, just as I told you. Cover the land of Moab with salt. Make sure nothing ever grows here again. Her towns will all be ghost towns. Nobody will ever live here again. Sloppy work in God’s name is cursed, and cursed all halfhearted use of the sword.</w:t>
            </w:r>
          </w:p>
        </w:tc>
        <w:tc>
          <w:tcPr>
            <w:tcW w:type="dxa" w:w="2880"/>
          </w:tcPr>
          <w:p>
            <w:r/>
            <w:r>
              <w:rPr>
                <w:b/>
                <w:sz w:val="16"/>
              </w:rPr>
              <w:t>1</w:t>
            </w:r>
          </w:p>
          <w:p>
            <w:r>
              <w:rPr>
                <w:sz w:val="18"/>
              </w:rPr>
              <w:t>Here's the word on Moab from the God of the Angel Armies, the God of Israel:</w:t>
            </w:r>
          </w:p>
        </w:tc>
        <w:tc>
          <w:tcPr>
            <w:tcW w:type="dxa" w:w="2880"/>
          </w:tcPr>
          <w:p>
            <w:r/>
            <w:r>
              <w:rPr>
                <w:b/>
                <w:sz w:val="16"/>
              </w:rPr>
              <w:t>1</w:t>
            </w:r>
          </w:p>
          <w:p>
            <w:r>
              <w:rPr>
                <w:sz w:val="18"/>
              </w:rPr>
              <w:t>만군의 주, 이스라엘의 하나님이 모압에 대해 하신 말씀이야.</w:t>
            </w:r>
          </w:p>
        </w:tc>
      </w:tr>
      <w:tr>
        <w:tc>
          <w:tcPr>
            <w:tcW w:type="dxa" w:w="2880"/>
          </w:tcPr>
          <w:p>
            <w:r/>
            <w:r>
              <w:rPr>
                <w:b/>
                <w:sz w:val="16"/>
              </w:rPr>
              <w:t>2-10</w:t>
            </w:r>
          </w:p>
          <w:p>
            <w:r>
              <w:rPr>
                <w:sz w:val="18"/>
              </w:rPr>
              <w:t>↑ 위 MSG(1-10) 계속</w:t>
            </w:r>
          </w:p>
        </w:tc>
        <w:tc>
          <w:tcPr>
            <w:tcW w:type="dxa" w:w="2880"/>
          </w:tcPr>
          <w:p>
            <w:r/>
            <w:r>
              <w:rPr>
                <w:b/>
                <w:sz w:val="16"/>
              </w:rPr>
              <w:t>2-10</w:t>
            </w:r>
          </w:p>
          <w:p>
            <w:r>
              <w:rPr>
                <w:sz w:val="18"/>
              </w:rPr>
              <w:t>“It’s over for Nebo! Totally wrecked. Kiriathaim is humiliated and captured, the super-strong fortress is now just a pile of rubble, and Moab’s fame is just dust and ashes. A bunch of haters are plotting in Heshbon, like, ‘Yo, let’s just wipe Moab off the face of the earth.’ The city of Madmen is about to get silenced, with non-stop chaos. Listen! Someone’s screaming from Horonaim: ‘This is a disaster—a total catastrophe!’ Moab is gonna be shattered. You’ll hear their crying all the way down in Zoar. People are weeping as they go up the hill to Luhith, and on the way down from Horonaim, you can hear cries of pure devastation. Yo, run for your lives! Get out of there! You gotta be smart and survive in the wild! You thought your strong walls and all your cash would save you, right? Wrong. It’s not gonna help you now. Your main god, Chemosh, is gonna get dragged away, along with his priests and officials. A destroyer is gonna hit every single city. Not one will be left. The valleys will be ruined, the plateaus destroyed, just like I said. You might as well cover Moab with salt, 'cause nothing's growing there again. Its towns will be ghost towns. No one will ever live there again. If you do God's work carelessly, you're cursed, and you're also cursed if you don't go all in with the sword.</w:t>
            </w:r>
          </w:p>
        </w:tc>
        <w:tc>
          <w:tcPr>
            <w:tcW w:type="dxa" w:w="2880"/>
          </w:tcPr>
          <w:p>
            <w:r/>
            <w:r>
              <w:rPr>
                <w:b/>
                <w:sz w:val="16"/>
              </w:rPr>
              <w:t>2-10</w:t>
            </w:r>
          </w:p>
          <w:p>
            <w:r>
              <w:rPr>
                <w:sz w:val="18"/>
              </w:rPr>
              <w:t>“느보 완전 망했대! 그냥 싹 다 무너져 내린 거임. 기랴다임도 완전 망하고, 그 짱짱하던 요새도 그냥 흙더미 됨. 모압의 영광? 이제 그런 거 없어. 그냥 먼지임. 헤스본에서 나쁜 자들이 모여서 ‘야, 모압 지도에서 지워버리자’ 하고 작당모의하고 있대. 맛멘 성도 곧 조용해질 거래. 계속 죽어나가니까. 들어봐! 호로나임에서 비명소리가 들려. ‘완전 망했다, 재앙이다!’ 모압은 박살날 거래. 그 울음소리가 소알까지 들릴 정도래. 루힛 언덕을 올라가면서 사람들이 엉엉 울고, 호로나임 내리막길에서는 완전 절망적인 울음소리가 들린대. 야, 목숨이라도 건지려면 빨리 튀어! 어떻게든 광야에서 살아남으라고! 너네 그 두꺼운 성벽이랑 돈만 믿었지? 근데 이제 그거 아무 소용없어. 너네 신 그모스가 제사장들이랑 관리들이랑 다 같이 끌려갈 거임. 파괴자가 와서 모든 성을 다 부술 거래. 살아남는 성이 하나도 없을 거임. 계곡 밭은 황무지가 되고, 고원 목초지는 파괴될 거래. 내가 말한 그대로임. 모압 땅에 소금을 쫙 뿌려버려. 다시는 아무것도 못 자라게. 성들은 다 유령도시가 될 거고, 거기서 다시는 아무도 못 살게 될 거래. 하나님의 일을 대충 하는 사람은 저주받고, 칼 쓰는 걸 망설이는 사람도 저주받을 거임.</w:t>
            </w:r>
          </w:p>
        </w:tc>
      </w:tr>
      <w:tr>
        <w:tc>
          <w:tcPr>
            <w:tcW w:type="dxa" w:w="2880"/>
          </w:tcPr>
          <w:p>
            <w:r/>
            <w:r>
              <w:rPr>
                <w:b/>
                <w:sz w:val="16"/>
              </w:rPr>
              <w:t>11-17</w:t>
            </w:r>
          </w:p>
          <w:p>
            <w:r>
              <w:rPr>
                <w:sz w:val="18"/>
              </w:rPr>
              <w:t>“Moab has always taken it easy— lazy as a dog in the sun, Never had to work for a living, never faced any trouble, Never had to grow up, never once worked up a sweat. But those days are a thing of the past. I’ll put him to work at hard labor. That will wake him up to the world of hard knocks. That will smash his illusions. Moab will be as ashamed of god Chemosh as Israel was ashamed of her Bethel calf-gods, the calf-gods she thought were so great. For how long do you think you’ll be saying, ‘We’re tough. We can beat anyone anywhere’? The destruction of Moab has already begun. Her choice young soldiers are lying dead right now.” The King’s Decree— his full name, God-of-the-Angel-Armies. “Yes. Moab’s doom is on countdown, disaster targeted and launched. Weep for Moab, friends and neighbors, all who know how famous he’s been. Lament, ‘His mighty scepter snapped in two like a toothpick, that magnificent royal staff!’</w:t>
            </w:r>
          </w:p>
        </w:tc>
        <w:tc>
          <w:tcPr>
            <w:tcW w:type="dxa" w:w="2880"/>
          </w:tcPr>
          <w:p>
            <w:r/>
            <w:r>
              <w:rPr>
                <w:b/>
                <w:sz w:val="16"/>
              </w:rPr>
              <w:t>11-17</w:t>
            </w:r>
          </w:p>
          <w:p>
            <w:r>
              <w:rPr>
                <w:sz w:val="18"/>
              </w:rPr>
              <w:t>“Moab has had it easy for like ever—lazy as a dog in the sun. They never had to work for a living, never faced any trouble, no drama, no struggles. They never had to grow up or even break a sweat. But that’s all in the past now. I’m about to give them a super tough job that’ll be a major reality check. It’s gonna shatter all their illusions. Moab will be so embarrassed of their god Chemosh, just like Israel was embarrassed of their Bethel calf-gods they thought were so great. How long are you gonna keep saying, ‘We’re so tough, we can beat anyone’? The destruction of Moab has already started. Their best young soldiers are already dead.” This is a decree from the King, whose full name is God-of-the-Angel-Armies. “Yep. Moab’s doom is on a countdown, the disaster has been targeted and launched. Cry for Moab, all you friends and neighbors who knew how famous it was. Say, ‘Wow, its mighty power is snapped in half like a toothpick, that amazing royal staff!’</w:t>
            </w:r>
          </w:p>
        </w:tc>
        <w:tc>
          <w:tcPr>
            <w:tcW w:type="dxa" w:w="2880"/>
          </w:tcPr>
          <w:p>
            <w:r/>
            <w:r>
              <w:rPr>
                <w:b/>
                <w:sz w:val="16"/>
              </w:rPr>
              <w:t>11-17</w:t>
            </w:r>
          </w:p>
          <w:p>
            <w:r>
              <w:rPr>
                <w:sz w:val="18"/>
              </w:rPr>
              <w:t>“모압은 진짜 인생 편하게 살았음. 태양 아래서 낮잠 자는 개처럼 빈둥빈둥 게으르게 살았지. 일해서 돈 벌어본 적도 없고, 힘든 일 겪어본 적도 없고. 어른이 될 필요도 없었고, 땀 한 방울 흘려본 적이 없대. 근데 이제 그 꿀 빠는 시절은 끝났어. 내가 걔한테 완전 빡빡한 일을 시킬 거임. 그러면 세상이 얼마나 험한지 깨닫게 되겠지. 걔의 모든 환상이 깨질 거임. 모압은 자기네 신 그모스를 부끄러워하게 될 건데, 마치 이스라엘이 자기네들이 그렇게 대단하다고 믿었던 벧엘의 송아지 신들을 부끄러워했던 것처럼 말이야. 언제까지 ‘우린 대단해. 누구든 다 이길 수 있어’라고 말할 수 있을 것 같아? 모압의 멸망은 이미 시작됐어. 걔네 정예병들은 지금 다 죽어서 나뒹굴고 있대.” 이건 왕, 그러니까 만군의 주 하나님의 명령이야. “그래. 모압의 멸망은 이미 카운트다운 들어갔고, 재앙은 타겟팅돼서 발사됐어. 모압을 위해 울어줘라, 친구들아, 이웃들아. 걔가 얼마나 잘나갔는지 아는 사람들아. ‘와, 걔네 힘의 상징이던 왕홀이 이쑤시개처럼 뚝 부러졌네, 그 화려하던 왕의 지팡이가!’ 하고 슬퍼해줘.</w:t>
            </w:r>
          </w:p>
        </w:tc>
      </w:tr>
      <w:tr>
        <w:tc>
          <w:tcPr>
            <w:tcW w:type="dxa" w:w="2880"/>
          </w:tcPr>
          <w:p>
            <w:r/>
            <w:r>
              <w:rPr>
                <w:b/>
                <w:sz w:val="16"/>
              </w:rPr>
              <w:t>18-20</w:t>
            </w:r>
          </w:p>
          <w:p>
            <w:r>
              <w:rPr>
                <w:sz w:val="18"/>
              </w:rPr>
              <w:t>“Come down from your high horse, pampered beauty of Dibon. Sit in dog dung. The destroyer of Moab will come against you. He’ll wreck your safe, secure houses. Stand on the roadside, pampered women of Aroer. Interview the refugees who are running away. Ask them, ‘What’s happened? And why?’ Moab will be an embarrassing memory, nothing left of the place. Wail and weep your eyes out! Tell the bad news along the Arnon river. Tell the world that Moab is no more.</w:t>
            </w:r>
          </w:p>
        </w:tc>
        <w:tc>
          <w:tcPr>
            <w:tcW w:type="dxa" w:w="2880"/>
          </w:tcPr>
          <w:p>
            <w:r/>
            <w:r>
              <w:rPr>
                <w:b/>
                <w:sz w:val="16"/>
              </w:rPr>
              <w:t>18-20</w:t>
            </w:r>
          </w:p>
          <w:p>
            <w:r>
              <w:rPr>
                <w:sz w:val="18"/>
              </w:rPr>
              <w:t>“Get off your high horse, you pampered princess of Dibon. Go sit in some dirt. The one who destroys Moab is coming for you. He’s gonna wreck your safe and secure homes. Stand by the road, you privileged women of Aroer. Ask the refugees running away, ‘What happened? Why?’ Moab will be a cringey memory, with nothing left. Cry your eyes out! Tell everyone by the Arnon river the bad news. Tell the world that Moab is gone.</w:t>
            </w:r>
          </w:p>
        </w:tc>
        <w:tc>
          <w:tcPr>
            <w:tcW w:type="dxa" w:w="2880"/>
          </w:tcPr>
          <w:p>
            <w:r/>
            <w:r>
              <w:rPr>
                <w:b/>
                <w:sz w:val="16"/>
              </w:rPr>
              <w:t>18-20</w:t>
            </w:r>
          </w:p>
          <w:p>
            <w:r>
              <w:rPr>
                <w:sz w:val="18"/>
              </w:rPr>
              <w:t>“야, 디본의 공주님, 이제 그만 내려와서 흙바닥에나 앉아라. 모압을 파괴하는 놈이 너한테 올 거거든. 네 안전하고 튼튼한 집들을 다 부숴버릴 거야. 아로엘의 귀부인들아, 길가에 서서 도망치는 피난민들한테 물어봐. ‘무슨 일이에요? 왜요?’ 하고. 모압은 이제 완전 창피한 기억으로 남을 거고, 아무것도 남지 않을 거래. 눈이 퉁퉁 붓도록 울어라! 아르논 강가에서 이 나쁜 소식을 전해. 온 세상에 모압이 망했다고 알려.</w:t>
            </w:r>
          </w:p>
        </w:tc>
      </w:tr>
      <w:tr>
        <w:tc>
          <w:tcPr>
            <w:tcW w:type="dxa" w:w="2880"/>
          </w:tcPr>
          <w:p>
            <w:r/>
            <w:r>
              <w:rPr>
                <w:b/>
                <w:sz w:val="16"/>
              </w:rPr>
              <w:t>21-24</w:t>
            </w:r>
          </w:p>
          <w:p>
            <w:r>
              <w:rPr>
                <w:sz w:val="18"/>
              </w:rPr>
              <w:t>“My judgment will come to the plateau cities: on Holon, Jahzah, and Mephaath; on Dibon, Nebo, and Beth-diblathaim; on Kiriathaim, Beth-gamul, and Beth-meon; on Kerioth, Bozrah, and all the cities of Moab, far and near.</w:t>
            </w:r>
          </w:p>
        </w:tc>
        <w:tc>
          <w:tcPr>
            <w:tcW w:type="dxa" w:w="2880"/>
          </w:tcPr>
          <w:p>
            <w:r/>
            <w:r>
              <w:rPr>
                <w:b/>
                <w:sz w:val="16"/>
              </w:rPr>
              <w:t>21-24</w:t>
            </w:r>
          </w:p>
          <w:p>
            <w:r>
              <w:rPr>
                <w:sz w:val="18"/>
              </w:rPr>
              <w:t>“My judgment is coming for all the plateau cities: Holon, Jahzah, Mephaath, Dibon, Nebo, Beth-diblathaim, Kiriathaim, Beth-gamul, Beth-meon, Kerioth, Bozrah, and all the other cities in Moab, whether they're close by or far away.</w:t>
            </w:r>
          </w:p>
        </w:tc>
        <w:tc>
          <w:tcPr>
            <w:tcW w:type="dxa" w:w="2880"/>
          </w:tcPr>
          <w:p>
            <w:r/>
            <w:r>
              <w:rPr>
                <w:b/>
                <w:sz w:val="16"/>
              </w:rPr>
              <w:t>21-24</w:t>
            </w:r>
          </w:p>
          <w:p>
            <w:r>
              <w:rPr>
                <w:sz w:val="18"/>
              </w:rPr>
              <w:t>“내 심판이 고원 지대 성들, 그러니까 홀론, 야사, 메바앗, 디본, 느보, 벧디블라다임, 기랴다임, 벧가물, 벧므온, 그리욧, 보스라, 그리고 가깝든 멀든 모압의 모든 성에 내릴 거임.</w:t>
            </w:r>
          </w:p>
        </w:tc>
      </w:tr>
      <w:tr>
        <w:tc>
          <w:tcPr>
            <w:tcW w:type="dxa" w:w="2880"/>
          </w:tcPr>
          <w:p>
            <w:r/>
            <w:r>
              <w:rPr>
                <w:b/>
                <w:sz w:val="16"/>
              </w:rPr>
              <w:t>25</w:t>
            </w:r>
          </w:p>
          <w:p>
            <w:r>
              <w:rPr>
                <w:sz w:val="18"/>
              </w:rPr>
              <w:t>“Moab’s link to power is severed. Moab’s arm is broken.” God’s Decree.</w:t>
            </w:r>
          </w:p>
        </w:tc>
        <w:tc>
          <w:tcPr>
            <w:tcW w:type="dxa" w:w="2880"/>
          </w:tcPr>
          <w:p>
            <w:r/>
            <w:r>
              <w:rPr>
                <w:b/>
                <w:sz w:val="16"/>
              </w:rPr>
              <w:t>25</w:t>
            </w:r>
          </w:p>
          <w:p>
            <w:r>
              <w:rPr>
                <w:sz w:val="18"/>
              </w:rPr>
              <w:t>“Moab’s power is cut off. Its strength is broken.” That's God's decree.</w:t>
            </w:r>
          </w:p>
        </w:tc>
        <w:tc>
          <w:tcPr>
            <w:tcW w:type="dxa" w:w="2880"/>
          </w:tcPr>
          <w:p>
            <w:r/>
            <w:r>
              <w:rPr>
                <w:b/>
                <w:sz w:val="16"/>
              </w:rPr>
              <w:t>25</w:t>
            </w:r>
          </w:p>
          <w:p>
            <w:r>
              <w:rPr>
                <w:sz w:val="18"/>
              </w:rPr>
              <w:t>“모압의 힘줄은 끊어졌고, 팔은 부러졌다.” 이건 하나님의 말씀이야.</w:t>
            </w:r>
          </w:p>
        </w:tc>
      </w:tr>
      <w:tr>
        <w:tc>
          <w:tcPr>
            <w:tcW w:type="dxa" w:w="2880"/>
          </w:tcPr>
          <w:p>
            <w:r/>
            <w:r>
              <w:rPr>
                <w:b/>
                <w:sz w:val="16"/>
              </w:rPr>
              <w:t>26-27</w:t>
            </w:r>
          </w:p>
          <w:p>
            <w:r>
              <w:rPr>
                <w:sz w:val="18"/>
              </w:rPr>
              <w:t>“Turn Moab into a drunken lush, drunk on the wine of my wrath, a dung-faced drunk, filling the country with vomit—Moab a falling-down drunk, a joke in bad taste. Wasn’t it you, Moab, who made crude jokes over Israel? And when they were caught in bad company, didn’t you cluck and gossip and snicker?</w:t>
            </w:r>
          </w:p>
        </w:tc>
        <w:tc>
          <w:tcPr>
            <w:tcW w:type="dxa" w:w="2880"/>
          </w:tcPr>
          <w:p>
            <w:r/>
            <w:r>
              <w:rPr>
                <w:b/>
                <w:sz w:val="16"/>
              </w:rPr>
              <w:t>26-27</w:t>
            </w:r>
          </w:p>
          <w:p>
            <w:r>
              <w:rPr>
                <w:sz w:val="18"/>
              </w:rPr>
              <w:t>“Let’s get Moab wasted, drunk on my anger, so drunk they're covered in their own vomit—a total joke. Hey Moab, wasn't it you who made fun of Israel? When they got into trouble, didn't you just gossip and laugh at them?</w:t>
            </w:r>
          </w:p>
        </w:tc>
        <w:tc>
          <w:tcPr>
            <w:tcW w:type="dxa" w:w="2880"/>
          </w:tcPr>
          <w:p>
            <w:r/>
            <w:r>
              <w:rPr>
                <w:b/>
                <w:sz w:val="16"/>
              </w:rPr>
              <w:t>26-27</w:t>
            </w:r>
          </w:p>
          <w:p>
            <w:r>
              <w:rPr>
                <w:sz w:val="18"/>
              </w:rPr>
              <w:t>“모압을 술주정뱅이로 만들어버려. 내 분노의 포도주에 취해서 토사물로 범벅이 된 채 비틀거리는, 완전 웃음거리가 되게. 야, 모압. 이스라엘 놀려대던 게 너 아니었냐? 걔네가 나쁜 애들이랑 어울리다 걸렸을 때, 험담하고 비웃었던 거 너잖아?</w:t>
            </w:r>
          </w:p>
        </w:tc>
      </w:tr>
      <w:tr>
        <w:tc>
          <w:tcPr>
            <w:tcW w:type="dxa" w:w="2880"/>
          </w:tcPr>
          <w:p>
            <w:r/>
            <w:r>
              <w:rPr>
                <w:b/>
                <w:sz w:val="16"/>
              </w:rPr>
              <w:t>28</w:t>
            </w:r>
          </w:p>
          <w:p>
            <w:r>
              <w:rPr>
                <w:sz w:val="18"/>
              </w:rPr>
              <w:t>“Leave town! Leave! Look for a home in the cliffs, you who grew up in Moab. Try living like a dove who nests high in the river gorge.</w:t>
            </w:r>
          </w:p>
        </w:tc>
        <w:tc>
          <w:tcPr>
            <w:tcW w:type="dxa" w:w="2880"/>
          </w:tcPr>
          <w:p>
            <w:r/>
            <w:r>
              <w:rPr>
                <w:b/>
                <w:sz w:val="16"/>
              </w:rPr>
              <w:t>28</w:t>
            </w:r>
          </w:p>
          <w:p>
            <w:r>
              <w:rPr>
                <w:sz w:val="18"/>
              </w:rPr>
              <w:t>“Leave your towns! Get out! Go live in the cliffs, you people from Moab. Be like a dove that builds its nest high up in a canyon.</w:t>
            </w:r>
          </w:p>
        </w:tc>
        <w:tc>
          <w:tcPr>
            <w:tcW w:type="dxa" w:w="2880"/>
          </w:tcPr>
          <w:p>
            <w:r/>
            <w:r>
              <w:rPr>
                <w:b/>
                <w:sz w:val="16"/>
              </w:rPr>
              <w:t>28</w:t>
            </w:r>
          </w:p>
          <w:p>
            <w:r>
              <w:rPr>
                <w:sz w:val="18"/>
              </w:rPr>
              <w:t>“마을을 떠나! 어서! 절벽에 가서 살 곳을 찾아봐, 모압에서 자란 사람들아. 강 협곡 높은 곳에 둥지를 트는 비둘기처럼 살아보라고.</w:t>
            </w:r>
          </w:p>
        </w:tc>
      </w:tr>
      <w:tr>
        <w:tc>
          <w:tcPr>
            <w:tcW w:type="dxa" w:w="2880"/>
          </w:tcPr>
          <w:p>
            <w:r/>
            <w:r>
              <w:rPr>
                <w:b/>
                <w:sz w:val="16"/>
              </w:rPr>
              <w:t>29-33</w:t>
            </w:r>
          </w:p>
          <w:p>
            <w:r>
              <w:rPr>
                <w:sz w:val="18"/>
              </w:rPr>
              <w:t>“We’ve all heard of Moab’s pride, that legendary pride, The strutting, bullying, puffed-up pride, the insufferable arrogance. I know”—God’s Decree—“his rooster-crowing pride, the inflated claims, the sheer nothingness of Moab. But I will weep for Moab, yes, I will mourn for the people of Moab. I will even mourn for the people of Kir-heres. I’ll weep for the grapevines of Sibmah and join Jazer in her weeping— Grapevines that once reached the Dead Sea with tendrils as far as Jazer. Your summer fruit and your bursting grapes will be looted by brutal plunderers, Lush Moab stripped of song and laughter. And yes, I’ll shut down the winepresses, stop all the shouts and hurrahs of harvest.</w:t>
            </w:r>
          </w:p>
        </w:tc>
        <w:tc>
          <w:tcPr>
            <w:tcW w:type="dxa" w:w="2880"/>
          </w:tcPr>
          <w:p>
            <w:r/>
            <w:r>
              <w:rPr>
                <w:b/>
                <w:sz w:val="16"/>
              </w:rPr>
              <w:t>29-33</w:t>
            </w:r>
          </w:p>
          <w:p>
            <w:r>
              <w:rPr>
                <w:sz w:val="18"/>
              </w:rPr>
              <w:t>“We’ve all heard about Moab’s pride, it's legendary. That arrogant, bullying, puffed-up pride, it's just too much. I know,” says God, “all that bragging, those empty claims, it’s all just a bunch of nothing. But I’m gonna cry for Moab, I’ll mourn for its people. I’ll even mourn for the people of Kir-heres. I’ll cry for the grapevines of Sibmah and weep with Jazer—grapevines that used to stretch all the way to the Dead Sea. Your summer fruit and grapes will be stolen by brutal enemies. Moab, once so full of life, will lose its joy and laughter. And yeah, I’m shutting down the winepresses, no more happy harvest shouts.</w:t>
            </w:r>
          </w:p>
        </w:tc>
        <w:tc>
          <w:tcPr>
            <w:tcW w:type="dxa" w:w="2880"/>
          </w:tcPr>
          <w:p>
            <w:r/>
            <w:r>
              <w:rPr>
                <w:b/>
                <w:sz w:val="16"/>
              </w:rPr>
              <w:t>29-33</w:t>
            </w:r>
          </w:p>
          <w:p>
            <w:r>
              <w:rPr>
                <w:sz w:val="18"/>
              </w:rPr>
              <w:t>“모압의 교만은 다들 들어봤지. 그 전설적인 교만 말이야. 거들먹거리고, 으스대고, 잘난 척하고, 진짜 재수 없는 그 오만함. 나도 알아.” 하나님이 말씀하셨어. “맨날 허세 부리고, 뻥치고, 사실은 아무것도 없는 모압의 실체를. 그래도 내가 모압을 위해 울어줄게. 그래, 모압 사람들을 위해 슬퍼해줄게. 기르헤레스 사람들을 위해서도 슬퍼해줄게. 십마의 포도나무를 위해 울고, 야셀과 함께 울어줄게. 한때는 그 포도나무 덩굴이 사해까지 닿았는데 말이야. 네 여름 과일이랑 잘 익은 포도는 잔인한 약탈자들한테 다 털릴 거고, 풍요롭던 모압에서 노래와 웃음소리가 사라질 거야. 그래, 내가 포도주 짜는 틀도 다 멈추게 할 거고, 신나는 수확의 함성도 다 없애버릴 거야.</w:t>
            </w:r>
          </w:p>
        </w:tc>
      </w:tr>
      <w:tr>
        <w:tc>
          <w:tcPr>
            <w:tcW w:type="dxa" w:w="2880"/>
          </w:tcPr>
          <w:p>
            <w:r/>
            <w:r>
              <w:rPr>
                <w:b/>
                <w:sz w:val="16"/>
              </w:rPr>
              <w:t>34</w:t>
            </w:r>
          </w:p>
          <w:p>
            <w:r>
              <w:rPr>
                <w:sz w:val="18"/>
              </w:rPr>
              <w:t>“Heshbon and Elealeh will cry out, and the people in Jahaz will hear the cries. They will hear them all the way from Zoar to Horonaim and Eglath-shelishiyah. Even the waters of Nimrim will be dried up.</w:t>
            </w:r>
          </w:p>
        </w:tc>
        <w:tc>
          <w:tcPr>
            <w:tcW w:type="dxa" w:w="2880"/>
          </w:tcPr>
          <w:p>
            <w:r/>
            <w:r>
              <w:rPr>
                <w:b/>
                <w:sz w:val="16"/>
              </w:rPr>
              <w:t>34</w:t>
            </w:r>
          </w:p>
          <w:p>
            <w:r>
              <w:rPr>
                <w:sz w:val="18"/>
              </w:rPr>
              <w:t>“Heshbon and Elealeh will scream, and people in Jahaz will hear it. They’ll hear it all the way from Zoar to Horonaim and Eglath-shelishiyah. Even the waters of Nimrim will dry up.</w:t>
            </w:r>
          </w:p>
        </w:tc>
        <w:tc>
          <w:tcPr>
            <w:tcW w:type="dxa" w:w="2880"/>
          </w:tcPr>
          <w:p>
            <w:r/>
            <w:r>
              <w:rPr>
                <w:b/>
                <w:sz w:val="16"/>
              </w:rPr>
              <w:t>34</w:t>
            </w:r>
          </w:p>
          <w:p>
            <w:r>
              <w:rPr>
                <w:sz w:val="18"/>
              </w:rPr>
              <w:t>“헤스본과 엘르알레가 비명을 지르면 야하스에 있는 사람들이 그 소리를 들을 거래. 소알에서 호로나임과 에글랏셀리시야까지 그 소리가 들릴 거래. 니므림의 물조차도 말라버릴 거임.</w:t>
            </w:r>
          </w:p>
        </w:tc>
      </w:tr>
      <w:tr>
        <w:tc>
          <w:tcPr>
            <w:tcW w:type="dxa" w:w="2880"/>
          </w:tcPr>
          <w:p>
            <w:r/>
            <w:r>
              <w:rPr>
                <w:b/>
                <w:sz w:val="16"/>
              </w:rPr>
              <w:t>35</w:t>
            </w:r>
          </w:p>
          <w:p>
            <w:r>
              <w:rPr>
                <w:sz w:val="18"/>
              </w:rPr>
              <w:t>“I will put a stop in Moab”—God’s Decree—“to all hiking to the high places to offer burnt sacrifices to the gods.</w:t>
            </w:r>
          </w:p>
        </w:tc>
        <w:tc>
          <w:tcPr>
            <w:tcW w:type="dxa" w:w="2880"/>
          </w:tcPr>
          <w:p>
            <w:r/>
            <w:r>
              <w:rPr>
                <w:b/>
                <w:sz w:val="16"/>
              </w:rPr>
              <w:t>35</w:t>
            </w:r>
          </w:p>
          <w:p>
            <w:r>
              <w:rPr>
                <w:sz w:val="18"/>
              </w:rPr>
              <w:t>“I’m putting a stop to Moab’s religious rituals,” says God, “no more hiking up to high places to burn sacrifices to their gods.</w:t>
            </w:r>
          </w:p>
        </w:tc>
        <w:tc>
          <w:tcPr>
            <w:tcW w:type="dxa" w:w="2880"/>
          </w:tcPr>
          <w:p>
            <w:r/>
            <w:r>
              <w:rPr>
                <w:b/>
                <w:sz w:val="16"/>
              </w:rPr>
              <w:t>35</w:t>
            </w:r>
          </w:p>
          <w:p>
            <w:r>
              <w:rPr>
                <w:sz w:val="18"/>
              </w:rPr>
              <w:t>“내가 모압에서 산당에 올라가 신들에게 제사 지내는 짓을 다 막아버릴 거다.” 이건 하나님의 말씀이야.</w:t>
            </w:r>
          </w:p>
        </w:tc>
      </w:tr>
      <w:tr>
        <w:tc>
          <w:tcPr>
            <w:tcW w:type="dxa" w:w="2880"/>
          </w:tcPr>
          <w:p>
            <w:r/>
            <w:r>
              <w:rPr>
                <w:b/>
                <w:sz w:val="16"/>
              </w:rPr>
              <w:t>36</w:t>
            </w:r>
          </w:p>
          <w:p>
            <w:r>
              <w:rPr>
                <w:sz w:val="18"/>
              </w:rPr>
              <w:t>“My heart moans for Moab, for the men of Kir-heres, like soft flute sounds carried by the wind. They’ve lost it all. They’ve got nothing.</w:t>
            </w:r>
          </w:p>
        </w:tc>
        <w:tc>
          <w:tcPr>
            <w:tcW w:type="dxa" w:w="2880"/>
          </w:tcPr>
          <w:p>
            <w:r/>
            <w:r>
              <w:rPr>
                <w:b/>
                <w:sz w:val="16"/>
              </w:rPr>
              <w:t>36</w:t>
            </w:r>
          </w:p>
          <w:p>
            <w:r>
              <w:rPr>
                <w:sz w:val="18"/>
              </w:rPr>
              <w:t>“My heart aches for Moab, for the men of Kir-heres, like a sad flute song. They’ve lost everything. They have nothing left.</w:t>
            </w:r>
          </w:p>
        </w:tc>
        <w:tc>
          <w:tcPr>
            <w:tcW w:type="dxa" w:w="2880"/>
          </w:tcPr>
          <w:p>
            <w:r/>
            <w:r>
              <w:rPr>
                <w:b/>
                <w:sz w:val="16"/>
              </w:rPr>
              <w:t>36</w:t>
            </w:r>
          </w:p>
          <w:p>
            <w:r>
              <w:rPr>
                <w:sz w:val="18"/>
              </w:rPr>
              <w:t>“내 마음이 모압을, 기르헤레스 사람들을 생각하면 슬퍼. 마치 바람에 실려 오는 슬픈 피리 소리 같아. 걔네는 모든 걸 잃었어. 아무것도 남지 않았다고.</w:t>
            </w:r>
          </w:p>
        </w:tc>
      </w:tr>
      <w:tr>
        <w:tc>
          <w:tcPr>
            <w:tcW w:type="dxa" w:w="2880"/>
          </w:tcPr>
          <w:p>
            <w:r/>
            <w:r>
              <w:rPr>
                <w:b/>
                <w:sz w:val="16"/>
              </w:rPr>
              <w:t>37</w:t>
            </w:r>
          </w:p>
          <w:p>
            <w:r>
              <w:rPr>
                <w:sz w:val="18"/>
              </w:rPr>
              <w:t>“Everywhere you look are signs of mourning: heads shaved, beards cut, Hands scratched and bleeding, clothes ripped and torn.</w:t>
            </w:r>
          </w:p>
        </w:tc>
        <w:tc>
          <w:tcPr>
            <w:tcW w:type="dxa" w:w="2880"/>
          </w:tcPr>
          <w:p>
            <w:r/>
            <w:r>
              <w:rPr>
                <w:b/>
                <w:sz w:val="16"/>
              </w:rPr>
              <w:t>37</w:t>
            </w:r>
          </w:p>
          <w:p>
            <w:r>
              <w:rPr>
                <w:sz w:val="18"/>
              </w:rPr>
              <w:t>“Everywhere you look, people are mourning: they’ve shaved their heads, cut their beards, scratched their hands, and torn their clothes.</w:t>
            </w:r>
          </w:p>
        </w:tc>
        <w:tc>
          <w:tcPr>
            <w:tcW w:type="dxa" w:w="2880"/>
          </w:tcPr>
          <w:p>
            <w:r/>
            <w:r>
              <w:rPr>
                <w:b/>
                <w:sz w:val="16"/>
              </w:rPr>
              <w:t>37</w:t>
            </w:r>
          </w:p>
          <w:p>
            <w:r>
              <w:rPr>
                <w:sz w:val="18"/>
              </w:rPr>
              <w:t>“어딜 가나 슬픔의 흔적뿐이야. 머리를 밀고, 수염을 깎고, 손을 할퀴어서 피를 내고, 옷을 찢고.</w:t>
            </w:r>
          </w:p>
        </w:tc>
      </w:tr>
      <w:tr>
        <w:tc>
          <w:tcPr>
            <w:tcW w:type="dxa" w:w="2880"/>
          </w:tcPr>
          <w:p>
            <w:r/>
            <w:r>
              <w:rPr>
                <w:b/>
                <w:sz w:val="16"/>
              </w:rPr>
              <w:t>38</w:t>
            </w:r>
          </w:p>
          <w:p>
            <w:r>
              <w:rPr>
                <w:sz w:val="18"/>
              </w:rPr>
              <w:t>“In every house in Moab there’ll be loud lamentation, on every street in Moab, loud lamentation. As with a pottery jug that no one wants, I’ll smash Moab to bits.” God’s Decree.</w:t>
            </w:r>
          </w:p>
        </w:tc>
        <w:tc>
          <w:tcPr>
            <w:tcW w:type="dxa" w:w="2880"/>
          </w:tcPr>
          <w:p>
            <w:r/>
            <w:r>
              <w:rPr>
                <w:b/>
                <w:sz w:val="16"/>
              </w:rPr>
              <w:t>38</w:t>
            </w:r>
          </w:p>
          <w:p>
            <w:r>
              <w:rPr>
                <w:sz w:val="18"/>
              </w:rPr>
              <w:t>“There will be loud crying in every house and on every street in Moab. I’m going to smash Moab to pieces like a clay pot that nobody wants.” That's God's decree.</w:t>
            </w:r>
          </w:p>
        </w:tc>
        <w:tc>
          <w:tcPr>
            <w:tcW w:type="dxa" w:w="2880"/>
          </w:tcPr>
          <w:p>
            <w:r/>
            <w:r>
              <w:rPr>
                <w:b/>
                <w:sz w:val="16"/>
              </w:rPr>
              <w:t>38</w:t>
            </w:r>
          </w:p>
          <w:p>
            <w:r>
              <w:rPr>
                <w:sz w:val="18"/>
              </w:rPr>
              <w:t>“모압의 모든 집과 거리에서 큰 울음소리가 터져 나올 거야. 아무도 원하지 않는 항아리처럼, 내가 모압을 산산조각 낼 거거든.” 이건 하나님의 말씀이야.</w:t>
            </w:r>
          </w:p>
        </w:tc>
      </w:tr>
      <w:tr>
        <w:tc>
          <w:tcPr>
            <w:tcW w:type="dxa" w:w="2880"/>
          </w:tcPr>
          <w:p>
            <w:r/>
            <w:r>
              <w:rPr>
                <w:b/>
                <w:sz w:val="16"/>
              </w:rPr>
              <w:t>39</w:t>
            </w:r>
          </w:p>
          <w:p>
            <w:r>
              <w:rPr>
                <w:sz w:val="18"/>
              </w:rPr>
              <w:t>“Moab ruined! Moab shamed and ashamed to be seen! Moab a cruel joke! The stark horror of Moab!”</w:t>
            </w:r>
          </w:p>
        </w:tc>
        <w:tc>
          <w:tcPr>
            <w:tcW w:type="dxa" w:w="2880"/>
          </w:tcPr>
          <w:p>
            <w:r/>
            <w:r>
              <w:rPr>
                <w:b/>
                <w:sz w:val="16"/>
              </w:rPr>
              <w:t>39</w:t>
            </w:r>
          </w:p>
          <w:p>
            <w:r>
              <w:rPr>
                <w:sz w:val="18"/>
              </w:rPr>
              <w:t>“Moab is ruined! So embarrassed and ashamed! Moab is a cruel joke! The horror of Moab is so real!”</w:t>
            </w:r>
          </w:p>
        </w:tc>
        <w:tc>
          <w:tcPr>
            <w:tcW w:type="dxa" w:w="2880"/>
          </w:tcPr>
          <w:p>
            <w:r/>
            <w:r>
              <w:rPr>
                <w:b/>
                <w:sz w:val="16"/>
              </w:rPr>
              <w:t>39</w:t>
            </w:r>
          </w:p>
          <w:p>
            <w:r>
              <w:rPr>
                <w:sz w:val="18"/>
              </w:rPr>
              <w:t>“모압이 망했다! 창피해서 얼굴도 못 들고 다니겠네! 모압은 완전 웃음거리가 됐어! 모압의 참상은 진짜 끔찍하다!”</w:t>
            </w:r>
          </w:p>
        </w:tc>
      </w:tr>
      <w:tr>
        <w:tc>
          <w:tcPr>
            <w:tcW w:type="dxa" w:w="2880"/>
          </w:tcPr>
          <w:p>
            <w:r/>
            <w:r>
              <w:rPr>
                <w:b/>
                <w:sz w:val="16"/>
              </w:rPr>
              <w:t>40</w:t>
            </w:r>
          </w:p>
          <w:p>
            <w:r>
              <w:rPr>
                <w:sz w:val="18"/>
              </w:rPr>
              <w:t>God’s verdict on Moab. Indeed! “Look! An eagle is about to swoop down and spread its wings over Moab. The towns will be captured, the fortresses taken. Brave warriors will double up in pain, helpless to fight, like a woman giving birth to a baby. There’ll be nothing left of Moab, nothing at all, because of his defiant arrogance against me.</w:t>
            </w:r>
          </w:p>
        </w:tc>
        <w:tc>
          <w:tcPr>
            <w:tcW w:type="dxa" w:w="2880"/>
          </w:tcPr>
          <w:p>
            <w:r/>
            <w:r>
              <w:rPr>
                <w:b/>
                <w:sz w:val="16"/>
              </w:rPr>
              <w:t>40</w:t>
            </w:r>
          </w:p>
          <w:p>
            <w:r>
              <w:rPr>
                <w:sz w:val="18"/>
              </w:rPr>
              <w:t>God’s final word on Moab. For real.</w:t>
            </w:r>
          </w:p>
        </w:tc>
        <w:tc>
          <w:tcPr>
            <w:tcW w:type="dxa" w:w="2880"/>
          </w:tcPr>
          <w:p>
            <w:r/>
            <w:r>
              <w:rPr>
                <w:b/>
                <w:sz w:val="16"/>
              </w:rPr>
              <w:t>40</w:t>
            </w:r>
          </w:p>
          <w:p>
            <w:r>
              <w:rPr>
                <w:sz w:val="18"/>
              </w:rPr>
              <w:t>이게 모압에 대한 하나님의 최종 판결이야. 진짜.</w:t>
            </w:r>
          </w:p>
        </w:tc>
      </w:tr>
      <w:tr>
        <w:tc>
          <w:tcPr>
            <w:tcW w:type="dxa" w:w="2880"/>
          </w:tcPr>
          <w:p>
            <w:r/>
            <w:r>
              <w:rPr>
                <w:b/>
                <w:sz w:val="16"/>
              </w:rPr>
              <w:t>40-42</w:t>
            </w:r>
          </w:p>
          <w:p>
            <w:r>
              <w:rPr>
                <w:sz w:val="18"/>
              </w:rPr>
              <w:t>↑ 위 MSG(40-42) 계속</w:t>
            </w:r>
          </w:p>
        </w:tc>
        <w:tc>
          <w:tcPr>
            <w:tcW w:type="dxa" w:w="2880"/>
          </w:tcPr>
          <w:p>
            <w:r/>
            <w:r>
              <w:rPr>
                <w:b/>
                <w:sz w:val="16"/>
              </w:rPr>
              <w:t>40-42</w:t>
            </w:r>
          </w:p>
          <w:p>
            <w:r>
              <w:rPr>
                <w:sz w:val="18"/>
              </w:rPr>
              <w:t>“Look! An eagle is about to dive down and spread its wings over Moab. The towns will be captured, the fortresses taken. Even the bravest warriors will be crying in pain, totally helpless, like a woman giving birth. There will be nothing left of Moab, absolutely nothing, because they were so arrogant and defiant against me.</w:t>
            </w:r>
          </w:p>
        </w:tc>
        <w:tc>
          <w:tcPr>
            <w:tcW w:type="dxa" w:w="2880"/>
          </w:tcPr>
          <w:p>
            <w:r/>
            <w:r>
              <w:rPr>
                <w:b/>
                <w:sz w:val="16"/>
              </w:rPr>
              <w:t>40-42</w:t>
            </w:r>
          </w:p>
          <w:p>
            <w:r>
              <w:rPr>
                <w:sz w:val="18"/>
              </w:rPr>
              <w:t>“봐라! 수리가 모압 위로 날아와서 날개를 펼칠 거야. 성들은 점령당하고, 요새는 함락될 거야. 용감한 군인들도 배를 부여잡고 고통스러워할 거고, 아기 낳는 여자처럼 무기력하게 당할 거야. 모압은 흔적도 없이 사라질 거야. 나한테 건방지게 굴었으니까.</w:t>
            </w:r>
          </w:p>
        </w:tc>
      </w:tr>
      <w:tr>
        <w:tc>
          <w:tcPr>
            <w:tcW w:type="dxa" w:w="2880"/>
          </w:tcPr>
          <w:p>
            <w:r/>
            <w:r>
              <w:rPr>
                <w:b/>
                <w:sz w:val="16"/>
              </w:rPr>
              <w:t>43-44</w:t>
            </w:r>
          </w:p>
          <w:p>
            <w:r>
              <w:rPr>
                <w:sz w:val="18"/>
              </w:rPr>
              <w:t>“Terror and pit and trap are what you have facing you, Moab.” God’s Decree. “A man running in terror will fall into a trap. A man climbing out of a pit will be caught in a trap. This is my agenda for Moab on doomsday.” God’s Decree.</w:t>
            </w:r>
          </w:p>
        </w:tc>
        <w:tc>
          <w:tcPr>
            <w:tcW w:type="dxa" w:w="2880"/>
          </w:tcPr>
          <w:p>
            <w:r/>
            <w:r>
              <w:rPr>
                <w:b/>
                <w:sz w:val="16"/>
              </w:rPr>
              <w:t>43-44</w:t>
            </w:r>
          </w:p>
          <w:p>
            <w:r>
              <w:rPr>
                <w:sz w:val="18"/>
              </w:rPr>
              <w:t>“Terror, pits, and traps are what you’re facing, Moab.” That's God's decree. “If you run from the terror, you’ll fall into a pit. If you climb out of the pit, you’ll get caught in a trap. This is what I have planned for Moab on its judgment day.” That's God's decree.</w:t>
            </w:r>
          </w:p>
        </w:tc>
        <w:tc>
          <w:tcPr>
            <w:tcW w:type="dxa" w:w="2880"/>
          </w:tcPr>
          <w:p>
            <w:r/>
            <w:r>
              <w:rPr>
                <w:b/>
                <w:sz w:val="16"/>
              </w:rPr>
              <w:t>43-44</w:t>
            </w:r>
          </w:p>
          <w:p>
            <w:r>
              <w:rPr>
                <w:sz w:val="18"/>
              </w:rPr>
              <w:t>“모압아, 네 앞에는 공포와 함정과 덫이 놓여 있다.” 이건 하나님의 말씀이야. “공포에 질려 도망치던 사람은 함정에 빠질 거고, 함정에서 기어 나온 사람은 덫에 걸릴 거다. 이게 심판의 날에 내가 모압을 위해 준비한 계획이다.” 이건 하나님의 말씀이야.</w:t>
            </w:r>
          </w:p>
        </w:tc>
      </w:tr>
      <w:tr>
        <w:tc>
          <w:tcPr>
            <w:tcW w:type="dxa" w:w="2880"/>
          </w:tcPr>
          <w:p>
            <w:r/>
            <w:r>
              <w:rPr>
                <w:b/>
                <w:sz w:val="16"/>
              </w:rPr>
              <w:t>45-47</w:t>
            </w:r>
          </w:p>
          <w:p>
            <w:r>
              <w:rPr>
                <w:sz w:val="18"/>
              </w:rPr>
              <w:t>“On the outskirts of Heshbon, refugees will pull up short, worn out. Fire will flame high from Heshbon, a firestorm raging from the capital of Sihon’s kingdom. It will burn off Moab’s eyebrows, will scorch the skull of the braggarts. That’s all for you, Moab! You worshipers of Chemosh will be finished off! Your sons will be trucked off to prison camps; your daughters will be herded into exile. But yet there’s a day that’s coming when I’ll put things right in Moab. “For now, that’s the judgment on Moab.”</w:t>
            </w:r>
          </w:p>
        </w:tc>
        <w:tc>
          <w:tcPr>
            <w:tcW w:type="dxa" w:w="2880"/>
          </w:tcPr>
          <w:p>
            <w:r/>
            <w:r>
              <w:rPr>
                <w:b/>
                <w:sz w:val="16"/>
              </w:rPr>
              <w:t>45-47</w:t>
            </w:r>
          </w:p>
          <w:p>
            <w:r>
              <w:rPr>
                <w:sz w:val="18"/>
              </w:rPr>
              <w:t>“Refugees will stop on the edge of Heshbon, totally exhausted. A fire will shoot out from Heshbon, a huge firestorm from the capital of Sihon’s kingdom. It will burn off Moab’s eyebrows and scorch the skulls of those braggarts. It’s over for you, Moab! You worshipers of Chemosh are finished! Your sons will be taken to prison camps, and your daughters will be herded into exile. But one day, I will make things right in Moab again.</w:t>
            </w:r>
          </w:p>
        </w:tc>
        <w:tc>
          <w:tcPr>
            <w:tcW w:type="dxa" w:w="2880"/>
          </w:tcPr>
          <w:p>
            <w:r/>
            <w:r>
              <w:rPr>
                <w:b/>
                <w:sz w:val="16"/>
              </w:rPr>
              <w:t>45-47</w:t>
            </w:r>
          </w:p>
          <w:p>
            <w:r>
              <w:rPr>
                <w:sz w:val="18"/>
              </w:rPr>
              <w:t>“헤스본 외곽에서 피난민들이 지쳐서 멈춰 설 거야. 헤스본에서 불길이 치솟고, 시혼 왕국의 수도에서 불 폭풍이 몰아칠 거야. 그 불이 모압의 눈썹을 태우고, 허풍쟁이들의 머리통을 태워버릴 거다. 모압, 너넨 이제 끝이야! 그모스를 섬기던 사람들은 다 끝장날 거라고! 네 아들들은 포로수용소로 끌려가고, 딸들은 유배지로 끌려갈 거야. 하지만 언젠가 내가 모압을 다시 회복시켜 줄 날이 올 거야.</w:t>
            </w:r>
          </w:p>
        </w:tc>
      </w:tr>
      <w:tr>
        <w:tc>
          <w:tcPr>
            <w:tcW w:type="dxa" w:w="2880"/>
          </w:tcPr>
          <w:p>
            <w:r/>
            <w:r>
              <w:rPr>
                <w:b/>
                <w:sz w:val="16"/>
              </w:rPr>
              <w:t>47</w:t>
            </w:r>
          </w:p>
          <w:p>
            <w:r>
              <w:rPr>
                <w:sz w:val="18"/>
              </w:rPr>
              <w:t>↑ 위 MSG(45-47) 계속</w:t>
            </w:r>
          </w:p>
        </w:tc>
        <w:tc>
          <w:tcPr>
            <w:tcW w:type="dxa" w:w="2880"/>
          </w:tcPr>
          <w:p>
            <w:r/>
            <w:r>
              <w:rPr>
                <w:b/>
                <w:sz w:val="16"/>
              </w:rPr>
              <w:t>47</w:t>
            </w:r>
          </w:p>
          <w:p>
            <w:r>
              <w:rPr>
                <w:sz w:val="18"/>
              </w:rPr>
              <w:t>“But for now, that’s the judgment on Moab.”</w:t>
            </w:r>
          </w:p>
        </w:tc>
        <w:tc>
          <w:tcPr>
            <w:tcW w:type="dxa" w:w="2880"/>
          </w:tcPr>
          <w:p>
            <w:r/>
            <w:r>
              <w:rPr>
                <w:b/>
                <w:sz w:val="16"/>
              </w:rPr>
              <w:t>47</w:t>
            </w:r>
          </w:p>
          <w:p>
            <w:r>
              <w:rPr>
                <w:sz w:val="18"/>
              </w:rPr>
              <w:t>“하지만 지금은, 이게 모압에 대한 심판이다.”</w:t>
            </w:r>
          </w:p>
        </w:tc>
      </w:tr>
    </w:tbl>
    <w:p>
      <w:pPr>
        <w:pStyle w:val="Heading1"/>
      </w:pPr>
      <w:r>
        <w:t>Chapter 49 — God's Judgment on the Nations is Lowkey Wild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1-6</w:t>
            </w:r>
          </w:p>
          <w:p>
            <w:r>
              <w:rPr>
                <w:sz w:val="18"/>
              </w:rPr>
              <w:t>God’s Message on the Ammonites: “Doesn’t Israel have any children, no one to step into her inheritance? So why is the god Milcom taking over Gad’s land, his followers moving into its towns? But not for long! The time’s coming” —God’s Decree— “When I’ll fill the ears of Rabbah, Ammon’s big city, with battle cries. She’ll end up a pile of rubble, all her towns burned to the ground. Then Israel will kick out the invaders. I, God, say so, and it will *be* so. Wail Heshbon, Ai is in ruins. Villages of Rabbah, wring your hands! Dress in mourning, weep buckets of tears. Go into hysterics, run around in circles! Your god Milcom will be hauled off to exile, and all his priests and managers right with him. Why do you brag of your once-famous strength? You’re a broken-down has-been, a castoff Who fondles his trophies and dreams of glory days and vainly thinks, ‘No one can lay a hand on me.’ Well, think again. I’ll face you with terror from all sides.” Word of the Master, God-of-the-Angel-Armies. “You’ll be stampeded headlong, with no one to round up the runaways. Still, the time will come when I will make things right with Ammon.” God’s Decree.</w:t>
            </w:r>
          </w:p>
        </w:tc>
        <w:tc>
          <w:tcPr>
            <w:tcW w:type="dxa" w:w="2880"/>
          </w:tcPr>
          <w:p>
            <w:r/>
            <w:r>
              <w:rPr>
                <w:b/>
                <w:sz w:val="16"/>
              </w:rPr>
              <w:t>1-6</w:t>
            </w:r>
          </w:p>
          <w:p>
            <w:r>
              <w:rPr>
                <w:sz w:val="18"/>
              </w:rPr>
              <w:t>God’s message about the Ammonites:</w:t>
            </w:r>
          </w:p>
        </w:tc>
        <w:tc>
          <w:tcPr>
            <w:tcW w:type="dxa" w:w="2880"/>
          </w:tcPr>
          <w:p>
            <w:r/>
            <w:r>
              <w:rPr>
                <w:b/>
                <w:sz w:val="16"/>
              </w:rPr>
              <w:t>1-6</w:t>
            </w:r>
          </w:p>
          <w:p>
            <w:r>
              <w:rPr>
                <w:sz w:val="18"/>
              </w:rPr>
              <w:t>암몬 자손에 대한 하나님의 메시지인 거임.</w:t>
            </w:r>
          </w:p>
        </w:tc>
      </w:tr>
      <w:tr>
        <w:tc>
          <w:tcPr>
            <w:tcW w:type="dxa" w:w="2880"/>
          </w:tcPr>
          <w:p>
            <w:r/>
            <w:r>
              <w:rPr>
                <w:b/>
                <w:sz w:val="16"/>
              </w:rPr>
              <w:t>1-6</w:t>
            </w:r>
          </w:p>
          <w:p>
            <w:r>
              <w:rPr>
                <w:sz w:val="18"/>
              </w:rPr>
              <w:t>↑ 위 MSG(1-6) 계속</w:t>
            </w:r>
          </w:p>
        </w:tc>
        <w:tc>
          <w:tcPr>
            <w:tcW w:type="dxa" w:w="2880"/>
          </w:tcPr>
          <w:p>
            <w:r/>
            <w:r>
              <w:rPr>
                <w:b/>
                <w:sz w:val="16"/>
              </w:rPr>
              <w:t>1-6</w:t>
            </w:r>
          </w:p>
          <w:p>
            <w:r>
              <w:rPr>
                <w:sz w:val="18"/>
              </w:rPr>
              <w:t>“Yo, does Israel not have any kids or something? No one to inherit their stuff? So why is their god Milcom taking over Gad’s land, and his followers moving into its towns? But not for long! The time’s coming”—God’s decree—“when I’ll make Rabbah, Ammon’s big city, hear battle cries. It’ll end up as a pile of rubble, and all its towns will be burned to the ground. Then Israel will kick out the invaders. I, God, said it, so it’s gonna happen. Cry it out, Heshbon, ‘cause Ai is wrecked. You villages of Rabbah, freak out! Dress in black, cry your eyes out. Go nuts, run around like crazy! Your god Milcom is gonna get dragged into exile, with all his priests and managers right there with him. Why are you bragging about your strength that used to be famous? You’re a washed-up has-been, a total reject who’s just clinging to old trophies and dreaming about the good old days, thinking, ‘Nobody can touch me.’ Well, think again. I'm gonna bring the terror from all sides.” Word of the Master, God-of-the-Angel-Armies. “You’ll be stampeded and scattered, with no one to gather the runaways. Still, the time will come when I’ll make things right with Ammon.” God’s decree.</w:t>
            </w:r>
          </w:p>
        </w:tc>
        <w:tc>
          <w:tcPr>
            <w:tcW w:type="dxa" w:w="2880"/>
          </w:tcPr>
          <w:p>
            <w:r/>
            <w:r>
              <w:rPr>
                <w:b/>
                <w:sz w:val="16"/>
              </w:rPr>
              <w:t>1-6</w:t>
            </w:r>
          </w:p>
          <w:p>
            <w:r>
              <w:rPr>
                <w:sz w:val="18"/>
              </w:rPr>
              <w:t>“이스라엘은 아들이 없냐, 유산을 물려받을 사람이 하나도 없는 거냐? 근데 왜 밀곰 신이 갓 땅을 차지하고, 그의 백성이 그 성읍들에 들어가서 사는 건데? 근데 그것도 얼마 못 간대. 때가 되면” —하나님의 말씀임— “내가 암몬의 큰 성인 랍바 사람들 귀에 전쟁의 함성이 들리게 할 거임. 그 성은 폐허 더미가 되고, 모든 성읍은 불에 타버릴 거래. 그러면 이스라엘이 침략자들을 쫓아낼 거다. 나, 하나님이 말했으니, 그렇게 될 거임. 헤스본아, 통곡해라. 아이가 망했다. 랍바의 마을들아, 가슴을 쳐라! 상복을 입고, 눈물이 쏙 빠지게 울어. 엄청나게 발광하면서 뛰어다녀라! 너네 신 밀곰은 제사장들과 고관들과 함께 포로로 끌려갈 거임. 한때 잘나갔던 힘을 왜 자랑하는데? 넌 이제 한물간 퇴물이야. 옛날 트로피나 만지작거리면서 ‘아무도 날 못 건드려’ 하고 헛된 꿈이나 꾸는 신세지. 근데 다시 생각해 봐. 내가 사방에서 공포를 몰고 올 거다.” 만군의 주 하나님의 말씀임. “너네는 정신없이 흩어져 도망갈 거고, 도망자들을 모을 사람도 없을 거다. 그래도 때가 되면 내가 암몬을 다시 회복시켜 줄 거임.” 하나님의 말씀임.</w:t>
            </w:r>
          </w:p>
        </w:tc>
      </w:tr>
      <w:tr>
        <w:tc>
          <w:tcPr>
            <w:tcW w:type="dxa" w:w="2880"/>
          </w:tcPr>
          <w:p>
            <w:r/>
            <w:r>
              <w:rPr>
                <w:b/>
                <w:sz w:val="16"/>
              </w:rPr>
              <w:t>7-11</w:t>
            </w:r>
          </w:p>
          <w:p>
            <w:r>
              <w:rPr>
                <w:sz w:val="18"/>
              </w:rPr>
              <w:t>The Message of God-of-the-Angel-Armies on Edom: “Is there nobody wise left in famous Teman? no one with a sense of reality? Has their wisdom gone wormy and rotten? Run for your lives! Get out while you can! Find a good place to hide, you who live in Dedan! I’m bringing doom to Esau. It’s time to settle accounts. When harvesters work your fields, don’t they leave gleanings? When burglars break into your house, don’t they take only what they want? But I’ll strip Esau clean. I’ll search out every nook and cranny. I’ll destroy everything connected with him, children and relatives and neighbors. There’ll be no one left who will be able to say, ‘I’ll take care of your orphans. Your widows can depend on me.’”</w:t>
            </w:r>
          </w:p>
        </w:tc>
        <w:tc>
          <w:tcPr>
            <w:tcW w:type="dxa" w:w="2880"/>
          </w:tcPr>
          <w:p>
            <w:r/>
            <w:r>
              <w:rPr>
                <w:b/>
                <w:sz w:val="16"/>
              </w:rPr>
              <w:t>7-11</w:t>
            </w:r>
          </w:p>
          <w:p>
            <w:r>
              <w:rPr>
                <w:sz w:val="18"/>
              </w:rPr>
              <w:t>The message of God-of-the-Angel-Armies about Edom:</w:t>
            </w:r>
          </w:p>
        </w:tc>
        <w:tc>
          <w:tcPr>
            <w:tcW w:type="dxa" w:w="2880"/>
          </w:tcPr>
          <w:p>
            <w:r/>
            <w:r>
              <w:rPr>
                <w:b/>
                <w:sz w:val="16"/>
              </w:rPr>
              <w:t>7-11</w:t>
            </w:r>
          </w:p>
          <w:p>
            <w:r>
              <w:rPr>
                <w:sz w:val="18"/>
              </w:rPr>
              <w:t>만군의 하나님이 에돔에 대해 하신 말씀임.</w:t>
            </w:r>
          </w:p>
        </w:tc>
      </w:tr>
      <w:tr>
        <w:tc>
          <w:tcPr>
            <w:tcW w:type="dxa" w:w="2880"/>
          </w:tcPr>
          <w:p>
            <w:r/>
            <w:r>
              <w:rPr>
                <w:b/>
                <w:sz w:val="16"/>
              </w:rPr>
              <w:t>7-11</w:t>
            </w:r>
          </w:p>
          <w:p>
            <w:r>
              <w:rPr>
                <w:sz w:val="18"/>
              </w:rPr>
              <w:t>↑ 위 MSG(7-11) 계속</w:t>
            </w:r>
          </w:p>
        </w:tc>
        <w:tc>
          <w:tcPr>
            <w:tcW w:type="dxa" w:w="2880"/>
          </w:tcPr>
          <w:p>
            <w:r/>
            <w:r>
              <w:rPr>
                <w:b/>
                <w:sz w:val="16"/>
              </w:rPr>
              <w:t>7-11</w:t>
            </w:r>
          </w:p>
          <w:p>
            <w:r>
              <w:rPr>
                <w:sz w:val="18"/>
              </w:rPr>
              <w:t>“Is there like, no one smart left in famous Teman? No one with a clue? Has their wisdom gone bad? Run for your lives! Get out while you can! Find a good hiding spot, you who live in Dedan! I’m bringing disaster to Esau. It’s payback time. When people harvest your fields, don’t they leave some leftovers? When burglars break in, don’t they just take what they want? But I’m gonna leave Esau with nothing. I’ll search every corner. I’ll destroy everything connected to him—his kids, relatives, and neighbors. There’ll be no one left to say, ‘I’ll take care of your orphans. Your widows can count on me.’”</w:t>
            </w:r>
          </w:p>
        </w:tc>
        <w:tc>
          <w:tcPr>
            <w:tcW w:type="dxa" w:w="2880"/>
          </w:tcPr>
          <w:p>
            <w:r/>
            <w:r>
              <w:rPr>
                <w:b/>
                <w:sz w:val="16"/>
              </w:rPr>
              <w:t>7-11</w:t>
            </w:r>
          </w:p>
          <w:p>
            <w:r>
              <w:rPr>
                <w:sz w:val="18"/>
              </w:rPr>
              <w:t>“유명한 데만에 지혜로운 사람이 하나도 안 남았냐? 현실감각 있는 사람이 없어? 걔네 지혜가 다 썩어버렸나? 목숨이라도 건지려면 도망쳐! 할 수 있을 때 빠져나가! 드단 주민들아, 숨을 데나 잘 찾아봐! 내가 에서에게 재앙을 내릴 거다. 이제 계산할 시간임. 추수꾼들이 밭에서 일할 때 이삭은 남겨두지 않냐? 도둑들이 집에 들어와도 원하는 것만 가져가지 않냐? 근데 나는 에서를 빈손으로 만들 거임. 구석구석 다 뒤질 거다. 그와 관련된 모든 것, 자식, 친척, 이웃까지 다 없애버릴 거임. ‘네 고아들은 내가 돌봐줄게. 네 과부들은 나만 믿어’라고 말해줄 사람이 아무도 없을 거다.”</w:t>
            </w:r>
          </w:p>
        </w:tc>
      </w:tr>
      <w:tr>
        <w:tc>
          <w:tcPr>
            <w:tcW w:type="dxa" w:w="2880"/>
          </w:tcPr>
          <w:p>
            <w:r/>
            <w:r>
              <w:rPr>
                <w:b/>
                <w:sz w:val="16"/>
              </w:rPr>
              <w:t>12-13</w:t>
            </w:r>
          </w:p>
          <w:p>
            <w:r>
              <w:rPr>
                <w:sz w:val="18"/>
              </w:rPr>
              <w:t>Indeed. God says, “I tell you, if there are people who have to drink the cup of God’s wrath even though they don’t deserve it, why would you think you’d get off? You won’t get off. You’ll drink it. Oh yes, you’ll drink every drop. And as for Bozrah, your capital, I swear by all that I am”—God’s Decree—“that that city will end up a pile of charred ruins, a stinking garbage dump, an obscenity—and all her daughter-cities with her.”</w:t>
            </w:r>
          </w:p>
        </w:tc>
        <w:tc>
          <w:tcPr>
            <w:tcW w:type="dxa" w:w="2880"/>
          </w:tcPr>
          <w:p>
            <w:r/>
            <w:r>
              <w:rPr>
                <w:b/>
                <w:sz w:val="16"/>
              </w:rPr>
              <w:t>12-13</w:t>
            </w:r>
          </w:p>
          <w:p>
            <w:r>
              <w:rPr>
                <w:sz w:val="18"/>
              </w:rPr>
              <w:t>For real. God says, “I’m telling you, if some people have to drink the cup of God’s anger even when they don’t deserve it, why would you think you’d get a pass? You won’t get a pass. You’ll drink it. Oh yeah, you’ll drink every last drop. And as for Bozrah, your capital, I swear by my own self”—God’s decree—“that city will become a pile of burnt ruins, a stinking garbage dump, a total disgrace—and all its surrounding towns with it.”</w:t>
            </w:r>
          </w:p>
        </w:tc>
        <w:tc>
          <w:tcPr>
            <w:tcW w:type="dxa" w:w="2880"/>
          </w:tcPr>
          <w:p>
            <w:r/>
            <w:r>
              <w:rPr>
                <w:b/>
                <w:sz w:val="16"/>
              </w:rPr>
              <w:t>12-13</w:t>
            </w:r>
          </w:p>
          <w:p>
            <w:r>
              <w:rPr>
                <w:sz w:val="18"/>
              </w:rPr>
              <w:t>진짜. 하나님이 말씀하심. “잘 들어라. 하나님의 진노의 잔을 마시지 않아도 될 사람들조차 마셔야 한다면, 너네가 그걸 피할 수 있을 것 같냐? 절대 못 피함. 너네도 마셔야지. 그래, 한 방울도 안 남기고 다 마시게 될 거다. 그리고 너네 수도 보스라는, 내가 내 자신을 걸고 맹세하는데” —하나님의 말씀임— “그 성은 새까만 잿더미가 되고, 악취 나는 엉망진창이 되고, 완전 흉물이 될 거임. 그리고 그 주변 성읍들도 다 똑같이 될 거다.”</w:t>
            </w:r>
          </w:p>
        </w:tc>
      </w:tr>
      <w:tr>
        <w:tc>
          <w:tcPr>
            <w:tcW w:type="dxa" w:w="2880"/>
          </w:tcPr>
          <w:p>
            <w:r/>
            <w:r>
              <w:rPr>
                <w:b/>
                <w:sz w:val="16"/>
              </w:rPr>
              <w:t>14</w:t>
            </w:r>
          </w:p>
          <w:p>
            <w:r>
              <w:rPr>
                <w:sz w:val="18"/>
              </w:rPr>
              <w:t>I’ve just heard the latest from God. He’s sent an envoy to the nations: “Muster your troops and attack Edom. Present arms! Go to war!”</w:t>
            </w:r>
          </w:p>
        </w:tc>
        <w:tc>
          <w:tcPr>
            <w:tcW w:type="dxa" w:w="2880"/>
          </w:tcPr>
          <w:p>
            <w:r/>
            <w:r>
              <w:rPr>
                <w:b/>
                <w:sz w:val="16"/>
              </w:rPr>
              <w:t>14</w:t>
            </w:r>
          </w:p>
          <w:p>
            <w:r>
              <w:rPr>
                <w:sz w:val="18"/>
              </w:rPr>
              <w:t>I just heard the latest from God. He sent a messenger to the nations: “Get your squad together and attack Edom. Gear up! Go to war!”</w:t>
            </w:r>
          </w:p>
        </w:tc>
        <w:tc>
          <w:tcPr>
            <w:tcW w:type="dxa" w:w="2880"/>
          </w:tcPr>
          <w:p>
            <w:r/>
            <w:r>
              <w:rPr>
                <w:b/>
                <w:sz w:val="16"/>
              </w:rPr>
              <w:t>14</w:t>
            </w:r>
          </w:p>
          <w:p>
            <w:r>
              <w:rPr>
                <w:sz w:val="18"/>
              </w:rPr>
              <w:t>방금 하나님한테서 최신 소식을 들었음. 그분이 여러 나라에 사신을 보내셨대. “군대를 모아서 에돔을 공격해라. 무장하고! 전쟁하러 가라!”</w:t>
            </w:r>
          </w:p>
        </w:tc>
      </w:tr>
      <w:tr>
        <w:tc>
          <w:tcPr>
            <w:tcW w:type="dxa" w:w="2880"/>
          </w:tcPr>
          <w:p>
            <w:r/>
            <w:r>
              <w:rPr>
                <w:b/>
                <w:sz w:val="16"/>
              </w:rPr>
              <w:t>15-16</w:t>
            </w:r>
          </w:p>
          <w:p>
            <w:r>
              <w:rPr>
                <w:sz w:val="18"/>
              </w:rPr>
              <w:t>“Ah, Edom, I’m dropping you to last place among nations, the bottom of the heap, kicked around. You think you’re so great— strutting across the stage of history, Living high in the impregnable rocks, acting like king of the mountain. You think you’re above it all, don’t you, like an eagle in its aerie? Well, you’re headed for a fall. I’ll bring you crashing to the ground.” God’s Decree.</w:t>
            </w:r>
          </w:p>
        </w:tc>
        <w:tc>
          <w:tcPr>
            <w:tcW w:type="dxa" w:w="2880"/>
          </w:tcPr>
          <w:p>
            <w:r/>
            <w:r>
              <w:rPr>
                <w:b/>
                <w:sz w:val="16"/>
              </w:rPr>
              <w:t>15-16</w:t>
            </w:r>
          </w:p>
          <w:p>
            <w:r>
              <w:rPr>
                <w:sz w:val="18"/>
              </w:rPr>
              <w:t>“Oh, Edom, I’m making you the weakest of all nations, the bottom of the barrel, totally disrespected. You think you’re so tough—strutting around all high and mighty, living in your fortress in the rocks, acting like you're king of the hill. You think you’re untouchable, right? Like an eagle in its nest? Well, you’re about to get knocked down. I’ll bring you crashing to the ground.” God’s decree.</w:t>
            </w:r>
          </w:p>
        </w:tc>
        <w:tc>
          <w:tcPr>
            <w:tcW w:type="dxa" w:w="2880"/>
          </w:tcPr>
          <w:p>
            <w:r/>
            <w:r>
              <w:rPr>
                <w:b/>
                <w:sz w:val="16"/>
              </w:rPr>
              <w:t>15-16</w:t>
            </w:r>
          </w:p>
          <w:p>
            <w:r>
              <w:rPr>
                <w:sz w:val="18"/>
              </w:rPr>
              <w:t>“아, 에돔아, 내가 너를 나라들 중에서 꼴찌로 만들고, 밑바닥으로 떨어뜨려서, 무시당하게 할 거다. 너네가 뭐 대단한 줄 알지—역사의 무대를 폼 잡고 걸어 다니고, 난공불락의 바위틈 높은 곳에 살면서, 산꼭대기의 왕이라도 된 것처럼 행동하잖아. 독수리가 둥지에 있는 것처럼 너네는 모든 것 위에 있다고 생각하지? 근데 넌 추락할 운명임. 내가 너를 땅바닥에 내동댕이쳐 줄게.” 하나님의 말씀임.</w:t>
            </w:r>
          </w:p>
        </w:tc>
      </w:tr>
      <w:tr>
        <w:tc>
          <w:tcPr>
            <w:tcW w:type="dxa" w:w="2880"/>
          </w:tcPr>
          <w:p>
            <w:r/>
            <w:r>
              <w:rPr>
                <w:b/>
                <w:sz w:val="16"/>
              </w:rPr>
              <w:t>17</w:t>
            </w:r>
          </w:p>
          <w:p>
            <w:r>
              <w:rPr>
                <w:sz w:val="18"/>
              </w:rPr>
              <w:t>“Edom will end up trash. Stinking, despicable trash. A wonder of the world in reverse. She’ll join Sodom and Gomorrah and their neighbors in the sewers of history.” God says so. “No one will live there, no mortal soul move in there.</w:t>
            </w:r>
          </w:p>
        </w:tc>
        <w:tc>
          <w:tcPr>
            <w:tcW w:type="dxa" w:w="2880"/>
          </w:tcPr>
          <w:p>
            <w:r/>
            <w:r>
              <w:rPr>
                <w:b/>
                <w:sz w:val="16"/>
              </w:rPr>
              <w:t>17</w:t>
            </w:r>
          </w:p>
          <w:p>
            <w:r>
              <w:rPr>
                <w:sz w:val="18"/>
              </w:rPr>
              <w:t>“Edom will end up as straight-up garbage. Disgusting, nasty trash. A total train wreck. It’ll be just like Sodom and Gomorrah and their neighbors in the history books of failure.” God says so.</w:t>
            </w:r>
          </w:p>
        </w:tc>
        <w:tc>
          <w:tcPr>
            <w:tcW w:type="dxa" w:w="2880"/>
          </w:tcPr>
          <w:p>
            <w:r/>
            <w:r>
              <w:rPr>
                <w:b/>
                <w:sz w:val="16"/>
              </w:rPr>
              <w:t>17</w:t>
            </w:r>
          </w:p>
          <w:p>
            <w:r>
              <w:rPr>
                <w:sz w:val="18"/>
              </w:rPr>
              <w:t>“에돔은 결국 엉망가 될 거임. 역겹고 더러운 엉망. 세상에 이런 구경거리가 없을 거다. 소돔과 고모라, 그리고 그 이웃들처럼 역사의 실패 사례로 남을 거임.” 하나님이 그렇게 말씀하셨음.</w:t>
            </w:r>
          </w:p>
        </w:tc>
      </w:tr>
      <w:tr>
        <w:tc>
          <w:tcPr>
            <w:tcW w:type="dxa" w:w="2880"/>
          </w:tcPr>
          <w:p>
            <w:r/>
            <w:r>
              <w:rPr>
                <w:b/>
                <w:sz w:val="16"/>
              </w:rPr>
              <w:t>18</w:t>
            </w:r>
          </w:p>
          <w:p>
            <w:r>
              <w:rPr>
                <w:sz w:val="18"/>
              </w:rPr>
              <w:t>↑ 위 MSG(17-18) 계속</w:t>
            </w:r>
          </w:p>
        </w:tc>
        <w:tc>
          <w:tcPr>
            <w:tcW w:type="dxa" w:w="2880"/>
          </w:tcPr>
          <w:p>
            <w:r/>
            <w:r>
              <w:rPr>
                <w:b/>
                <w:sz w:val="16"/>
              </w:rPr>
              <w:t>18</w:t>
            </w:r>
          </w:p>
          <w:p>
            <w:r>
              <w:rPr>
                <w:sz w:val="18"/>
              </w:rPr>
              <w:t>“No one will live there, not a single person will move in.</w:t>
            </w:r>
          </w:p>
        </w:tc>
        <w:tc>
          <w:tcPr>
            <w:tcW w:type="dxa" w:w="2880"/>
          </w:tcPr>
          <w:p>
            <w:r/>
            <w:r>
              <w:rPr>
                <w:b/>
                <w:sz w:val="16"/>
              </w:rPr>
              <w:t>18</w:t>
            </w:r>
          </w:p>
          <w:p>
            <w:r>
              <w:rPr>
                <w:sz w:val="18"/>
              </w:rPr>
              <w:t>“거기에는 아무도 살지 않을 거고, 어떤 인간도 들어와 살지 않을 거임.</w:t>
            </w:r>
          </w:p>
        </w:tc>
      </w:tr>
      <w:tr>
        <w:tc>
          <w:tcPr>
            <w:tcW w:type="dxa" w:w="2880"/>
          </w:tcPr>
          <w:p>
            <w:r/>
            <w:r>
              <w:rPr>
                <w:b/>
                <w:sz w:val="16"/>
              </w:rPr>
              <w:t>19</w:t>
            </w:r>
          </w:p>
          <w:p>
            <w:r>
              <w:rPr>
                <w:sz w:val="18"/>
              </w:rPr>
              <w:t>“Watch this: Like a lion coming up from the thick jungle of the Jordan Looking for prey in the mountain pastures, I will come upon Edom and pounce. I’ll take my pick of the flock—and who’s to stop me? The shepherds of Edom are helpless before me.”</w:t>
            </w:r>
          </w:p>
        </w:tc>
        <w:tc>
          <w:tcPr>
            <w:tcW w:type="dxa" w:w="2880"/>
          </w:tcPr>
          <w:p>
            <w:r/>
            <w:r>
              <w:rPr>
                <w:b/>
                <w:sz w:val="16"/>
              </w:rPr>
              <w:t>19</w:t>
            </w:r>
          </w:p>
          <w:p>
            <w:r>
              <w:rPr>
                <w:sz w:val="18"/>
              </w:rPr>
              <w:t>“Watch this: Like a lion creeping up from the Jordan jungle looking for a snack in the mountain pastures, I’ll jump Edom and pounce. I’ll take my pick of the flock—and who’s gonna stop me? The shepherds of Edom are helpless against me.”</w:t>
            </w:r>
          </w:p>
        </w:tc>
        <w:tc>
          <w:tcPr>
            <w:tcW w:type="dxa" w:w="2880"/>
          </w:tcPr>
          <w:p>
            <w:r/>
            <w:r>
              <w:rPr>
                <w:b/>
                <w:sz w:val="16"/>
              </w:rPr>
              <w:t>19</w:t>
            </w:r>
          </w:p>
          <w:p>
            <w:r>
              <w:rPr>
                <w:sz w:val="18"/>
              </w:rPr>
              <w:t>“이거 봐봐. 요단강의 빽빽한 정글에서 사자가 나와서 산 목장의 먹잇감을 찾듯이, 내가 에돔에 갑자기 덮칠 거임. 양 떼 중에서 내가 맘에 드는 양을 고를 건데, 누가 날 막겠냐? 에돔의 목자들은 내 앞에서 속수무책일 거임.”</w:t>
            </w:r>
          </w:p>
        </w:tc>
      </w:tr>
      <w:tr>
        <w:tc>
          <w:tcPr>
            <w:tcW w:type="dxa" w:w="2880"/>
          </w:tcPr>
          <w:p>
            <w:r/>
            <w:r>
              <w:rPr>
                <w:b/>
                <w:sz w:val="16"/>
              </w:rPr>
              <w:t>20-22</w:t>
            </w:r>
          </w:p>
          <w:p>
            <w:r>
              <w:rPr>
                <w:sz w:val="18"/>
              </w:rPr>
              <w:t>So, listen to this plan that God has worked out against Edom, the blueprint of what he’s prepared for those who live in Teman: “Believe it or not, the young, the vulnerable— mere lambs and kids—will be dragged off. Believe it or not, the flock in shock, helpless to help, will watch it happen. The very earth will shudder because of their cries, cries of anguish heard at the distant Red Sea. Look! An eagle soars, swoops down, spreads its wings over Bozrah. Brave warriors will double up in pain, helpless to fight, like a woman giving birth to a baby.”</w:t>
            </w:r>
          </w:p>
        </w:tc>
        <w:tc>
          <w:tcPr>
            <w:tcW w:type="dxa" w:w="2880"/>
          </w:tcPr>
          <w:p>
            <w:r/>
            <w:r>
              <w:rPr>
                <w:b/>
                <w:sz w:val="16"/>
              </w:rPr>
              <w:t>20-22</w:t>
            </w:r>
          </w:p>
          <w:p>
            <w:r>
              <w:rPr>
                <w:sz w:val="18"/>
              </w:rPr>
              <w:t>So, listen to the plan God has made against Edom, the blueprint he’s prepared for those who live in Teman:</w:t>
            </w:r>
          </w:p>
        </w:tc>
        <w:tc>
          <w:tcPr>
            <w:tcW w:type="dxa" w:w="2880"/>
          </w:tcPr>
          <w:p>
            <w:r/>
            <w:r>
              <w:rPr>
                <w:b/>
                <w:sz w:val="16"/>
              </w:rPr>
              <w:t>20-22</w:t>
            </w:r>
          </w:p>
          <w:p>
            <w:r>
              <w:rPr>
                <w:sz w:val="18"/>
              </w:rPr>
              <w:t>그러니 하나님이 에돔에 대해 세우신 이 계획, 데만에 사는 사람들을 위해 준비하신 청사진을 잘 들어봐.</w:t>
            </w:r>
          </w:p>
        </w:tc>
      </w:tr>
      <w:tr>
        <w:tc>
          <w:tcPr>
            <w:tcW w:type="dxa" w:w="2880"/>
          </w:tcPr>
          <w:p>
            <w:r/>
            <w:r>
              <w:rPr>
                <w:b/>
                <w:sz w:val="16"/>
              </w:rPr>
              <w:t>20-22</w:t>
            </w:r>
          </w:p>
          <w:p>
            <w:r>
              <w:rPr>
                <w:sz w:val="18"/>
              </w:rPr>
              <w:t>↑ 위 MSG(20-22) 계속</w:t>
            </w:r>
          </w:p>
        </w:tc>
        <w:tc>
          <w:tcPr>
            <w:tcW w:type="dxa" w:w="2880"/>
          </w:tcPr>
          <w:p>
            <w:r/>
            <w:r>
              <w:rPr>
                <w:b/>
                <w:sz w:val="16"/>
              </w:rPr>
              <w:t>20-22</w:t>
            </w:r>
          </w:p>
          <w:p>
            <w:r>
              <w:rPr>
                <w:sz w:val="18"/>
              </w:rPr>
              <w:t>“Believe it or not, even the young and weak—like little lambs and kids—will be dragged off. Believe it or not, the flock will be in shock, totally helpless, and just watch it happen. The whole earth will shake from their cries, cries of pain heard all the way at the Red Sea. Look! An eagle soars, swoops down, and spreads its wings over Bozrah. Even the toughest warriors will be doubled over in pain, totally helpless, like a woman giving birth.”</w:t>
            </w:r>
          </w:p>
        </w:tc>
        <w:tc>
          <w:tcPr>
            <w:tcW w:type="dxa" w:w="2880"/>
          </w:tcPr>
          <w:p>
            <w:r/>
            <w:r>
              <w:rPr>
                <w:b/>
                <w:sz w:val="16"/>
              </w:rPr>
              <w:t>20-22</w:t>
            </w:r>
          </w:p>
          <w:p>
            <w:r>
              <w:rPr>
                <w:sz w:val="18"/>
              </w:rPr>
              <w:t>“믿기지 않겠지만, 어리고 약한 자들—그냥 어린 양이나 새끼 염소들—이 끌려갈 거임. 믿기지 않겠지만, 양 떼는 충격에 빠져서 아무 도움도 못 주고 그 광경을 지켜볼 거다. 그들의 울음소리 때문에 땅이 흔들릴 거고, 그 고통의 울부짖음은 저 멀리 홍해에서도 들릴 거임. 봐라! 수리가 날아올라 급강하해서 보스라 위로 날개를 펼친다. 용감한 전사들도 아이를 낳는 여자처럼 고통에 몸부림치며 싸울 힘도 없이 쓰러질 거임.”</w:t>
            </w:r>
          </w:p>
        </w:tc>
      </w:tr>
      <w:tr>
        <w:tc>
          <w:tcPr>
            <w:tcW w:type="dxa" w:w="2880"/>
          </w:tcPr>
          <w:p>
            <w:r/>
            <w:r>
              <w:rPr>
                <w:b/>
                <w:sz w:val="16"/>
              </w:rPr>
              <w:t>23-27</w:t>
            </w:r>
          </w:p>
          <w:p>
            <w:r>
              <w:rPr>
                <w:sz w:val="18"/>
              </w:rPr>
              <w:t>The Message on Damascus: “Hamath and Arpad will be in shock when they hear the bad news. Their hearts will melt in fear as they pace back and forth in worry. The blood will drain from the face of Damascus as she turns to flee. Hysterical, she’ll fall to pieces, disabled, like a woman in childbirth. And now how lonely—bereft, abandoned! The once famous city, the once happy city. Her bright young men dead in the streets, her brave warriors silent as death. On that day”—Decree of God-of-the-Angel-Armies— “I’ll start a fire at the wall of Damascus that will burn down all of Ben-hadad’s forts.”</w:t>
            </w:r>
          </w:p>
        </w:tc>
        <w:tc>
          <w:tcPr>
            <w:tcW w:type="dxa" w:w="2880"/>
          </w:tcPr>
          <w:p>
            <w:r/>
            <w:r>
              <w:rPr>
                <w:b/>
                <w:sz w:val="16"/>
              </w:rPr>
              <w:t>23-27</w:t>
            </w:r>
          </w:p>
          <w:p>
            <w:r>
              <w:rPr>
                <w:sz w:val="18"/>
              </w:rPr>
              <w:t>The message about Damascus:</w:t>
            </w:r>
          </w:p>
        </w:tc>
        <w:tc>
          <w:tcPr>
            <w:tcW w:type="dxa" w:w="2880"/>
          </w:tcPr>
          <w:p>
            <w:r/>
            <w:r>
              <w:rPr>
                <w:b/>
                <w:sz w:val="16"/>
              </w:rPr>
              <w:t>23-27</w:t>
            </w:r>
          </w:p>
          <w:p>
            <w:r>
              <w:rPr>
                <w:sz w:val="18"/>
              </w:rPr>
              <w:t>다마스쿠스에 대한 메시지임.</w:t>
            </w:r>
          </w:p>
        </w:tc>
      </w:tr>
      <w:tr>
        <w:tc>
          <w:tcPr>
            <w:tcW w:type="dxa" w:w="2880"/>
          </w:tcPr>
          <w:p>
            <w:r/>
            <w:r>
              <w:rPr>
                <w:b/>
                <w:sz w:val="16"/>
              </w:rPr>
              <w:t>23-27</w:t>
            </w:r>
          </w:p>
          <w:p>
            <w:r>
              <w:rPr>
                <w:sz w:val="18"/>
              </w:rPr>
              <w:t>↑ 위 MSG(23-27) 계속</w:t>
            </w:r>
          </w:p>
        </w:tc>
        <w:tc>
          <w:tcPr>
            <w:tcW w:type="dxa" w:w="2880"/>
          </w:tcPr>
          <w:p>
            <w:r/>
            <w:r>
              <w:rPr>
                <w:b/>
                <w:sz w:val="16"/>
              </w:rPr>
              <w:t>23-27</w:t>
            </w:r>
          </w:p>
          <w:p>
            <w:r>
              <w:rPr>
                <w:sz w:val="18"/>
              </w:rPr>
              <w:t>“Hamath and Arpad will be shook when they hear the bad news. Their hearts will melt with fear as they pace around, worried sick. The color will drain from Damascus’s face as she tries to run. Panicking, she’ll fall apart, totally disabled, like a woman in labor. And now, how lonely—left behind, abandoned! The once-famous city, the once-happy city. Her bright young men are dead in the streets, her brave warriors silent as death. On that day”—decree of God-of-the-Angel-Armies—“I’m gonna light up the walls of Damascus and burn down all of Ben-hadad’s forts.”</w:t>
            </w:r>
          </w:p>
        </w:tc>
        <w:tc>
          <w:tcPr>
            <w:tcW w:type="dxa" w:w="2880"/>
          </w:tcPr>
          <w:p>
            <w:r/>
            <w:r>
              <w:rPr>
                <w:b/>
                <w:sz w:val="16"/>
              </w:rPr>
              <w:t>23-27</w:t>
            </w:r>
          </w:p>
          <w:p>
            <w:r>
              <w:rPr>
                <w:sz w:val="18"/>
              </w:rPr>
              <w:t>“하맛과 아르밧은 나쁜 소식을 들으면 충격에 빠질 거임. 그들의 마음은 두려움에 녹아내리고, 걱정하며 안절부절못할 거다. 다마스쿠스는 도망치려다 얼굴이 새하얗게 질릴 거임. 공황 상태에 빠져 산산조각 나고, 아기 낳는 여자처럼 무력해질 거다. 이제 얼마나 외로운가—버림받고 홀로 남았네! 한때 유명했던 도시, 한때 행복했던 도시. 젊고 똑똑한 청년들은 길거리에서 죽어 있고, 용감한 전사들은 죽은 듯이 조용하다. 그날에”—만군의 주 하나님의 말씀임—“내가 다마스쿠스 성벽에 불을 질러서 벤하닷의 요새들을 다 태워버릴 거임.”</w:t>
            </w:r>
          </w:p>
        </w:tc>
      </w:tr>
      <w:tr>
        <w:tc>
          <w:tcPr>
            <w:tcW w:type="dxa" w:w="2880"/>
          </w:tcPr>
          <w:p>
            <w:r/>
            <w:r>
              <w:rPr>
                <w:b/>
                <w:sz w:val="16"/>
              </w:rPr>
              <w:t>28-33</w:t>
            </w:r>
          </w:p>
          <w:p>
            <w:r>
              <w:rPr>
                <w:sz w:val="18"/>
              </w:rPr>
              <w:t>The Message on Kedar and the sheikdoms of Hazor who were attacked by Nebuchadnezzar king of Babylon. This is God’s Message: “On your feet! Attack Kedar! Plunder the Bedouin nomads from the east. Grab their blankets and pots and pans. Steal their camels. Traumatize them, shouting, ‘Terror! Death! Doom! Danger everywhere!’ Oh, run for your lives, You nomads from Hazor.” God’s Decree. “Find a safe place to hide. Nebuchadnezzar king of Babylon has plans to wipe you out, to go after you with a vengeance: ‘After them,’ he says. ‘Go after these relaxed nomads who live free and easy in the desert, Who live in the open with no doors to lock, who live off by themselves.’ Their camels are there for the taking, their herds and flocks, easy picking. I’ll scatter them to the four winds, these defenseless nomads on the fringes of the desert. I’ll bring terror from every direction. They won’t know what hit them.” God’s Decree. “Jackals will take over the camps of Hazor, camps abandoned to wind and sand. No one will live there, no mortal soul move in there.”</w:t>
            </w:r>
          </w:p>
        </w:tc>
        <w:tc>
          <w:tcPr>
            <w:tcW w:type="dxa" w:w="2880"/>
          </w:tcPr>
          <w:p>
            <w:r/>
            <w:r>
              <w:rPr>
                <w:b/>
                <w:sz w:val="16"/>
              </w:rPr>
              <w:t>28-33</w:t>
            </w:r>
          </w:p>
          <w:p>
            <w:r>
              <w:rPr>
                <w:sz w:val="18"/>
              </w:rPr>
              <w:t>The message about Kedar and the kingdoms of Hazor that were attacked by Nebuchadnezzar king of Babylon. This is God’s message:</w:t>
            </w:r>
          </w:p>
        </w:tc>
        <w:tc>
          <w:tcPr>
            <w:tcW w:type="dxa" w:w="2880"/>
          </w:tcPr>
          <w:p>
            <w:r/>
            <w:r>
              <w:rPr>
                <w:b/>
                <w:sz w:val="16"/>
              </w:rPr>
              <w:t>28-33</w:t>
            </w:r>
          </w:p>
          <w:p>
            <w:r>
              <w:rPr>
                <w:sz w:val="18"/>
              </w:rPr>
              <w:t>바빌론 왕 느부갓네살에게 공격당한 게달과 하솔 왕국들에 대한 메시지임. 이건 하나님의 메시지임.</w:t>
            </w:r>
          </w:p>
        </w:tc>
      </w:tr>
      <w:tr>
        <w:tc>
          <w:tcPr>
            <w:tcW w:type="dxa" w:w="2880"/>
          </w:tcPr>
          <w:p>
            <w:r/>
            <w:r>
              <w:rPr>
                <w:b/>
                <w:sz w:val="16"/>
              </w:rPr>
              <w:t>28-33</w:t>
            </w:r>
          </w:p>
          <w:p>
            <w:r>
              <w:rPr>
                <w:sz w:val="18"/>
              </w:rPr>
              <w:t>↑ 위 MSG(28-33) 계속</w:t>
            </w:r>
          </w:p>
        </w:tc>
        <w:tc>
          <w:tcPr>
            <w:tcW w:type="dxa" w:w="2880"/>
          </w:tcPr>
          <w:p>
            <w:r/>
            <w:r>
              <w:rPr>
                <w:b/>
                <w:sz w:val="16"/>
              </w:rPr>
              <w:t>28-33</w:t>
            </w:r>
          </w:p>
          <w:p>
            <w:r>
              <w:rPr>
                <w:sz w:val="18"/>
              </w:rPr>
              <w:t>“Get up! Attack Kedar! Go plunder the nomads from the east. Grab their blankets and pots and pans. Steal their camels. Freak them out, shouting, ‘Terror! Death! Doom! Danger everywhere!’ Oh, run for your lives, you nomads from Hazor.” God’s decree. “Find a safe place to hide. Nebuchadnezzar king of Babylon has plans to wipe you out, to come after you with a vengeance: ‘Get ‘em,’ he says. ‘Go after these chill nomads who live free and easy in the desert, who live out in the open with no doors to lock, who live by themselves.’ Their camels are free for the taking, their herds and flocks, easy grabs. I’ll scatter them to the four winds, these defenseless nomads on the edge of the desert. I’ll bring terror from every direction. They won’t know what hit them.” God’s decree. “Jackals will take over the camps of Hazor, camps abandoned to the wind and sand. No one will live there, not a single person will move in.”</w:t>
            </w:r>
          </w:p>
        </w:tc>
        <w:tc>
          <w:tcPr>
            <w:tcW w:type="dxa" w:w="2880"/>
          </w:tcPr>
          <w:p>
            <w:r/>
            <w:r>
              <w:rPr>
                <w:b/>
                <w:sz w:val="16"/>
              </w:rPr>
              <w:t>28-33</w:t>
            </w:r>
          </w:p>
          <w:p>
            <w:r>
              <w:rPr>
                <w:sz w:val="18"/>
              </w:rPr>
              <w:t>“일어나라! 게달을 공격해라! 동쪽의 베두인 유목민들을 약탈해라. 그들의 담요와 냄비, 그릇을 빼앗아라. 낙타를 훔쳐라. ‘공포! 죽음! 파멸! 사방에 위험!’이라고 외치며 그들을 겁먹게 해줘라. 오, 하솔의 유목민들아, 목숨을 위해 도망쳐라.” 하나님의 말씀임. “안전한 곳을 찾아 숨어라. 바빌론 왕 느부갓네살이 너희를 쓸어버릴 계획을 세웠다. 복수심에 불타 너희를 쫓아갈 거임. ‘저들을 쫓아라,’ 그가 말한다. ‘사막에서 자유롭고 편하게 사는 저 태평한 유목민들을 쫓아가라. 문도 없이 탁 트인 곳에 살고, 혼자 떨어져 사는 저들을.’ 그들의 낙타는 그냥 가져가면 되고, 그들의 가축 떼도 쉽게 빼앗을 수 있다. 나는 사막 변두리의 이 무방비한 유목민들을 사방으로 흩어버릴 거임. 사방에서 공포를 몰고 올 거다. 그들은 뭐가 뭔지도 모르게 당할 거임.” 하나님의 말씀임. “자칼들이 하솔의 진영을 차지할 거고, 그 진영은 바람과 모래에 버려질 거다. 거기에는 아무도 살지 않을 거고, 어떤 인간도 들어와 살지 않을 거임.”</w:t>
            </w:r>
          </w:p>
        </w:tc>
      </w:tr>
      <w:tr>
        <w:tc>
          <w:tcPr>
            <w:tcW w:type="dxa" w:w="2880"/>
          </w:tcPr>
          <w:p>
            <w:r/>
            <w:r>
              <w:rPr>
                <w:b/>
                <w:sz w:val="16"/>
              </w:rPr>
              <w:t>34-39</w:t>
            </w:r>
          </w:p>
          <w:p>
            <w:r>
              <w:rPr>
                <w:sz w:val="18"/>
              </w:rPr>
              <w:t>God’s Message to the prophet Jeremiah on Elam at the outset of the reign of Zedekiah king of Judah. This is what God-of-the-Angel-Armies says: “Watch this! I’ll break Elam’s bow, her weapon of choice, across my knee. Then I’ll let four winds loose on Elam, winds from the four corners of earth. I’ll blow them away in all directions, landing homeless Elamites in every country on earth. They’ll live in constant fear and terror among enemies who want to kill them. I’ll bring doom on them, my anger-fueled doom. I’ll set murderous hounds on their heels until there’s nothing left of them. And then I’ll set up my throne in Elam, having thrown out the king and his henchmen. But the time will come when I make everything right for Elam again.” God’s Decree.</w:t>
            </w:r>
          </w:p>
        </w:tc>
        <w:tc>
          <w:tcPr>
            <w:tcW w:type="dxa" w:w="2880"/>
          </w:tcPr>
          <w:p>
            <w:r/>
            <w:r>
              <w:rPr>
                <w:b/>
                <w:sz w:val="16"/>
              </w:rPr>
              <w:t>34-39</w:t>
            </w:r>
          </w:p>
          <w:p>
            <w:r>
              <w:rPr>
                <w:sz w:val="18"/>
              </w:rPr>
              <w:t>God’s message to the prophet Jeremiah about Elam at the beginning of the reign of Zedekiah king of Judah. This is what God-of-the-Angel-Armies says:</w:t>
            </w:r>
          </w:p>
        </w:tc>
        <w:tc>
          <w:tcPr>
            <w:tcW w:type="dxa" w:w="2880"/>
          </w:tcPr>
          <w:p>
            <w:r/>
            <w:r>
              <w:rPr>
                <w:b/>
                <w:sz w:val="16"/>
              </w:rPr>
              <w:t>34-39</w:t>
            </w:r>
          </w:p>
          <w:p>
            <w:r>
              <w:rPr>
                <w:sz w:val="18"/>
              </w:rPr>
              <w:t>유다 왕 시드기야 통치 초기에 선지자 예레미야에게 주신 엘람에 대한 하나님의 메시지임. 만군의 하나님이 이렇게 말씀하심.</w:t>
            </w:r>
          </w:p>
        </w:tc>
      </w:tr>
      <w:tr>
        <w:tc>
          <w:tcPr>
            <w:tcW w:type="dxa" w:w="2880"/>
          </w:tcPr>
          <w:p>
            <w:r/>
            <w:r>
              <w:rPr>
                <w:b/>
                <w:sz w:val="16"/>
              </w:rPr>
              <w:t>34-39</w:t>
            </w:r>
          </w:p>
          <w:p>
            <w:r>
              <w:rPr>
                <w:sz w:val="18"/>
              </w:rPr>
              <w:t>↑ 위 MSG(34-39) 계속</w:t>
            </w:r>
          </w:p>
        </w:tc>
        <w:tc>
          <w:tcPr>
            <w:tcW w:type="dxa" w:w="2880"/>
          </w:tcPr>
          <w:p>
            <w:r/>
            <w:r>
              <w:rPr>
                <w:b/>
                <w:sz w:val="16"/>
              </w:rPr>
              <w:t>34-39</w:t>
            </w:r>
          </w:p>
          <w:p>
            <w:r>
              <w:rPr>
                <w:sz w:val="18"/>
              </w:rPr>
              <w:t>“Watch this! I’ll snap Elam’s bow, their favorite weapon, right over my knee. Then I’ll unleash four winds on Elam, winds from the four corners of the earth. I’ll blow them away in all directions, and homeless Elamites will end up in every country on earth. They’ll live in constant fear and terror among enemies who want to kill them. I’ll bring disaster on them, my anger-fueled disaster. I’ll send killer dogs after them until there’s nothing left. And then I’ll set up my throne in Elam, after kicking out their king and his cronies. But the time will come when I’ll make everything right for Elam again.” God’s decree.</w:t>
            </w:r>
          </w:p>
        </w:tc>
        <w:tc>
          <w:tcPr>
            <w:tcW w:type="dxa" w:w="2880"/>
          </w:tcPr>
          <w:p>
            <w:r/>
            <w:r>
              <w:rPr>
                <w:b/>
                <w:sz w:val="16"/>
              </w:rPr>
              <w:t>34-39</w:t>
            </w:r>
          </w:p>
          <w:p>
            <w:r>
              <w:rPr>
                <w:sz w:val="18"/>
              </w:rPr>
              <w:t>“이거 봐라! 내가 엘람의 주력 무기인 활을 내 무릎에 대고 부러뜨려 버릴 거임. 그런 다음 땅의 네 모퉁이에서 네 개의 바람을 엘람에 풀어놓을 거다. 그들을 사방으로 날려 보내서, 집 없는 엘람 사람들이 세상 모든 나라에 흩어져 살게 할 거임. 그들은 자기를 죽이려는 원수들 사이에서 끊임없는 공포와 두려움 속에서 살게 될 거다. 내가 그들에게 재앙을 내릴 건데, 내 분노로 가득 찬 재앙임. 그들이 하나도 남지 않을 때까지 살인 사냥개들을 풀어놓을 거다. 그리고 나서 내가 엘람의 왕과 그 부하들을 쫓아내고 거기에 내 왕좌를 세울 거임. 하지만 때가 되면 내가 엘람을 다시 회복시켜 줄 거임.” 하나님의 말씀임.</w:t>
            </w:r>
          </w:p>
        </w:tc>
      </w:tr>
    </w:tbl>
    <w:p>
      <w:pPr>
        <w:pStyle w:val="Heading1"/>
      </w:pPr>
      <w:r>
        <w:t>Chapter 50 — Babylon's Epic Fail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 Message of God through the prophet Jeremiah on Babylon, land of the Chaldeans: “Get the word out to the nations! Preach it! Go public with this, broadcast it far and wide: Babylon taken, god-Bel hanging his head in shame, god-Marduk exposed as a fraud. All her god-idols shuffling in shame, all her play-gods exposed as cheap frauds. For a nation will come out of the north to attack her, reduce her cities to rubble. Empty of life—no animals, no people— not a sound, not a movement, not a breath.</w:t>
            </w:r>
          </w:p>
        </w:tc>
        <w:tc>
          <w:tcPr>
            <w:tcW w:type="dxa" w:w="2880"/>
          </w:tcPr>
          <w:p>
            <w:r/>
            <w:r>
              <w:rPr>
                <w:b/>
                <w:sz w:val="16"/>
              </w:rPr>
              <w:t>1</w:t>
            </w:r>
          </w:p>
          <w:p>
            <w:r>
              <w:rPr>
                <w:sz w:val="18"/>
              </w:rPr>
              <w:t>This is the word God gave through the prophet Jeremiah about Babylon, the land of the Chaldeans:</w:t>
            </w:r>
          </w:p>
        </w:tc>
        <w:tc>
          <w:tcPr>
            <w:tcW w:type="dxa" w:w="2880"/>
          </w:tcPr>
          <w:p>
            <w:r/>
            <w:r>
              <w:rPr>
                <w:b/>
                <w:sz w:val="16"/>
              </w:rPr>
              <w:t>1</w:t>
            </w:r>
          </w:p>
          <w:p>
            <w:r>
              <w:rPr>
                <w:sz w:val="18"/>
              </w:rPr>
              <w:t>이건 예언자 예레미야를 통해서 하나님이 바빌론, 그러니까 갈대아 사람들 땅에 대해 하신 말씀임.</w:t>
            </w:r>
          </w:p>
        </w:tc>
      </w:tr>
      <w:tr>
        <w:tc>
          <w:tcPr>
            <w:tcW w:type="dxa" w:w="2880"/>
          </w:tcPr>
          <w:p>
            <w:r/>
            <w:r>
              <w:rPr>
                <w:b/>
                <w:sz w:val="16"/>
              </w:rPr>
              <w:t>2-3</w:t>
            </w:r>
          </w:p>
          <w:p>
            <w:r>
              <w:rPr>
                <w:sz w:val="18"/>
              </w:rPr>
              <w:t>↑ 위 MSG(1-3) 계속</w:t>
            </w:r>
          </w:p>
        </w:tc>
        <w:tc>
          <w:tcPr>
            <w:tcW w:type="dxa" w:w="2880"/>
          </w:tcPr>
          <w:p>
            <w:r/>
            <w:r>
              <w:rPr>
                <w:b/>
                <w:sz w:val="16"/>
              </w:rPr>
              <w:t>2-3</w:t>
            </w:r>
          </w:p>
          <w:p>
            <w:r>
              <w:rPr>
                <w:sz w:val="18"/>
              </w:rPr>
              <w:t>“Alright, listen up, world! Tell everyone, shout it from the rooftops: Babylon is DONE. Their god Bel is so embarrassed, and Marduk is exposed as a total fake. All their little statues are cringing, and their fake gods are looking like cheap knock-offs. Because a nation from the north is gonna roll up and wreck their cities. It's gonna be a ghost town—no people, no animals, not a single sound.</w:t>
            </w:r>
          </w:p>
        </w:tc>
        <w:tc>
          <w:tcPr>
            <w:tcW w:type="dxa" w:w="2880"/>
          </w:tcPr>
          <w:p>
            <w:r/>
            <w:r>
              <w:rPr>
                <w:b/>
                <w:sz w:val="16"/>
              </w:rPr>
              <w:t>2-3</w:t>
            </w:r>
          </w:p>
          <w:p>
            <w:r>
              <w:rPr>
                <w:sz w:val="18"/>
              </w:rPr>
              <w:t>“야, 이거 전 세계에 알려! 싹 다 전파해! 대놓고 말하라고. 널리 방송해. 바빌론 함락됐고, 걔네 신 ‘벨’은 망신을 당해서 고개 숙였고, ‘마르둑’은 사기꾼인 거 다 들통났다고. 걔네 우상들 다 창피해하고, 신 행세하던 것들도 다 짝퉁인 거 드러났다고 말이야. 왜냐면 북쪽에서 한 나라가 쳐들어와서 그 도시들을 다 폐허로 만들 거거든. 생명체 하나 없이 텅 빌 거야. 동물도, 사람도. 아무 소리도, 움직임도, 숨소리 하나도 없을 거임.</w:t>
            </w:r>
          </w:p>
        </w:tc>
      </w:tr>
      <w:tr>
        <w:tc>
          <w:tcPr>
            <w:tcW w:type="dxa" w:w="2880"/>
          </w:tcPr>
          <w:p>
            <w:r/>
            <w:r>
              <w:rPr>
                <w:b/>
                <w:sz w:val="16"/>
              </w:rPr>
              <w:t>4-5</w:t>
            </w:r>
          </w:p>
          <w:p>
            <w:r>
              <w:rPr>
                <w:sz w:val="18"/>
              </w:rPr>
              <w:t>“In those days, at that time”—God’s Decree— “the people of Israel will come, And the people of Judah with them. Walking and weeping, they’ll seek me, their God. They’ll ask directions to Zion and set their faces toward Zion. They’ll come and hold tight to God, bound in a covenant eternal they’ll never forget.</w:t>
            </w:r>
          </w:p>
        </w:tc>
        <w:tc>
          <w:tcPr>
            <w:tcW w:type="dxa" w:w="2880"/>
          </w:tcPr>
          <w:p>
            <w:r/>
            <w:r>
              <w:rPr>
                <w:b/>
                <w:sz w:val="16"/>
              </w:rPr>
              <w:t>4-5</w:t>
            </w:r>
          </w:p>
          <w:p>
            <w:r>
              <w:rPr>
                <w:sz w:val="18"/>
              </w:rPr>
              <w:t>“When that day comes,” God says, “the people of Israel and Judah are gonna come back together. They’ll be crying, but they’ll be looking for me, their God. They’ll ask for the way to Zion and head straight there. They’re gonna stick with God, making a forever-promise they’ll never forget.</w:t>
            </w:r>
          </w:p>
        </w:tc>
        <w:tc>
          <w:tcPr>
            <w:tcW w:type="dxa" w:w="2880"/>
          </w:tcPr>
          <w:p>
            <w:r/>
            <w:r>
              <w:rPr>
                <w:b/>
                <w:sz w:val="16"/>
              </w:rPr>
              <w:t>4-5</w:t>
            </w:r>
          </w:p>
          <w:p>
            <w:r>
              <w:rPr>
                <w:sz w:val="18"/>
              </w:rPr>
              <w:t>“그날, 그때가 오면” - 이건 하나님 피셜임 - “이스라엘 백성이랑 유다 백성이 같이 돌아올 거래. 걔네 울면서 나, 그들의 하나님을 찾을 거임. 시온으로 가는 길 물어보고, 얼굴을 그쪽으로 향할 거래. 와서 하나님한테 꽉 붙어서 영원히 잊지 못할 언약을 맺을 거임.</w:t>
            </w:r>
          </w:p>
        </w:tc>
      </w:tr>
      <w:tr>
        <w:tc>
          <w:tcPr>
            <w:tcW w:type="dxa" w:w="2880"/>
          </w:tcPr>
          <w:p>
            <w:r/>
            <w:r>
              <w:rPr>
                <w:b/>
                <w:sz w:val="16"/>
              </w:rPr>
              <w:t>6-7</w:t>
            </w:r>
          </w:p>
          <w:p>
            <w:r>
              <w:rPr>
                <w:sz w:val="18"/>
              </w:rPr>
              <w:t>“My people were lost sheep. Their shepherds led them astray. They abandoned them in the mountains where they wandered aimless through the hills. They lost track of home, couldn’t remember where they came from. Everyone who met them took advantage of them. Their enemies had no qualms: ‘Fair game,’ they said. ‘They walked out on God. They abandoned the True Pasture, the hope of their parents.’</w:t>
            </w:r>
          </w:p>
        </w:tc>
        <w:tc>
          <w:tcPr>
            <w:tcW w:type="dxa" w:w="2880"/>
          </w:tcPr>
          <w:p>
            <w:r/>
            <w:r>
              <w:rPr>
                <w:b/>
                <w:sz w:val="16"/>
              </w:rPr>
              <w:t>6-7</w:t>
            </w:r>
          </w:p>
          <w:p>
            <w:r>
              <w:rPr>
                <w:sz w:val="18"/>
              </w:rPr>
              <w:t>“My people were like lost sheep. Their own shepherds messed them up and left them to wander in the mountains. They got so lost they forgot where home was. Anyone who found them just took advantage. Their enemies were like, ‘Whatever, it’s fine. They’re the ones who ditched God, the true home their ancestors trusted.’</w:t>
            </w:r>
          </w:p>
        </w:tc>
        <w:tc>
          <w:tcPr>
            <w:tcW w:type="dxa" w:w="2880"/>
          </w:tcPr>
          <w:p>
            <w:r/>
            <w:r>
              <w:rPr>
                <w:b/>
                <w:sz w:val="16"/>
              </w:rPr>
              <w:t>6-7</w:t>
            </w:r>
          </w:p>
          <w:p>
            <w:r>
              <w:rPr>
                <w:sz w:val="18"/>
              </w:rPr>
              <w:t>“내 백성은 길 잃은 양 같았대. 목자들이 걔네를 딴 길로 이끌었음. 산에다 버려둬서 언덕을 헤매고 다녔지. 집이 어딘지도 까먹고, 어디서 왔는지도 기억 못 했대. 만나는 사람들마다 다 등쳐먹었음. 적들은 양심의 가책도 없이 ‘이건 공짜지’ 이랬대. ‘쟤네가 하나님을 버렸잖아. 진짜 꿀땅, 조상들의 희망을 걷어찼다고.’</w:t>
            </w:r>
          </w:p>
        </w:tc>
      </w:tr>
      <w:tr>
        <w:tc>
          <w:tcPr>
            <w:tcW w:type="dxa" w:w="2880"/>
          </w:tcPr>
          <w:p>
            <w:r/>
            <w:r>
              <w:rPr>
                <w:b/>
                <w:sz w:val="16"/>
              </w:rPr>
              <w:t>8-10</w:t>
            </w:r>
          </w:p>
          <w:p>
            <w:r>
              <w:rPr>
                <w:sz w:val="18"/>
              </w:rPr>
              <w:t>“But now, get out of Babylon as fast as you can. Be rid of that Babylonian country. On your way. Good sheepdogs lead, but don’t you be led. Lead the way home! Do you see what I’m doing? I’m rallying a host of nations against Babylon. They’ll come out of the north, attack and take her. Oh, they know how to fight, these armies. They never come home empty-handed. Babylon is ripe for picking! All her plunderers will fill their bellies!” God’s Decree.</w:t>
            </w:r>
          </w:p>
        </w:tc>
        <w:tc>
          <w:tcPr>
            <w:tcW w:type="dxa" w:w="2880"/>
          </w:tcPr>
          <w:p>
            <w:r/>
            <w:r>
              <w:rPr>
                <w:b/>
                <w:sz w:val="16"/>
              </w:rPr>
              <w:t>8-10</w:t>
            </w:r>
          </w:p>
          <w:p>
            <w:r>
              <w:rPr>
                <w:sz w:val="18"/>
              </w:rPr>
              <w:t>“But now, you gotta bounce from Babylon, like, ASAP. Get out of that country. Good sheepdogs lead—don't you be led. Lead the way home! You see what I'm doing? I'm gathering a whole squad of nations against Babylon. They're coming from the north to take it all. These armies don't play; they never leave empty-handed. Babylon is basically free real estate. All the looters are gonna eat good!” God declares.</w:t>
            </w:r>
          </w:p>
        </w:tc>
        <w:tc>
          <w:tcPr>
            <w:tcW w:type="dxa" w:w="2880"/>
          </w:tcPr>
          <w:p>
            <w:r/>
            <w:r>
              <w:rPr>
                <w:b/>
                <w:sz w:val="16"/>
              </w:rPr>
              <w:t>8-10</w:t>
            </w:r>
          </w:p>
          <w:p>
            <w:r>
              <w:rPr>
                <w:sz w:val="18"/>
              </w:rPr>
              <w:t>“근데 이제, 바빌론에서 최대한 빨리 튀어나와. 그 바빌론 땅에서 벗어나라고. 어서 가. 양치기 개처럼 앞장서잖아, 너네는 끌려가지 말고. 집으로 가는 길을 이끌어! 내가 지금 뭐 하는지 보여? 바빌론을 칠라고 대규모 군대를 모으고 있음. 북쪽에서 와서 공격하고 점령할 거야. 아, 걔네 싸움 좀 할 줄 알거든. 절대 빈손으로 돌아가는 법이 없음. 바빌론은 완전 꿀템이야! 약탈자들 배 터지게 먹을 거임!” - 하나님 피셜.</w:t>
            </w:r>
          </w:p>
        </w:tc>
      </w:tr>
      <w:tr>
        <w:tc>
          <w:tcPr>
            <w:tcW w:type="dxa" w:w="2880"/>
          </w:tcPr>
          <w:p>
            <w:r/>
            <w:r>
              <w:rPr>
                <w:b/>
                <w:sz w:val="16"/>
              </w:rPr>
              <w:t>11-16</w:t>
            </w:r>
          </w:p>
          <w:p>
            <w:r>
              <w:rPr>
                <w:sz w:val="18"/>
              </w:rPr>
              <w:t>“You Babylonians had a good time while it lasted, didn’t you? You lived it up, exploiting and using my people, Frisky calves romping in lush pastures, wild stallions out having a good time! Well, your mother would hardly be proud of you. The woman who bore you wouldn’t be pleased. Look at what’s come of you! A nothing nation! Rubble and garbage and weeds! Emptied of life by my holy anger, a desert of death and emptiness. Travelers who pass by Babylon will gasp, appalled, shaking their heads at such a comedown. Gang up on Babylon! Pin her down! Throw everything you have against her. Hold nothing back. Knock her flat. She’s sinned—oh, how she’s sinned, against me! Shout battle cries from every direction. All the fight has gone out of her. Her defenses have been flattened, her walls smashed. ‘Operation God’s Vengeance.’ Pile on the vengeance! Do to her as she has done. Give her a good dose of her own medicine! Destroy her farms and farmers, ravage her fields, empty her barns. And you captives, while the destruction rages, get out while the getting’s good, get out fast and run for home.</w:t>
            </w:r>
          </w:p>
        </w:tc>
        <w:tc>
          <w:tcPr>
            <w:tcW w:type="dxa" w:w="2880"/>
          </w:tcPr>
          <w:p>
            <w:r/>
            <w:r>
              <w:rPr>
                <w:b/>
                <w:sz w:val="16"/>
              </w:rPr>
              <w:t>11-16</w:t>
            </w:r>
          </w:p>
          <w:p>
            <w:r>
              <w:rPr>
                <w:sz w:val="18"/>
              </w:rPr>
              <w:t>“You Babylonians really lived it up, huh? You had a blast taking advantage of my people, like happy little calves in a field or wild horses having fun. Well, your mom wouldn't be proud. The one who gave birth to you would be disappointed. Look at you now! You're a nobody nation, just trash and weeds. My anger is gonna leave you totally empty, a lifeless desert. Anyone who passes by will be shook, like, ‘Wow, what a glow-down.’ So, gang up on Babylon! Surround her! Unleash everything you've got. Don't hold back. Take her down. She messed up big time, against me! Let out a battle cry from all sides. She's got no fight left. Her defenses are toast, her walls are smashed. This is ‘Operation: God’s Payback.’ Get that revenge. Do to her what she did to others. Give her a taste of her own medicine! Wreck her farms, get rid of her farmers, and empty her barns. And for all you prisoners, while it's all going down, get out of there. Run for your lives and go home.</w:t>
            </w:r>
          </w:p>
        </w:tc>
        <w:tc>
          <w:tcPr>
            <w:tcW w:type="dxa" w:w="2880"/>
          </w:tcPr>
          <w:p>
            <w:r/>
            <w:r>
              <w:rPr>
                <w:b/>
                <w:sz w:val="16"/>
              </w:rPr>
              <w:t>11-16</w:t>
            </w:r>
          </w:p>
          <w:p>
            <w:r>
              <w:rPr>
                <w:sz w:val="18"/>
              </w:rPr>
              <w:t>“야, 바빌론 사람들아. 너네 내 백성 등쳐먹고 이용하면서 호강했지? 아주 신났었지? 푸른 초원에서 뛰노는 망아지들처럼, 야생마처럼 신나게 놀았잖아! 근데 너네 엄마가 자랑스러워하진 않을걸. 널 낳은 여자도 기뻐하지 않을 거야. 니네 꼴 좀 봐라! 별 볼 일 없는 나라! 그냥 엉망 더미에 잡초밭! 내 거룩한 분노 때문에 생명체 하나 없이 텅 비어서, 죽음의 사막이 될 거임. 지나가던 나그네들은 바빌론 보고 기겁하면서, ‘와, 끔찍하다’ 하고 고개를 절레절레 저을걸. 바빌론한테 단체로 덤벼! 꼼짝 못하게 해! 가진 거 다 퍼부어. 아끼지 마. 그냥 납작하게 만들어버려. 걔가 죄를 지었거든. 아, 나한테 얼마나 큰 죄를 지었는지! 사방에서 전투 함성을 질러. 걔네 싸울 힘 다 빠졌음. 방어선은 무너졌고, 성벽은 박살났어. 작전명 ‘하나님의 복수’다. 복수를 퍼부어! 걔가 한 짓 그대로 갚아줘. 자기가 한 짓 그대로 당하게 해주라고! 농장이랑 농부들 다 없애버리고, 밭을 망치고, 창고를 비워. 그리고 포로들아, 파괴가 한창일 때 튀어. 튈 수 있을 때 빨리 튀어서 집으로 달려가.</w:t>
            </w:r>
          </w:p>
        </w:tc>
      </w:tr>
      <w:tr>
        <w:tc>
          <w:tcPr>
            <w:tcW w:type="dxa" w:w="2880"/>
          </w:tcPr>
          <w:p>
            <w:r/>
            <w:r>
              <w:rPr>
                <w:b/>
                <w:sz w:val="16"/>
              </w:rPr>
              <w:t>17</w:t>
            </w:r>
          </w:p>
          <w:p>
            <w:r>
              <w:rPr>
                <w:sz w:val="18"/>
              </w:rPr>
              <w:t>“Israel is a scattered flock, hunted down by lions. The king of Assyria started the carnage. The king of Babylon, Nebuchadnezzar, Has completed the job, gnawing the bones clean.”</w:t>
            </w:r>
          </w:p>
        </w:tc>
        <w:tc>
          <w:tcPr>
            <w:tcW w:type="dxa" w:w="2880"/>
          </w:tcPr>
          <w:p>
            <w:r/>
            <w:r>
              <w:rPr>
                <w:b/>
                <w:sz w:val="16"/>
              </w:rPr>
              <w:t>17</w:t>
            </w:r>
          </w:p>
          <w:p>
            <w:r>
              <w:rPr>
                <w:sz w:val="18"/>
              </w:rPr>
              <w:t>“Israel is like a scattered flock of sheep, hunted by lions. The king of Assyria started it, and then King Nebuchadnezzar of Babylon finished the job, leaving nothing but bones.”</w:t>
            </w:r>
          </w:p>
        </w:tc>
        <w:tc>
          <w:tcPr>
            <w:tcW w:type="dxa" w:w="2880"/>
          </w:tcPr>
          <w:p>
            <w:r/>
            <w:r>
              <w:rPr>
                <w:b/>
                <w:sz w:val="16"/>
              </w:rPr>
              <w:t>17</w:t>
            </w:r>
          </w:p>
          <w:p>
            <w:r>
              <w:rPr>
                <w:sz w:val="18"/>
              </w:rPr>
              <w:t>“이스라엘은 사자들한테 쫓겨 흩어진 양 떼 같았대. 아시리아 왕이 그 학살을 시작했고, 바빌론 왕 느부갓네살이 뼈까지 싹 발라먹으면서 마무리를 지었지.”</w:t>
            </w:r>
          </w:p>
        </w:tc>
      </w:tr>
      <w:tr>
        <w:tc>
          <w:tcPr>
            <w:tcW w:type="dxa" w:w="2880"/>
          </w:tcPr>
          <w:p>
            <w:r/>
            <w:r>
              <w:rPr>
                <w:b/>
                <w:sz w:val="16"/>
              </w:rPr>
              <w:t>18-20</w:t>
            </w:r>
          </w:p>
          <w:p>
            <w:r>
              <w:rPr>
                <w:sz w:val="18"/>
              </w:rPr>
              <w:t>And now this is what God-of-the-Angel-Armies, the God of Israel, has to say: “Just watch! I’m bringing doom on the king of Babylon and his land, the same doom I brought on the king of Assyria. But Israel I’ll bring home to good pastures. He’ll graze on the hills of Carmel and Bashan, On the slopes of Ephraim and Gilead. He will eat to his heart’s content. In those days and at that time”—God’s Decree— “they’ll look high and low for a sign of Israel’s guilt—nothing; Search nook and cranny for a trace of Judah’s sin—nothing. These people that I’ve saved will start out with a clean slate.</w:t>
            </w:r>
          </w:p>
        </w:tc>
        <w:tc>
          <w:tcPr>
            <w:tcW w:type="dxa" w:w="2880"/>
          </w:tcPr>
          <w:p>
            <w:r/>
            <w:r>
              <w:rPr>
                <w:b/>
                <w:sz w:val="16"/>
              </w:rPr>
              <w:t>18-20</w:t>
            </w:r>
          </w:p>
          <w:p>
            <w:r>
              <w:rPr>
                <w:sz w:val="18"/>
              </w:rPr>
              <w:t>And now, the God of Angel Armies, the God of Israel, says this: “Watch out. I’m about to bring the same level of doom on the king of Babylon and his country that I brought on the king of Assyria. But I’ll bring Israel back home to good pastures. They’ll chill on the hills of Carmel and Bashan, and on the slopes of Ephraim and Gilead. They’ll eat until they’re totally full. When that time comes,” God says, “people will search for any dirt on Israel, but they won’t find a thing. They’ll look for any of Judah’s sins, but nothing. The people I saved will have a totally clean slate.</w:t>
            </w:r>
          </w:p>
        </w:tc>
        <w:tc>
          <w:tcPr>
            <w:tcW w:type="dxa" w:w="2880"/>
          </w:tcPr>
          <w:p>
            <w:r/>
            <w:r>
              <w:rPr>
                <w:b/>
                <w:sz w:val="16"/>
              </w:rPr>
              <w:t>18-20</w:t>
            </w:r>
          </w:p>
          <w:p>
            <w:r>
              <w:rPr>
                <w:sz w:val="18"/>
              </w:rPr>
              <w:t>이제 만군의 하나님, 이스라엘의 하나님이 이렇게 말씀하심: “두고 봐! 내가 아시리아 왕한테 내렸던 그 재앙을 바빌론 왕이랑 그 땅에도 똑같이 내릴 거임. 하지만 이스라엘은 내가 좋은 목초지로 다시 데려올 거야. 갈멜산이랑 바산 언덕에서, 에브라임이랑 길르앗 산기슭에서 풀을 뜯을 거임. 배 터지게 먹을 거야. 그날, 그때가 오면” - 하나님 피셜 - “사람들이 이스라엘의 죄를 아무리 찾아도 없을 거고, 유다의 죄 흔적을 샅샅이 뒤져도 없을 거야. 내가 구해준 이 백성은 완전 깨끗한 상태에서 새로 시작할 거거든.</w:t>
            </w:r>
          </w:p>
        </w:tc>
      </w:tr>
      <w:tr>
        <w:tc>
          <w:tcPr>
            <w:tcW w:type="dxa" w:w="2880"/>
          </w:tcPr>
          <w:p>
            <w:r/>
            <w:r>
              <w:rPr>
                <w:b/>
                <w:sz w:val="16"/>
              </w:rPr>
              <w:t>21</w:t>
            </w:r>
          </w:p>
          <w:p>
            <w:r>
              <w:rPr>
                <w:sz w:val="18"/>
              </w:rPr>
              <w:t>“Attack Merathaim, land of rebels! Go after Pekod, country of doom! Hunt them down. Make a clean sweep.” God’s Decree. “These are my orders. Do what I tell you.</w:t>
            </w:r>
          </w:p>
        </w:tc>
        <w:tc>
          <w:tcPr>
            <w:tcW w:type="dxa" w:w="2880"/>
          </w:tcPr>
          <w:p>
            <w:r/>
            <w:r>
              <w:rPr>
                <w:b/>
                <w:sz w:val="16"/>
              </w:rPr>
              <w:t>21</w:t>
            </w:r>
          </w:p>
          <w:p>
            <w:r>
              <w:rPr>
                <w:sz w:val="18"/>
              </w:rPr>
              <w:t>“Attack Merathaim, the land of rebels! Go after Pekod, the country of doom! Hunt them down and wipe them out,” God decrees. “These are my orders. Do exactly what I say.</w:t>
            </w:r>
          </w:p>
        </w:tc>
        <w:tc>
          <w:tcPr>
            <w:tcW w:type="dxa" w:w="2880"/>
          </w:tcPr>
          <w:p>
            <w:r/>
            <w:r>
              <w:rPr>
                <w:b/>
                <w:sz w:val="16"/>
              </w:rPr>
              <w:t>21</w:t>
            </w:r>
          </w:p>
          <w:p>
            <w:r>
              <w:rPr>
                <w:sz w:val="18"/>
              </w:rPr>
              <w:t>“반역자들의 땅 므라다임을 공격해라! 심판의 나라 브곳을 쫓아가라! 걔네를 사냥해서 싹 쓸어버려.” - 하나님 피셜. “이게 내 명령이다. 내가 시키는 대로 해.</w:t>
            </w:r>
          </w:p>
        </w:tc>
      </w:tr>
      <w:tr>
        <w:tc>
          <w:tcPr>
            <w:tcW w:type="dxa" w:w="2880"/>
          </w:tcPr>
          <w:p>
            <w:r/>
            <w:r>
              <w:rPr>
                <w:b/>
                <w:sz w:val="16"/>
              </w:rPr>
              <w:t>22-24</w:t>
            </w:r>
          </w:p>
          <w:p>
            <w:r>
              <w:rPr>
                <w:sz w:val="18"/>
              </w:rPr>
              <w:t>“The thunderclap of battle shakes the foundations! The Hammer has been hammered, smashed and splintered, Babylon pummeled beyond recognition. I set out a trap and you were caught in it. O Babylon, you never knew what hit you, Caught and held in the steel grip of that trap! That’s what you get for taking on God.</w:t>
            </w:r>
          </w:p>
        </w:tc>
        <w:tc>
          <w:tcPr>
            <w:tcW w:type="dxa" w:w="2880"/>
          </w:tcPr>
          <w:p>
            <w:r/>
            <w:r>
              <w:rPr>
                <w:b/>
                <w:sz w:val="16"/>
              </w:rPr>
              <w:t>22-24</w:t>
            </w:r>
          </w:p>
          <w:p>
            <w:r>
              <w:rPr>
                <w:sz w:val="18"/>
              </w:rPr>
              <w:t>“The sound of battle is shaking everything! The big bad ‘Hammer’ just got hammered, totally smashed. Babylon is wrecked beyond recognition. I set a trap for you, Babylon, and you walked right into it. You had no idea what was coming. Now you’re caught. That’s what you get for trying to fight God.</w:t>
            </w:r>
          </w:p>
        </w:tc>
        <w:tc>
          <w:tcPr>
            <w:tcW w:type="dxa" w:w="2880"/>
          </w:tcPr>
          <w:p>
            <w:r/>
            <w:r>
              <w:rPr>
                <w:b/>
                <w:sz w:val="16"/>
              </w:rPr>
              <w:t>22-24</w:t>
            </w:r>
          </w:p>
          <w:p>
            <w:r>
              <w:rPr>
                <w:sz w:val="18"/>
              </w:rPr>
              <w:t>“전쟁의 천둥소리가 땅을 흔든다! 그 ‘망치’가 망치로 두들겨 맞고, 박살나고 산산조각났네. 바빌론은 알아볼 수도 없게 완전 박살났어. 내가 덫을 놨는데 니가 걸려들었지. 오, 바빌론아, 넌 뭐가 널 쳤는지도 몰랐을걸. 그 덫에 단단히 걸려서 붙잡혔지! 하나님한테 깝치면 이렇게 되는 거야.</w:t>
            </w:r>
          </w:p>
        </w:tc>
      </w:tr>
      <w:tr>
        <w:tc>
          <w:tcPr>
            <w:tcW w:type="dxa" w:w="2880"/>
          </w:tcPr>
          <w:p>
            <w:r/>
            <w:r>
              <w:rPr>
                <w:b/>
                <w:sz w:val="16"/>
              </w:rPr>
              <w:t>25-28</w:t>
            </w:r>
          </w:p>
          <w:p>
            <w:r>
              <w:rPr>
                <w:sz w:val="18"/>
              </w:rPr>
              <w:t>“I, God, opened my arsenal. I brought out my weapons of wrath. The Master, God-of-the-Angel-Armies, has a job to do in Babylon. Come at her from all sides! Break into her granaries! Shovel her into piles and burn her up. Leave nothing! Leave no one! Kill all her young turks. Send them to their doom! Doom to them! Yes, Doomsday! The clock has finally run out on them. And here’s a surprise: Runaways and escapees from Babylon Show up in Zion reporting the news of God’s vengeance, taking vengeance for my own Temple.</w:t>
            </w:r>
          </w:p>
        </w:tc>
        <w:tc>
          <w:tcPr>
            <w:tcW w:type="dxa" w:w="2880"/>
          </w:tcPr>
          <w:p>
            <w:r/>
            <w:r>
              <w:rPr>
                <w:b/>
                <w:sz w:val="16"/>
              </w:rPr>
              <w:t>25-28</w:t>
            </w:r>
          </w:p>
          <w:p>
            <w:r>
              <w:rPr>
                <w:sz w:val="18"/>
              </w:rPr>
              <w:t>“I, God, opened up my armory. I brought out my weapons of anger. The Master, the God of Angel Armies, has a job to do in Babylon. Attack it from every angle! Break into their storage! Pile everything up and burn it. Leave nothing and no one! Get rid of all their young fighters. It’s their doomsday! Their time is up. And get this: the people who escape from Babylon will show up in Zion and tell everyone how God got his revenge, especially for his Temple.</w:t>
            </w:r>
          </w:p>
        </w:tc>
        <w:tc>
          <w:tcPr>
            <w:tcW w:type="dxa" w:w="2880"/>
          </w:tcPr>
          <w:p>
            <w:r/>
            <w:r>
              <w:rPr>
                <w:b/>
                <w:sz w:val="16"/>
              </w:rPr>
              <w:t>25-28</w:t>
            </w:r>
          </w:p>
          <w:p>
            <w:r>
              <w:rPr>
                <w:sz w:val="18"/>
              </w:rPr>
              <w:t>“나, 하나님이 내 무기고를 열었어. 내 분노의 무기들을 꺼냈다고. 주인, 만군의 하나님이 바빌론에서 할 일이 있거든. 사방에서 쳐들어가! 걔네 곡식창고를 부숴! 산더미처럼 쌓아서 불태워버려. 아무것도 남기지 마! 아무도! 걔네 젊은 병사들 다 죽여. 파멸로 보내버려! 걔네한테 재앙이! 그래, 심판의 날이야! 드디어 걔네 시간 다 됐음. 그리고 놀라운 소식이 있어. 바빌론에서 도망친 사람들이 시온에 나타나서 하나님의 복수 소식을 전할 거야. 내 성전을 위한 복수를 말이야.</w:t>
            </w:r>
          </w:p>
        </w:tc>
      </w:tr>
      <w:tr>
        <w:tc>
          <w:tcPr>
            <w:tcW w:type="dxa" w:w="2880"/>
          </w:tcPr>
          <w:p>
            <w:r/>
            <w:r>
              <w:rPr>
                <w:b/>
                <w:sz w:val="16"/>
              </w:rPr>
              <w:t>29-30</w:t>
            </w:r>
          </w:p>
          <w:p>
            <w:r>
              <w:rPr>
                <w:sz w:val="18"/>
              </w:rPr>
              <w:t>“Call in the troops against Babylon, anyone who can shoot straight! Tighten the noose! Leave no loopholes! Give her back as good as she gave, a dose of her own medicine! Her brazen insolence is an outrage against God, The Holy of Israel. And now she pays: her young strewn dead in the streets, her soldiers dead, silent forever.” God’s Decree.</w:t>
            </w:r>
          </w:p>
        </w:tc>
        <w:tc>
          <w:tcPr>
            <w:tcW w:type="dxa" w:w="2880"/>
          </w:tcPr>
          <w:p>
            <w:r/>
            <w:r>
              <w:rPr>
                <w:b/>
                <w:sz w:val="16"/>
              </w:rPr>
              <w:t>29-30</w:t>
            </w:r>
          </w:p>
          <w:p>
            <w:r>
              <w:rPr>
                <w:sz w:val="18"/>
              </w:rPr>
              <w:t>“Send all the troops against Babylon, anyone who’s a good shot! Trap them completely, no escape routes! Pay her back for everything she did. Give her a taste of her own medicine! She was so arrogant and disrespectful to God, the Holy One of Israel. So now it’s payback time: her young men will be found dead in the streets, and all her soldiers will be silenced forever,” God decrees.</w:t>
            </w:r>
          </w:p>
        </w:tc>
        <w:tc>
          <w:tcPr>
            <w:tcW w:type="dxa" w:w="2880"/>
          </w:tcPr>
          <w:p>
            <w:r/>
            <w:r>
              <w:rPr>
                <w:b/>
                <w:sz w:val="16"/>
              </w:rPr>
              <w:t>29-30</w:t>
            </w:r>
          </w:p>
          <w:p>
            <w:r>
              <w:rPr>
                <w:sz w:val="18"/>
              </w:rPr>
              <w:t>“바빌론을 칠 군대를 불러 모아라. 활 좀 쏠 줄 아는 사람은 다 불러! 올가미를 꽉 조여! 빠져나갈 구멍을 남기지 마! 걔가 한 짓 그대로 갚아줘. 자기가 한 짓 그대로 당하게 해주라고! 걔네의 그 뻔뻔하고 건방진 태도는 하나님, 이스라엘의 거룩한 분에 대한 모욕이야. 그래서 이제 대가를 치르는 거지. 젊은이들은 길거리에 시체로 널브러지고, 군인들은 영원히 침묵하게 될 거야.” - 하나님 피셜.</w:t>
            </w:r>
          </w:p>
        </w:tc>
      </w:tr>
      <w:tr>
        <w:tc>
          <w:tcPr>
            <w:tcW w:type="dxa" w:w="2880"/>
          </w:tcPr>
          <w:p>
            <w:r/>
            <w:r>
              <w:rPr>
                <w:b/>
                <w:sz w:val="16"/>
              </w:rPr>
              <w:t>31-32</w:t>
            </w:r>
          </w:p>
          <w:p>
            <w:r>
              <w:rPr>
                <w:sz w:val="18"/>
              </w:rPr>
              <w:t>“Do you get it, Mister Pride? I’m your enemy!” Decree of the Master, God-of-the-Angel-Armies. “Time’s run out on you: That’s right: It’s Doomsday. Mister Pride will fall flat on his face. No one will offer him a hand. I’ll set his towns on fire. The fire will spread wild through the country.”</w:t>
            </w:r>
          </w:p>
        </w:tc>
        <w:tc>
          <w:tcPr>
            <w:tcW w:type="dxa" w:w="2880"/>
          </w:tcPr>
          <w:p>
            <w:r/>
            <w:r>
              <w:rPr>
                <w:b/>
                <w:sz w:val="16"/>
              </w:rPr>
              <w:t>31-32</w:t>
            </w:r>
          </w:p>
          <w:p>
            <w:r>
              <w:rPr>
                <w:sz w:val="18"/>
              </w:rPr>
              <w:t>“You getting this, Mr. Pride? I’m coming for you!” says the Master, the God of Angel Armies. “Your time is up. It’s your doomsday. Mr. Pride is gonna fall flat on his face, and no one’s gonna help him up. I’m gonna set his towns on fire, and it’s gonna spread everywhere.”</w:t>
            </w:r>
          </w:p>
        </w:tc>
        <w:tc>
          <w:tcPr>
            <w:tcW w:type="dxa" w:w="2880"/>
          </w:tcPr>
          <w:p>
            <w:r/>
            <w:r>
              <w:rPr>
                <w:b/>
                <w:sz w:val="16"/>
              </w:rPr>
              <w:t>31-32</w:t>
            </w:r>
          </w:p>
          <w:p>
            <w:r>
              <w:rPr>
                <w:sz w:val="18"/>
              </w:rPr>
              <w:t>“이해했냐, 이 오만한 자야? 내가 니 적이다!” - 주인, 만군의 하나님의 말씀. “니 시간 다 됐어. 맞아, 심판의 날이야. 오만한 자는 얼굴을 땅에 박고 쓰러질 거고, 아무도 손 내밀어주지 않을 거야. 내가 걔네 마을에 불을 지를 거고, 그 불은 온 나라로 번질 거임.”</w:t>
            </w:r>
          </w:p>
        </w:tc>
      </w:tr>
      <w:tr>
        <w:tc>
          <w:tcPr>
            <w:tcW w:type="dxa" w:w="2880"/>
          </w:tcPr>
          <w:p>
            <w:r/>
            <w:r>
              <w:rPr>
                <w:b/>
                <w:sz w:val="16"/>
              </w:rPr>
              <w:t>33-34</w:t>
            </w:r>
          </w:p>
          <w:p>
            <w:r>
              <w:rPr>
                <w:sz w:val="18"/>
              </w:rPr>
              <w:t>And here’s more from God-of-the-Angel-Armies: “The people of Israel are beaten down, the people of Judah along with them. Their oppressors have them in a grip of steel. They won’t let go. But the Rescuer is strong: God-of-the-Angel-Armies. Yes, I will take their side, I’ll come to their rescue. I’ll soothe their land, but rough up the people of Babylon.</w:t>
            </w:r>
          </w:p>
        </w:tc>
        <w:tc>
          <w:tcPr>
            <w:tcW w:type="dxa" w:w="2880"/>
          </w:tcPr>
          <w:p>
            <w:r/>
            <w:r>
              <w:rPr>
                <w:b/>
                <w:sz w:val="16"/>
              </w:rPr>
              <w:t>33-34</w:t>
            </w:r>
          </w:p>
          <w:p>
            <w:r>
              <w:rPr>
                <w:sz w:val="18"/>
              </w:rPr>
              <w:t>And here’s more from the God of Angel Armies:</w:t>
            </w:r>
          </w:p>
        </w:tc>
        <w:tc>
          <w:tcPr>
            <w:tcW w:type="dxa" w:w="2880"/>
          </w:tcPr>
          <w:p>
            <w:r/>
            <w:r>
              <w:rPr>
                <w:b/>
                <w:sz w:val="16"/>
              </w:rPr>
              <w:t>33-34</w:t>
            </w:r>
          </w:p>
          <w:p>
            <w:r>
              <w:rPr>
                <w:sz w:val="18"/>
              </w:rPr>
              <w:t>그리고 만군의 하나님이 또 말씀하심:</w:t>
            </w:r>
          </w:p>
        </w:tc>
      </w:tr>
      <w:tr>
        <w:tc>
          <w:tcPr>
            <w:tcW w:type="dxa" w:w="2880"/>
          </w:tcPr>
          <w:p>
            <w:r/>
            <w:r>
              <w:rPr>
                <w:b/>
                <w:sz w:val="16"/>
              </w:rPr>
              <w:t>33-34</w:t>
            </w:r>
          </w:p>
          <w:p>
            <w:r>
              <w:rPr>
                <w:sz w:val="18"/>
              </w:rPr>
              <w:t>↑ 위 MSG(33-34) 계속</w:t>
            </w:r>
          </w:p>
        </w:tc>
        <w:tc>
          <w:tcPr>
            <w:tcW w:type="dxa" w:w="2880"/>
          </w:tcPr>
          <w:p>
            <w:r/>
            <w:r>
              <w:rPr>
                <w:b/>
                <w:sz w:val="16"/>
              </w:rPr>
              <w:t>33-34</w:t>
            </w:r>
          </w:p>
          <w:p>
            <w:r>
              <w:rPr>
                <w:sz w:val="18"/>
              </w:rPr>
              <w:t>“The people of Israel and Judah are both oppressed. Their enemies have them in a death grip and won’t let go. But their Rescuer is strong: the God of Angel Armies. I’m gonna step in and save them. I’ll bring peace to their land, but for the people of Babylon, it’s gonna get rough.</w:t>
            </w:r>
          </w:p>
        </w:tc>
        <w:tc>
          <w:tcPr>
            <w:tcW w:type="dxa" w:w="2880"/>
          </w:tcPr>
          <w:p>
            <w:r/>
            <w:r>
              <w:rPr>
                <w:b/>
                <w:sz w:val="16"/>
              </w:rPr>
              <w:t>33-34</w:t>
            </w:r>
          </w:p>
          <w:p>
            <w:r>
              <w:rPr>
                <w:sz w:val="18"/>
              </w:rPr>
              <w:t>“이스라엘 백성은 억압당하고, 유다 백성도 마찬가지야. 억압하는 사람들이 걔네를 꽉 붙잡고 놔주질 않아. 하지만 그들을 구해줄 분은 강해. 만군의 하나님이지. 그래, 내가 걔네 편을 들어줄 거고, 구하러 갈 거야. 걔네 땅에는 평화를 주고, 바빌론 사람들은 힘들게 할 거임.</w:t>
            </w:r>
          </w:p>
        </w:tc>
      </w:tr>
      <w:tr>
        <w:tc>
          <w:tcPr>
            <w:tcW w:type="dxa" w:w="2880"/>
          </w:tcPr>
          <w:p>
            <w:r/>
            <w:r>
              <w:rPr>
                <w:b/>
                <w:sz w:val="16"/>
              </w:rPr>
              <w:t>35-40</w:t>
            </w:r>
          </w:p>
          <w:p>
            <w:r>
              <w:rPr>
                <w:sz w:val="18"/>
              </w:rPr>
              <w:t>“It’s all-out war in Babylon”—God’s Decree— “total war against people, leaders, and the wise! War to the death on her boasting pretenders, fools one and all! War to the death on her soldiers, cowards to a man! War to the death on her hired killers, gutless wonders! War to the death on her banks—looted! War to the death on her water supply—drained dry! A land of make-believe gods gone crazy—hobgoblins! The place will be haunted with jackals and scorpions, night-owls and vampire bats. No one will ever live there again. The land will reek with the stench of death. It will join Sodom and Gomorrah and their neighbors, the cities I did away with.” God’s Decree. “No one will live there again. No one will again draw breath in that land, ever.</w:t>
            </w:r>
          </w:p>
        </w:tc>
        <w:tc>
          <w:tcPr>
            <w:tcW w:type="dxa" w:w="2880"/>
          </w:tcPr>
          <w:p>
            <w:r/>
            <w:r>
              <w:rPr>
                <w:b/>
                <w:sz w:val="16"/>
              </w:rPr>
              <w:t>35-40</w:t>
            </w:r>
          </w:p>
          <w:p>
            <w:r>
              <w:rPr>
                <w:sz w:val="18"/>
              </w:rPr>
              <w:t>“It’s an all-out war in Babylon,” God says. “A total war on its people, its leaders, and its so-called wise men! War on its fake prophets—they’re all fools! War on its soldiers—they’re all cowards! War on its hired fighters—they’re useless! War on its banks—they’re getting looted! War on its water—it’s drying up! This land of fake gods has gone nuts—just a bunch of creepy goblins! The whole place will be taken over by wild animals and creepy crawlies. No one will ever live there again. It’ll smell like death. It’s gonna be like Sodom and Gomorrah, those cities I completely destroyed,” God says. “No one will ever live there again. No one will even breathe the air in that land, ever.</w:t>
            </w:r>
          </w:p>
        </w:tc>
        <w:tc>
          <w:tcPr>
            <w:tcW w:type="dxa" w:w="2880"/>
          </w:tcPr>
          <w:p>
            <w:r/>
            <w:r>
              <w:rPr>
                <w:b/>
                <w:sz w:val="16"/>
              </w:rPr>
              <w:t>35-40</w:t>
            </w:r>
          </w:p>
          <w:p>
            <w:r>
              <w:rPr>
                <w:sz w:val="18"/>
              </w:rPr>
              <w:t>“바빌론에 전면전이다” - 하나님 피셜 - “백성, 지도자, 지혜롭다는 사람들한테 총력전이야! 잘난 척하는 사기꾼들한테는 죽음의 전쟁을! 다 바보들이야! 군인들한테는 죽음의 전쟁을! 다 겁쟁이들이야! 돈 받고 싸우는 사람들한테는 죽음의 전쟁을! 배짱도 없는 사람들이야! 은행에는 죽음의 전쟁을! 다 털릴 거야! 물 공급원에는 죽음의 전쟁을! 다 말라버릴 거야! 가짜 신들로 가득한 땅이 미쳐 날뛰고 있어. 그냥 도깨비들 소굴이야! 그곳은 야생 동물들이랑 징그러운 벌레들 소굴이 될 거야. 다시는 아무도 거기서 살지 않을 거임. 땅에서는 죽음의 냄새가 진동할 거야. 내가 없애버린 소돔과 고모라, 그리고 그 이웃 도시들처럼 될 거임.” - 하나님 피셜. “다시는 아무도 거기서 살지 않을 거야. 다시는 그 땅에서 숨 쉬는 사람도 없을 거야, 영원히.</w:t>
            </w:r>
          </w:p>
        </w:tc>
      </w:tr>
      <w:tr>
        <w:tc>
          <w:tcPr>
            <w:tcW w:type="dxa" w:w="2880"/>
          </w:tcPr>
          <w:p>
            <w:r/>
            <w:r>
              <w:rPr>
                <w:b/>
                <w:sz w:val="16"/>
              </w:rPr>
              <w:t>41-43</w:t>
            </w:r>
          </w:p>
          <w:p>
            <w:r>
              <w:rPr>
                <w:sz w:val="18"/>
              </w:rPr>
              <w:t>“And now, watch this! People pouring out of the north, hordes of people, A mob of kings stirred up from far-off places. Flourishing deadly weapons, barbarians they are, cruel and pitiless. Roaring and relentless, like ocean breakers, they come riding fierce stallions, In battle formation, ready to fight *you*, Daughter Babylon! Babylon’s king hears them coming. He goes white as a ghost, limp as a dishrag. Terror-stricken, he doubles up in pain, helpless to fight, like a woman giving birth to a baby.</w:t>
            </w:r>
          </w:p>
        </w:tc>
        <w:tc>
          <w:tcPr>
            <w:tcW w:type="dxa" w:w="2880"/>
          </w:tcPr>
          <w:p>
            <w:r/>
            <w:r>
              <w:rPr>
                <w:b/>
                <w:sz w:val="16"/>
              </w:rPr>
              <w:t>41-43</w:t>
            </w:r>
          </w:p>
          <w:p>
            <w:r>
              <w:rPr>
                <w:sz w:val="18"/>
              </w:rPr>
              <w:t>“And now, check this out! A huge crowd is coming from the north, a massive army of kings from all over the world. They’ve got deadly weapons, and they’re savage and cruel. They roar like the ocean, riding on powerful horses, all lined up and ready to fight you, Babylon! The king of Babylon hears they’re coming and gets so scared he can’t even move. He’s terrified, doubled over in pain like a woman giving birth.</w:t>
            </w:r>
          </w:p>
        </w:tc>
        <w:tc>
          <w:tcPr>
            <w:tcW w:type="dxa" w:w="2880"/>
          </w:tcPr>
          <w:p>
            <w:r/>
            <w:r>
              <w:rPr>
                <w:b/>
                <w:sz w:val="16"/>
              </w:rPr>
              <w:t>41-43</w:t>
            </w:r>
          </w:p>
          <w:p>
            <w:r>
              <w:rPr>
                <w:sz w:val="18"/>
              </w:rPr>
              <w:t>“자, 이제 이거 봐! 북쪽에서 사람들이 쏟아져 나온다. 엄청난 무리, 멀리서 온 왕들의 군대가 몰려와. 치명적인 무기를 휘두르는데, 완전 야만인들이야. 잔인하고 무자비해. 바다 파도처럼 으르렁거리면서 사나운 말을 타고 달려와. 전투 대형을 갖추고 너, 딸 바빌론을 치러 올 준비가 됐어! 바빌론 왕은 걔네가 온다는 소식을 듣고 얼굴이 하얗게 질려서, 꼼짝도 못 할 거야. 공포에 질려서 고통으로 몸을 구부리는데, 애 낳는 여자처럼 속수무책일 거임.</w:t>
            </w:r>
          </w:p>
        </w:tc>
      </w:tr>
      <w:tr>
        <w:tc>
          <w:tcPr>
            <w:tcW w:type="dxa" w:w="2880"/>
          </w:tcPr>
          <w:p>
            <w:r/>
            <w:r>
              <w:rPr>
                <w:b/>
                <w:sz w:val="16"/>
              </w:rPr>
              <w:t>44</w:t>
            </w:r>
          </w:p>
          <w:p>
            <w:r>
              <w:rPr>
                <w:sz w:val="18"/>
              </w:rPr>
              <w:t>“And now watch this: Like a lion coming up from the thick jungle of the Jordan, Looking for prey in the mountain pastures, I’ll take over and pounce. I’ll take my pick of the flock—and who’s to stop me? All the so-called shepherds are helpless before me.”</w:t>
            </w:r>
          </w:p>
        </w:tc>
        <w:tc>
          <w:tcPr>
            <w:tcW w:type="dxa" w:w="2880"/>
          </w:tcPr>
          <w:p>
            <w:r/>
            <w:r>
              <w:rPr>
                <w:b/>
                <w:sz w:val="16"/>
              </w:rPr>
              <w:t>44</w:t>
            </w:r>
          </w:p>
          <w:p>
            <w:r>
              <w:rPr>
                <w:sz w:val="18"/>
              </w:rPr>
              <w:t>“And watch this: like a lion coming out of the jungle to hunt in the mountains, I’m gonna show up and attack. I’ll take whoever I want from the flock, and who’s gonna stop me? All those so-called shepherds are completely powerless against me.”</w:t>
            </w:r>
          </w:p>
        </w:tc>
        <w:tc>
          <w:tcPr>
            <w:tcW w:type="dxa" w:w="2880"/>
          </w:tcPr>
          <w:p>
            <w:r/>
            <w:r>
              <w:rPr>
                <w:b/>
                <w:sz w:val="16"/>
              </w:rPr>
              <w:t>44</w:t>
            </w:r>
          </w:p>
          <w:p>
            <w:r>
              <w:rPr>
                <w:sz w:val="18"/>
              </w:rPr>
              <w:t>“자, 이제 이거 봐. 요단강 정글에서 사자가 먹잇감을 찾아 산으로 올라오는 것처럼, 내가 나타나서 덮칠 거야. 내가 양 떼 중에서 원하는 대로 고를 건데, 누가 날 막겠어? 소위 목자라는 사람들은 내 앞에서 다 무력해.”</w:t>
            </w:r>
          </w:p>
        </w:tc>
      </w:tr>
      <w:tr>
        <w:tc>
          <w:tcPr>
            <w:tcW w:type="dxa" w:w="2880"/>
          </w:tcPr>
          <w:p>
            <w:r/>
            <w:r>
              <w:rPr>
                <w:b/>
                <w:sz w:val="16"/>
              </w:rPr>
              <w:t>45-46</w:t>
            </w:r>
          </w:p>
          <w:p>
            <w:r>
              <w:rPr>
                <w:sz w:val="18"/>
              </w:rPr>
              <w:t>So, listen to this plan that God has worked out against Babylon, the blueprint of what he’s prepared for dealing with Chaldea: Believe it or not, the young, the vulnerable—mere lambs and kids—will be dragged off. Believe it or not, the flock in shock, helpless to help, watches it happen. When the shout goes up, “Babylon’s down!” the very earth will shudder at the sound. The news will be heard all over the world.</w:t>
            </w:r>
          </w:p>
        </w:tc>
        <w:tc>
          <w:tcPr>
            <w:tcW w:type="dxa" w:w="2880"/>
          </w:tcPr>
          <w:p>
            <w:r/>
            <w:r>
              <w:rPr>
                <w:b/>
                <w:sz w:val="16"/>
              </w:rPr>
              <w:t>45-46</w:t>
            </w:r>
          </w:p>
          <w:p>
            <w:r>
              <w:rPr>
                <w:sz w:val="18"/>
              </w:rPr>
              <w:t>So, listen up. This is God’s master plan against Babylon, the blueprint for what he’s gonna do to Chaldea:</w:t>
            </w:r>
          </w:p>
        </w:tc>
        <w:tc>
          <w:tcPr>
            <w:tcW w:type="dxa" w:w="2880"/>
          </w:tcPr>
          <w:p>
            <w:r/>
            <w:r>
              <w:rPr>
                <w:b/>
                <w:sz w:val="16"/>
              </w:rPr>
              <w:t>45-46</w:t>
            </w:r>
          </w:p>
          <w:p>
            <w:r>
              <w:rPr>
                <w:sz w:val="18"/>
              </w:rPr>
              <w:t>그러니, 하나님이 바빌론에 대해 세운 이 계획을 들어봐. 갈대아를 처리하기 위해 준비한 청사진이야:</w:t>
            </w:r>
          </w:p>
        </w:tc>
      </w:tr>
      <w:tr>
        <w:tc>
          <w:tcPr>
            <w:tcW w:type="dxa" w:w="2880"/>
          </w:tcPr>
          <w:p>
            <w:r/>
            <w:r>
              <w:rPr>
                <w:b/>
                <w:sz w:val="16"/>
              </w:rPr>
              <w:t>45-46</w:t>
            </w:r>
          </w:p>
          <w:p>
            <w:r>
              <w:rPr>
                <w:sz w:val="18"/>
              </w:rPr>
              <w:t>↑ 위 MSG(45-46) 계속</w:t>
            </w:r>
          </w:p>
        </w:tc>
        <w:tc>
          <w:tcPr>
            <w:tcW w:type="dxa" w:w="2880"/>
          </w:tcPr>
          <w:p>
            <w:r/>
            <w:r>
              <w:rPr>
                <w:b/>
                <w:sz w:val="16"/>
              </w:rPr>
              <w:t>45-46</w:t>
            </w:r>
          </w:p>
          <w:p>
            <w:r>
              <w:rPr>
                <w:sz w:val="18"/>
              </w:rPr>
              <w:t>Believe it or not, even the weakest, most vulnerable ones—like little lambs—will be dragged away. And the rest of the flock will just watch in shock, totally helpless. When everyone shouts, “Babylon is down!” the whole world will feel it. The news will spread everywhere.</w:t>
            </w:r>
          </w:p>
        </w:tc>
        <w:tc>
          <w:tcPr>
            <w:tcW w:type="dxa" w:w="2880"/>
          </w:tcPr>
          <w:p>
            <w:r/>
            <w:r>
              <w:rPr>
                <w:b/>
                <w:sz w:val="16"/>
              </w:rPr>
              <w:t>45-46</w:t>
            </w:r>
          </w:p>
          <w:p>
            <w:r>
              <w:rPr>
                <w:sz w:val="18"/>
              </w:rPr>
              <w:t>믿기지 않겠지만, 어리고 약한 자들, 그냥 어린 양 같은 애들이 끌려갈 거야. 믿기지 않겠지만, 충격받은 양 떼는 속수무책으로 그 광경을 지켜볼 뿐이야. “바빌론이 무너졌다!”는 외침이 터져 나올 때, 땅이 그 소리에 흔들릴 거야. 그 소식은 전 세계에 퍼질 거임.</w:t>
            </w:r>
          </w:p>
        </w:tc>
      </w:tr>
    </w:tbl>
    <w:p>
      <w:pPr>
        <w:pStyle w:val="Heading1"/>
      </w:pPr>
      <w:r>
        <w:t>Chapter 51 — Babylon's Epic Takedown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There’s more. God says more: “Watch this: I’m whipping up A death-dealing hurricane against Babylon—‘Hurricane Persia’— against all who live in that perverse land. I’m sending a cleanup crew into Babylon. They’ll clean the place out from top to bottom. When they get through there’ll be nothing left of her worth taking or talking about. They won’t miss a thing. A total and final Doomsday! Fighters will fight with everything they’ve got. It’s no-holds-barred. They will spare nothing and no one. It’s final and wholesale destruction—the end! Babylon littered with the wounded, streets piled with corpses. It turns out that Israel and Judah are not widowed after all. As their God, God-of-the-Angel-Armies, I am still alive and well, committed to them even though They filled their land with sin against Israel’s most Holy God.</w:t>
            </w:r>
          </w:p>
        </w:tc>
        <w:tc>
          <w:tcPr>
            <w:tcW w:type="dxa" w:w="2880"/>
          </w:tcPr>
          <w:p>
            <w:r/>
            <w:r>
              <w:rPr>
                <w:b/>
                <w:sz w:val="16"/>
              </w:rPr>
              <w:t>1</w:t>
            </w:r>
          </w:p>
          <w:p>
            <w:r>
              <w:rPr>
                <w:sz w:val="18"/>
              </w:rPr>
              <w:t>Alright, there's more. God's dropping another truth bomb:</w:t>
            </w:r>
          </w:p>
        </w:tc>
        <w:tc>
          <w:tcPr>
            <w:tcW w:type="dxa" w:w="2880"/>
          </w:tcPr>
          <w:p>
            <w:r/>
            <w:r>
              <w:rPr>
                <w:b/>
                <w:sz w:val="16"/>
              </w:rPr>
              <w:t>1</w:t>
            </w:r>
          </w:p>
          <w:p>
            <w:r>
              <w:rPr>
                <w:sz w:val="18"/>
              </w:rPr>
              <w:t>자, 아직 안 끝났어. 하나님이 또 말씀하셨대.</w:t>
            </w:r>
          </w:p>
        </w:tc>
      </w:tr>
      <w:tr>
        <w:tc>
          <w:tcPr>
            <w:tcW w:type="dxa" w:w="2880"/>
          </w:tcPr>
          <w:p>
            <w:r/>
            <w:r>
              <w:rPr>
                <w:b/>
                <w:sz w:val="16"/>
              </w:rPr>
              <w:t>2-5</w:t>
            </w:r>
          </w:p>
          <w:p>
            <w:r>
              <w:rPr>
                <w:sz w:val="18"/>
              </w:rPr>
              <w:t>↑ 위 MSG(1-5) 계속</w:t>
            </w:r>
          </w:p>
        </w:tc>
        <w:tc>
          <w:tcPr>
            <w:tcW w:type="dxa" w:w="2880"/>
          </w:tcPr>
          <w:p>
            <w:r/>
            <w:r>
              <w:rPr>
                <w:b/>
                <w:sz w:val="16"/>
              </w:rPr>
              <w:t>2-5</w:t>
            </w:r>
          </w:p>
          <w:p>
            <w:r>
              <w:rPr>
                <w:sz w:val="18"/>
              </w:rPr>
              <w:t>"Yo, watch this. I'm about to unleash a crazy destructive hurricane on Babylon—let's call it 'Hurricane Persia'—against everyone living in that messed-up place. I'm sending in a cosmic cleanup crew, and they're gonna scrub Babylon clean. Seriously, when they're done, there'll be nothing left worth mentioning. They won't miss a single thing. It's the final, total Doomsday. Soldiers will go all out, no holding back. They're not sparing anyone or anything. It's the end of the line, a complete wipeout. Babylon's streets will be littered with wounded people, just piles of bodies. But guess what? It turns out Israel and Judah aren't left all alone. As their God, the God of Angel Armies, I'm still here, totally committed to them, even though their country was filled with sin against Israel's Holy God.</w:t>
            </w:r>
          </w:p>
        </w:tc>
        <w:tc>
          <w:tcPr>
            <w:tcW w:type="dxa" w:w="2880"/>
          </w:tcPr>
          <w:p>
            <w:r/>
            <w:r>
              <w:rPr>
                <w:b/>
                <w:sz w:val="16"/>
              </w:rPr>
              <w:t>2-5</w:t>
            </w:r>
          </w:p>
          <w:p>
            <w:r>
              <w:rPr>
                <w:sz w:val="18"/>
              </w:rPr>
              <w:t>"야, 잘 봐봐. 내가 지금 바빌론에 죽음의 허리케인을 보낼 거임. 이름하여 '허리케인 페르시아'임. 저 이상한 동네 사는 사람들 다 끝장낼 거임. 내가 청소부들을 바빌론에 보내는데, 걔네가 진짜 위아래로 싹 다 청소해버릴 거래. 걔네가 한번 휩쓸고 가면 말할 가치도 없는 잿더미만 남는 거임. 진짜 하나도 안 빼놓고 다 정리할 거래. 이게 바로 최후의 심판의 날인 거임! 군인들은 진짜 목숨 걸고 싸울 거고, 봐주는 거 일절 없음. 아무도, 아무것도 살려두지 않을 거래. 완전 끝장, 싹 다 정리, 그냥 끝인 거임! 바빌론은 부상자들로 가득하고, 길거리엔 시체들이 쌓일 거래. 근데 있잖아, 알고 보니 이스라엘이랑 유다는 혼자가 아니었던 거임. 만군의 주 하나님인 내가 아직 살아있고, 그들을 완전 아끼고 있었던 거지. 비록 걔네 땅이 이스라엘의 거룩한 하나님한테 죄로 가득 찼었어도 말이야.</w:t>
            </w:r>
          </w:p>
        </w:tc>
      </w:tr>
      <w:tr>
        <w:tc>
          <w:tcPr>
            <w:tcW w:type="dxa" w:w="2880"/>
          </w:tcPr>
          <w:p>
            <w:r/>
            <w:r>
              <w:rPr>
                <w:b/>
                <w:sz w:val="16"/>
              </w:rPr>
              <w:t>6-8</w:t>
            </w:r>
          </w:p>
          <w:p>
            <w:r>
              <w:rPr>
                <w:sz w:val="18"/>
              </w:rPr>
              <w:t>“Get out of Babylon as fast as you can. Run for your lives! Save your necks! Don’t linger and lose your lives to my vengeance on her as I pay her back for her sins. Babylon was a fancy gold chalice held in my hand, Filled with the wine of my anger to make the whole world drunk. The nations drank the wine and they’ve all gone crazy. Babylon herself will stagger and crash, senseless in a drunken stupor—tragic! Get anointing balm for her wound. Maybe she can be cured.”</w:t>
            </w:r>
          </w:p>
        </w:tc>
        <w:tc>
          <w:tcPr>
            <w:tcW w:type="dxa" w:w="2880"/>
          </w:tcPr>
          <w:p>
            <w:r/>
            <w:r>
              <w:rPr>
                <w:b/>
                <w:sz w:val="16"/>
              </w:rPr>
              <w:t>6-8</w:t>
            </w:r>
          </w:p>
          <w:p>
            <w:r>
              <w:rPr>
                <w:sz w:val="18"/>
              </w:rPr>
              <w:t>"Get out of Babylon, like, right now. Run for your lives, save yourselves! Don't stick around and get caught up in my revenge on her. I'm just paying her back for all her bad choices. Babylon was like this fancy gold cup I was holding, filled with my anger that made the whole world drunk. All the nations drank from it and went totally wild. Now Babylon herself is gonna stumble and fall, completely wasted. So tragic! Go find some healing ointment for her wounds. Who knows, maybe she can be fixed."</w:t>
            </w:r>
          </w:p>
        </w:tc>
        <w:tc>
          <w:tcPr>
            <w:tcW w:type="dxa" w:w="2880"/>
          </w:tcPr>
          <w:p>
            <w:r/>
            <w:r>
              <w:rPr>
                <w:b/>
                <w:sz w:val="16"/>
              </w:rPr>
              <w:t>6-8</w:t>
            </w:r>
          </w:p>
          <w:p>
            <w:r>
              <w:rPr>
                <w:sz w:val="18"/>
              </w:rPr>
              <w:t>"바빌론에서 최대한 빨리 튀어. 목숨 부지하고 싶으면 냅다 달려! 꾸물대다가 걔네가 지은 죄 때문에 내가 복수하는 거에 휘말려서 죽지 말라고. 난 그냥 걔네가 한 짓 그대로 갚아주는 것뿐임. 바빌론은 내 손에 들린 화려한 금잔 같은 거였어. 온 세상을 취하게 만들 내 분노의 포도주가 가득 담긴 잔 말이야. 나라들이 그 술을 마시고 다 미쳐버렸지. 이제 바빌론 자기도 비틀거리다 꼬꾸라질 거임. 술에 취해서 정신 못 차리고 말이야. 완전 비극이지! 걔네 상처에 바를 약이나 구해봐. 혹시 모르잖아, 치료될지."</w:t>
            </w:r>
          </w:p>
        </w:tc>
      </w:tr>
      <w:tr>
        <w:tc>
          <w:tcPr>
            <w:tcW w:type="dxa" w:w="2880"/>
          </w:tcPr>
          <w:p>
            <w:r/>
            <w:r>
              <w:rPr>
                <w:b/>
                <w:sz w:val="16"/>
              </w:rPr>
              <w:t>9</w:t>
            </w:r>
          </w:p>
          <w:p>
            <w:r>
              <w:rPr>
                <w:sz w:val="18"/>
              </w:rPr>
              <w:t>“We did our best, but she can’t be helped. Babylon is past fixing. Give her up to her fate. Go home. The judgment on her will be vast, a skyscraper-memorial of vengeance.</w:t>
            </w:r>
          </w:p>
        </w:tc>
        <w:tc>
          <w:tcPr>
            <w:tcW w:type="dxa" w:w="2880"/>
          </w:tcPr>
          <w:p>
            <w:r/>
            <w:r>
              <w:rPr>
                <w:b/>
                <w:sz w:val="16"/>
              </w:rPr>
              <w:t>9</w:t>
            </w:r>
          </w:p>
          <w:p>
            <w:r>
              <w:rPr>
                <w:sz w:val="18"/>
              </w:rPr>
              <w:t>"We tried our best, but she's a lost cause. Babylon is past the point of no return. Just leave her to her fate and go home. The judgment against her is gonna be massive, like a skyscraper-sized monument to my vengeance.</w:t>
            </w:r>
          </w:p>
        </w:tc>
        <w:tc>
          <w:tcPr>
            <w:tcW w:type="dxa" w:w="2880"/>
          </w:tcPr>
          <w:p>
            <w:r/>
            <w:r>
              <w:rPr>
                <w:b/>
                <w:sz w:val="16"/>
              </w:rPr>
              <w:t>9</w:t>
            </w:r>
          </w:p>
          <w:p>
            <w:r>
              <w:rPr>
                <w:sz w:val="18"/>
              </w:rPr>
              <w:t>"우리가 진짜 최선을 다했는데, 쟤는 안 되겠다. 바빌론은 이미 고칠 수 있는 수준을 넘었어. 그냥 운명에 맡기고 각자 집으로 가자. 쟤네한테 내릴 심판은 진짜 어마어마해서, 하늘을 찌르는 복수의 기념비가 될 거임.</w:t>
            </w:r>
          </w:p>
        </w:tc>
      </w:tr>
      <w:tr>
        <w:tc>
          <w:tcPr>
            <w:tcW w:type="dxa" w:w="2880"/>
          </w:tcPr>
          <w:p>
            <w:r/>
            <w:r>
              <w:rPr>
                <w:b/>
                <w:sz w:val="16"/>
              </w:rPr>
              <w:t>10</w:t>
            </w:r>
          </w:p>
          <w:p>
            <w:r>
              <w:rPr>
                <w:sz w:val="18"/>
              </w:rPr>
              <w:t>“God has set everything right for us. Come! Let’s tell the good news Back home in Zion. Let’s tell what our God did to set things right.</w:t>
            </w:r>
          </w:p>
        </w:tc>
        <w:tc>
          <w:tcPr>
            <w:tcW w:type="dxa" w:w="2880"/>
          </w:tcPr>
          <w:p>
            <w:r/>
            <w:r>
              <w:rPr>
                <w:b/>
                <w:sz w:val="16"/>
              </w:rPr>
              <w:t>10</w:t>
            </w:r>
          </w:p>
          <w:p>
            <w:r>
              <w:rPr>
                <w:sz w:val="18"/>
              </w:rPr>
              <w:t>"God made everything right for us. Let's go! We've gotta tell everyone back in Zion the good news. Let's spread the word on what our God did to fix things.</w:t>
            </w:r>
          </w:p>
        </w:tc>
        <w:tc>
          <w:tcPr>
            <w:tcW w:type="dxa" w:w="2880"/>
          </w:tcPr>
          <w:p>
            <w:r/>
            <w:r>
              <w:rPr>
                <w:b/>
                <w:sz w:val="16"/>
              </w:rPr>
              <w:t>10</w:t>
            </w:r>
          </w:p>
          <w:p>
            <w:r>
              <w:rPr>
                <w:sz w:val="18"/>
              </w:rPr>
              <w:t>"하나님이 우리를 위해 모든 걸 바로잡아 주셨어. 자! 시온으로 돌아가서 이 좋은 소식을 전하자. 우리 하나님이 어떻게 모든 걸 바로잡으셨는지 다 말해주자고.</w:t>
            </w:r>
          </w:p>
        </w:tc>
      </w:tr>
      <w:tr>
        <w:tc>
          <w:tcPr>
            <w:tcW w:type="dxa" w:w="2880"/>
          </w:tcPr>
          <w:p>
            <w:r/>
            <w:r>
              <w:rPr>
                <w:b/>
                <w:sz w:val="16"/>
              </w:rPr>
              <w:t>11-13</w:t>
            </w:r>
          </w:p>
          <w:p>
            <w:r>
              <w:rPr>
                <w:sz w:val="18"/>
              </w:rPr>
              <w:t>“Sharpen the arrows! Fill the quivers! God has stirred up the kings of the Medes, infecting them with war fever: ‘Destroy Babylon!’ God’s on the warpath. He’s out to avenge his Temple. Give the signal to attack Babylon’s walls. Station guards around the clock. Bring in reinforcements. Set men in ambush. God will do what he planned, what he said he’d do to the people of Babylon. You have more water than you need, you have more money than you need— But your life is over, your lifeline cut.”</w:t>
            </w:r>
          </w:p>
        </w:tc>
        <w:tc>
          <w:tcPr>
            <w:tcW w:type="dxa" w:w="2880"/>
          </w:tcPr>
          <w:p>
            <w:r/>
            <w:r>
              <w:rPr>
                <w:b/>
                <w:sz w:val="16"/>
              </w:rPr>
              <w:t>11-13</w:t>
            </w:r>
          </w:p>
          <w:p>
            <w:r>
              <w:rPr>
                <w:sz w:val="18"/>
              </w:rPr>
              <w:t>"Sharpen your arrows! Get your quivers full! God has hyped up the kings of the Medes, giving them a serious case of war fever. The mission: 'Destroy Babylon!' God is on the warpath, out to get revenge for his Temple. Give the signal to attack Babylon's walls. Post guards 24/7. Call for backup. Set up ambushes. God's gonna do exactly what he said he would to the people of Babylon. You guys have all the water and money you could ever want—but your time is up. Your lifeline's been cut."</w:t>
            </w:r>
          </w:p>
        </w:tc>
        <w:tc>
          <w:tcPr>
            <w:tcW w:type="dxa" w:w="2880"/>
          </w:tcPr>
          <w:p>
            <w:r/>
            <w:r>
              <w:rPr>
                <w:b/>
                <w:sz w:val="16"/>
              </w:rPr>
              <w:t>11-13</w:t>
            </w:r>
          </w:p>
          <w:p>
            <w:r>
              <w:rPr>
                <w:sz w:val="18"/>
              </w:rPr>
              <w:t>"화살은 날카롭게 갈고! 화살통은 꽉 채워라! 하나님이 메대 왕들을 충동질해서 전쟁 열기로 불타오르게 하셨대. 목표는 '바빌론을 파괴하라!'임. 하나님이 직접 전쟁에 나서신 거야. 자기 성전을 위한 복수를 하러 나오신 거지. 바빌론 성벽을 공격하라는 신호를 보내. 24시간 내내 경비병을 세우고, 지원군을 불러들여. 매복조도 숨겨놔. 하나님은 계획하신 대로, 바빌론 백성에게 말씀하신 대로 다 하실 거임. 너네는 물도 넘쳐나고 돈도 넘쳐나지만, 이제 니들 인생은 끝났어. 생명줄이 끊긴 거임."</w:t>
            </w:r>
          </w:p>
        </w:tc>
      </w:tr>
      <w:tr>
        <w:tc>
          <w:tcPr>
            <w:tcW w:type="dxa" w:w="2880"/>
          </w:tcPr>
          <w:p>
            <w:r/>
            <w:r>
              <w:rPr>
                <w:b/>
                <w:sz w:val="16"/>
              </w:rPr>
              <w:t>14</w:t>
            </w:r>
          </w:p>
          <w:p>
            <w:r>
              <w:rPr>
                <w:sz w:val="18"/>
              </w:rPr>
              <w:t>God-of-the-Angel-Armies has solemnly sworn: “I’ll fill this place with soldiers. They’ll swarm through here like locusts chanting victory songs over you.”</w:t>
            </w:r>
          </w:p>
        </w:tc>
        <w:tc>
          <w:tcPr>
            <w:tcW w:type="dxa" w:w="2880"/>
          </w:tcPr>
          <w:p>
            <w:r/>
            <w:r>
              <w:rPr>
                <w:b/>
                <w:sz w:val="16"/>
              </w:rPr>
              <w:t>14</w:t>
            </w:r>
          </w:p>
          <w:p>
            <w:r>
              <w:rPr>
                <w:sz w:val="18"/>
              </w:rPr>
              <w:t>God of the Angel Armies has sworn a solemn oath: "I'm gonna fill this place with so many soldiers, they'll swarm like locusts, chanting victory songs right in your face."</w:t>
            </w:r>
          </w:p>
        </w:tc>
        <w:tc>
          <w:tcPr>
            <w:tcW w:type="dxa" w:w="2880"/>
          </w:tcPr>
          <w:p>
            <w:r/>
            <w:r>
              <w:rPr>
                <w:b/>
                <w:sz w:val="16"/>
              </w:rPr>
              <w:t>14</w:t>
            </w:r>
          </w:p>
          <w:p>
            <w:r>
              <w:rPr>
                <w:sz w:val="18"/>
              </w:rPr>
              <w:t>만군의 주 하나님이 엄숙하게 맹세하셨대. "내가 이 땅을 군인들로 가득 채울 거다. 메뚜기 떼처럼 몰려와서 니들 면전에 대고 승리의 노래를 부를 거다."</w:t>
            </w:r>
          </w:p>
        </w:tc>
      </w:tr>
      <w:tr>
        <w:tc>
          <w:tcPr>
            <w:tcW w:type="dxa" w:w="2880"/>
          </w:tcPr>
          <w:p>
            <w:r/>
            <w:r>
              <w:rPr>
                <w:b/>
                <w:sz w:val="16"/>
              </w:rPr>
              <w:t>15-19</w:t>
            </w:r>
          </w:p>
          <w:p>
            <w:r>
              <w:rPr>
                <w:sz w:val="18"/>
              </w:rPr>
              <w:t>By his power he made earth. His wisdom gave shape to the world. He crafted the cosmos. He thunders and rain pours down. He sends the clouds soaring. He embellishes the storm with lightnings, launches the wind from his warehouse. Stick-god worshipers look mighty foolish! god-makers embarrassed by their handmade gods! Their gods are frauds, dead sticks— deadwood gods, tasteless jokes. They’re nothing but stale smoke. When the smoke clears, they’re gone. But the Portion-of-Jacob is the real thing; he put the whole universe together, With special attention to Israel. His name? God-of-the-Angel-Armies!</w:t>
            </w:r>
          </w:p>
        </w:tc>
        <w:tc>
          <w:tcPr>
            <w:tcW w:type="dxa" w:w="2880"/>
          </w:tcPr>
          <w:p>
            <w:r/>
            <w:r>
              <w:rPr>
                <w:b/>
                <w:sz w:val="16"/>
              </w:rPr>
              <w:t>15-19</w:t>
            </w:r>
          </w:p>
          <w:p>
            <w:r>
              <w:rPr>
                <w:sz w:val="18"/>
              </w:rPr>
              <w:t>With his power, he made the earth. His wisdom shaped the world. He's the master artist of the cosmos. When he thunders, rain pours down. He makes clouds soar, adds lightning to the storm for special effects, and unleashes the wind from his private stash. People who worship fake gods made of sticks look so foolish. The makers of these gods are just embarrassed by their own creations. Their gods are fakes, just dead pieces of wood—pathetic, tasteless jokes. They're nothing but smoke. When it clears, they're gone. But the God of Jacob is the real deal; he created the entire universe, and he gave special attention to Israel. His name? God-of-the-Angel-Armies!</w:t>
            </w:r>
          </w:p>
        </w:tc>
        <w:tc>
          <w:tcPr>
            <w:tcW w:type="dxa" w:w="2880"/>
          </w:tcPr>
          <w:p>
            <w:r/>
            <w:r>
              <w:rPr>
                <w:b/>
                <w:sz w:val="16"/>
              </w:rPr>
              <w:t>15-19</w:t>
            </w:r>
          </w:p>
          <w:p>
            <w:r>
              <w:rPr>
                <w:sz w:val="18"/>
              </w:rPr>
              <w:t>하나님은 그의 능력으로 땅을 만드셨고, 지혜로 세상의 모양을 잡으셨어. 온 우주를 디자인하셨지. 그가 천둥을 치면 비가 쏟아지고, 구름을 하늘 높이 띄우셔. 폭풍에 번개로 장식을 더하고, 창고에서 바람을 꺼내 보내시지. 나무 우상 섬기는 애들은 진짜 어리석해 보여. 신 만든다고 설친 애들은 자기가 만든 신 때문에 부끄러워질 거임. 걔네 신들은 다 사기꾼이고, 그냥 죽은 나무 막대기야. 맛없는 농담 같은 거라고. 그냥 연기 같은 존재라, 연기가 걷히면 사라져 버려. 하지만 야곱의 하나님은 진짜 최고야. 온 우주를 만드셨고, 특히 이스라엘을 엄청 챙기셨지. 그분 이름이 뭐냐고? 만군의 주 하나님!</w:t>
            </w:r>
          </w:p>
        </w:tc>
      </w:tr>
      <w:tr>
        <w:tc>
          <w:tcPr>
            <w:tcW w:type="dxa" w:w="2880"/>
          </w:tcPr>
          <w:p>
            <w:r/>
            <w:r>
              <w:rPr>
                <w:b/>
                <w:sz w:val="16"/>
              </w:rPr>
              <w:t>20-23</w:t>
            </w:r>
          </w:p>
          <w:p>
            <w:r>
              <w:rPr>
                <w:sz w:val="18"/>
              </w:rPr>
              <w:t>God says, “You, Babylon, are my hammer, my weapon of war. I’ll use you to smash godless nations, use you to knock kingdoms to bits. I’ll use you to smash horse and rider, use you to smash chariot and driver. I’ll use you to smash man and woman, use you to smash the old man and the boy. I’ll use you to smash the young man and young woman, use you to smash shepherd and sheep. I’ll use you to smash farmer and yoked oxen, use you to smash governors and senators.</w:t>
            </w:r>
          </w:p>
        </w:tc>
        <w:tc>
          <w:tcPr>
            <w:tcW w:type="dxa" w:w="2880"/>
          </w:tcPr>
          <w:p>
            <w:r/>
            <w:r>
              <w:rPr>
                <w:b/>
                <w:sz w:val="16"/>
              </w:rPr>
              <w:t>20-23</w:t>
            </w:r>
          </w:p>
          <w:p>
            <w:r>
              <w:rPr>
                <w:sz w:val="18"/>
              </w:rPr>
              <w:t>God says, "You, Babylon, you're my hammer, my weapon of war. I'm gonna use you to smash godless nations and tear down kingdoms. I'll use you to wreck horse and rider, chariot and driver. I'll use you to take down man and woman, old man and boy. I'll use you to crush the young man and woman, the shepherd and his sheep. I'll use you to destroy the farmer and his oxen, and to take out governors and senators.</w:t>
            </w:r>
          </w:p>
        </w:tc>
        <w:tc>
          <w:tcPr>
            <w:tcW w:type="dxa" w:w="2880"/>
          </w:tcPr>
          <w:p>
            <w:r/>
            <w:r>
              <w:rPr>
                <w:b/>
                <w:sz w:val="16"/>
              </w:rPr>
              <w:t>20-23</w:t>
            </w:r>
          </w:p>
          <w:p>
            <w:r>
              <w:rPr>
                <w:sz w:val="18"/>
              </w:rPr>
              <w:t>하나님이 말씀하셨어. "너, 바빌론. 넌 내 망치, 내 전쟁 무기다. 내가 너를 사용해서 신 없는 나라들을 박살 내고, 왕국들을 산산조각 낼 거다. 너를 사용해서 말과 기수를, 전차와 운전수를 박살 낼 거다. 너를 사용해서 남자와 여자를, 노인과 아이를 박살 낼 거다. 너를 사용해서 젊은 남자와 여자를, 목자와 양 떼를 박살 낼 거다. 너를 사용해서 농부와 소를, 총독과 의원들을 박살 낼 거다.</w:t>
            </w:r>
          </w:p>
        </w:tc>
      </w:tr>
      <w:tr>
        <w:tc>
          <w:tcPr>
            <w:tcW w:type="dxa" w:w="2880"/>
          </w:tcPr>
          <w:p>
            <w:r/>
            <w:r>
              <w:rPr>
                <w:b/>
                <w:sz w:val="16"/>
              </w:rPr>
              <w:t>24</w:t>
            </w:r>
          </w:p>
          <w:p>
            <w:r>
              <w:rPr>
                <w:sz w:val="18"/>
              </w:rPr>
              <w:t>“Judeans, you’ll see it with your own eyes. I’ll pay Babylon and all the Chaldeans back for all the evil they did in Zion.” God’s Decree.</w:t>
            </w:r>
          </w:p>
        </w:tc>
        <w:tc>
          <w:tcPr>
            <w:tcW w:type="dxa" w:w="2880"/>
          </w:tcPr>
          <w:p>
            <w:r/>
            <w:r>
              <w:rPr>
                <w:b/>
                <w:sz w:val="16"/>
              </w:rPr>
              <w:t>24</w:t>
            </w:r>
          </w:p>
          <w:p>
            <w:r>
              <w:rPr>
                <w:sz w:val="18"/>
              </w:rPr>
              <w:t>"Judeans, you're gonna see it all with your own eyes. I'll make Babylon and all the Chaldeans pay for the evil they did in Zion." That's a decree from God.</w:t>
            </w:r>
          </w:p>
        </w:tc>
        <w:tc>
          <w:tcPr>
            <w:tcW w:type="dxa" w:w="2880"/>
          </w:tcPr>
          <w:p>
            <w:r/>
            <w:r>
              <w:rPr>
                <w:b/>
                <w:sz w:val="16"/>
              </w:rPr>
              <w:t>24</w:t>
            </w:r>
          </w:p>
          <w:p>
            <w:r>
              <w:rPr>
                <w:sz w:val="18"/>
              </w:rPr>
              <w:t>"유다 백성들아, 너네가 직접 보게 될 거다. 내가 바빌론과 모든 갈대아 사람들이 시온에서 저지른 모든 악행을 그대로 갚아줄 거다." 이게 하나님의 선포래.</w:t>
            </w:r>
          </w:p>
        </w:tc>
      </w:tr>
      <w:tr>
        <w:tc>
          <w:tcPr>
            <w:tcW w:type="dxa" w:w="2880"/>
          </w:tcPr>
          <w:p>
            <w:r/>
            <w:r>
              <w:rPr>
                <w:b/>
                <w:sz w:val="16"/>
              </w:rPr>
              <w:t>25-26</w:t>
            </w:r>
          </w:p>
          <w:p>
            <w:r>
              <w:rPr>
                <w:sz w:val="18"/>
              </w:rPr>
              <w:t>“I’m your enemy, Babylon, Mount Destroyer, you ravager of the whole earth. I’ll reach out, I’ll take you in my hand, and I’ll crush you till there’s no mountain left. I’ll turn you into a gravel pit— no more cornerstones cut from you, No more foundation stones quarried from you! Nothing left of you but gravel.” God’s Decree.</w:t>
            </w:r>
          </w:p>
        </w:tc>
        <w:tc>
          <w:tcPr>
            <w:tcW w:type="dxa" w:w="2880"/>
          </w:tcPr>
          <w:p>
            <w:r/>
            <w:r>
              <w:rPr>
                <w:b/>
                <w:sz w:val="16"/>
              </w:rPr>
              <w:t>25-26</w:t>
            </w:r>
          </w:p>
          <w:p>
            <w:r>
              <w:rPr>
                <w:sz w:val="18"/>
              </w:rPr>
              <w:t>"I'm against you, Babylon, you 'Mount Destroyer,' you who wrecked the whole earth. I'm gonna reach out, grab you, and crush you until you're not a mountain anymore. I'll turn you into a gravel pit. No one will ever use your stones for important buildings again—no cornerstones, no foundation stones. You'll be nothing but gravel." That's God's decree.</w:t>
            </w:r>
          </w:p>
        </w:tc>
        <w:tc>
          <w:tcPr>
            <w:tcW w:type="dxa" w:w="2880"/>
          </w:tcPr>
          <w:p>
            <w:r/>
            <w:r>
              <w:rPr>
                <w:b/>
                <w:sz w:val="16"/>
              </w:rPr>
              <w:t>25-26</w:t>
            </w:r>
          </w:p>
          <w:p>
            <w:r>
              <w:rPr>
                <w:sz w:val="18"/>
              </w:rPr>
              <w:t>"나는 네 적이다, 바빌론. '파괴의 산'아. 온 세상을 망쳐놓은 바빌론아. 내가 손을 뻗어 너를 잡고, 산산조각 내서 산이 아니게 만들어 버릴 거다. 너를 자갈밭으로 만들어 버릴 거야. 다시는 네 돌로 중요한 건물을 짓지 못할 거다. 주춧돌도, 기초석도 너한테서 가져가지 않을 거야. 넌 그냥 자갈 더미가 될 뿐이다." 이게 하나님의 선포래.</w:t>
            </w:r>
          </w:p>
        </w:tc>
      </w:tr>
      <w:tr>
        <w:tc>
          <w:tcPr>
            <w:tcW w:type="dxa" w:w="2880"/>
          </w:tcPr>
          <w:p>
            <w:r/>
            <w:r>
              <w:rPr>
                <w:b/>
                <w:sz w:val="16"/>
              </w:rPr>
              <w:t>27-28</w:t>
            </w:r>
          </w:p>
          <w:p>
            <w:r>
              <w:rPr>
                <w:sz w:val="18"/>
              </w:rPr>
              <w:t>“Raise the signal in the land, blow the shofar-trumpet for the nations. Consecrate the nations for holy work against her. Call kingdoms into service against her. Enlist Ararat, Minni, and Ashkenaz. Appoint a field marshal against her, and round up horses, locust hordes of horses! Consecrate the nations for holy work against her— the king of the Medes, his leaders and people.</w:t>
            </w:r>
          </w:p>
        </w:tc>
        <w:tc>
          <w:tcPr>
            <w:tcW w:type="dxa" w:w="2880"/>
          </w:tcPr>
          <w:p>
            <w:r/>
            <w:r>
              <w:rPr>
                <w:b/>
                <w:sz w:val="16"/>
              </w:rPr>
              <w:t>27-28</w:t>
            </w:r>
          </w:p>
          <w:p>
            <w:r>
              <w:rPr>
                <w:sz w:val="18"/>
              </w:rPr>
              <w:t>"Raise a flag in the land, blow the trumpet for the nations. Get the nations ready for a holy war against her. Call the kingdoms of Ararat, Minni, and Ashkenaz to fight. Appoint a commander, and bring in horses like a swarm of locusts! Get the nations ready for a holy war against her—the king of the Medes, his leaders, and all his people.</w:t>
            </w:r>
          </w:p>
        </w:tc>
        <w:tc>
          <w:tcPr>
            <w:tcW w:type="dxa" w:w="2880"/>
          </w:tcPr>
          <w:p>
            <w:r/>
            <w:r>
              <w:rPr>
                <w:b/>
                <w:sz w:val="16"/>
              </w:rPr>
              <w:t>27-28</w:t>
            </w:r>
          </w:p>
          <w:p>
            <w:r>
              <w:rPr>
                <w:sz w:val="18"/>
              </w:rPr>
              <w:t>"온 땅에 깃발을 세우고, 나라들을 향해 쇼파르 나팔을 불어라. 그녀를 대적할 거룩한 전쟁을 위해 나라들을 준비시켜라. 아라랏, 민니, 아스그나스 왕국을 불러 모아라. 총사령관을 임명하고, 메뚜기 떼 같은 말들을 모아라! 그녀를 대적할 거룩한 전쟁을 위해 나라들을 준비시켜라. 메대의 왕과 그의 지도자들과 백성들을.</w:t>
            </w:r>
          </w:p>
        </w:tc>
      </w:tr>
      <w:tr>
        <w:tc>
          <w:tcPr>
            <w:tcW w:type="dxa" w:w="2880"/>
          </w:tcPr>
          <w:p>
            <w:r/>
            <w:r>
              <w:rPr>
                <w:b/>
                <w:sz w:val="16"/>
              </w:rPr>
              <w:t>29-33</w:t>
            </w:r>
          </w:p>
          <w:p>
            <w:r>
              <w:rPr>
                <w:sz w:val="18"/>
              </w:rPr>
              <w:t>“The very land trembles in terror, writhes in pain, terrorized by my plans against Babylon, Plans to turn the country of Babylon into a lifeless moonscape—a wasteland. Babylon’s soldiers have quit fighting. They hide out in ruins and caves— Cowards who’ve given up without a fight, exposed as cowering crybabies. Babylon’s houses are going up in flames, the city gates torn off their hinges. Runner after runner comes racing in, each on the heels of the last, Bringing reports to the king of Babylon that his city is a lost cause. The fords of the rivers are all taken. Wildfire rages through the swamp grass. Soldiers desert left and right. I, God-of-the-Angel-Armies, said it would happen: ‘Daughter Babylon is a threshing floor at threshing time. Soon, oh very soon, her harvest will come and then the chaff will fly!’</w:t>
            </w:r>
          </w:p>
        </w:tc>
        <w:tc>
          <w:tcPr>
            <w:tcW w:type="dxa" w:w="2880"/>
          </w:tcPr>
          <w:p>
            <w:r/>
            <w:r>
              <w:rPr>
                <w:b/>
                <w:sz w:val="16"/>
              </w:rPr>
              <w:t>29-33</w:t>
            </w:r>
          </w:p>
          <w:p>
            <w:r>
              <w:rPr>
                <w:sz w:val="18"/>
              </w:rPr>
              <w:t>"The whole land is shaking in fear, terrified of my plans against Babylon. My plan is to turn Babylon into a lifeless wasteland, a total ghost town. Babylon's soldiers have just given up. They're hiding in caves like cowards who didn't even put up a fight. What a bunch of crybabies. Babylon's houses are on fire, its gates are busted. Messenger after messenger is running to the king of Babylon to tell him his city is totally done for. The river crossings are captured. Wildfires are burning through the swamps. Soldiers are deserting like crazy. I, the God-of-the-Angel-Armies, told you this would happen: 'Daughter Babylon is like a threshing floor at harvest time. Soon, her own harvest will come, and the useless stuff will be blown away!'</w:t>
            </w:r>
          </w:p>
        </w:tc>
        <w:tc>
          <w:tcPr>
            <w:tcW w:type="dxa" w:w="2880"/>
          </w:tcPr>
          <w:p>
            <w:r/>
            <w:r>
              <w:rPr>
                <w:b/>
                <w:sz w:val="16"/>
              </w:rPr>
              <w:t>29-33</w:t>
            </w:r>
          </w:p>
          <w:p>
            <w:r>
              <w:rPr>
                <w:sz w:val="18"/>
              </w:rPr>
              <w:t>"온 땅이 공포에 떨고 고통에 몸부림친다. 바빌론을 향한 내 계획 때문에. 바빌론을 생명 없는 황무지, 완전 폐허로 만들 계획 때문에. 바빌론 군인들은 싸움을 포기했대. 폐허랑 동굴에 숨어있대. 싸워보지도 않고 포기한 겁쟁이들, 울보처럼 숨어서 초라하게 구는 게 다 드러났어. 바빌론의 집들은 불타고 있고, 성문은 다 부서졌어. 전령들이 꼬리에 꼬리를 물고 달려와서 바빌론 왕에게 도시가 완전히 망했다고 보고한대. 강나루는 다 뺏겼고, 늪지대엔 불길이 치솟고, 군인들은 좌우로 탈영하고 있대. 나, 만군의 주 하나님이 이렇게 될 거라고 말했지. '딸 바빌론은 타작마당과 같다. 곧 추수 때가 오면 쭉정이는 다 날아갈 것이다!'</w:t>
            </w:r>
          </w:p>
        </w:tc>
      </w:tr>
      <w:tr>
        <w:tc>
          <w:tcPr>
            <w:tcW w:type="dxa" w:w="2880"/>
          </w:tcPr>
          <w:p>
            <w:r/>
            <w:r>
              <w:rPr>
                <w:b/>
                <w:sz w:val="16"/>
              </w:rPr>
              <w:t>34-37</w:t>
            </w:r>
          </w:p>
          <w:p>
            <w:r>
              <w:rPr>
                <w:sz w:val="18"/>
              </w:rPr>
              <w:t>“Nebuchadnezzar king of Babylon chewed up my people and spit out the bones. He wiped his dish clean, pushed back his chair, and belched—a huge gluttonous belch. Lady Zion says, ‘The brutality done to me be done to Babylon!’ And Jerusalem says, ‘The blood spilled from me be charged to the Chaldeans!’ Then I, God, step in and say, ‘I’m on your side, taking up your cause. I’m your Avenger. You’ll get your revenge. I’ll dry up her rivers, plug up her springs. Babylon will be a pile of rubble, scavenged by stray dogs and cats, A dumping ground for garbage, a godforsaken ghost town.’</w:t>
            </w:r>
          </w:p>
        </w:tc>
        <w:tc>
          <w:tcPr>
            <w:tcW w:type="dxa" w:w="2880"/>
          </w:tcPr>
          <w:p>
            <w:r/>
            <w:r>
              <w:rPr>
                <w:b/>
                <w:sz w:val="16"/>
              </w:rPr>
              <w:t>34-37</w:t>
            </w:r>
          </w:p>
          <w:p>
            <w:r>
              <w:rPr>
                <w:sz w:val="18"/>
              </w:rPr>
              <w:t>"King Nebuchadnezzar of Babylon chewed up my people and spit out their bones. He cleaned his plate, pushed back his chair, and let out a huge, greedy burp. Lady Zion says, 'Let the same violence done to me be done to Babylon!' And Jerusalem says, 'Make the Chaldeans pay for the blood they spilled!' Then I, God, step in and say, 'I've got your back. I'm your Avenger. You'll get your revenge. I'll dry up her rivers and plug her springs. Babylon will become a pile of ruins, a hangout for stray dogs, a garbage dump, a ghost town that no one goes near.'</w:t>
            </w:r>
          </w:p>
        </w:tc>
        <w:tc>
          <w:tcPr>
            <w:tcW w:type="dxa" w:w="2880"/>
          </w:tcPr>
          <w:p>
            <w:r/>
            <w:r>
              <w:rPr>
                <w:b/>
                <w:sz w:val="16"/>
              </w:rPr>
              <w:t>34-37</w:t>
            </w:r>
          </w:p>
          <w:p>
            <w:r>
              <w:rPr>
                <w:sz w:val="18"/>
              </w:rPr>
              <w:t>"바빌론 왕 느부갓네살이 내 백성을 씹어 먹고 뼈만 뱉었어. 접시를 싹 비우고, 의자를 뒤로 밀더니 '꺼억'하고 크게 트림했지. 완전 대식가처럼 말이야. 시온 아가씨가 말해. '나에게 저지른 그 폭력을 바빌론에게 돌려주세요!' 예루살렘이 말해. '내가 흘린 피 값을 갈대아 사람들에게 물으세요!' 그러자 나, 하나님이 나서서 말했지. '내가 네 편이다. 네 억울함을 풀어주마. 내가 너의 복수자다. 넌 복수하게 될 거야. 내가 바빌론의 강을 말리고 샘을 막아버릴 거다. 바빌론은 돌무더기가 되고, 들개들이 돌아다니는 곳, 엉망진창이 되고, 신도 버린 유령 도시가 될 거다.'</w:t>
            </w:r>
          </w:p>
        </w:tc>
      </w:tr>
      <w:tr>
        <w:tc>
          <w:tcPr>
            <w:tcW w:type="dxa" w:w="2880"/>
          </w:tcPr>
          <w:p>
            <w:r/>
            <w:r>
              <w:rPr>
                <w:b/>
                <w:sz w:val="16"/>
              </w:rPr>
              <w:t>38-40</w:t>
            </w:r>
          </w:p>
          <w:p>
            <w:r>
              <w:rPr>
                <w:sz w:val="18"/>
              </w:rPr>
              <w:t>“The Babylonians will be like lions and their cubs, ravenous, roaring for food. I’ll fix them a meal, all right—a banquet, in fact. They’ll drink themselves falling-down drunk. Dead drunk, they’ll sleep—and sleep, and sleep . . . and they’ll never wake up.” God’s Decree. “I’ll haul these ‘lions’ off to the slaughterhouse like the lambs, rams, and goats, never to be heard of again.</w:t>
            </w:r>
          </w:p>
        </w:tc>
        <w:tc>
          <w:tcPr>
            <w:tcW w:type="dxa" w:w="2880"/>
          </w:tcPr>
          <w:p>
            <w:r/>
            <w:r>
              <w:rPr>
                <w:b/>
                <w:sz w:val="16"/>
              </w:rPr>
              <w:t>38-40</w:t>
            </w:r>
          </w:p>
          <w:p>
            <w:r>
              <w:rPr>
                <w:sz w:val="18"/>
              </w:rPr>
              <w:t>"The Babylonians will be like hungry lions, roaring for food. But I'll be the one making them a meal—a whole banquet, actually. They'll get so drunk they'll pass out. Dead drunk, they'll sleep... and sleep... and never wake up." That's God's decree. "I'll drag these 'lions' to the slaughterhouse like lambs and goats, and they'll never be heard from again.</w:t>
            </w:r>
          </w:p>
        </w:tc>
        <w:tc>
          <w:tcPr>
            <w:tcW w:type="dxa" w:w="2880"/>
          </w:tcPr>
          <w:p>
            <w:r/>
            <w:r>
              <w:rPr>
                <w:b/>
                <w:sz w:val="16"/>
              </w:rPr>
              <w:t>38-40</w:t>
            </w:r>
          </w:p>
          <w:p>
            <w:r>
              <w:rPr>
                <w:sz w:val="18"/>
              </w:rPr>
              <w:t>"바빌론 사람들은 굶주린 사자처럼 으르렁거리며 먹이를 찾을 거야. 그럼 내가 식사를 준비해주지. 아주 성대한 연회를 열어줄게. 걔네는 꽐라가 될 때까지 마실 거야. 뻗어서 잠들고, 잠들고, 또 잠들어서... 영원히 깨어나지 못할 거다." 이게 하나님의 선포래. "내가 이 '사자들'을 양이나 숫양, 염소처럼 도살장으로 끌고 가서 다시는 소리도 못 내게 할 거다.</w:t>
            </w:r>
          </w:p>
        </w:tc>
      </w:tr>
      <w:tr>
        <w:tc>
          <w:tcPr>
            <w:tcW w:type="dxa" w:w="2880"/>
          </w:tcPr>
          <w:p>
            <w:r/>
            <w:r>
              <w:rPr>
                <w:b/>
                <w:sz w:val="16"/>
              </w:rPr>
              <w:t>41-48</w:t>
            </w:r>
          </w:p>
          <w:p>
            <w:r>
              <w:rPr>
                <w:sz w:val="18"/>
              </w:rPr>
              <w:t>“Babylon is finished— the pride of the whole earth is flat on her face. What a comedown for Babylon, to end up inglorious in the sewer! Babylon drowned in chaos, battered by waves of enemy soldiers. Her towns stink with decay and rot, the land empty and bare and sterile. No one lives in these towns anymore. Travelers give them a wide berth. I’ll bring doom on the glutton god-Bel in Babylon. I’ll make him vomit up all he gulped down. No more visitors stream into this place, admiring and gawking at the wonders of Babylon. The wonders of Babylon are no more. Run for your lives, my dear people! Run, and don’t look back! Get out of this place while you can, this place torched by God’s raging anger. Don’t lose hope. Don’t ever give up when the rumors pour in hot and heavy. One year it’s this, the next year it’s that— rumors of violence, rumors of war. Trust me, the time is coming when I’ll put the no-gods of Babylon in their place. I’ll show up the whole country as a sickening fraud, with dead bodies strewn all over the place. Heaven and earth, angels and people, will throw a victory party over Babylon When the avenging armies from the north descend on her.” God’s Decree!</w:t>
            </w:r>
          </w:p>
        </w:tc>
        <w:tc>
          <w:tcPr>
            <w:tcW w:type="dxa" w:w="2880"/>
          </w:tcPr>
          <w:p>
            <w:r/>
            <w:r>
              <w:rPr>
                <w:b/>
                <w:sz w:val="16"/>
              </w:rPr>
              <w:t>41-48</w:t>
            </w:r>
          </w:p>
          <w:p>
            <w:r>
              <w:rPr>
                <w:sz w:val="18"/>
              </w:rPr>
              <w:t>"Babylon is done. The pride of the whole world has fallen flat on its face. What a major L for Babylon, ending up in the gutter. Babylon is drowned in chaos, getting slammed by waves of enemy soldiers. Her towns are rotting and decaying, the land is empty and barren. Nobody lives there anymore. People go way out of their way to avoid them. I'm gonna take down that glutton god, Bel, in Babylon. I'll make him puke up everything he swallowed. No more tourists will come to admire the 'wonders' of Babylon. The wonders are gone. Run for it, my people! Run and don't look back! Get out of this place while you still can, this place that's about to be torched by God's insane anger. Don't lose hope. Don't give up when you hear all the crazy rumors. One year it's this, the next it's that—rumors of violence and war. But trust me, the time is coming when I'll deal with Babylon's fake gods. I'll expose the whole country as a fraud, with dead bodies scattered everywhere. Heaven and earth, angels and people, will throw a massive victory party over Babylon when the avenging armies from the north come down on her." That's God's decree!</w:t>
            </w:r>
          </w:p>
        </w:tc>
        <w:tc>
          <w:tcPr>
            <w:tcW w:type="dxa" w:w="2880"/>
          </w:tcPr>
          <w:p>
            <w:r/>
            <w:r>
              <w:rPr>
                <w:b/>
                <w:sz w:val="16"/>
              </w:rPr>
              <w:t>41-48</w:t>
            </w:r>
          </w:p>
          <w:p>
            <w:r>
              <w:rPr>
                <w:sz w:val="18"/>
              </w:rPr>
              <w:t>"바빌론은 끝났어. 온 세상의 자랑거리가 바닥에 박혔네. 완전히 하수구에 박혔어. 바빌론은 혼돈에 잠기고, 적군의 파도에 얻어맞았어. 도시들은 썩은 냄새로 진동하고, 땅은 텅 비고 메마르고 황폐해졌어. 이제 이 도시엔 아무도 안 살아. 여행자들도 멀리 돌아가지. 내가 바빌론의 탐욕스러운 신 '벨'에게 재앙을 내릴 거야. 그가 삼킨 모든 걸 토해내게 할 거라고. 더 이상 바빌론의 기적을 보러 오는 관광객은 없을 거야. 바빌론의 기적은 이제 없어. 내 사랑하는 백성들아, 목숨을 위해 뛰어라! 뒤도 돌아보지 말고 뛰어! 하나님의 불타는 분노로 불타버릴 이 곳에서 할 수 있을 때 어서 빠져나가. 희망을 잃지 마. 흉흉한 소문이 쏟아져도 절대 포기하지 마. 올해는 이렇고, 내년엔 저렇고, 폭력과 전쟁에 대한 소문이 끊이지 않겠지. 하지만 날 믿어. 내가 바빌론의 가짜 신들을 제자리에 돌려놓을 때가 오고 있어. 온 나라가 역겨운 사기극이었다는 걸 보여주고, 온 땅에 시체가 널려있게 할 거야. 하늘과 땅, 천사와 사람들이 바빌론을 향해 승리의 파티를 열 거다. 북쪽에서 복수의 군대가 내려올 때 말이야." 이게 하나님의 선포래!</w:t>
            </w:r>
          </w:p>
        </w:tc>
      </w:tr>
      <w:tr>
        <w:tc>
          <w:tcPr>
            <w:tcW w:type="dxa" w:w="2880"/>
          </w:tcPr>
          <w:p>
            <w:r/>
            <w:r>
              <w:rPr>
                <w:b/>
                <w:sz w:val="16"/>
              </w:rPr>
              <w:t>49-50</w:t>
            </w:r>
          </w:p>
          <w:p>
            <w:r>
              <w:rPr>
                <w:sz w:val="18"/>
              </w:rPr>
              <w:t>“Babylon must fall— compensation for the war dead in Israel. Babylonians will be killed because of all that Babylonian killing. But you exiles who have escaped a Babylonian death, get out! And fast! Remember God in your long and distant exile. Keep Jerusalem alive in your memory.”</w:t>
            </w:r>
          </w:p>
        </w:tc>
        <w:tc>
          <w:tcPr>
            <w:tcW w:type="dxa" w:w="2880"/>
          </w:tcPr>
          <w:p>
            <w:r/>
            <w:r>
              <w:rPr>
                <w:b/>
                <w:sz w:val="16"/>
              </w:rPr>
              <w:t>49-50</w:t>
            </w:r>
          </w:p>
          <w:p>
            <w:r>
              <w:rPr>
                <w:sz w:val="18"/>
              </w:rPr>
              <w:t>"Babylon has to fall—it's payback for all the people of Israel who died in the war. Babylonians will be killed because of all the killing they did. But you exiles who escaped being killed by Babylon, get out of there! Fast! Remember God, even though you're far from home. And don't forget Jerusalem."</w:t>
            </w:r>
          </w:p>
        </w:tc>
        <w:tc>
          <w:tcPr>
            <w:tcW w:type="dxa" w:w="2880"/>
          </w:tcPr>
          <w:p>
            <w:r/>
            <w:r>
              <w:rPr>
                <w:b/>
                <w:sz w:val="16"/>
              </w:rPr>
              <w:t>49-50</w:t>
            </w:r>
          </w:p>
          <w:p>
            <w:r>
              <w:rPr>
                <w:sz w:val="18"/>
              </w:rPr>
              <w:t>"바빌론은 무너져야 해. 이건 이스라엘에서 전쟁으로 죽은 사람들에 대한 보상이야. 바빌론 사람들이 죽는 건, 걔네가 저지른 모든 살인 때문이야. 하지만 바빌론의 죽음을 피한 너희 포로들아, 거기서 나와! 빨리! 멀고 먼 유배지에서도 하나님을 기억해. 예루살렘을 마음속에 간직하라고."</w:t>
            </w:r>
          </w:p>
        </w:tc>
      </w:tr>
      <w:tr>
        <w:tc>
          <w:tcPr>
            <w:tcW w:type="dxa" w:w="2880"/>
          </w:tcPr>
          <w:p>
            <w:r/>
            <w:r>
              <w:rPr>
                <w:b/>
                <w:sz w:val="16"/>
              </w:rPr>
              <w:t>51</w:t>
            </w:r>
          </w:p>
          <w:p>
            <w:r>
              <w:rPr>
                <w:sz w:val="18"/>
              </w:rPr>
              <w:t>How we’ve been humiliated, taunted and abused, kicked around for so long that we hardly know who we are! And we hardly know what to think— our old Sanctuary, God’s house, desecrated by strangers.</w:t>
            </w:r>
          </w:p>
        </w:tc>
        <w:tc>
          <w:tcPr>
            <w:tcW w:type="dxa" w:w="2880"/>
          </w:tcPr>
          <w:p>
            <w:r/>
            <w:r>
              <w:rPr>
                <w:b/>
                <w:sz w:val="16"/>
              </w:rPr>
              <w:t>51</w:t>
            </w:r>
          </w:p>
          <w:p>
            <w:r>
              <w:rPr>
                <w:sz w:val="18"/>
              </w:rPr>
              <w:t>"We've been so humiliated, mocked, and abused. We've been kicked around for so long we barely know who we are anymore. And we don't know what to think—our holy Temple, God's house, was desecrated by a bunch of strangers."</w:t>
            </w:r>
          </w:p>
        </w:tc>
        <w:tc>
          <w:tcPr>
            <w:tcW w:type="dxa" w:w="2880"/>
          </w:tcPr>
          <w:p>
            <w:r/>
            <w:r>
              <w:rPr>
                <w:b/>
                <w:sz w:val="16"/>
              </w:rPr>
              <w:t>51</w:t>
            </w:r>
          </w:p>
          <w:p>
            <w:r>
              <w:rPr>
                <w:sz w:val="18"/>
              </w:rPr>
              <w:t>"우리가 얼마나 창피를 당하고, 조롱당하고, 학대당했는지 몰라. 너무 오랫동안 짓밟혀서 우리가 누구인지도 거의 잊어버렸어. 그리고 무슨 생각을 해야 할지도 모르겠어. 우리의 오래된 성소, 하나님의 집이 이방인들에 의해 더럽혀졌으니 말이야."</w:t>
            </w:r>
          </w:p>
        </w:tc>
      </w:tr>
      <w:tr>
        <w:tc>
          <w:tcPr>
            <w:tcW w:type="dxa" w:w="2880"/>
          </w:tcPr>
          <w:p>
            <w:r/>
            <w:r>
              <w:rPr>
                <w:b/>
                <w:sz w:val="16"/>
              </w:rPr>
              <w:t>52-53</w:t>
            </w:r>
          </w:p>
          <w:p>
            <w:r>
              <w:rPr>
                <w:sz w:val="18"/>
              </w:rPr>
              <w:t>“I know, but trust me: The time is coming” —God’s Decree— “When I will bring doom on her no-god idols, and all over this land her wounded will groan. Even if Babylon climbed a ladder to the moon and pulled up the ladder so that no one could get to her, That wouldn’t stop me. I’d make sure my avengers would reach her.” God’s Decree.</w:t>
            </w:r>
          </w:p>
        </w:tc>
        <w:tc>
          <w:tcPr>
            <w:tcW w:type="dxa" w:w="2880"/>
          </w:tcPr>
          <w:p>
            <w:r/>
            <w:r>
              <w:rPr>
                <w:b/>
                <w:sz w:val="16"/>
              </w:rPr>
              <w:t>52-53</w:t>
            </w:r>
          </w:p>
          <w:p>
            <w:r>
              <w:rPr>
                <w:sz w:val="18"/>
              </w:rPr>
              <w:t>"I know, but trust me: The time is coming"—God's decree—"when I'll bring judgment on her fake idols, and all over this land, the wounded will be groaning in pain. Even if Babylon built a ladder to the moon and then pulled it up so no one could reach her, it wouldn't stop me. I'd make sure my avengers would get to her." That's God's decree.</w:t>
            </w:r>
          </w:p>
        </w:tc>
        <w:tc>
          <w:tcPr>
            <w:tcW w:type="dxa" w:w="2880"/>
          </w:tcPr>
          <w:p>
            <w:r/>
            <w:r>
              <w:rPr>
                <w:b/>
                <w:sz w:val="16"/>
              </w:rPr>
              <w:t>52-53</w:t>
            </w:r>
          </w:p>
          <w:p>
            <w:r>
              <w:rPr>
                <w:sz w:val="18"/>
              </w:rPr>
              <w:t>"나도 알아. 하지만 날 믿어. 때가 오고 있어." 하나님의 선포래. "내가 바빌론의 가짜 우상들에게 재앙을 내릴 때가. 온 땅에서 부상자들이 신음할 거야. 설령 바빌론이 달까지 사다리를 놓고 올라가서 아무도 못 오게 사다리를 걷어차도, 그건 날 막지 못해. 내 복수자들이 반드시 걔네한테 닿게 할 거거든." 이게 하나님의 선포래.</w:t>
            </w:r>
          </w:p>
        </w:tc>
      </w:tr>
      <w:tr>
        <w:tc>
          <w:tcPr>
            <w:tcW w:type="dxa" w:w="2880"/>
          </w:tcPr>
          <w:p>
            <w:r/>
            <w:r>
              <w:rPr>
                <w:b/>
                <w:sz w:val="16"/>
              </w:rPr>
              <w:t>54-56</w:t>
            </w:r>
          </w:p>
          <w:p>
            <w:r>
              <w:rPr>
                <w:sz w:val="18"/>
              </w:rPr>
              <w:t>“But now listen! Do you hear it? A cry out of Babylon! An unearthly wail out of Chaldea! God is taking his wrecking bar to Babylon. We’ll be hearing the last of her noise— Death throes like the crashing of waves, death rattles like the roar of cataracts. The avenging destroyer is about to enter Babylon: Her soldiers are taken, her weapons are trashed. Indeed, God is a God who evens things out. All end up with their just deserts.</w:t>
            </w:r>
          </w:p>
        </w:tc>
        <w:tc>
          <w:tcPr>
            <w:tcW w:type="dxa" w:w="2880"/>
          </w:tcPr>
          <w:p>
            <w:r/>
            <w:r>
              <w:rPr>
                <w:b/>
                <w:sz w:val="16"/>
              </w:rPr>
              <w:t>54-56</w:t>
            </w:r>
          </w:p>
          <w:p>
            <w:r>
              <w:rPr>
                <w:sz w:val="18"/>
              </w:rPr>
              <w:t>"But listen! You hear that? It's a cry coming from Babylon! A wild scream from Chaldea! God is taking a wrecking ball to Babylon. We're about to hear her last noises—death cries that sound like crashing waves, death rattles like a roaring waterfall. The destroyer is about to enter Babylon. Her soldiers are captured, their weapons are broken. You see, God is a God who makes things even. Everyone gets what they deserve.</w:t>
            </w:r>
          </w:p>
        </w:tc>
        <w:tc>
          <w:tcPr>
            <w:tcW w:type="dxa" w:w="2880"/>
          </w:tcPr>
          <w:p>
            <w:r/>
            <w:r>
              <w:rPr>
                <w:b/>
                <w:sz w:val="16"/>
              </w:rPr>
              <w:t>54-56</w:t>
            </w:r>
          </w:p>
          <w:p>
            <w:r>
              <w:rPr>
                <w:sz w:val="18"/>
              </w:rPr>
              <w:t>"근데 지금 들어봐! 들려? 바빌론에서 나는 울음소리가! 갈대아에서 나는 기괴한 비명소리가! 하나님이 바빌론을 부수는 중이야. 이제 곧 걔네의 마지막 소음을 듣게 될 거야. 파도가 부서지는 것 같은 죽음의 고통, 폭포수 같은 죽음의 신음소리를. 복수의 파괴자가 바빌론에 막 들어가려 해. 군인들은 잡히고, 무기는 부서졌어. 진짜 하나님은 공평하게 갚아주시는 분이야. 모두 자기가 한 대로 돌려받게 될 거임.</w:t>
            </w:r>
          </w:p>
        </w:tc>
      </w:tr>
      <w:tr>
        <w:tc>
          <w:tcPr>
            <w:tcW w:type="dxa" w:w="2880"/>
          </w:tcPr>
          <w:p>
            <w:r/>
            <w:r>
              <w:rPr>
                <w:b/>
                <w:sz w:val="16"/>
              </w:rPr>
              <w:t>57</w:t>
            </w:r>
          </w:p>
          <w:p>
            <w:r>
              <w:rPr>
                <w:sz w:val="18"/>
              </w:rPr>
              <w:t>“I’ll get them drunk, the whole lot of them— princes, sages, governors, soldiers. Dead drunk, they’ll sleep—and sleep and sleep . . . and never wake up.” The King’s Decree. His name? God-of-the-Angel-Armies!</w:t>
            </w:r>
          </w:p>
        </w:tc>
        <w:tc>
          <w:tcPr>
            <w:tcW w:type="dxa" w:w="2880"/>
          </w:tcPr>
          <w:p>
            <w:r/>
            <w:r>
              <w:rPr>
                <w:b/>
                <w:sz w:val="16"/>
              </w:rPr>
              <w:t>57</w:t>
            </w:r>
          </w:p>
          <w:p>
            <w:r>
              <w:rPr>
                <w:sz w:val="18"/>
              </w:rPr>
              <w:t>"I'm gonna get them all drunk—the princes, the wise men, the governors, the soldiers. They'll get so drunk they'll pass out... and sleep and sleep... and never wake up." That's a decree from the King. His name? God-of-the-Angel-Armies!</w:t>
            </w:r>
          </w:p>
        </w:tc>
        <w:tc>
          <w:tcPr>
            <w:tcW w:type="dxa" w:w="2880"/>
          </w:tcPr>
          <w:p>
            <w:r/>
            <w:r>
              <w:rPr>
                <w:b/>
                <w:sz w:val="16"/>
              </w:rPr>
              <w:t>57</w:t>
            </w:r>
          </w:p>
          <w:p>
            <w:r>
              <w:rPr>
                <w:sz w:val="18"/>
              </w:rPr>
              <w:t>"내가 걔네들, 왕자, 현자, 총독, 군인들 전부 다 취하게 만들 거다. 꽐라가 돼서 잠들고, 잠들고, 또 잠들어서... 영원히 깨어나지 못할 거다." 이건 왕의 명령이야. 그분 이름이 뭐냐고? 만군의 주 하나님!</w:t>
            </w:r>
          </w:p>
        </w:tc>
      </w:tr>
      <w:tr>
        <w:tc>
          <w:tcPr>
            <w:tcW w:type="dxa" w:w="2880"/>
          </w:tcPr>
          <w:p>
            <w:r/>
            <w:r>
              <w:rPr>
                <w:b/>
                <w:sz w:val="16"/>
              </w:rPr>
              <w:t>58</w:t>
            </w:r>
          </w:p>
          <w:p>
            <w:r>
              <w:rPr>
                <w:sz w:val="18"/>
              </w:rPr>
              <w:t>God-of-the-Angel-Armies speaks: “The city walls of Babylon—those massive walls!— will be flattened. And those city gates—huge gates!— will be set on fire. The harder you work at this empty life, the less you are. Nothing comes of ambition like this but ashes.”</w:t>
            </w:r>
          </w:p>
        </w:tc>
        <w:tc>
          <w:tcPr>
            <w:tcW w:type="dxa" w:w="2880"/>
          </w:tcPr>
          <w:p>
            <w:r/>
            <w:r>
              <w:rPr>
                <w:b/>
                <w:sz w:val="16"/>
              </w:rPr>
              <w:t>58</w:t>
            </w:r>
          </w:p>
          <w:p>
            <w:r>
              <w:rPr>
                <w:sz w:val="18"/>
              </w:rPr>
              <w:t>God-of-the-Angel-Armies says:</w:t>
            </w:r>
          </w:p>
        </w:tc>
        <w:tc>
          <w:tcPr>
            <w:tcW w:type="dxa" w:w="2880"/>
          </w:tcPr>
          <w:p>
            <w:r/>
            <w:r>
              <w:rPr>
                <w:b/>
                <w:sz w:val="16"/>
              </w:rPr>
              <w:t>58</w:t>
            </w:r>
          </w:p>
          <w:p>
            <w:r>
              <w:rPr>
                <w:sz w:val="18"/>
              </w:rPr>
              <w:t>만군의 주 하나님이 말씀하셨대.</w:t>
            </w:r>
          </w:p>
        </w:tc>
      </w:tr>
      <w:tr>
        <w:tc>
          <w:tcPr>
            <w:tcW w:type="dxa" w:w="2880"/>
          </w:tcPr>
          <w:p>
            <w:r/>
            <w:r>
              <w:rPr>
                <w:b/>
                <w:sz w:val="16"/>
              </w:rPr>
              <w:t>58-59</w:t>
            </w:r>
          </w:p>
          <w:p>
            <w:r>
              <w:rPr>
                <w:sz w:val="18"/>
              </w:rPr>
              <w:t>God-of-the-Angel-Armies speaks: “The city walls of Babylon—those massive walls!— will be flattened. And those city gates—huge gates!— will be set on fire. The harder you work at this empty life, the less you are. Nothing comes of ambition like this but ashes.”</w:t>
            </w:r>
          </w:p>
          <w:p>
            <w:r>
              <w:rPr>
                <w:sz w:val="18"/>
              </w:rPr>
            </w:r>
          </w:p>
          <w:p>
            <w:r>
              <w:rPr>
                <w:sz w:val="18"/>
              </w:rPr>
              <w:t>Jeremiah the prophet gave a job to Seraiah son of Neriah, son of Mahseiah, when Seraiah went with Zedekiah king of Judah to Babylon. It was in the fourth year of Zedekiah’s reign. Seraiah was in charge of travel arrangements.</w:t>
            </w:r>
          </w:p>
        </w:tc>
        <w:tc>
          <w:tcPr>
            <w:tcW w:type="dxa" w:w="2880"/>
          </w:tcPr>
          <w:p>
            <w:r/>
            <w:r>
              <w:rPr>
                <w:b/>
                <w:sz w:val="16"/>
              </w:rPr>
              <w:t>58-59</w:t>
            </w:r>
          </w:p>
          <w:p>
            <w:r>
              <w:rPr>
                <w:sz w:val="18"/>
              </w:rPr>
              <w:t>"Those massive walls of Babylon? They're gonna be completely flattened. And those huge city gates? They're gonna be set on fire. The harder you chase after this empty life, the less you have. All that ambition just turns to ashes."</w:t>
            </w:r>
          </w:p>
        </w:tc>
        <w:tc>
          <w:tcPr>
            <w:tcW w:type="dxa" w:w="2880"/>
          </w:tcPr>
          <w:p>
            <w:r/>
            <w:r>
              <w:rPr>
                <w:b/>
                <w:sz w:val="16"/>
              </w:rPr>
              <w:t>58-59</w:t>
            </w:r>
          </w:p>
          <w:p>
            <w:r>
              <w:rPr>
                <w:sz w:val="18"/>
              </w:rPr>
              <w:t>"바빌론의 그 거대한 성벽들! 다 무너져 내릴 거야. 그리고 그 거대한 성문들! 불타버릴 거야. 너네가 이 헛된 인생에 아무리 열심히 매달려봤자, 남는 건 없어. 그런 야망의 끝은 잿더미뿐이야."</w:t>
            </w:r>
          </w:p>
        </w:tc>
      </w:tr>
      <w:tr>
        <w:tc>
          <w:tcPr>
            <w:tcW w:type="dxa" w:w="2880"/>
          </w:tcPr>
          <w:p>
            <w:r/>
            <w:r>
              <w:rPr>
                <w:b/>
                <w:sz w:val="16"/>
              </w:rPr>
              <w:t>59-60</w:t>
            </w:r>
          </w:p>
          <w:p>
            <w:r>
              <w:rPr>
                <w:sz w:val="18"/>
              </w:rPr>
              <w:t>Jeremiah the prophet gave a job to Seraiah son of Neriah, son of Mahseiah, when Seraiah went with Zedekiah king of Judah to Babylon. It was in the fourth year of Zedekiah’s reign. Seraiah was in charge of travel arrangements.</w:t>
            </w:r>
          </w:p>
          <w:p>
            <w:r>
              <w:rPr>
                <w:sz w:val="18"/>
              </w:rPr>
            </w:r>
          </w:p>
          <w:p>
            <w:r>
              <w:rPr>
                <w:sz w:val="18"/>
              </w:rPr>
              <w:t>Jeremiah had written down in a little booklet all the bad things that would come down on Babylon. He told Seraiah, “When you get to Babylon, read this out in public. Read, ‘You, O God, said that you would destroy this place so that nothing could live here, neither human nor animal—a wasteland to top all wastelands, an eternal nothing.’</w:t>
            </w:r>
          </w:p>
        </w:tc>
        <w:tc>
          <w:tcPr>
            <w:tcW w:type="dxa" w:w="2880"/>
          </w:tcPr>
          <w:p>
            <w:r/>
            <w:r>
              <w:rPr>
                <w:b/>
                <w:sz w:val="16"/>
              </w:rPr>
              <w:t>59-60</w:t>
            </w:r>
          </w:p>
          <w:p>
            <w:r>
              <w:rPr>
                <w:sz w:val="18"/>
              </w:rPr>
              <w:t>Jeremiah the prophet gave a task to Seraiah, who was the son of Neriah and grandson of Mahseiah. This happened when Seraiah went with King Zedekiah of Judah to Babylon in the fourth year of Zedekiah's reign. Seraiah was basically the trip coordinator.</w:t>
            </w:r>
          </w:p>
        </w:tc>
        <w:tc>
          <w:tcPr>
            <w:tcW w:type="dxa" w:w="2880"/>
          </w:tcPr>
          <w:p>
            <w:r/>
            <w:r>
              <w:rPr>
                <w:b/>
                <w:sz w:val="16"/>
              </w:rPr>
              <w:t>59-60</w:t>
            </w:r>
          </w:p>
          <w:p>
            <w:r>
              <w:rPr>
                <w:sz w:val="18"/>
              </w:rPr>
              <w:t>예언자 예레미야가 스라야에게 임무를 줬어. 스라야는 네리야의 아들이고, 마세야의 손자였지. 스라야가 유다 왕 시드기야랑 같이 바빌론에 갈 때였는데, 시드기야 통치 4년째 되는 해였어. 스라야는 여행 준비 담당자였대.</w:t>
            </w:r>
          </w:p>
        </w:tc>
      </w:tr>
      <w:tr>
        <w:tc>
          <w:tcPr>
            <w:tcW w:type="dxa" w:w="2880"/>
          </w:tcPr>
          <w:p>
            <w:r/>
            <w:r>
              <w:rPr>
                <w:b/>
                <w:sz w:val="16"/>
              </w:rPr>
              <w:t>60-62</w:t>
            </w:r>
          </w:p>
          <w:p>
            <w:r>
              <w:rPr>
                <w:sz w:val="18"/>
              </w:rPr>
              <w:t>Jeremiah had written down in a little booklet all the bad things that would come down on Babylon. He told Seraiah, “When you get to Babylon, read this out in public. Read, ‘You, O God, said that you would destroy this place so that nothing could live here, neither human nor animal—a wasteland to top all wastelands, an eternal nothing.’</w:t>
            </w:r>
          </w:p>
        </w:tc>
        <w:tc>
          <w:tcPr>
            <w:tcW w:type="dxa" w:w="2880"/>
          </w:tcPr>
          <w:p>
            <w:r/>
            <w:r>
              <w:rPr>
                <w:b/>
                <w:sz w:val="16"/>
              </w:rPr>
              <w:t>60-62</w:t>
            </w:r>
          </w:p>
          <w:p>
            <w:r>
              <w:rPr>
                <w:sz w:val="18"/>
              </w:rPr>
              <w:t>Jeremiah had written down in a little book all the terrible things that were going to happen to Babylon. He told Seraiah, "When you get to Babylon, read this whole thing out loud in public. Read, 'You, O God, said you would destroy this place so that nothing could live here, not even people or animals—a total wasteland, an eternal nothing.'</w:t>
            </w:r>
          </w:p>
        </w:tc>
        <w:tc>
          <w:tcPr>
            <w:tcW w:type="dxa" w:w="2880"/>
          </w:tcPr>
          <w:p>
            <w:r/>
            <w:r>
              <w:rPr>
                <w:b/>
                <w:sz w:val="16"/>
              </w:rPr>
              <w:t>60-62</w:t>
            </w:r>
          </w:p>
          <w:p>
            <w:r>
              <w:rPr>
                <w:sz w:val="18"/>
              </w:rPr>
              <w:t>예레미야는 바빌론에 닥칠 모든 나쁜 일들을 작은 책에 적어 놨었어. 그가 스라야에게 말했지. "바빌론에 도착하면, 이걸 사람들 앞에서 크게 읽어라. 이렇게 읽어. '오 하나님, 주께서 이 곳을 파괴하여 사람도 동물도 살 수 없는 곳, 영원한 폐허, 영원한 무(無)의 공간으로 만드시겠다고 하셨습니다.'</w:t>
            </w:r>
          </w:p>
        </w:tc>
      </w:tr>
      <w:tr>
        <w:tc>
          <w:tcPr>
            <w:tcW w:type="dxa" w:w="2880"/>
          </w:tcPr>
          <w:p>
            <w:r/>
            <w:r>
              <w:rPr>
                <w:b/>
                <w:sz w:val="16"/>
              </w:rPr>
              <w:t>63-64</w:t>
            </w:r>
          </w:p>
          <w:p>
            <w:r>
              <w:rPr>
                <w:sz w:val="18"/>
              </w:rPr>
              <w:t>“When you’ve finished reading the page, tie a stone to it, throw it into the River Euphrates, and watch it sink. Then say, ‘That’s how Babylon will sink to the bottom and stay there after the disaster I’m going to bring upon her.’”</w:t>
            </w:r>
          </w:p>
        </w:tc>
        <w:tc>
          <w:tcPr>
            <w:tcW w:type="dxa" w:w="2880"/>
          </w:tcPr>
          <w:p>
            <w:r/>
            <w:r>
              <w:rPr>
                <w:b/>
                <w:sz w:val="16"/>
              </w:rPr>
              <w:t>63-64</w:t>
            </w:r>
          </w:p>
          <w:p>
            <w:r>
              <w:rPr>
                <w:sz w:val="18"/>
              </w:rPr>
              <w:t>"When you're done reading it, tie a rock to the book, throw it into the Euphrates River, and watch it sink. Then say, 'This is how Babylon will sink and never come back up after the disaster I'm bringing on her.'"</w:t>
            </w:r>
          </w:p>
        </w:tc>
        <w:tc>
          <w:tcPr>
            <w:tcW w:type="dxa" w:w="2880"/>
          </w:tcPr>
          <w:p>
            <w:r/>
            <w:r>
              <w:rPr>
                <w:b/>
                <w:sz w:val="16"/>
              </w:rPr>
              <w:t>63-64</w:t>
            </w:r>
          </w:p>
          <w:p>
            <w:r>
              <w:rPr>
                <w:sz w:val="18"/>
              </w:rPr>
              <w:t>"그 책을 다 읽고 나면, 돌을 매달아서 유프라테스 강에 던져버리고 가라앉는 걸 지켜봐. 그리고 이렇게 말해. '내가 바빌론에 내릴 재앙 이후에, 바빌론도 이렇게 가라앉아 다시는 떠오르지 못할 것이다.'"</w:t>
            </w:r>
          </w:p>
        </w:tc>
      </w:tr>
    </w:tbl>
    <w:p>
      <w:pPr>
        <w:pStyle w:val="Heading1"/>
      </w:pPr>
      <w:r>
        <w:t>Chapter 52 — The Final Days of Jerusalem: It Gets Real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Zedekiah was twenty-one years old when he started out as king. He was king in Jerusalem for eleven years. His mother’s name was Hamutal, the daughter of Jeremiah. Her hometown was Libnah.</w:t>
            </w:r>
          </w:p>
        </w:tc>
        <w:tc>
          <w:tcPr>
            <w:tcW w:type="dxa" w:w="2880"/>
          </w:tcPr>
          <w:p>
            <w:r/>
            <w:r>
              <w:rPr>
                <w:b/>
                <w:sz w:val="16"/>
              </w:rPr>
              <w:t>1</w:t>
            </w:r>
          </w:p>
          <w:p>
            <w:r>
              <w:rPr>
                <w:sz w:val="18"/>
              </w:rPr>
              <w:t>So, this guy Zedekiah was 21 when he became king, and he ruled in Jerusalem for 11 years. His mom was Hamutal, the daughter of Jeremiah from a town called Libnah.</w:t>
            </w:r>
          </w:p>
        </w:tc>
        <w:tc>
          <w:tcPr>
            <w:tcW w:type="dxa" w:w="2880"/>
          </w:tcPr>
          <w:p>
            <w:r/>
            <w:r>
              <w:rPr>
                <w:b/>
                <w:sz w:val="16"/>
              </w:rPr>
              <w:t>1</w:t>
            </w:r>
          </w:p>
          <w:p>
            <w:r>
              <w:rPr>
                <w:sz w:val="18"/>
              </w:rPr>
              <w:t>자, 시드기야라는 애가 21살에 왕이 됐는데, 예루살렘에서 11년 동안 왕 노릇을 했대. 걔네 엄마는 하무달이라고, 립나 출신인 예레미야의 딸이었음.</w:t>
            </w:r>
          </w:p>
        </w:tc>
      </w:tr>
      <w:tr>
        <w:tc>
          <w:tcPr>
            <w:tcW w:type="dxa" w:w="2880"/>
          </w:tcPr>
          <w:p>
            <w:r/>
            <w:r>
              <w:rPr>
                <w:b/>
                <w:sz w:val="16"/>
              </w:rPr>
              <w:t>2</w:t>
            </w:r>
          </w:p>
          <w:p>
            <w:r>
              <w:rPr>
                <w:sz w:val="18"/>
              </w:rPr>
              <w:t>As far as God was concerned, Zedekiah was just one more evil king, a carbon copy of Jehoiakim.</w:t>
            </w:r>
          </w:p>
        </w:tc>
        <w:tc>
          <w:tcPr>
            <w:tcW w:type="dxa" w:w="2880"/>
          </w:tcPr>
          <w:p>
            <w:r/>
            <w:r>
              <w:rPr>
                <w:b/>
                <w:sz w:val="16"/>
              </w:rPr>
              <w:t>2</w:t>
            </w:r>
          </w:p>
          <w:p>
            <w:r>
              <w:rPr>
                <w:sz w:val="18"/>
              </w:rPr>
              <w:t>As far as God was concerned, Zedekiah was just another bad king, a total carbon copy of Jehoiakim.</w:t>
            </w:r>
          </w:p>
        </w:tc>
        <w:tc>
          <w:tcPr>
            <w:tcW w:type="dxa" w:w="2880"/>
          </w:tcPr>
          <w:p>
            <w:r/>
            <w:r>
              <w:rPr>
                <w:b/>
                <w:sz w:val="16"/>
              </w:rPr>
              <w:t>2</w:t>
            </w:r>
          </w:p>
          <w:p>
            <w:r>
              <w:rPr>
                <w:sz w:val="18"/>
              </w:rPr>
              <w:t>하나님이 보시기엔, 시드기야는 그냥 또 하나의 나쁜 왕, 여호야김이랑 완전 복붙 수준이었던 거임.</w:t>
            </w:r>
          </w:p>
        </w:tc>
      </w:tr>
      <w:tr>
        <w:tc>
          <w:tcPr>
            <w:tcW w:type="dxa" w:w="2880"/>
          </w:tcPr>
          <w:p>
            <w:r/>
            <w:r>
              <w:rPr>
                <w:b/>
                <w:sz w:val="16"/>
              </w:rPr>
              <w:t>3</w:t>
            </w:r>
          </w:p>
          <w:p>
            <w:r>
              <w:rPr>
                <w:sz w:val="18"/>
              </w:rPr>
              <w:t>The source of all this doom to Jerusalem and Judah was God’s anger. God turned his back on them as an act of judgment. Zedekiah revolted against the king of Babylon. Nebuchadnezzar set out for Jerusalem with a full army. He set up camp and sealed off the city by building siege mounds around it. He arrived on the ninth year and tenth month of Zedekiah’s reign. The city was under siege for nineteen months (until the eleventh year of Zedekiah).</w:t>
            </w:r>
          </w:p>
        </w:tc>
        <w:tc>
          <w:tcPr>
            <w:tcW w:type="dxa" w:w="2880"/>
          </w:tcPr>
          <w:p>
            <w:r/>
            <w:r>
              <w:rPr>
                <w:b/>
                <w:sz w:val="16"/>
              </w:rPr>
              <w:t>3</w:t>
            </w:r>
          </w:p>
          <w:p>
            <w:r>
              <w:rPr>
                <w:sz w:val="18"/>
              </w:rPr>
              <w:t>Basically, all the terrible stuff that went down in Jerusalem and Judah was because God was just so angry. He pretty much turned his back on them as a final judgment.</w:t>
            </w:r>
          </w:p>
        </w:tc>
        <w:tc>
          <w:tcPr>
            <w:tcW w:type="dxa" w:w="2880"/>
          </w:tcPr>
          <w:p>
            <w:r/>
            <w:r>
              <w:rPr>
                <w:b/>
                <w:sz w:val="16"/>
              </w:rPr>
              <w:t>3</w:t>
            </w:r>
          </w:p>
          <w:p>
            <w:r>
              <w:rPr>
                <w:sz w:val="18"/>
              </w:rPr>
              <w:t>예루살렘이랑 유다에 닥친 이 모든 재앙은 진짜 하나님의 분노 때문이었어. 심판으로 그냥 그들한테 등을 돌려버리신 거지.</w:t>
            </w:r>
          </w:p>
        </w:tc>
      </w:tr>
      <w:tr>
        <w:tc>
          <w:tcPr>
            <w:tcW w:type="dxa" w:w="2880"/>
          </w:tcPr>
          <w:p>
            <w:r/>
            <w:r>
              <w:rPr>
                <w:b/>
                <w:sz w:val="16"/>
              </w:rPr>
              <w:t>4-5</w:t>
            </w:r>
          </w:p>
          <w:p>
            <w:r>
              <w:rPr>
                <w:sz w:val="18"/>
              </w:rPr>
              <w:t>↑ 위 MSG(3-5) 계속</w:t>
            </w:r>
          </w:p>
        </w:tc>
        <w:tc>
          <w:tcPr>
            <w:tcW w:type="dxa" w:w="2880"/>
          </w:tcPr>
          <w:p>
            <w:r/>
            <w:r>
              <w:rPr>
                <w:b/>
                <w:sz w:val="16"/>
              </w:rPr>
              <w:t>4-5</w:t>
            </w:r>
          </w:p>
          <w:p>
            <w:r>
              <w:rPr>
                <w:sz w:val="18"/>
              </w:rPr>
              <w:t>Then Zedekiah rebelled against the king of Babylon. So, Nebuchadnezzar rolled up with his whole army. They set up camp and built siege ramps all around Jerusalem, completely sealing it off. This all started in the ninth year and tenth month of Zedekiah's rule. The city was under siege for a wild 19 months, all the way until Zedekiah's eleventh year as king.</w:t>
            </w:r>
          </w:p>
        </w:tc>
        <w:tc>
          <w:tcPr>
            <w:tcW w:type="dxa" w:w="2880"/>
          </w:tcPr>
          <w:p>
            <w:r/>
            <w:r>
              <w:rPr>
                <w:b/>
                <w:sz w:val="16"/>
              </w:rPr>
              <w:t>4-5</w:t>
            </w:r>
          </w:p>
          <w:p>
            <w:r>
              <w:rPr>
                <w:sz w:val="18"/>
              </w:rPr>
              <w:t>그러다 시드기야가 바빌론 왕한테 반란을 일으켰대. 그러니까 느부갓네살이 전군을 이끌고 예루살렘으로 쳐들어온 거임. 진을 치고 도시 주위에 흙 언덕을 쌓아서 완전 봉쇄해버렸어. 이게 시드기야 9년 10월에 시작된 일이었지. 도시는 19개월 동안이나 포위당했대 (시드기야 11년까지).</w:t>
            </w:r>
          </w:p>
        </w:tc>
      </w:tr>
      <w:tr>
        <w:tc>
          <w:tcPr>
            <w:tcW w:type="dxa" w:w="2880"/>
          </w:tcPr>
          <w:p>
            <w:r/>
            <w:r>
              <w:rPr>
                <w:b/>
                <w:sz w:val="16"/>
              </w:rPr>
              <w:t>6-8</w:t>
            </w:r>
          </w:p>
          <w:p>
            <w:r>
              <w:rPr>
                <w:sz w:val="18"/>
              </w:rPr>
              <w:t>By the fourth month of Zedekiah’s eleventh year, on the ninth day of the month, the famine was so bad that there wasn’t so much as a crumb of bread for anyone. Then the Babylonians broke through the city walls. Under cover of the night darkness, the entire Judean army fled through an opening in the wall (it was the gate between the two walls above the King’s Garden). They slipped through the lines of the Babylonians who surrounded the city and headed for the Jordan into the Arabah Valley, but the Babylonians were in full pursuit. They caught up with them in the Plains of Jericho. But by then Zedekiah’s army had deserted and was scattered.</w:t>
            </w:r>
          </w:p>
        </w:tc>
        <w:tc>
          <w:tcPr>
            <w:tcW w:type="dxa" w:w="2880"/>
          </w:tcPr>
          <w:p>
            <w:r/>
            <w:r>
              <w:rPr>
                <w:b/>
                <w:sz w:val="16"/>
              </w:rPr>
              <w:t>6-8</w:t>
            </w:r>
          </w:p>
          <w:p>
            <w:r>
              <w:rPr>
                <w:sz w:val="18"/>
              </w:rPr>
              <w:t>By the fourth month of Zedekiah’s eleventh year, on the ninth day, the famine was insane. There wasn't a single crumb of bread for anyone. That's when the Babylonians finally broke through the city walls. In the middle of the night, the whole Judean army tried to escape through a gate between two walls near the King's Garden. They slipped past the Babylonian lines surrounding the city and made a run for the Jordan, into the Arabah Valley. But the Babylonians were right on them. They caught up to Zedekiah in the plains of Jericho, but by then his whole army had bailed on him and scattered.</w:t>
            </w:r>
          </w:p>
        </w:tc>
        <w:tc>
          <w:tcPr>
            <w:tcW w:type="dxa" w:w="2880"/>
          </w:tcPr>
          <w:p>
            <w:r/>
            <w:r>
              <w:rPr>
                <w:b/>
                <w:sz w:val="16"/>
              </w:rPr>
              <w:t>6-8</w:t>
            </w:r>
          </w:p>
          <w:p>
            <w:r>
              <w:rPr>
                <w:sz w:val="18"/>
              </w:rPr>
              <w:t>시드기야 11년 4월 9일이 되니까, 굶주림이 너무 심해서 사람들한테 빵 한 조각도 없었대. 그때 바빌론 군대가 성벽을 뚫고 들어온 거야. 캄캄한 밤을 틈타서 유다 군대 전체가 왕의 정원 위, 두 성벽 사이의 문으로 도망쳤어. 도시를 포위하고 있던 바빌론 군대의 경계선을 몰래 빠져나가서 아라바 계곡의 요르단 쪽으로 튀었지. 근데 바빌론 군대가 바로 추격했고, 여리고 평야에서 그들을 따라잡았어. 근데 그때쯤 시드기야의 군대는 이미 다 뿔뿔이 흩어져서 도망간 후였음.</w:t>
            </w:r>
          </w:p>
        </w:tc>
      </w:tr>
      <w:tr>
        <w:tc>
          <w:tcPr>
            <w:tcW w:type="dxa" w:w="2880"/>
          </w:tcPr>
          <w:p>
            <w:r/>
            <w:r>
              <w:rPr>
                <w:b/>
                <w:sz w:val="16"/>
              </w:rPr>
              <w:t>9-11</w:t>
            </w:r>
          </w:p>
          <w:p>
            <w:r>
              <w:rPr>
                <w:sz w:val="18"/>
              </w:rPr>
              <w:t>The Babylonians captured Zedekiah and marched him off to the king of Babylon at Riblah in Hamath, who tried and sentenced him on the spot. The king of Babylon then killed Zedekiah’s sons right before his eyes. The summary murder of his sons was the last thing Zedekiah saw, for they then blinded him. The king of Babylon followed that up by killing all the officials of Judah. Securely handcuffed, Zedekiah was hauled off to Babylon. The king of Babylon threw him in prison, where he stayed until the day he died.</w:t>
            </w:r>
          </w:p>
        </w:tc>
        <w:tc>
          <w:tcPr>
            <w:tcW w:type="dxa" w:w="2880"/>
          </w:tcPr>
          <w:p>
            <w:r/>
            <w:r>
              <w:rPr>
                <w:b/>
                <w:sz w:val="16"/>
              </w:rPr>
              <w:t>9-11</w:t>
            </w:r>
          </w:p>
          <w:p>
            <w:r>
              <w:rPr>
                <w:sz w:val="18"/>
              </w:rPr>
              <w:t>The Babylonians captured Zedekiah and dragged him to the king of Babylon at Riblah in Hamath, who put him on trial and sentenced him right there. The king of Babylon made Zedekiah watch as he killed his sons. That was the last thing Zedekiah ever saw, because they blinded him right after. Then the king of Babylon killed all of Judah's officials too. Zedekiah was put in chains and hauled off to Babylon, where he was thrown in prison and stayed there until he died.</w:t>
            </w:r>
          </w:p>
        </w:tc>
        <w:tc>
          <w:tcPr>
            <w:tcW w:type="dxa" w:w="2880"/>
          </w:tcPr>
          <w:p>
            <w:r/>
            <w:r>
              <w:rPr>
                <w:b/>
                <w:sz w:val="16"/>
              </w:rPr>
              <w:t>9-11</w:t>
            </w:r>
          </w:p>
          <w:p>
            <w:r>
              <w:rPr>
                <w:sz w:val="18"/>
              </w:rPr>
              <w:t>바빌론 군대는 시드기야를 사로잡아서 하맛 땅 리블라에 있는 바빌론 왕한테 끌고 갔고, 왕은 그 자리에서 그를 심문하고 판결을 내렸대. 바빌론 왕은 시드기야가 보는 앞에서 그의 아들들을 죽였어. 그게 시드기야가 마지막으로 본 장면이었지. 왜냐면 그들이 바로 그의 눈을 멀게 했거든. 이어서 바빌론 왕은 유다의 모든 관리들도 죽여버렸어. 시드기야는 단단히 결박된 채로 바빌론으로 끌려가서 감옥에 갇혔고, 죽는 날까지 거기서 지냈대.</w:t>
            </w:r>
          </w:p>
        </w:tc>
      </w:tr>
      <w:tr>
        <w:tc>
          <w:tcPr>
            <w:tcW w:type="dxa" w:w="2880"/>
          </w:tcPr>
          <w:p>
            <w:r/>
            <w:r>
              <w:rPr>
                <w:b/>
                <w:sz w:val="16"/>
              </w:rPr>
              <w:t>12-16</w:t>
            </w:r>
          </w:p>
          <w:p>
            <w:r>
              <w:rPr>
                <w:sz w:val="18"/>
              </w:rPr>
              <w:t>In the nineteenth year of Nebuchadnezzar king of Babylon on the seventh day of the fifth month, Nebuzaradan, the king of Babylon’s chief deputy, arrived in Jerusalem. He burned the Temple of God to the ground, went on to the royal palace, and then finished off the city. He burned the whole place down. He put the Babylonian troops he had with him to work knocking down the city walls. Finally, he rounded up everyone left in the city, including those who had earlier deserted to the king of Babylon, and took them off into exile. He left a few poor dirt farmers behind to tend the vineyards and what was left of the fields.</w:t>
            </w:r>
          </w:p>
        </w:tc>
        <w:tc>
          <w:tcPr>
            <w:tcW w:type="dxa" w:w="2880"/>
          </w:tcPr>
          <w:p>
            <w:r/>
            <w:r>
              <w:rPr>
                <w:b/>
                <w:sz w:val="16"/>
              </w:rPr>
              <w:t>12-16</w:t>
            </w:r>
          </w:p>
          <w:p>
            <w:r>
              <w:rPr>
                <w:sz w:val="18"/>
              </w:rPr>
              <w:t>In the nineteenth year of King Nebuchadnezzar of Babylon, on the seventh day of the fifth month, his top commander, Nebuzaradan, showed up in Jerusalem. He burned God's Temple to the ground, then the royal palace, and then the rest of the city. He torched the whole place. He had his Babylonian troops tear down the city walls. Finally, he rounded up everyone left in the city, including the people who had already surrendered, and shipped them off to exile. He only left a few of the poorest farmers to take care of the vineyards and fields.</w:t>
            </w:r>
          </w:p>
        </w:tc>
        <w:tc>
          <w:tcPr>
            <w:tcW w:type="dxa" w:w="2880"/>
          </w:tcPr>
          <w:p>
            <w:r/>
            <w:r>
              <w:rPr>
                <w:b/>
                <w:sz w:val="16"/>
              </w:rPr>
              <w:t>12-16</w:t>
            </w:r>
          </w:p>
          <w:p>
            <w:r>
              <w:rPr>
                <w:sz w:val="18"/>
              </w:rPr>
              <w:t>느부갓네살 왕 19년 5월 7일, 바빌론 왕의 경호대장인 느부사라단이 예루살렘에 도착했어. 그는 하나님의 성전을 불태워 버리고, 왕궁으로 가서, 도시 전체를 끝장냈지. 온 동네를 다 불태워버린 거야. 그는 데리고 온 바빌론 군대에게 도시 성벽을 허물라고 시켰어. 마지막으로, 그는 도시에 남아있던 모든 사람들과, 이전에 바빌론 왕에게 항복했던 자들까지 모조리 포로로 잡아갔어. 그는 가난한 농부 몇 명만 남겨두고 포도원과 남은 밭을 돌보게 했지.</w:t>
            </w:r>
          </w:p>
        </w:tc>
      </w:tr>
      <w:tr>
        <w:tc>
          <w:tcPr>
            <w:tcW w:type="dxa" w:w="2880"/>
          </w:tcPr>
          <w:p>
            <w:r/>
            <w:r>
              <w:rPr>
                <w:b/>
                <w:sz w:val="16"/>
              </w:rPr>
              <w:t>17-19</w:t>
            </w:r>
          </w:p>
          <w:p>
            <w:r>
              <w:rPr>
                <w:sz w:val="18"/>
              </w:rPr>
              <w:t>The Babylonians broke up the bronze pillars, the bronze washstands, and the huge bronze basin (the Sea) that were in the Temple of God, and hauled the bronze off to Babylon. They also took the various bronze-crafted liturgical accessories, as well as the gold and silver censers and sprinkling bowls, used in the services of Temple worship. The king’s deputy didn’t miss a thing. He took every scrap of precious metal he could find.</w:t>
            </w:r>
          </w:p>
        </w:tc>
        <w:tc>
          <w:tcPr>
            <w:tcW w:type="dxa" w:w="2880"/>
          </w:tcPr>
          <w:p>
            <w:r/>
            <w:r>
              <w:rPr>
                <w:b/>
                <w:sz w:val="16"/>
              </w:rPr>
              <w:t>17-19</w:t>
            </w:r>
          </w:p>
          <w:p>
            <w:r>
              <w:rPr>
                <w:sz w:val="18"/>
              </w:rPr>
              <w:t>The Babylonians smashed the bronze pillars, the bronze washing stands, and the giant bronze basin called 'the Sea' that were in God's Temple, and they carried all the bronze away to Babylon. They also took all the bronze tools, and the gold and silver bowls and censers used in the Temple services. The commander didn't miss a thing; he took every piece of precious metal he could find.</w:t>
            </w:r>
          </w:p>
        </w:tc>
        <w:tc>
          <w:tcPr>
            <w:tcW w:type="dxa" w:w="2880"/>
          </w:tcPr>
          <w:p>
            <w:r/>
            <w:r>
              <w:rPr>
                <w:b/>
                <w:sz w:val="16"/>
              </w:rPr>
              <w:t>17-19</w:t>
            </w:r>
          </w:p>
          <w:p>
            <w:r>
              <w:rPr>
                <w:sz w:val="18"/>
              </w:rPr>
              <w:t>바빌론 사람들은 하나님의 성전에 있던 놋기둥들과 놋받침대, 그리고 '바다'라고 불리는 거대한 놋대야를 부숴서 그 놋을 전부 바빌론으로 가져갔어. 그들은 또한 성전 예배에 사용되던 다양한 놋으로 만든 제기들과 금은으로 된 향로, 물뿌리는 그릇들도 다 가져갔지. 경호대장은 하나도 놓치지 않았어. 그가 찾을 수 있는 모든 귀금속 조각을 다 챙겨갔대.</w:t>
            </w:r>
          </w:p>
        </w:tc>
      </w:tr>
      <w:tr>
        <w:tc>
          <w:tcPr>
            <w:tcW w:type="dxa" w:w="2880"/>
          </w:tcPr>
          <w:p>
            <w:r/>
            <w:r>
              <w:rPr>
                <w:b/>
                <w:sz w:val="16"/>
              </w:rPr>
              <w:t>20-22</w:t>
            </w:r>
          </w:p>
          <w:p>
            <w:r>
              <w:rPr>
                <w:sz w:val="18"/>
              </w:rPr>
              <w:t>The amount of bronze they got from the two pillars, the Sea, the twelve bronze bulls that supported the Sea, and the ten washstands that Solomon had made for the Temple of God was enormous. They couldn’t weigh it all! Each pillar stood twenty-seven feet high with a circumference of eighteen feet. The pillars were hollow, the bronze a little less than an inch thick. Each pillar was topped with an ornate capital of bronze pomegranates and filigree, which added another seven and a half feet to its height. There were ninety-six pomegranates evenly spaced—in all, a hundred pomegranates worked into the filigree.</w:t>
            </w:r>
          </w:p>
        </w:tc>
        <w:tc>
          <w:tcPr>
            <w:tcW w:type="dxa" w:w="2880"/>
          </w:tcPr>
          <w:p>
            <w:r/>
            <w:r>
              <w:rPr>
                <w:b/>
                <w:sz w:val="16"/>
              </w:rPr>
              <w:t>20-22</w:t>
            </w:r>
          </w:p>
          <w:p>
            <w:r>
              <w:rPr>
                <w:sz w:val="18"/>
              </w:rPr>
              <w:t>The amount of bronze they got was insane. The two pillars, the Sea, the twelve bronze bulls that held it up, and the ten washstands that Solomon had made for the Temple of God—it was too much to even weigh. Each pillar was 27 feet tall and 18 feet around. They were hollow, with the bronze being just under an inch thick. On top of each pillar was a fancy bronze capital with pomegranates and detailed metalwork, adding another seven and a half feet to the height. There were 96 pomegranates spaced out, with a total of 100 woven into the design.</w:t>
            </w:r>
          </w:p>
        </w:tc>
        <w:tc>
          <w:tcPr>
            <w:tcW w:type="dxa" w:w="2880"/>
          </w:tcPr>
          <w:p>
            <w:r/>
            <w:r>
              <w:rPr>
                <w:b/>
                <w:sz w:val="16"/>
              </w:rPr>
              <w:t>20-22</w:t>
            </w:r>
          </w:p>
          <w:p>
            <w:r>
              <w:rPr>
                <w:sz w:val="18"/>
              </w:rPr>
              <w:t>두 기둥, 바다, 바다를 받치고 있던 열두 마리의 놋소, 그리고 솔로몬이 하나님의 성전을 위해 만들었던 열 개의 물두멍에서 나온 놋의 양은 어마어마했어. 너무 많아서 무게를 잴 수도 없었대! 각 기둥은 높이가 27피트(약 8.2미터)에 둘레가 18피트(약 5.5미터)였어. 기둥 속은 비어 있었고, 놋의 두께는 1인치(약 2.5센티)가 조금 안 됐지. 각 기둥 꼭대기에는 석류와 그물 세공으로 화려하게 장식된 놋머리가 있었는데, 이게 7.5피트(약 2.3미터)나 더 높았어. 석류 96개가 일정한 간격으로 달려 있었고, 전체적으로는 100개의 석류가 그물 세공 안에 들어가 있었대.</w:t>
            </w:r>
          </w:p>
        </w:tc>
      </w:tr>
      <w:tr>
        <w:tc>
          <w:tcPr>
            <w:tcW w:type="dxa" w:w="2880"/>
          </w:tcPr>
          <w:p>
            <w:r/>
            <w:r>
              <w:rPr>
                <w:b/>
                <w:sz w:val="16"/>
              </w:rPr>
              <w:t>23-26</w:t>
            </w:r>
          </w:p>
          <w:p>
            <w:r>
              <w:rPr>
                <w:sz w:val="18"/>
              </w:rPr>
              <w:t>The amount of bronze they got from the two pillars, the Sea, the twelve bronze bulls that supported the Sea, and the ten washstands that Solomon had made for the Temple of God was enormous. They couldn’t weigh it all! Each pillar stood twenty-seven feet high with a circumference of eighteen feet. The pillars were hollow, the bronze a little less than an inch thick. Each pillar was topped with an ornate capital of bronze pomegranates and filigree, which added another seven and a half feet to its height. There were ninety-six pomegranates evenly spaced—in all, a hundred pomegranates worked into the filigree.</w:t>
            </w:r>
          </w:p>
          <w:p>
            <w:r>
              <w:rPr>
                <w:sz w:val="18"/>
              </w:rPr>
            </w:r>
          </w:p>
          <w:p>
            <w:r>
              <w:rPr>
                <w:sz w:val="18"/>
              </w:rPr>
              <w:t>The king’s deputy took a number of special prisoners: Seraiah the chief priest, Zephaniah the associate priest, three wardens, the chief remaining army officer, seven of the king’s counselors who happened to be in the city, the chief recruiting officer for the army, and sixty men of standing from among the people who were still there. Nebuzaradan the king’s deputy marched them all off to the king of Babylon at Riblah. And there at Riblah, in the land of Hamath, the king of Babylon killed the lot of them in cold blood. Judah went into exile, orphaned from her land.</w:t>
            </w:r>
          </w:p>
        </w:tc>
        <w:tc>
          <w:tcPr>
            <w:tcW w:type="dxa" w:w="2880"/>
          </w:tcPr>
          <w:p>
            <w:r/>
            <w:r>
              <w:rPr>
                <w:b/>
                <w:sz w:val="16"/>
              </w:rPr>
              <w:t>23-26</w:t>
            </w:r>
          </w:p>
          <w:p>
            <w:r>
              <w:rPr>
                <w:sz w:val="18"/>
              </w:rPr>
              <w:t>The commander also took some high-profile prisoners: Seraiah the head priest, Zephaniah the priest under him, three important guards, the top army officer who was left, seven of the king's advisors found in the city, the army's main recruiter, and sixty other important guys who were still around. Nebuzaradan marched them all to the king of Babylon at Riblah in Hamath. And right there in Riblah, the king of Babylon had them all executed in cold blood.</w:t>
            </w:r>
          </w:p>
        </w:tc>
        <w:tc>
          <w:tcPr>
            <w:tcW w:type="dxa" w:w="2880"/>
          </w:tcPr>
          <w:p>
            <w:r/>
            <w:r>
              <w:rPr>
                <w:b/>
                <w:sz w:val="16"/>
              </w:rPr>
              <w:t>23-26</w:t>
            </w:r>
          </w:p>
          <w:p>
            <w:r>
              <w:rPr>
                <w:sz w:val="18"/>
              </w:rPr>
              <w:t>경호대장은 특별한 포로들도 몇 명 데려갔는데, 대제사장 스라야, 부제사장 스바냐, 성전 문지기 세 명, 남아있던 군대 최고 지휘관, 마침 도시에 있던 왕의 고문 일곱 명, 군대 모병 책임자, 그리고 아직 그곳에 남아있던 백성 중 유력한 사람 60명이었어. 느부사라단 경호대장은 그들을 모두 리블라에 있는 바빌론 왕에게로 끌고 갔지. 그리고 거기 리블라, 하맛 땅에서 바빌론 왕은 그들 모두를 냉혹하게 죽여버렸어.</w:t>
            </w:r>
          </w:p>
        </w:tc>
      </w:tr>
      <w:tr>
        <w:tc>
          <w:tcPr>
            <w:tcW w:type="dxa" w:w="2880"/>
          </w:tcPr>
          <w:p>
            <w:r/>
            <w:r>
              <w:rPr>
                <w:b/>
                <w:sz w:val="16"/>
              </w:rPr>
              <w:t>26-27</w:t>
            </w:r>
          </w:p>
          <w:p>
            <w:r>
              <w:rPr>
                <w:sz w:val="18"/>
              </w:rPr>
              <w:t>The king’s deputy took a number of special prisoners: Seraiah the chief priest, Zephaniah the associate priest, three wardens, the chief remaining army officer, seven of the king’s counselors who happened to be in the city, the chief recruiting officer for the army, and sixty men of standing from among the people who were still there. Nebuzaradan the king’s deputy marched them all off to the king of Babylon at Riblah. And there at Riblah, in the land of Hamath, the king of Babylon killed the lot of them in cold blood. Judah went into exile, orphaned from her land.</w:t>
            </w:r>
          </w:p>
        </w:tc>
        <w:tc>
          <w:tcPr>
            <w:tcW w:type="dxa" w:w="2880"/>
          </w:tcPr>
          <w:p>
            <w:r/>
            <w:r>
              <w:rPr>
                <w:b/>
                <w:sz w:val="16"/>
              </w:rPr>
              <w:t>26-27</w:t>
            </w:r>
          </w:p>
          <w:p>
            <w:r>
              <w:rPr>
                <w:sz w:val="18"/>
              </w:rPr>
              <w:t>So Judah was forced into exile, kicked out of their own land.</w:t>
            </w:r>
          </w:p>
        </w:tc>
        <w:tc>
          <w:tcPr>
            <w:tcW w:type="dxa" w:w="2880"/>
          </w:tcPr>
          <w:p>
            <w:r/>
            <w:r>
              <w:rPr>
                <w:b/>
                <w:sz w:val="16"/>
              </w:rPr>
              <w:t>26-27</w:t>
            </w:r>
          </w:p>
          <w:p>
            <w:r>
              <w:rPr>
                <w:sz w:val="18"/>
              </w:rPr>
              <w:t>결국 유다는 자기 땅에서 쫓겨나 포로가 되었지.</w:t>
            </w:r>
          </w:p>
        </w:tc>
      </w:tr>
      <w:tr>
        <w:tc>
          <w:tcPr>
            <w:tcW w:type="dxa" w:w="2880"/>
          </w:tcPr>
          <w:p>
            <w:r/>
            <w:r>
              <w:rPr>
                <w:b/>
                <w:sz w:val="16"/>
              </w:rPr>
              <w:t>28</w:t>
            </w:r>
          </w:p>
          <w:p>
            <w:r>
              <w:rPr>
                <w:sz w:val="18"/>
              </w:rPr>
              <w:t>3,023 men of Judah were taken into exile by Nebuchadnezzar in the seventh year of his reign.</w:t>
            </w:r>
          </w:p>
        </w:tc>
        <w:tc>
          <w:tcPr>
            <w:tcW w:type="dxa" w:w="2880"/>
          </w:tcPr>
          <w:p>
            <w:r/>
            <w:r>
              <w:rPr>
                <w:b/>
                <w:sz w:val="16"/>
              </w:rPr>
              <w:t>28</w:t>
            </w:r>
          </w:p>
          <w:p>
            <w:r>
              <w:rPr>
                <w:sz w:val="18"/>
              </w:rPr>
              <w:t>In the seventh year of his reign, Nebuchadnezzar took 3,023 people from Judah into exile.</w:t>
            </w:r>
          </w:p>
        </w:tc>
        <w:tc>
          <w:tcPr>
            <w:tcW w:type="dxa" w:w="2880"/>
          </w:tcPr>
          <w:p>
            <w:r/>
            <w:r>
              <w:rPr>
                <w:b/>
                <w:sz w:val="16"/>
              </w:rPr>
              <w:t>28</w:t>
            </w:r>
          </w:p>
          <w:p>
            <w:r>
              <w:rPr>
                <w:sz w:val="18"/>
              </w:rPr>
              <w:t>느부갓네살 통치 7년에 유다 사람 3,023명이 포로로 잡혀갔어.</w:t>
            </w:r>
          </w:p>
        </w:tc>
      </w:tr>
      <w:tr>
        <w:tc>
          <w:tcPr>
            <w:tcW w:type="dxa" w:w="2880"/>
          </w:tcPr>
          <w:p>
            <w:r/>
            <w:r>
              <w:rPr>
                <w:b/>
                <w:sz w:val="16"/>
              </w:rPr>
              <w:t>29</w:t>
            </w:r>
          </w:p>
          <w:p>
            <w:r>
              <w:rPr>
                <w:sz w:val="18"/>
              </w:rPr>
              <w:t>832 from Jerusalem were taken in the eighteenth year of his reign.</w:t>
            </w:r>
          </w:p>
        </w:tc>
        <w:tc>
          <w:tcPr>
            <w:tcW w:type="dxa" w:w="2880"/>
          </w:tcPr>
          <w:p>
            <w:r/>
            <w:r>
              <w:rPr>
                <w:b/>
                <w:sz w:val="16"/>
              </w:rPr>
              <w:t>29</w:t>
            </w:r>
          </w:p>
          <w:p>
            <w:r>
              <w:rPr>
                <w:sz w:val="18"/>
              </w:rPr>
              <w:t>In his eighteenth year, he took another 832 from Jerusalem.</w:t>
            </w:r>
          </w:p>
        </w:tc>
        <w:tc>
          <w:tcPr>
            <w:tcW w:type="dxa" w:w="2880"/>
          </w:tcPr>
          <w:p>
            <w:r/>
            <w:r>
              <w:rPr>
                <w:b/>
                <w:sz w:val="16"/>
              </w:rPr>
              <w:t>29</w:t>
            </w:r>
          </w:p>
          <w:p>
            <w:r>
              <w:rPr>
                <w:sz w:val="18"/>
              </w:rPr>
              <w:t>그의 통치 18년에는 예루살렘에서 832명이 잡혀갔고.</w:t>
            </w:r>
          </w:p>
        </w:tc>
      </w:tr>
      <w:tr>
        <w:tc>
          <w:tcPr>
            <w:tcW w:type="dxa" w:w="2880"/>
          </w:tcPr>
          <w:p>
            <w:r/>
            <w:r>
              <w:rPr>
                <w:b/>
                <w:sz w:val="16"/>
              </w:rPr>
              <w:t>30</w:t>
            </w:r>
          </w:p>
          <w:p>
            <w:r>
              <w:rPr>
                <w:sz w:val="18"/>
              </w:rPr>
              <w:t>745 men from Judah were taken off by Nebuzaradan, the king’s chief deputy, in Nebuchadnezzar’s twenty-third year. The total number of exiles was 4,600.</w:t>
            </w:r>
          </w:p>
        </w:tc>
        <w:tc>
          <w:tcPr>
            <w:tcW w:type="dxa" w:w="2880"/>
          </w:tcPr>
          <w:p>
            <w:r/>
            <w:r>
              <w:rPr>
                <w:b/>
                <w:sz w:val="16"/>
              </w:rPr>
              <w:t>30</w:t>
            </w:r>
          </w:p>
          <w:p>
            <w:r>
              <w:rPr>
                <w:sz w:val="18"/>
              </w:rPr>
              <w:t>Then in Nebuchadnezzar's twenty-third year, his chief deputy Nebuzaradan took 745 more people from Judah.</w:t>
            </w:r>
          </w:p>
        </w:tc>
        <w:tc>
          <w:tcPr>
            <w:tcW w:type="dxa" w:w="2880"/>
          </w:tcPr>
          <w:p>
            <w:r/>
            <w:r>
              <w:rPr>
                <w:b/>
                <w:sz w:val="16"/>
              </w:rPr>
              <w:t>30</w:t>
            </w:r>
          </w:p>
          <w:p>
            <w:r>
              <w:rPr>
                <w:sz w:val="18"/>
              </w:rPr>
              <w:t>느부갓네살의 23년에는 경호대장 느부사라단이 유다 사람 745명을 또 잡아갔어.</w:t>
            </w:r>
          </w:p>
        </w:tc>
      </w:tr>
      <w:tr>
        <w:tc>
          <w:tcPr>
            <w:tcW w:type="dxa" w:w="2880"/>
          </w:tcPr>
          <w:p>
            <w:r/>
            <w:r>
              <w:rPr>
                <w:b/>
                <w:sz w:val="16"/>
              </w:rPr>
              <w:t>30</w:t>
            </w:r>
          </w:p>
          <w:p>
            <w:r>
              <w:rPr>
                <w:sz w:val="18"/>
              </w:rPr>
              <w:t>↑ 위 MSG(30-30) 계속</w:t>
            </w:r>
          </w:p>
        </w:tc>
        <w:tc>
          <w:tcPr>
            <w:tcW w:type="dxa" w:w="2880"/>
          </w:tcPr>
          <w:p>
            <w:r/>
            <w:r>
              <w:rPr>
                <w:b/>
                <w:sz w:val="16"/>
              </w:rPr>
              <w:t>30</w:t>
            </w:r>
          </w:p>
          <w:p>
            <w:r>
              <w:rPr>
                <w:sz w:val="18"/>
              </w:rPr>
              <w:t>The grand total of exiles was 4,600.</w:t>
            </w:r>
          </w:p>
        </w:tc>
        <w:tc>
          <w:tcPr>
            <w:tcW w:type="dxa" w:w="2880"/>
          </w:tcPr>
          <w:p>
            <w:r/>
            <w:r>
              <w:rPr>
                <w:b/>
                <w:sz w:val="16"/>
              </w:rPr>
              <w:t>30</w:t>
            </w:r>
          </w:p>
          <w:p>
            <w:r>
              <w:rPr>
                <w:sz w:val="18"/>
              </w:rPr>
              <w:t>총 포로 수는 4,600명이었대.</w:t>
            </w:r>
          </w:p>
        </w:tc>
      </w:tr>
      <w:tr>
        <w:tc>
          <w:tcPr>
            <w:tcW w:type="dxa" w:w="2880"/>
          </w:tcPr>
          <w:p>
            <w:r/>
            <w:r>
              <w:rPr>
                <w:b/>
                <w:sz w:val="16"/>
              </w:rPr>
              <w:t>31-34</w:t>
            </w:r>
          </w:p>
          <w:p>
            <w:r>
              <w:rPr>
                <w:sz w:val="18"/>
              </w:rPr>
              <w:t>When Jehoiachin king of Judah had been in exile for thirty-seven years, Evil-Merodach became king in Babylon and let Jehoiachin out of prison. This release took place on the twenty-fifth day of the twelfth month. The king treated him most courteously and gave him preferential treatment beyond anything experienced by the political prisoners held in Babylon. Jehoiachin took off his prison garb and from then on ate his meals in company with the king. The king provided everything he needed to live comfortably for the rest of his life.</w:t>
            </w:r>
          </w:p>
        </w:tc>
        <w:tc>
          <w:tcPr>
            <w:tcW w:type="dxa" w:w="2880"/>
          </w:tcPr>
          <w:p>
            <w:r/>
            <w:r>
              <w:rPr>
                <w:b/>
                <w:sz w:val="16"/>
              </w:rPr>
              <w:t>31-34</w:t>
            </w:r>
          </w:p>
          <w:p>
            <w:r>
              <w:rPr>
                <w:sz w:val="18"/>
              </w:rPr>
              <w:t>Thirty-seven years after King Jehoiachin of Judah was taken into exile, a new king, Evil-Merodach, came to power in Babylon. He let Jehoiachin out of prison on the twenty-fifth day of the twelfth month. The king was super nice to him, giving him way better treatment than any of the other royal prisoners in Babylon. Jehoiachin got to change out of his prison clothes and ate at the king's table for the rest of his life. The king gave him everything he needed to live comfortably until he died.</w:t>
            </w:r>
          </w:p>
        </w:tc>
        <w:tc>
          <w:tcPr>
            <w:tcW w:type="dxa" w:w="2880"/>
          </w:tcPr>
          <w:p>
            <w:r/>
            <w:r>
              <w:rPr>
                <w:b/>
                <w:sz w:val="16"/>
              </w:rPr>
              <w:t>31-34</w:t>
            </w:r>
          </w:p>
          <w:p>
            <w:r>
              <w:rPr>
                <w:sz w:val="18"/>
              </w:rPr>
              <w:t>유다 왕 여호야긴이 포로로 잡혀간 지 37년이 되었을 때, 에윌므로닥이 바빌론의 왕이 되어서 여호야긴을 감옥에서 풀어줬어. 이 석방은 12월 25일에 있었지. 왕은 그에게 아주 친절하게 대해줬고, 바빌론에 잡혀 있던 다른 정치범들보다 훨씬 더 특별 대우를 해줬대. 여호야긴은 죄수복을 벗고 그날부터 왕과 함께 식사했어. 왕은 그가 남은 평생을 편안하게 살 수 있도록 필요한 모든 것을 제공해줬다고 해.</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
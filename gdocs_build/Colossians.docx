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골로새서 (Colossians)</w:t>
      </w:r>
    </w:p>
    <w:p>
      <w:r>
        <w:t>The Message 영어 원문 | Teen English 최종본 | Teen 한국어 최종본 — 장별 3단 비교</w:t>
      </w:r>
    </w:p>
    <w:p>
      <w:pPr>
        <w:pStyle w:val="Heading1"/>
      </w:pPr>
      <w:r>
        <w:t>Chapter 1 — Jesus is the GOAT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Paul, have been sent on special assignment by Christ as part of God's master plan. Together with my friend Timothy, I greet the Christians and stalwart followers of Christ who live in Colosse. May everything good from God our Father be yours!</w:t>
            </w:r>
          </w:p>
        </w:tc>
        <w:tc>
          <w:tcPr>
            <w:tcW w:type="dxa" w:w="2880"/>
          </w:tcPr>
          <w:p>
            <w:r/>
            <w:r>
              <w:rPr>
                <w:b/>
                <w:sz w:val="16"/>
              </w:rPr>
              <w:t>1-2</w:t>
            </w:r>
          </w:p>
          <w:p>
            <w:r>
              <w:rPr>
                <w:sz w:val="18"/>
              </w:rPr>
              <w:t>Hey, what up? It's Paul, on a special mission from Jesus, part of God's epic master plan. Me and my bro Timothy are sending a shout-out to all the Christians in Colosse — the real ones who actually follow Christ. Hope you're getting all the good stuff from God our Father.</w:t>
            </w:r>
          </w:p>
        </w:tc>
        <w:tc>
          <w:tcPr>
            <w:tcW w:type="dxa" w:w="2880"/>
          </w:tcPr>
          <w:p>
            <w:r/>
            <w:r>
              <w:rPr>
                <w:b/>
                <w:sz w:val="16"/>
              </w:rPr>
              <w:t>1-2</w:t>
            </w:r>
          </w:p>
          <w:p>
            <w:r>
              <w:rPr>
                <w:sz w:val="18"/>
              </w:rPr>
              <w:t>안녕! 나 바울임. 예수님이 주신 특별한 미션을 받고, 하나님의 큰 그림을 따라 움직이고 있음. 나랑 내 친구 디모데가 골로새에 사는 크리스천들 — 예수님을 진짜로 따르는 찐 팔로워들한테 인사 박음. 우리 아빠 하나님이 주시는 모든 좋은 것들이 너네한테 있기를 바람.</w:t>
            </w:r>
          </w:p>
        </w:tc>
      </w:tr>
      <w:tr>
        <w:tc>
          <w:tcPr>
            <w:tcW w:type="dxa" w:w="2880"/>
          </w:tcPr>
          <w:p>
            <w:r/>
            <w:r>
              <w:rPr>
                <w:sz w:val="18"/>
              </w:rPr>
            </w:r>
          </w:p>
        </w:tc>
        <w:tc>
          <w:tcPr>
            <w:tcW w:type="dxa" w:w="2880"/>
          </w:tcPr>
          <w:p>
            <w:r/>
            <w:r>
              <w:rPr>
                <w:b/>
                <w:sz w:val="16"/>
              </w:rPr>
              <w:t>3-5</w:t>
            </w:r>
          </w:p>
          <w:p>
            <w:r>
              <w:rPr>
                <w:b/>
                <w:sz w:val="18"/>
              </w:rPr>
              <w:t>Working in His Orchard</w:t>
            </w:r>
          </w:p>
        </w:tc>
        <w:tc>
          <w:tcPr>
            <w:tcW w:type="dxa" w:w="2880"/>
          </w:tcPr>
          <w:p>
            <w:r/>
            <w:r>
              <w:rPr>
                <w:b/>
                <w:sz w:val="16"/>
              </w:rPr>
              <w:t>3-5</w:t>
            </w:r>
          </w:p>
          <w:p>
            <w:r>
              <w:rPr>
                <w:b/>
                <w:sz w:val="18"/>
              </w:rPr>
              <w:t>그분의 밭에서 일하기</w:t>
            </w:r>
          </w:p>
        </w:tc>
      </w:tr>
      <w:tr>
        <w:tc>
          <w:tcPr>
            <w:tcW w:type="dxa" w:w="2880"/>
          </w:tcPr>
          <w:p>
            <w:r/>
            <w:r>
              <w:rPr>
                <w:b/>
                <w:sz w:val="16"/>
              </w:rPr>
              <w:t>3-5</w:t>
            </w:r>
          </w:p>
          <w:p>
            <w:r>
              <w:rPr>
                <w:sz w:val="18"/>
              </w:rPr>
              <w:t>Our prayers for you are always spilling over into thanksgivings. We can't quit thanking God our Father and Jesus our Messiah for you! We keep getting reports on your steady faith in Christ, our Jesus, and the love you continuously extend to all Christians. The lines of purpose in your lives never grow slack, tightly tied as they are to your future in heaven, kept taut by hope.</w:t>
            </w:r>
          </w:p>
        </w:tc>
        <w:tc>
          <w:tcPr>
            <w:tcW w:type="dxa" w:w="2880"/>
          </w:tcPr>
          <w:p>
            <w:r/>
            <w:r>
              <w:rPr>
                <w:b/>
                <w:sz w:val="16"/>
              </w:rPr>
              <w:t>3-5</w:t>
            </w:r>
          </w:p>
          <w:p>
            <w:r>
              <w:rPr>
                <w:sz w:val="18"/>
              </w:rPr>
              <w:t>We're always hitting up God, our Father, and Jesus, the Messiah, to say thanks for you guys. Seriously, we can't stop. We keep hearing about your solid faith in Christ, our Jesus, and how you're always showing love to all the other Christians. You guys are totally focused on your future in heaven, and that hope keeps you going strong.</w:t>
            </w:r>
          </w:p>
        </w:tc>
        <w:tc>
          <w:tcPr>
            <w:tcW w:type="dxa" w:w="2880"/>
          </w:tcPr>
          <w:p>
            <w:r/>
            <w:r>
              <w:rPr>
                <w:b/>
                <w:sz w:val="16"/>
              </w:rPr>
              <w:t>3-5</w:t>
            </w:r>
          </w:p>
          <w:p>
            <w:r>
              <w:rPr>
                <w:sz w:val="18"/>
              </w:rPr>
              <w:t>너네를 위해 기도할 때마다 완전 감사가 터져 나옴. 너네 덕분에 우리 아빠 하나님이랑 메시아 예수님한테 계속 감사하게 됨. 너네가 그리스도, 우리 예수님을 향한 믿음이 완전 굳건하고, 모든 크리스천들한테 사랑을 막 퍼주고 있다는 소식이 계속 들려오거든. 너네 인생의 목표는 완전 튼튼한 밧줄 같아서 절대 느슨해지지 않음. 하늘에 있는 너네 미래랑 단단히 연결돼 있고, 희망으로 꽉 묶여 있거든.</w:t>
            </w:r>
          </w:p>
        </w:tc>
      </w:tr>
      <w:tr>
        <w:tc>
          <w:tcPr>
            <w:tcW w:type="dxa" w:w="2880"/>
          </w:tcPr>
          <w:p>
            <w:r/>
            <w:r>
              <w:rPr>
                <w:b/>
                <w:sz w:val="16"/>
              </w:rPr>
              <w:t>5-8</w:t>
            </w:r>
          </w:p>
          <w:p>
            <w:r>
              <w:rPr>
                <w:sz w:val="18"/>
              </w:rPr>
              <w:t>The Message is as true among you today as when you first heard it. It doesn't diminish or weaken over time. It's the same all over the world. The Message bears fruit and gets larger and stronger, just as it has in you. From the very first day you heard and recognized the truth of what God is doing, you've been hungry for more. It's as vigorous in you now as when you learned it from our friend and close associate Epaphras. He is one reliable worker for Christ! I could always depend on him. He's the one who told us how thoroughly love had been worked into your lives by the Spirit.</w:t>
            </w:r>
          </w:p>
        </w:tc>
        <w:tc>
          <w:tcPr>
            <w:tcW w:type="dxa" w:w="2880"/>
          </w:tcPr>
          <w:p>
            <w:r/>
            <w:r>
              <w:rPr>
                <w:b/>
                <w:sz w:val="16"/>
              </w:rPr>
              <w:t>5-8</w:t>
            </w:r>
          </w:p>
          <w:p>
            <w:r>
              <w:rPr>
                <w:sz w:val="18"/>
              </w:rPr>
              <w:t>The message you heard is the real deal, just as legit as the first day you heard it. It's not some trend that fades away; it's blowing up all over the world, getting bigger and stronger, just like it is with you. From the moment you heard and got what God is doing, you've been hungry for more. And it's still going strong, just like when our boy Epaphras taught you. He's a super-reliable worker for Christ — I can always count on him. He's the one who told us how the Spirit has made love a huge part of your lives.</w:t>
            </w:r>
          </w:p>
        </w:tc>
        <w:tc>
          <w:tcPr>
            <w:tcW w:type="dxa" w:w="2880"/>
          </w:tcPr>
          <w:p>
            <w:r/>
            <w:r>
              <w:rPr>
                <w:b/>
                <w:sz w:val="16"/>
              </w:rPr>
              <w:t>5-8</w:t>
            </w:r>
          </w:p>
          <w:p>
            <w:r>
              <w:rPr>
                <w:sz w:val="18"/>
              </w:rPr>
              <w:t>이 메시지는 너네가 처음 들었을 때랑 똑같이 지금도 진짜임. 시간이 지나도 절대 약해지지 않고, 세상 어디서나 똑같음. 이 메시지는 너네 안에서 그랬던 것처럼 열매를 맺고 점점 더 커지고 강해지고 있음. 하나님이 무슨 일을 하고 계신지 처음 듣고 깨달은 그날부터, 너네는 이 메시지를 더 원하게 됐음. 우리 친구이자 절친한 동료인 에바브라한테 배웠을 때처럼 지금도 활발하게 움직이고 있음. 에바브라는 그리스도의 완전 든든한 일꾼이고, 내가 항상 믿는 사람임! 그가 성령님이 너네 삶을 얼마나 사랑으로 가득 채우셨는지 우리한테 알려줬음.</w:t>
            </w:r>
          </w:p>
        </w:tc>
      </w:tr>
      <w:tr>
        <w:tc>
          <w:tcPr>
            <w:tcW w:type="dxa" w:w="2880"/>
          </w:tcPr>
          <w:p>
            <w:r/>
            <w:r>
              <w:rPr>
                <w:b/>
                <w:sz w:val="16"/>
              </w:rPr>
              <w:t>9-12</w:t>
            </w:r>
          </w:p>
          <w:p>
            <w:r>
              <w:rPr>
                <w:sz w:val="18"/>
              </w:rPr>
              <w:t>Be assured that from the first day we heard of you, we haven't stopped praying for you, asking God to give you wise minds and spirits attuned to his will, and so acquire a thorough understanding of the ways in which God works. We pray that you'll live well for the Master, making him proud of you as you work hard in his orchard. As you learn more and more how God works, you will learn how to do your work. We pray that you'll have the strength to stick it out over the long haul—not the grim strength of gritting your teeth but the glory-strength God gives. It is strength that endures the unendurable and spills over into joy, thanking the Father who makes us strong enough to take part in everything bright and beautiful that he has for us.</w:t>
            </w:r>
          </w:p>
        </w:tc>
        <w:tc>
          <w:tcPr>
            <w:tcW w:type="dxa" w:w="2880"/>
          </w:tcPr>
          <w:p>
            <w:r/>
            <w:r>
              <w:rPr>
                <w:b/>
                <w:sz w:val="16"/>
              </w:rPr>
              <w:t>9-12</w:t>
            </w:r>
          </w:p>
          <w:p>
            <w:r>
              <w:rPr>
                <w:sz w:val="18"/>
              </w:rPr>
              <w:t>So for real, since we first heard about you, we haven't stopped praying for you. We're asking God to give you the smarts and the right vibe to totally get his plan. We're praying you'll live in a way that makes the Boss proud, working hard in his orchard. The more you learn how God operates, the better you'll get at your own stuff. We're praying you'll have the strength to hang in there when things get tough—not just gritting your teeth, but that awesome power-up God gives. It's the kind of strength that helps you handle anything and still be stoked, thanking the Father who made us worthy to be part of his awesome, bright future.</w:t>
            </w:r>
          </w:p>
        </w:tc>
        <w:tc>
          <w:tcPr>
            <w:tcW w:type="dxa" w:w="2880"/>
          </w:tcPr>
          <w:p>
            <w:r/>
            <w:r>
              <w:rPr>
                <w:b/>
                <w:sz w:val="16"/>
              </w:rPr>
              <w:t>9-12</w:t>
            </w:r>
          </w:p>
          <w:p>
            <w:r>
              <w:rPr>
                <w:sz w:val="18"/>
              </w:rPr>
              <w:t>너네 소식 들은 날부터, 우리는 너네를 위해 한 번도 안 쉬고 기도했음. 하나님이 너네한테 그분의 뜻에 딱 맞는 지혜로운 마음이랑 영을 주시길, 그래서 하나님이 일하시는 방식을 완전히 이해하게 되길 기도했음. 우리는 너네가 주님의 밭에서 주님이 자랑스러워하실 만큼 열심히 일하면서, 주님을 위해 완전 멋지게 살기를 기도함. 하나님이 일하시는 방식을 알면 알수록, 너네도 너네 일을 어떻게 해야 할지 더 잘 알게 될 거임. 우리는 너네가 끝까지 버틸 수 있는 힘을 받기를 바람. 이를 악물고 버티는 그런 힘이 아니라, 하나님이 주시는 어마어마한 힘 말이야. 그건 견디기 힘든 것도 견디게 하고 기쁨이 넘치게 하는 힘임. 우리를 위해 준비해 두신 밝고 아름다운 모든 것에 참여할 만큼 우리를 강하게 만드시는 아빠께 감사하게 되는 그런 힘 말이야.</w:t>
            </w:r>
          </w:p>
        </w:tc>
      </w:tr>
      <w:tr>
        <w:tc>
          <w:tcPr>
            <w:tcW w:type="dxa" w:w="2880"/>
          </w:tcPr>
          <w:p>
            <w:r/>
            <w:r>
              <w:rPr>
                <w:b/>
                <w:sz w:val="16"/>
              </w:rPr>
              <w:t>13-14</w:t>
            </w:r>
          </w:p>
          <w:p>
            <w:r>
              <w:rPr>
                <w:sz w:val="18"/>
              </w:rPr>
              <w:t>God rescued us from dead-end alleys and dark dungeons. He's set us up in the kingdom of the Son he loves so much, the Son who got us out of the pit we were in, got rid of the sins we were doomed to keep repeating.</w:t>
            </w:r>
          </w:p>
        </w:tc>
        <w:tc>
          <w:tcPr>
            <w:tcW w:type="dxa" w:w="2880"/>
          </w:tcPr>
          <w:p>
            <w:r/>
            <w:r>
              <w:rPr>
                <w:b/>
                <w:sz w:val="16"/>
              </w:rPr>
              <w:t>13-14</w:t>
            </w:r>
          </w:p>
          <w:p>
            <w:r>
              <w:rPr>
                <w:sz w:val="18"/>
              </w:rPr>
              <w:t>God totally saved us. He pulled us out of some dead-end situations and dark places. He put us in the kingdom of his Son, who he loves like crazy. This is the Son who rescued us from the mess we were in and wiped our slate clean from all the sins we were stuck repeating.</w:t>
            </w:r>
          </w:p>
        </w:tc>
        <w:tc>
          <w:tcPr>
            <w:tcW w:type="dxa" w:w="2880"/>
          </w:tcPr>
          <w:p>
            <w:r/>
            <w:r>
              <w:rPr>
                <w:b/>
                <w:sz w:val="16"/>
              </w:rPr>
              <w:t>13-14</w:t>
            </w:r>
          </w:p>
          <w:p>
            <w:r>
              <w:rPr>
                <w:sz w:val="18"/>
              </w:rPr>
              <w:t>하나님은 우리를 막다른 골목이랑 어두운 감옥에서 구해내서, 그분이 완전 아끼는 아들의 나라로 옮겨주셨음. 그 아들은 우리를 수렁에서 건져주시고, 계속 반복해서 지을 수밖에 없었던 죄에서 벗어나게 해주셨음.</w:t>
            </w:r>
          </w:p>
        </w:tc>
      </w:tr>
      <w:tr>
        <w:tc>
          <w:tcPr>
            <w:tcW w:type="dxa" w:w="2880"/>
          </w:tcPr>
          <w:p>
            <w:r/>
            <w:r>
              <w:rPr>
                <w:sz w:val="18"/>
              </w:rPr>
            </w:r>
          </w:p>
        </w:tc>
        <w:tc>
          <w:tcPr>
            <w:tcW w:type="dxa" w:w="2880"/>
          </w:tcPr>
          <w:p>
            <w:r/>
            <w:r>
              <w:rPr>
                <w:b/>
                <w:sz w:val="16"/>
              </w:rPr>
              <w:t>15-18</w:t>
            </w:r>
          </w:p>
          <w:p>
            <w:r>
              <w:rPr>
                <w:b/>
                <w:sz w:val="18"/>
              </w:rPr>
              <w:t>Christ Holds It All Together</w:t>
            </w:r>
          </w:p>
        </w:tc>
        <w:tc>
          <w:tcPr>
            <w:tcW w:type="dxa" w:w="2880"/>
          </w:tcPr>
          <w:p>
            <w:r/>
            <w:r>
              <w:rPr>
                <w:b/>
                <w:sz w:val="16"/>
              </w:rPr>
              <w:t>15-18</w:t>
            </w:r>
          </w:p>
          <w:p>
            <w:r>
              <w:rPr>
                <w:b/>
                <w:sz w:val="18"/>
              </w:rPr>
              <w:t>모든 것을 하나로 묶는 그리스도</w:t>
            </w:r>
          </w:p>
        </w:tc>
      </w:tr>
      <w:tr>
        <w:tc>
          <w:tcPr>
            <w:tcW w:type="dxa" w:w="2880"/>
          </w:tcPr>
          <w:p>
            <w:r/>
            <w:r>
              <w:rPr>
                <w:b/>
                <w:sz w:val="16"/>
              </w:rPr>
              <w:t>15-18</w:t>
            </w:r>
          </w:p>
          <w:p>
            <w:r>
              <w:rPr>
                <w:sz w:val="18"/>
              </w:rPr>
              <w:t>We look at this Son and see the God who cannot be seen. We look at this Son and see God's original purpose in everything created. For everything, absolutely everything, above and below, visible and invisible, rank after rank after rank of angels—everything got started in him and finds its purpose in him. He was there before any of it came into existence and holds it all together right up to this moment. And when it comes to the church, he organizes and holds it together, like a head does a body.</w:t>
            </w:r>
          </w:p>
        </w:tc>
        <w:tc>
          <w:tcPr>
            <w:tcW w:type="dxa" w:w="2880"/>
          </w:tcPr>
          <w:p>
            <w:r/>
            <w:r>
              <w:rPr>
                <w:b/>
                <w:sz w:val="16"/>
              </w:rPr>
              <w:t>15-18</w:t>
            </w:r>
          </w:p>
          <w:p>
            <w:r>
              <w:rPr>
                <w:sz w:val="18"/>
              </w:rPr>
              <w:t>When we look at this Son, we're basically seeing the invisible God. We see God's original blueprint for everything. Because everything, and I mean *everything*—in the sky, on the ground, stuff you can see and stuff you can't, even all the different levels of angels—it all started with him and is all about him. He was there before anything else existed, and he's the one holding it all together, even right now. And when it comes to the church, he's the one who organizes it and keeps it together, like a head on a body.</w:t>
            </w:r>
          </w:p>
        </w:tc>
        <w:tc>
          <w:tcPr>
            <w:tcW w:type="dxa" w:w="2880"/>
          </w:tcPr>
          <w:p>
            <w:r/>
            <w:r>
              <w:rPr>
                <w:b/>
                <w:sz w:val="16"/>
              </w:rPr>
              <w:t>15-18</w:t>
            </w:r>
          </w:p>
          <w:p>
            <w:r>
              <w:rPr>
                <w:sz w:val="18"/>
              </w:rPr>
              <w:t>우리는 이 아들을 보면서 보이지 않는 하나님을 보는 거임. 이 아들을 보면서 모든 창조물에 담긴 하나님의 원래 계획을 보는 거임. 위에 있는 거, 아래 있는 거, 보이는 거, 안 보이는 거, 천사 위의 천사 위의 천사까지 — 진짜 모든 게 그분 안에서 시작됐고, 그분 안에서 자기 목적을 찾음. 그분은 모든 게 존재하기 전부터 계셨고, 지금 이 순간에도 모든 걸 하나로 묶고 계심. 교회도 마찬가지임. 머리가 몸을 하나로 묶어주듯이, 그분이 교회를 하나로 묶고 이끌어 주심.</w:t>
            </w:r>
          </w:p>
        </w:tc>
      </w:tr>
      <w:tr>
        <w:tc>
          <w:tcPr>
            <w:tcW w:type="dxa" w:w="2880"/>
          </w:tcPr>
          <w:p>
            <w:r/>
            <w:r>
              <w:rPr>
                <w:b/>
                <w:sz w:val="16"/>
              </w:rPr>
              <w:t>18-20</w:t>
            </w:r>
          </w:p>
          <w:p>
            <w:r>
              <w:rPr>
                <w:sz w:val="18"/>
              </w:rPr>
              <w:t>He was supreme in the beginning and—leading the resurrection parade—he is supreme in the end. From beginning to end he's there, towering far above everything, everyone. So spacious is he, so expansive, that everything of God finds its proper place in him without crowding. Not only that, but all the broken and dislocated pieces of the universe—people and things, animals and atoms—get properly fixed and fit together in vibrant harmonies, all because of his death, his blood that poured down from the cross.</w:t>
            </w:r>
          </w:p>
        </w:tc>
        <w:tc>
          <w:tcPr>
            <w:tcW w:type="dxa" w:w="2880"/>
          </w:tcPr>
          <w:p>
            <w:r/>
            <w:r>
              <w:rPr>
                <w:b/>
                <w:sz w:val="16"/>
              </w:rPr>
              <w:t>18-20</w:t>
            </w:r>
          </w:p>
          <w:p>
            <w:r>
              <w:rPr>
                <w:sz w:val="18"/>
              </w:rPr>
              <w:t>He was the top dog from the very beginning, and he's supreme in the end, leading the resurrection parade. From start to finish, he's the main event, way above everyone and everything. He's so huge that all of God fits perfectly in him with room to spare. And here's the thing: all the broken, messed-up parts of the universe — people, things, animals, atoms, you name it — get fixed and put back together in perfect harmony because of his death, because of the blood he shed on the cross.</w:t>
            </w:r>
          </w:p>
        </w:tc>
        <w:tc>
          <w:tcPr>
            <w:tcW w:type="dxa" w:w="2880"/>
          </w:tcPr>
          <w:p>
            <w:r/>
            <w:r>
              <w:rPr>
                <w:b/>
                <w:sz w:val="16"/>
              </w:rPr>
              <w:t>18-20</w:t>
            </w:r>
          </w:p>
          <w:p>
            <w:r>
              <w:rPr>
                <w:sz w:val="18"/>
              </w:rPr>
              <w:t>그분은 처음에도 최고셨고, 부활 행진의 맨 앞에서 마지막에도 최고이심. 처음부터 끝까지, 그분은 모든 것과 모든 사람 위에 우뚝 서 계심. 그분은 너무 넓고 커서, 하나님의 모든 것이 그분 안에서 자기 자리를 찾고도 전혀 좁지 않음. 그뿐만이 아님. 사람, 사물, 동물, 원자 할 것 없이, 깨지고 어긋난 우주의 모든 조각들이 그분의 죽음, 십자가에서 쏟으신 그분의 피 덕분에 제자리를 찾아서 생생한 조화를 이룸.</w:t>
            </w:r>
          </w:p>
        </w:tc>
      </w:tr>
      <w:tr>
        <w:tc>
          <w:tcPr>
            <w:tcW w:type="dxa" w:w="2880"/>
          </w:tcPr>
          <w:p>
            <w:r/>
            <w:r>
              <w:rPr>
                <w:b/>
                <w:sz w:val="16"/>
              </w:rPr>
              <w:t>21-23</w:t>
            </w:r>
          </w:p>
          <w:p>
            <w:r>
              <w:rPr>
                <w:sz w:val="18"/>
              </w:rPr>
              <w:t>You yourselves are a case study of what he does. At one time you all had your backs turned to God, thinking rebellious thoughts of him, giving him trouble every chance you got. But now, by giving himself completely at the Cross, actually dying for you, Christ brought you over to God's side and put your lives together, whole and holy in his presence. You don't walk away from a gift like that! You stay grounded and steady in that bond of trust, constantly tuned in to the Message, careful not to be distracted or diverted. There is no other Message—just this one. Every creature under heaven gets this same Message. I, Paul, am a messenger of this Message.</w:t>
            </w:r>
          </w:p>
        </w:tc>
        <w:tc>
          <w:tcPr>
            <w:tcW w:type="dxa" w:w="2880"/>
          </w:tcPr>
          <w:p>
            <w:r/>
            <w:r>
              <w:rPr>
                <w:b/>
                <w:sz w:val="16"/>
              </w:rPr>
              <w:t>21-23</w:t>
            </w:r>
          </w:p>
          <w:p>
            <w:r>
              <w:rPr>
                <w:sz w:val="18"/>
              </w:rPr>
              <w:t>You guys are a perfect example of what he does. You used to have your backs to God, thinking rebellious stuff about him and causing trouble all the time. But now, because Christ went all in for you on the cross and literally died for you, he brought you back to God's side. He put your lives back together, making you whole and holy in his eyes. You don't just walk away from a gift like that! You stay grounded and solid in that trust, always tuned in to the message, and don't get sidetracked. There's no other message but this one. Every single person on earth gets this same message. And me, Paul? I'm one of the messengers.</w:t>
            </w:r>
          </w:p>
        </w:tc>
        <w:tc>
          <w:tcPr>
            <w:tcW w:type="dxa" w:w="2880"/>
          </w:tcPr>
          <w:p>
            <w:r/>
            <w:r>
              <w:rPr>
                <w:b/>
                <w:sz w:val="16"/>
              </w:rPr>
              <w:t>21-23</w:t>
            </w:r>
          </w:p>
          <w:p>
            <w:r>
              <w:rPr>
                <w:sz w:val="18"/>
              </w:rPr>
              <w:t>바로 너네가 하나님이 하시는 일의 실제 사례임. 한때 너네는 하나님한테 등을 돌리고, 하나님을 반항하는 마음으로 생각하고, 기회만 있으면 하나님을 괴롭혔음. 근데 그리스도가 십자가에서 자기를 완전히 내어주고 너네를 위해 진짜 죽으심으로, 너네를 하나님의 편으로 데려오셨고, 너네 삶을 온전하고 거룩하게 하나님 앞에 세우셨음. 이런 선물은 그냥 버리고 떠나면 안 됨! 믿음의 끈을 꼭 잡고 흔들림 없이 서서, 계속 메시지에 주파수를 맞추고, 딴 데로 새거나 흐트러지지 않게 조심해야 함. 다른 메시지는 없음. 이 메시지뿐임. 하늘 아래 모든 피조물이 이 메시지를 받음. 나 바울은 이 메시지의 심부름꾼임.</w:t>
            </w:r>
          </w:p>
        </w:tc>
      </w:tr>
      <w:tr>
        <w:tc>
          <w:tcPr>
            <w:tcW w:type="dxa" w:w="2880"/>
          </w:tcPr>
          <w:p>
            <w:r/>
            <w:r>
              <w:rPr>
                <w:b/>
                <w:sz w:val="16"/>
              </w:rPr>
              <w:t>24-25</w:t>
            </w:r>
          </w:p>
          <w:p>
            <w:r>
              <w:rPr>
                <w:sz w:val="18"/>
              </w:rPr>
              <w:t>I want you to know how glad I am that it's me sitting here in this jail and not you. There's a lot of suffering to be entered into in this world—the kind of suffering Christ takes on. I welcome the chance to take my share in the church's part of that suffering. When I became a servant in this church, I experienced this suffering as a sheer gift, God's way of helping me serve you, laying out the whole truth.</w:t>
            </w:r>
          </w:p>
        </w:tc>
        <w:tc>
          <w:tcPr>
            <w:tcW w:type="dxa" w:w="2880"/>
          </w:tcPr>
          <w:p>
            <w:r/>
            <w:r>
              <w:rPr>
                <w:b/>
                <w:sz w:val="16"/>
              </w:rPr>
              <w:t>24-25</w:t>
            </w:r>
          </w:p>
          <w:p>
            <w:r>
              <w:rPr>
                <w:sz w:val="18"/>
              </w:rPr>
              <w:t>I want you to know I'm actually glad I'm the one in jail right now and not you. There's a lot of suffering in the world that needs to be dealt with, the kind of stuff Christ takes on. I'm happy to take my share of that for the church. When I became a servant of the church, I saw this suffering as a gift, God's way of helping me serve you and lay out the whole truth.</w:t>
            </w:r>
          </w:p>
        </w:tc>
        <w:tc>
          <w:tcPr>
            <w:tcW w:type="dxa" w:w="2880"/>
          </w:tcPr>
          <w:p>
            <w:r/>
            <w:r>
              <w:rPr>
                <w:b/>
                <w:sz w:val="16"/>
              </w:rPr>
              <w:t>24-25</w:t>
            </w:r>
          </w:p>
          <w:p>
            <w:r>
              <w:rPr>
                <w:sz w:val="18"/>
              </w:rPr>
              <w:t>이 감옥에 너네가 아니라 내가 앉아 있는 게 얼마나 감사한지 알아줬으면 좋겠음. 이 세상에는 받아들여야 할 고난이 많음 — 그리스도가 짊어지시는 그런 고난 말이야. 교회가 겪는 그 고난에 내가 동참할 기회를 기쁘게 환영함. 이 교회의 일꾼이 되면서, 나는 이 고난을 순수한 선물로 경험했음. 너네를 섬기고 온전한 진리를 전하게 하시는 하나님의 방법이 바로 이거였음.</w:t>
            </w:r>
          </w:p>
        </w:tc>
      </w:tr>
      <w:tr>
        <w:tc>
          <w:tcPr>
            <w:tcW w:type="dxa" w:w="2880"/>
          </w:tcPr>
          <w:p>
            <w:r/>
            <w:r>
              <w:rPr>
                <w:b/>
                <w:sz w:val="16"/>
              </w:rPr>
              <w:t>26-29</w:t>
            </w:r>
          </w:p>
          <w:p>
            <w:r>
              <w:rPr>
                <w:sz w:val="18"/>
              </w:rPr>
              <w:t>This mystery has been kept in the dark for a long time, but now it's out in the open. God wanted everyone, not just Jews, to know this rich and glorious secret inside and out, regardless of their background, regardless of their religious standing. The mystery in a nutshell is just this: Christ is in you, so therefore you can look forward to sharing in God's glory. It's that simple. That is the substance of our Message. We preach Christ, warning people not to add to the Message. We teach in a spirit of profound common sense so that we can bring each person to maturity. To be mature is to be basic. Christ! No more, no less. That's what I'm working so hard at day after day, year after year, doing my best with the energy God so generously gives me.</w:t>
            </w:r>
          </w:p>
        </w:tc>
        <w:tc>
          <w:tcPr>
            <w:tcW w:type="dxa" w:w="2880"/>
          </w:tcPr>
          <w:p>
            <w:r/>
            <w:r>
              <w:rPr>
                <w:b/>
                <w:sz w:val="16"/>
              </w:rPr>
              <w:t>26-29</w:t>
            </w:r>
          </w:p>
          <w:p>
            <w:r>
              <w:rPr>
                <w:sz w:val="18"/>
              </w:rPr>
              <w:t>This big secret has been under wraps for a long time, but now it's out in the open. God wanted everyone, not just the Jews, to know this amazing and glorious secret, no matter who they are or what their background is. The secret is basically this: Christ is in you, so you can be sure you'll share in God's glory. It's that simple. That's what our message is all about. We preach Christ, and we warn people not to add a bunch of extra stuff to it. We teach with a lot of common sense so we can help everyone grow up and be mature. And being mature is just about one thing: Christ. Nothing more, nothing less. That's what I'm working my butt off for, day after day, year after year, using the awesome energy God gives me.</w:t>
            </w:r>
          </w:p>
        </w:tc>
        <w:tc>
          <w:tcPr>
            <w:tcW w:type="dxa" w:w="2880"/>
          </w:tcPr>
          <w:p>
            <w:r/>
            <w:r>
              <w:rPr>
                <w:b/>
                <w:sz w:val="16"/>
              </w:rPr>
              <w:t>26-29</w:t>
            </w:r>
          </w:p>
          <w:p>
            <w:r>
              <w:rPr>
                <w:sz w:val="18"/>
              </w:rPr>
              <w:t>이 비밀은 오랫동안 어둠 속에 감춰져 있었지만, 지금은 환하게 드러났음. 하나님은 유대인뿐만 아니라 모든 사람이, 배경이나 종교가 어떻든 간에, 이 가득하고 영광스러운 비밀을 속속들이 알기를 원하셨음. 이 비밀을 한 줄로 말하면 이거임: 그리스도가 너네 안에 계시니까, 하나님의 영광에 참여할 것을 기대할 수 있다는 거. 이렇게 단순함. 이게 우리 메시지의 핵심임. 우리는 그리스도를 전하면서, 메시지에 뭘 더 보태지 말라고 사람들에게 경고함. 깊은 분별력으로 가르쳐서, 각 사람을 성숙하게 만듦. 성숙하다는 건 기본으로 돌아가는 거임. 그리스도! 그 이상도 그 이하도 아님. 내가 날마다, 해마다 그렇게 열심히 일하는 이유가 바로 그거임. 하나님이 넘치게 주시는 힘으로 최선을 다하는 거지.</w:t>
            </w:r>
          </w:p>
        </w:tc>
      </w:tr>
    </w:tbl>
    <w:p>
      <w:pPr>
        <w:pStyle w:val="Heading1"/>
      </w:pPr>
      <w:r>
        <w:t>Chapter 2 — Don't Get Played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want you to realize that I continue to work as hard as I know how for you, and also for the Christians over at Laodicea. Not many of you have met me face-to-face, but that doesn't make any difference. Know that I'm on your side, right alongside you. You're not in this alone.</w:t>
            </w:r>
          </w:p>
        </w:tc>
        <w:tc>
          <w:tcPr>
            <w:tcW w:type="dxa" w:w="2880"/>
          </w:tcPr>
          <w:p>
            <w:r/>
            <w:r>
              <w:rPr>
                <w:b/>
                <w:sz w:val="16"/>
              </w:rPr>
              <w:t>1</w:t>
            </w:r>
          </w:p>
          <w:p>
            <w:r>
              <w:rPr>
                <w:sz w:val="18"/>
              </w:rPr>
              <w:t>Hey, I want you to know I'm going hard in the paint for you guys and the crew over in Laodicea. Most of you have never even seen my face, but it doesn't matter. I'm in your corner, for real. You're not flying solo in this.</w:t>
            </w:r>
          </w:p>
        </w:tc>
        <w:tc>
          <w:tcPr>
            <w:tcW w:type="dxa" w:w="2880"/>
          </w:tcPr>
          <w:p>
            <w:r/>
            <w:r>
              <w:rPr>
                <w:b/>
                <w:sz w:val="16"/>
              </w:rPr>
              <w:t>1</w:t>
            </w:r>
          </w:p>
          <w:p>
            <w:r>
              <w:rPr>
                <w:sz w:val="18"/>
              </w:rPr>
              <w:t>알아줬으면 좋겠어. 내가 너네랑 라오디게아에 있는 크리스천들을 위해 내가 할 수 있는 만큼 열심히 일하고 있다는 거. 너네 중에 나 직접 본 사람은 별로 없겠지만, 그건 하나도 중요하지 않아. 내가 너네 편이고 바로 옆에 있다는 것만 알아둬. 너네 혼자가 아님.</w:t>
            </w:r>
          </w:p>
        </w:tc>
      </w:tr>
      <w:tr>
        <w:tc>
          <w:tcPr>
            <w:tcW w:type="dxa" w:w="2880"/>
          </w:tcPr>
          <w:p>
            <w:r/>
            <w:r>
              <w:rPr>
                <w:b/>
                <w:sz w:val="16"/>
              </w:rPr>
              <w:t>2-4</w:t>
            </w:r>
          </w:p>
          <w:p>
            <w:r>
              <w:rPr>
                <w:sz w:val="18"/>
              </w:rPr>
              <w:t>I want you woven into a tapestry of love, in touch with everything there is to know of God. Then you will have minds confident and at rest, focused on Christ, God's great mystery. All the richest treasures of wisdom and knowledge are embedded in that mystery and nowhere else. And we've been shown the mystery! I'm telling you this because I don't want anyone leading you off on some wild-goose chase, after other so-called mysteries, or "the Secret."</w:t>
            </w:r>
          </w:p>
        </w:tc>
        <w:tc>
          <w:tcPr>
            <w:tcW w:type="dxa" w:w="2880"/>
          </w:tcPr>
          <w:p>
            <w:r/>
            <w:r>
              <w:rPr>
                <w:b/>
                <w:sz w:val="16"/>
              </w:rPr>
              <w:t>2-4</w:t>
            </w:r>
          </w:p>
          <w:p>
            <w:r>
              <w:rPr>
                <w:sz w:val="18"/>
              </w:rPr>
              <w:t>I want you all woven together into a tapestry of love, in touch with everything there is to know of God. I want your minds confident and at rest, focused on Christ, God's great mystery. All the richest treasures of wisdom and knowledge are packed into that mystery and nowhere else. And we've been shown the mystery! I'm telling you this so you don't get faked out by people trying to sell you some other “secret” or “mystery.”</w:t>
            </w:r>
          </w:p>
        </w:tc>
        <w:tc>
          <w:tcPr>
            <w:tcW w:type="dxa" w:w="2880"/>
          </w:tcPr>
          <w:p>
            <w:r/>
            <w:r>
              <w:rPr>
                <w:b/>
                <w:sz w:val="16"/>
              </w:rPr>
              <w:t>2-4</w:t>
            </w:r>
          </w:p>
          <w:p>
            <w:r>
              <w:rPr>
                <w:sz w:val="18"/>
              </w:rPr>
              <w:t>내가 바라는 건, 너네가 사랑으로 촘촘히 하나로 엮여서, 하나님을 알아가는 모든 경지에 이르는 거야. 그러면 너네 마음이 확신과 평안을 얻고, 하나님의 위대한 비밀인 그리스도한테 딱 꽂히게 될 거임. 모든 지혜와 지식의 가장 값진 보물이 그 비밀 안에 다 들어 있거든. 다른 데서는 절대 못 찾음. 이제 그 비밀이 우리한테 환하게 공개됐음! 내가 이 말을 왜 하냐면, 누가 너네를 꼬드겨서 이상한 길로 끌고 다니며 다른 비밀 같은 거나 '비밀' 같은 걸 쫓게 하고 싶지 않아서야.</w:t>
            </w:r>
          </w:p>
        </w:tc>
      </w:tr>
      <w:tr>
        <w:tc>
          <w:tcPr>
            <w:tcW w:type="dxa" w:w="2880"/>
          </w:tcPr>
          <w:p>
            <w:r/>
            <w:r>
              <w:rPr>
                <w:b/>
                <w:sz w:val="16"/>
              </w:rPr>
              <w:t>5</w:t>
            </w:r>
          </w:p>
          <w:p>
            <w:r>
              <w:rPr>
                <w:sz w:val="18"/>
              </w:rPr>
              <w:t>I'm a long way off, true, and you may never lay eyes on me, but believe me, I'm on your side, right beside you. I am delighted to hear of the careful and orderly ways you conduct your affairs, and impressed with the solid substance of your faith in Christ.</w:t>
            </w:r>
          </w:p>
        </w:tc>
        <w:tc>
          <w:tcPr>
            <w:tcW w:type="dxa" w:w="2880"/>
          </w:tcPr>
          <w:p>
            <w:r/>
            <w:r>
              <w:rPr>
                <w:b/>
                <w:sz w:val="16"/>
              </w:rPr>
              <w:t>5</w:t>
            </w:r>
          </w:p>
          <w:p>
            <w:r>
              <w:rPr>
                <w:sz w:val="18"/>
              </w:rPr>
              <w:t>Yeah, I'm far away, and you might never meet me in person, but believe me, I'm right there with you. I'm stoked to hear that you're living right and that your faith in Christ is rock solid.</w:t>
            </w:r>
          </w:p>
        </w:tc>
        <w:tc>
          <w:tcPr>
            <w:tcW w:type="dxa" w:w="2880"/>
          </w:tcPr>
          <w:p>
            <w:r/>
            <w:r>
              <w:rPr>
                <w:b/>
                <w:sz w:val="16"/>
              </w:rPr>
              <w:t>5</w:t>
            </w:r>
          </w:p>
          <w:p>
            <w:r>
              <w:rPr>
                <w:sz w:val="18"/>
              </w:rPr>
              <w:t>나 멀리 떨어져 있고, 너네가 날 직접 못 볼 수도 있지만, 믿어줘. 난 너네 편이고 바로 옆에 있음. 너네가 조심스럽고 질서 있게 잘하고 있다는 소식 듣고 완전 기뻤고, 그리스도를 향한 너네 믿음이 완전 단단한 거에 감동했음.</w:t>
            </w:r>
          </w:p>
        </w:tc>
      </w:tr>
      <w:tr>
        <w:tc>
          <w:tcPr>
            <w:tcW w:type="dxa" w:w="2880"/>
          </w:tcPr>
          <w:p>
            <w:r/>
            <w:r>
              <w:rPr>
                <w:sz w:val="18"/>
              </w:rPr>
            </w:r>
          </w:p>
        </w:tc>
        <w:tc>
          <w:tcPr>
            <w:tcW w:type="dxa" w:w="2880"/>
          </w:tcPr>
          <w:p>
            <w:r/>
            <w:r>
              <w:rPr>
                <w:b/>
                <w:sz w:val="16"/>
              </w:rPr>
              <w:t>6-7</w:t>
            </w:r>
          </w:p>
          <w:p>
            <w:r>
              <w:rPr>
                <w:b/>
                <w:sz w:val="18"/>
              </w:rPr>
              <w:t>From the Shadows to the Substance</w:t>
            </w:r>
          </w:p>
        </w:tc>
        <w:tc>
          <w:tcPr>
            <w:tcW w:type="dxa" w:w="2880"/>
          </w:tcPr>
          <w:p>
            <w:r/>
            <w:r>
              <w:rPr>
                <w:b/>
                <w:sz w:val="16"/>
              </w:rPr>
              <w:t>6-7</w:t>
            </w:r>
          </w:p>
          <w:p>
            <w:r>
              <w:rPr>
                <w:b/>
                <w:sz w:val="18"/>
              </w:rPr>
              <w:t>그림자에서 실체로</w:t>
            </w:r>
          </w:p>
        </w:tc>
      </w:tr>
      <w:tr>
        <w:tc>
          <w:tcPr>
            <w:tcW w:type="dxa" w:w="2880"/>
          </w:tcPr>
          <w:p>
            <w:r/>
            <w:r>
              <w:rPr>
                <w:b/>
                <w:sz w:val="16"/>
              </w:rPr>
              <w:t>6-7</w:t>
            </w:r>
          </w:p>
          <w:p>
            <w:r>
              <w:rPr>
                <w:sz w:val="18"/>
              </w:rPr>
              <w:t>My counsel for you is simple and straightforward: Just go ahead with what you've been given. You received Christ Jesus, the Master; now live him. You're deeply rooted in him. You're well constructed upon him. You know your way around the faith. Now do what you've been taught. School's out; quit studying the subject and start living it! And let your living spill over into thanksgiving.</w:t>
            </w:r>
          </w:p>
        </w:tc>
        <w:tc>
          <w:tcPr>
            <w:tcW w:type="dxa" w:w="2880"/>
          </w:tcPr>
          <w:p>
            <w:r/>
            <w:r>
              <w:rPr>
                <w:b/>
                <w:sz w:val="16"/>
              </w:rPr>
              <w:t>6-7</w:t>
            </w:r>
          </w:p>
          <w:p>
            <w:r>
              <w:rPr>
                <w:sz w:val="18"/>
              </w:rPr>
              <w:t>So here's the deal: you've got Christ Jesus, the Master. Now live like it. You're rooted in him, built on him. You know the playbook, so get out there and play! School's out — quit studying the subject and start living it. And let your living spill over into thanks.</w:t>
            </w:r>
          </w:p>
        </w:tc>
        <w:tc>
          <w:tcPr>
            <w:tcW w:type="dxa" w:w="2880"/>
          </w:tcPr>
          <w:p>
            <w:r/>
            <w:r>
              <w:rPr>
                <w:b/>
                <w:sz w:val="16"/>
              </w:rPr>
              <w:t>6-7</w:t>
            </w:r>
          </w:p>
          <w:p>
            <w:r>
              <w:rPr>
                <w:sz w:val="18"/>
              </w:rPr>
              <w:t>그냥 심플하게 말할게. 너네가 이미 받은 거 가지고 쭉 나아가. 너네는 그리스도 예수, 우리 주님을 받아들였잖아. 그러니까 이제 그분을 살아내는 거임. 너네는 그분 안에 깊이 뿌리 내렸고, 그분 위에 단단히 세워졌음. 믿음의 플레이북은 이미 알잖아. 이제 나가서 뛰어! 수업은 끝났어. 공부 그만하고 배운 대로 살아! 그리고 너네 삶이 감사로 넘치게 하라고.</w:t>
            </w:r>
          </w:p>
        </w:tc>
      </w:tr>
      <w:tr>
        <w:tc>
          <w:tcPr>
            <w:tcW w:type="dxa" w:w="2880"/>
          </w:tcPr>
          <w:p>
            <w:r/>
            <w:r>
              <w:rPr>
                <w:b/>
                <w:sz w:val="16"/>
              </w:rPr>
              <w:t>8-10</w:t>
            </w:r>
          </w:p>
          <w:p>
            <w:r>
              <w:rPr>
                <w:sz w:val="18"/>
              </w:rPr>
              <w:t>Watch out for people who try to dazzle you with big words and intellectual double-talk. They want to drag you off into endless arguments that never amount to anything. They spread their ideas through the empty traditions of human beings and the empty superstitions of spirit beings. But that's not the way of Christ. Everything of God gets expressed in him, so you can see and hear him clearly. You don't need a telescope, a microscope, or a horoscope to realize the fullness of Christ, and the emptiness of the universe without him. When you come to him, that fullness comes together for you, too. His power extends over everything.</w:t>
            </w:r>
          </w:p>
        </w:tc>
        <w:tc>
          <w:tcPr>
            <w:tcW w:type="dxa" w:w="2880"/>
          </w:tcPr>
          <w:p>
            <w:r/>
            <w:r>
              <w:rPr>
                <w:b/>
                <w:sz w:val="16"/>
              </w:rPr>
              <w:t>8-10</w:t>
            </w:r>
          </w:p>
          <w:p>
            <w:r>
              <w:rPr>
                <w:sz w:val="18"/>
              </w:rPr>
              <w:t>Watch out for people who try to impress you with big words and philosophical nonsense. They're just trying to drag you into pointless arguments. They're peddling man-made traditions and superstitions about spirits and stuff. That's not how Christ rolls. Everything about God is in him, plain and simple — you can see and hear him clearly. You don't need a telescope, a microscope, or a horoscope to see how awesome Christ is and how empty everything else is without him. When you're with him, you're complete. He's the head honcho over everything and everyone.</w:t>
            </w:r>
          </w:p>
        </w:tc>
        <w:tc>
          <w:tcPr>
            <w:tcW w:type="dxa" w:w="2880"/>
          </w:tcPr>
          <w:p>
            <w:r/>
            <w:r>
              <w:rPr>
                <w:b/>
                <w:sz w:val="16"/>
              </w:rPr>
              <w:t>8-10</w:t>
            </w:r>
          </w:p>
          <w:p>
            <w:r>
              <w:rPr>
                <w:sz w:val="18"/>
              </w:rPr>
              <w:t>있어 보이는 척 어려운 말로 너네 꼬시려는 사람들 조심해. 걔네는 아무 결론도 안 나는 끝없는 논쟁에 너네를 끌어들이려고 함. 인간들이 만든 헛된 전통이나 영적인 존재에 대한 헛된 미신으로 자기 생각을 퍼뜨리는 애들임. 근데 그건 그리스도의 길이 아님. 하나님의 모든 게 그분 안에 표현돼 있어서, 너네는 그분을 완전 명확하게 보고 들을 수 있음. 그리스도의 충만함을 알고, 그분 없이는 우주가 텅 비었다는 걸 아는 데 망원경이나 현미경, 점성술 같은 건 하나도 필요 없음. 그분한테 다가가기만 하면 그 충만함이 너네한테도 모이는 거임. 그분의 능력은 모든 것 위에 미침.</w:t>
            </w:r>
          </w:p>
        </w:tc>
      </w:tr>
      <w:tr>
        <w:tc>
          <w:tcPr>
            <w:tcW w:type="dxa" w:w="2880"/>
          </w:tcPr>
          <w:p>
            <w:r/>
            <w:r>
              <w:rPr>
                <w:b/>
                <w:sz w:val="16"/>
              </w:rPr>
              <w:t>11-15</w:t>
            </w:r>
          </w:p>
          <w:p>
            <w:r>
              <w:rPr>
                <w:sz w:val="18"/>
              </w:rPr>
              <w:t>Entering into this fullness is not something you figure out or achieve. It's not a matter of being circumcised or keeping a long list of laws. No, you're already in—insiders—not through some secretive initiation rite but rather through what Christ has already gone through for you, destroying the power of sin. If it's an initiation ritual you're after, you've already been through it by submitting to baptism. Going under the water was a burial of your old life; coming up out of it was a resurrection, God raising you from the dead as he did Christ. When you were stuck in your old sin-dead life, you were incapable of responding to God. God brought you alive—right along with Christ! Think of it! All sins forgiven, the slate wiped clean, that old arrest warrant canceled and nailed to Christ's cross. He stripped all the spiritual tyrants in the universe of their sham authority at the Cross and marched them naked through the streets.</w:t>
            </w:r>
          </w:p>
        </w:tc>
        <w:tc>
          <w:tcPr>
            <w:tcW w:type="dxa" w:w="2880"/>
          </w:tcPr>
          <w:p>
            <w:r/>
            <w:r>
              <w:rPr>
                <w:b/>
                <w:sz w:val="16"/>
              </w:rPr>
              <w:t>11-15</w:t>
            </w:r>
          </w:p>
          <w:p>
            <w:r>
              <w:rPr>
                <w:sz w:val="18"/>
              </w:rPr>
              <w:t>And you don't get in on this by following a bunch of rules or getting circumcised. Nah, you're already in. You got in through what Christ did for you when he wrecked the power of sin. Your baptism was like a funeral for your old life and a resurrection to a new one. God raised you from the dead, just like he did with Christ. When you were dead in your sins, you couldn't do anything for God. But God made you alive with Christ! Think about it! All your sins are gone, the slate is clean. That old arrest warrant against you was canceled and nailed to the cross. He stripped the universe's spiritual bullies of their fake authority at the Cross and marched them naked and totally humiliated through the streets.</w:t>
            </w:r>
          </w:p>
        </w:tc>
        <w:tc>
          <w:tcPr>
            <w:tcW w:type="dxa" w:w="2880"/>
          </w:tcPr>
          <w:p>
            <w:r/>
            <w:r>
              <w:rPr>
                <w:b/>
                <w:sz w:val="16"/>
              </w:rPr>
              <w:t>11-15</w:t>
            </w:r>
          </w:p>
          <w:p>
            <w:r>
              <w:rPr>
                <w:sz w:val="18"/>
              </w:rPr>
              <w:t>그 충만함에 들어가는 건 깨닫거나 해내서 되는 게 아님. 할례를 받거나 율법 조항들을 지키는 문제가 아님. 아니, 너네는 이미 들어와 있음 — 안에 있는 사람들이라고. 무슨 비밀스러운 입회 의식을 통해서가 아니라, 그리스도가 너네를 위해 이미 겪으신 일, 죄의 권세를 파괴하신 일을 통해서 된 거임. 입회 의식 같은 걸 찾는다면, 너네는 이미 세례 받으면서 그 의식을 치렀음. 물속으로 들어간 건 옛날 삶을 장사 지낸 거고, 물에서 나온 건 부활한 거임. 하나님이 그리스도를 살리셨던 것처럼 너네를 죽은 자들 가운데서 살리셨음. 죄 때문에 죽은 옛날 삶에 묶여 있을 때는 하나님한테 반응할 수가 없었음. 근데 하나님이 너네를 그리스도랑 함께 살리셨다고! 생각해봐! 모든 죄가 용서받았고, 기록이 완전 깨끗해졌고, 너네를 체포하려던 옛 구속 영장은 취소돼서 그리스도의 십자가에 못 박혔음. 그분은 우주의 모든 영적 폭군들의 가짜 권위를 십자가에서 다 벗겨내고, 그들을 벌거벗겨 거리로 행진하게 하셨음.</w:t>
            </w:r>
          </w:p>
        </w:tc>
      </w:tr>
      <w:tr>
        <w:tc>
          <w:tcPr>
            <w:tcW w:type="dxa" w:w="2880"/>
          </w:tcPr>
          <w:p>
            <w:r/>
            <w:r>
              <w:rPr>
                <w:b/>
                <w:sz w:val="16"/>
              </w:rPr>
              <w:t>16-17</w:t>
            </w:r>
          </w:p>
          <w:p>
            <w:r>
              <w:rPr>
                <w:sz w:val="18"/>
              </w:rPr>
              <w:t>So don't put up with anyone pressuring you in details of diet, worship services, or holy days. All those things are mere shadows cast before what was to come; the substance is Christ.</w:t>
            </w:r>
          </w:p>
        </w:tc>
        <w:tc>
          <w:tcPr>
            <w:tcW w:type="dxa" w:w="2880"/>
          </w:tcPr>
          <w:p>
            <w:r/>
            <w:r>
              <w:rPr>
                <w:b/>
                <w:sz w:val="16"/>
              </w:rPr>
              <w:t>16-17</w:t>
            </w:r>
          </w:p>
          <w:p>
            <w:r>
              <w:rPr>
                <w:sz w:val="18"/>
              </w:rPr>
              <w:t>So don't let anyone give you a hard time about what you eat or drink, or about religious festivals or holidays. That stuff is just a shadow of the real thing, and the real thing is Christ.</w:t>
            </w:r>
          </w:p>
        </w:tc>
        <w:tc>
          <w:tcPr>
            <w:tcW w:type="dxa" w:w="2880"/>
          </w:tcPr>
          <w:p>
            <w:r/>
            <w:r>
              <w:rPr>
                <w:b/>
                <w:sz w:val="16"/>
              </w:rPr>
              <w:t>16-17</w:t>
            </w:r>
          </w:p>
          <w:p>
            <w:r>
              <w:rPr>
                <w:sz w:val="18"/>
              </w:rPr>
              <w:t>그러니까 음식, 예배 방식, 축일 같은 세세한 걸로 너네를 압박하는 사람들은 그냥 냅둬. 그런 건 다 앞으로 올 것의 그림자일 뿐임. 진짜 실체는 그리스도야.</w:t>
            </w:r>
          </w:p>
        </w:tc>
      </w:tr>
      <w:tr>
        <w:tc>
          <w:tcPr>
            <w:tcW w:type="dxa" w:w="2880"/>
          </w:tcPr>
          <w:p>
            <w:r/>
            <w:r>
              <w:rPr>
                <w:b/>
                <w:sz w:val="16"/>
              </w:rPr>
              <w:t>18-19</w:t>
            </w:r>
          </w:p>
          <w:p>
            <w:r>
              <w:rPr>
                <w:sz w:val="18"/>
              </w:rPr>
              <w:t>Don't tolerate people who try to run your life, ordering you to bow and scrape, insisting that you join their obsession with angels and that you seek out visions. They're a lot of hot air, that's all they are. They're completely out of touch with the source of life, Christ, who puts us together in one piece, whose very breath and blood flow through us. He is the Head and we are the body. We can grow up healthy in God only as he nourishes us.</w:t>
            </w:r>
          </w:p>
        </w:tc>
        <w:tc>
          <w:tcPr>
            <w:tcW w:type="dxa" w:w="2880"/>
          </w:tcPr>
          <w:p>
            <w:r/>
            <w:r>
              <w:rPr>
                <w:b/>
                <w:sz w:val="16"/>
              </w:rPr>
              <w:t>18-19</w:t>
            </w:r>
          </w:p>
          <w:p>
            <w:r>
              <w:rPr>
                <w:sz w:val="18"/>
              </w:rPr>
              <w:t>Don't put up with people who try to control you, telling you to bow down to angels and have visions. They're just full of hot air. They're not connected to the source of life, who is Christ. He's the one who holds us all together in one piece — his very breath and blood flow through us. He's the head, and we're the body. We can only grow up healthy in God if we're getting our life from him.</w:t>
            </w:r>
          </w:p>
        </w:tc>
        <w:tc>
          <w:tcPr>
            <w:tcW w:type="dxa" w:w="2880"/>
          </w:tcPr>
          <w:p>
            <w:r/>
            <w:r>
              <w:rPr>
                <w:b/>
                <w:sz w:val="16"/>
              </w:rPr>
              <w:t>18-19</w:t>
            </w:r>
          </w:p>
          <w:p>
            <w:r>
              <w:rPr>
                <w:sz w:val="18"/>
              </w:rPr>
              <w:t>너네 삶을 조종하려고 굽실거리게 만들고, 천사에 빠져서 환상 같은 걸 쫓으라고 강요하는 사람들은 받아주지 마. 걔네는 허풍만 가득한 애들임. 그게 걔네 전부야. 걔네는 생명의 원천이신 그리스도랑은 아무 상관없음. 그분은 우리를 하나로 온전히 묶어주시고, 그분의 숨결과 피가 우리를 통해 흐르고 있음. 그분은 머리시고 우리는 몸임. 그분이 영양을 공급해주실 때만 우리는 하나님 안에서 건강하게 자랄 수 있음.</w:t>
            </w:r>
          </w:p>
        </w:tc>
      </w:tr>
      <w:tr>
        <w:tc>
          <w:tcPr>
            <w:tcW w:type="dxa" w:w="2880"/>
          </w:tcPr>
          <w:p>
            <w:r/>
            <w:r>
              <w:rPr>
                <w:b/>
                <w:sz w:val="16"/>
              </w:rPr>
              <w:t>20-23</w:t>
            </w:r>
          </w:p>
          <w:p>
            <w:r>
              <w:rPr>
                <w:sz w:val="18"/>
              </w:rPr>
              <w:t>So, then, if with Christ you've put all that puffed-up and childish religion behind you, why do you let yourselves be bullied by it? "Don't touch this! Don't taste that! Don't go near this!" Do you think things that are here today and gone tomorrow are worth that kind of attention? Such things sound impressive if said in a deep enough voice. They even give the illusion of being pious and humble and austere. But they're just another way of showing off, making yourselves look important.</w:t>
            </w:r>
          </w:p>
        </w:tc>
        <w:tc>
          <w:tcPr>
            <w:tcW w:type="dxa" w:w="2880"/>
          </w:tcPr>
          <w:p>
            <w:r/>
            <w:r>
              <w:rPr>
                <w:b/>
                <w:sz w:val="16"/>
              </w:rPr>
              <w:t>20-23</w:t>
            </w:r>
          </w:p>
          <w:p>
            <w:r>
              <w:rPr>
                <w:sz w:val="18"/>
              </w:rPr>
              <w:t>So if you've left all that fake, childish religion behind with Christ, why do you let people push you around with rules like, “Don't touch this! Don't taste that! Don't go near this!”? Do you really think that stuff that's here today and gone tomorrow is that important? It might sound impressive in a deep voice — all pious and humble and hardcore — but it's just another way of showing off and making yourself look good.</w:t>
            </w:r>
          </w:p>
        </w:tc>
        <w:tc>
          <w:tcPr>
            <w:tcW w:type="dxa" w:w="2880"/>
          </w:tcPr>
          <w:p>
            <w:r/>
            <w:r>
              <w:rPr>
                <w:b/>
                <w:sz w:val="16"/>
              </w:rPr>
              <w:t>20-23</w:t>
            </w:r>
          </w:p>
          <w:p>
            <w:r>
              <w:rPr>
                <w:sz w:val="18"/>
              </w:rPr>
              <w:t>그리스도랑 함께 저런 잘난 척하고 유치한 종교는 다 버렸잖아. 근데 왜 아직도 그런 거에 휘둘리고 있어? '이거 만지지 마! 저거 맛보지 마! 이 근처에도 오지 마!' 오늘 있다가 내일 사라질 것들이 그 정도로 신경 쓸 가치가 있다고 생각해? 한껏 목소리 깔고 말하면 좀 있어 보이긴 하지. 경건하고 겸손하고 금욕적인 것처럼 보이기도 하고. 근데 그건 다 자기를 과시하고 중요해 보이려는 또 다른 방법일 뿐임.</w:t>
            </w:r>
          </w:p>
        </w:tc>
      </w:tr>
    </w:tbl>
    <w:p>
      <w:pPr>
        <w:pStyle w:val="Heading1"/>
      </w:pPr>
      <w:r>
        <w:t>Chapter 3 — Level Up Your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6"/>
              </w:rPr>
              <w:t>1-2</w:t>
            </w:r>
          </w:p>
          <w:p>
            <w:r>
              <w:rPr>
                <w:b/>
                <w:sz w:val="18"/>
              </w:rPr>
              <w:t>He Is Your Life</w:t>
            </w:r>
          </w:p>
        </w:tc>
        <w:tc>
          <w:tcPr>
            <w:tcW w:type="dxa" w:w="2880"/>
          </w:tcPr>
          <w:p>
            <w:r/>
            <w:r>
              <w:rPr>
                <w:b/>
                <w:sz w:val="16"/>
              </w:rPr>
              <w:t>1-2</w:t>
            </w:r>
          </w:p>
          <w:p>
            <w:r>
              <w:rPr>
                <w:b/>
                <w:sz w:val="18"/>
              </w:rPr>
              <w:t>너의 생명이신 그분</w:t>
            </w:r>
          </w:p>
        </w:tc>
      </w:tr>
      <w:tr>
        <w:tc>
          <w:tcPr>
            <w:tcW w:type="dxa" w:w="2880"/>
          </w:tcPr>
          <w:p>
            <w:r/>
            <w:r>
              <w:rPr>
                <w:b/>
                <w:sz w:val="16"/>
              </w:rPr>
              <w:t>1-2</w:t>
            </w:r>
          </w:p>
          <w:p>
            <w:r>
              <w:rPr>
                <w:sz w:val="18"/>
              </w:rPr>
              <w:t>So if you're serious about living this new resurrection life with Christ, act like it. Pursue the things over which Christ presides. Don't shuffle along, eyes to the ground, absorbed with the things right in front of you. Look up, and be alert to what is going on around Christ—that's where the action is. See things from his perspective.</w:t>
            </w:r>
          </w:p>
        </w:tc>
        <w:tc>
          <w:tcPr>
            <w:tcW w:type="dxa" w:w="2880"/>
          </w:tcPr>
          <w:p>
            <w:r/>
            <w:r>
              <w:rPr>
                <w:b/>
                <w:sz w:val="16"/>
              </w:rPr>
              <w:t>1-2</w:t>
            </w:r>
          </w:p>
          <w:p>
            <w:r>
              <w:rPr>
                <w:sz w:val="18"/>
              </w:rPr>
              <w:t>Hey, so if you're for real about this new resurrection life with Christ, you gotta act like it. Start chasing the stuff that matters, the stuff Christ is in charge of. Don't just stare at your feet, obsessed with what's right in front of you. Look up! See what's happening with Christ, 'cause that's where the real action is. Get on his level.</w:t>
            </w:r>
          </w:p>
        </w:tc>
        <w:tc>
          <w:tcPr>
            <w:tcW w:type="dxa" w:w="2880"/>
          </w:tcPr>
          <w:p>
            <w:r/>
            <w:r>
              <w:rPr>
                <w:b/>
                <w:sz w:val="16"/>
              </w:rPr>
              <w:t>1-2</w:t>
            </w:r>
          </w:p>
          <w:p>
            <w:r>
              <w:rPr>
                <w:sz w:val="18"/>
              </w:rPr>
              <w:t>너네가 그리스도랑 함께하는 이 새로운 부활 라이프를 진심으로 살고 싶으면, 그렇게 살아. 그리스도가 다스리시는 것들을 추구해. 질질 끌려다니면서 땅만 쳐다보거나 눈앞에 있는 것들에 정신 팔지 마. 위를 보고 그리스도 주변에서 무슨 일이 일어나는지 주목해. 진짜 중요한 일은 바로 거기서 터지고 있거든. 그분의 시각으로 세상을 봐.</w:t>
            </w:r>
          </w:p>
        </w:tc>
      </w:tr>
      <w:tr>
        <w:tc>
          <w:tcPr>
            <w:tcW w:type="dxa" w:w="2880"/>
          </w:tcPr>
          <w:p>
            <w:r/>
            <w:r>
              <w:rPr>
                <w:b/>
                <w:sz w:val="16"/>
              </w:rPr>
              <w:t>3-4</w:t>
            </w:r>
          </w:p>
          <w:p>
            <w:r>
              <w:rPr>
                <w:sz w:val="18"/>
              </w:rPr>
              <w:t>Your old life is dead. Your new life, which is your real life—even though invisible to spectators—is with Christ in God. He is your life. When Christ (your real life, remember) shows up again on this earth, you'll show up, too—the real you, the glorious you. Meanwhile, be content with obscurity, like Christ.</w:t>
            </w:r>
          </w:p>
        </w:tc>
        <w:tc>
          <w:tcPr>
            <w:tcW w:type="dxa" w:w="2880"/>
          </w:tcPr>
          <w:p>
            <w:r/>
            <w:r>
              <w:rPr>
                <w:b/>
                <w:sz w:val="16"/>
              </w:rPr>
              <w:t>3-4</w:t>
            </w:r>
          </w:p>
          <w:p>
            <w:r>
              <w:rPr>
                <w:sz w:val="18"/>
              </w:rPr>
              <w:t>Your old self? Dead and gone. Your new life, your *real* life, is with Christ in God's crew, even if nobody else sees it. He's your whole life. And when Christ, your real life, shows up again on Earth, you're gonna show up too—the real you, the awesome you. Until then, just chill and be cool with not being the center of attention, just like Christ was.</w:t>
            </w:r>
          </w:p>
        </w:tc>
        <w:tc>
          <w:tcPr>
            <w:tcW w:type="dxa" w:w="2880"/>
          </w:tcPr>
          <w:p>
            <w:r/>
            <w:r>
              <w:rPr>
                <w:b/>
                <w:sz w:val="16"/>
              </w:rPr>
              <w:t>3-4</w:t>
            </w:r>
          </w:p>
          <w:p>
            <w:r>
              <w:rPr>
                <w:sz w:val="18"/>
              </w:rPr>
              <w:t>너네 옛날 인생은 끝났어. 너네의 새로운 삶, 진짜배기 삶은 구경꾼들 눈에는 안 보이겠지만, 하나님 안에서 그리스도랑 함께하는 삶이야. 그분이 바로 너네 생명이야. 기억해. 너네 진짜 생명이신 그리스도가 이 세상에 다시 나타나실 때, 너네도 나타날 거야 — 진짜 너, 완전 멋진 너로. 그때까지는 그리스도가 그랬던 것처럼 알려지지 않아도 만족하면서 살아.</w:t>
            </w:r>
          </w:p>
        </w:tc>
      </w:tr>
      <w:tr>
        <w:tc>
          <w:tcPr>
            <w:tcW w:type="dxa" w:w="2880"/>
          </w:tcPr>
          <w:p>
            <w:r/>
            <w:r>
              <w:rPr>
                <w:b/>
                <w:sz w:val="16"/>
              </w:rPr>
              <w:t>5-8</w:t>
            </w:r>
          </w:p>
          <w:p>
            <w:r>
              <w:rPr>
                <w:sz w:val="18"/>
              </w:rPr>
              <w:t>And that means killing off everything connected with that way of death: sexual promiscuity, impurity, lust, doing whatever you feel like whenever you feel like it, and grabbing whatever attracts your fancy. That's a life shaped by things and feelings instead of by God. It's because of this kind of thing that God is about to explode in anger. It wasn't long ago that you were doing all that stuff and not knowing any better. But you know better now, so make sure it's all gone for good: bad temper, irritability, meanness, profanity, dirty talk.</w:t>
            </w:r>
          </w:p>
        </w:tc>
        <w:tc>
          <w:tcPr>
            <w:tcW w:type="dxa" w:w="2880"/>
          </w:tcPr>
          <w:p>
            <w:r/>
            <w:r>
              <w:rPr>
                <w:b/>
                <w:sz w:val="16"/>
              </w:rPr>
              <w:t>5-8</w:t>
            </w:r>
          </w:p>
          <w:p>
            <w:r>
              <w:rPr>
                <w:sz w:val="18"/>
              </w:rPr>
              <w:t>So, you gotta drop everything connected to that old, dead life. All that horrible stuff: being unfaithful, being impure, always wanting more, doing whatever you want whenever you want, and just grabbing whatever looks good. That's a life run by things and feelings, not by God. And that's the kind of stuff that makes God want to just blow up in anger. You used to be all about that stuff, but you didn't know any better. Now you do, so get rid of it for good: getting mad all the time, being cranky, being mean, cussing, and talking trash.</w:t>
            </w:r>
          </w:p>
        </w:tc>
        <w:tc>
          <w:tcPr>
            <w:tcW w:type="dxa" w:w="2880"/>
          </w:tcPr>
          <w:p>
            <w:r/>
            <w:r>
              <w:rPr>
                <w:b/>
                <w:sz w:val="16"/>
              </w:rPr>
              <w:t>5-8</w:t>
            </w:r>
          </w:p>
          <w:p>
            <w:r>
              <w:rPr>
                <w:sz w:val="18"/>
              </w:rPr>
              <w:t>이건 죽음의 길과 관련된 모든 걸 끊어버리라는 뜻이야. 불륜, 더러운 짓, 욕정, 하고 싶은 대로 다 하려는 마음, 맘에 드는 건 다 가지려는 마음 같은 거 말이야. 그런 삶은 하나님이 아니라 물질과 감정이 만들어낸 삶이야. 하나님은 이런 것 때문에 완전 폭발하실 거야. 얼마 전까지만 해도 너네는 더 나은 걸 몰라서 그런 짓들을 하고 다녔지. 근데 이제 아니까, 그 모든 걸 영원히, 확실하게 버려. 분노, 욱하는 성격, 심술, 막말, 무례한 말 같은 거 다 버리라고.</w:t>
            </w:r>
          </w:p>
        </w:tc>
      </w:tr>
      <w:tr>
        <w:tc>
          <w:tcPr>
            <w:tcW w:type="dxa" w:w="2880"/>
          </w:tcPr>
          <w:p>
            <w:r/>
            <w:r>
              <w:rPr>
                <w:b/>
                <w:sz w:val="16"/>
              </w:rPr>
              <w:t>9-11</w:t>
            </w:r>
          </w:p>
          <w:p>
            <w:r>
              <w:rPr>
                <w:sz w:val="18"/>
              </w:rPr>
              <w:t>Don't lie to one another. You're done with that old life. It's like a filthy set of ill-fitting clothes you've stripped off and put in the fire. Now you're dressed in a new wardrobe. Every item of your new way of life is custom-made by the Creator, with his label on it. All the old fashions are now obsolete. Words like Jewish and non-Jewish, religious and irreligious, insider and outsider, uncivilized and uncouth, slave and free, mean nothing. From now on everyone is defined by Christ, everyone is included in Christ.</w:t>
            </w:r>
          </w:p>
        </w:tc>
        <w:tc>
          <w:tcPr>
            <w:tcW w:type="dxa" w:w="2880"/>
          </w:tcPr>
          <w:p>
            <w:r/>
            <w:r>
              <w:rPr>
                <w:b/>
                <w:sz w:val="16"/>
              </w:rPr>
              <w:t>9-11</w:t>
            </w:r>
          </w:p>
          <w:p>
            <w:r>
              <w:rPr>
                <w:sz w:val="18"/>
              </w:rPr>
              <w:t>And don't lie to each other. You're done with that. It's like taking off a set of filthy, old clothes that don't even fit and throwing them in a fire. Now you've got a whole new wardrobe, a total transformation. Every piece is custom-made by God, with his name on it. All the old trends are out. Words like 'Jew' or 'non-Jew,' 'religious' or 'not religious,' 'insider' or 'outsider,' 'savage' or 'lame,' 'slave' or 'free'—they don't mean anything anymore. Now, everyone's all about Christ. Everyone's in the crew.</w:t>
            </w:r>
          </w:p>
        </w:tc>
        <w:tc>
          <w:tcPr>
            <w:tcW w:type="dxa" w:w="2880"/>
          </w:tcPr>
          <w:p>
            <w:r/>
            <w:r>
              <w:rPr>
                <w:b/>
                <w:sz w:val="16"/>
              </w:rPr>
              <w:t>9-11</w:t>
            </w:r>
          </w:p>
          <w:p>
            <w:r>
              <w:rPr>
                <w:sz w:val="18"/>
              </w:rPr>
              <w:t>서로 거짓말하지 마. 너네는 그 옛날 삶이랑 끝냈잖아. 그건 안 맞는 더러운 옷 같아서 이미 벗어서 불 속에 던져버렸음. 이제 너네는 새 옷을 입었어. 너네의 새로운 생활 방식은 창조주가 하나하나 맞춤 제작해서 직접 라벨까지 붙여주신 거야. 이제 낡은 유행은 다 끝났어. 유대인, 이방인, 종교인, 비종교인, 인싸, 아싸, 야만인, 교양 없는 사람, 노예, 자유인 같은 단어들은 이제 아무 의미 없어. 이제부터 모든 사람은 그리스도로 정해지고, 그리스도 안에 속해 있는 거야.</w:t>
            </w:r>
          </w:p>
        </w:tc>
      </w:tr>
      <w:tr>
        <w:tc>
          <w:tcPr>
            <w:tcW w:type="dxa" w:w="2880"/>
          </w:tcPr>
          <w:p>
            <w:r/>
            <w:r>
              <w:rPr>
                <w:b/>
                <w:sz w:val="16"/>
              </w:rPr>
              <w:t>12-14</w:t>
            </w:r>
          </w:p>
          <w:p>
            <w:r>
              <w:rPr>
                <w:sz w:val="18"/>
              </w:rPr>
              <w:t>So, chosen by God for this new life of love, dress in the wardrobe God picked out for you: compassion, kindness, humility, quiet strength, discipline. Be even-tempered, content with second place, quick to forgive an offense. Forgive as quickly and completely as the Master forgave you. And regardless of what else you put on, wear love. It's your basic, all-purpose garment. Never be without it.</w:t>
            </w:r>
          </w:p>
        </w:tc>
        <w:tc>
          <w:tcPr>
            <w:tcW w:type="dxa" w:w="2880"/>
          </w:tcPr>
          <w:p>
            <w:r/>
            <w:r>
              <w:rPr>
                <w:b/>
                <w:sz w:val="16"/>
              </w:rPr>
              <w:t>12-14</w:t>
            </w:r>
          </w:p>
          <w:p>
            <w:r>
              <w:rPr>
                <w:sz w:val="18"/>
              </w:rPr>
              <w:t>So, since you're chosen by God for this new life of love, you gotta dress the part. God picked out this outfit for you: be compassionate, be kind, be humble, be strong but quiet, and have self-control. Be chill, be cool with not being first, and be quick to forgive when someone messes up. Forgive them as fast and as completely as the Boss forgave you. And no matter what else you wear, always wear love. It's your go-to, everyday gear. Never leave home without it.</w:t>
            </w:r>
          </w:p>
        </w:tc>
        <w:tc>
          <w:tcPr>
            <w:tcW w:type="dxa" w:w="2880"/>
          </w:tcPr>
          <w:p>
            <w:r/>
            <w:r>
              <w:rPr>
                <w:b/>
                <w:sz w:val="16"/>
              </w:rPr>
              <w:t>12-14</w:t>
            </w:r>
          </w:p>
          <w:p>
            <w:r>
              <w:rPr>
                <w:sz w:val="18"/>
              </w:rPr>
              <w:t>하나님이 새로운 사랑의 삶을 살라고 너네를 뽑았으니까, 하나님이 너네를 위해 골라주신 옷을 입어. 긍휼, 친절, 겸손, 조용한 힘, 절제. 평온한 마음을 유지하고, 2등도 만족하고, 기분 상하는 일이 있어도 바로 용서해줘. 주님이 너네를 용서하신 것처럼, 빠르고 완전하게 용서하라고. 그리고 뭘 입든지 간에 사랑을 입어. 사랑이야말로 너네가 어떤 상황에서든 기본으로 갖춰 입어야 할 옷이야. 사랑 없이 하는 일은 없게 해.</w:t>
            </w:r>
          </w:p>
        </w:tc>
      </w:tr>
      <w:tr>
        <w:tc>
          <w:tcPr>
            <w:tcW w:type="dxa" w:w="2880"/>
          </w:tcPr>
          <w:p>
            <w:r/>
            <w:r>
              <w:rPr>
                <w:b/>
                <w:sz w:val="16"/>
              </w:rPr>
              <w:t>15-17</w:t>
            </w:r>
          </w:p>
          <w:p>
            <w:r>
              <w:rPr>
                <w:sz w:val="18"/>
              </w:rPr>
              <w:t>Let the peace of Christ keep you in tune with each other, in step with each other. None of this going off and doing your own thing. And cultivate thankfulness. Let the Word of Christ—the Message—have the run of the house. Give it plenty of room in your lives. Instruct and direct one another using good common sense. And sing, sing your hearts out to God! Let every detail in your lives—words, actions, whatever—be done in the name of the Master, Jesus, thanking God the Father every step of the way.</w:t>
            </w:r>
          </w:p>
        </w:tc>
        <w:tc>
          <w:tcPr>
            <w:tcW w:type="dxa" w:w="2880"/>
          </w:tcPr>
          <w:p>
            <w:r/>
            <w:r>
              <w:rPr>
                <w:b/>
                <w:sz w:val="16"/>
              </w:rPr>
              <w:t>15-17</w:t>
            </w:r>
          </w:p>
          <w:p>
            <w:r>
              <w:rPr>
                <w:sz w:val="18"/>
              </w:rPr>
              <w:t>Let the peace of Christ keep you all on the same page, working together. No more going off and doing your own thing. And be thankful. Let the Word of Christ, the Message, just take over your whole house. Give it tons of space in your lives. Teach and help each other out with good advice. And sing! Sing your hearts out to God! Everything you do, every single detail—what you say, what you do, whatever—do it all for the Boss, for Jesus. And thank God the Father every step of the way.</w:t>
            </w:r>
          </w:p>
        </w:tc>
        <w:tc>
          <w:tcPr>
            <w:tcW w:type="dxa" w:w="2880"/>
          </w:tcPr>
          <w:p>
            <w:r/>
            <w:r>
              <w:rPr>
                <w:b/>
                <w:sz w:val="16"/>
              </w:rPr>
              <w:t>15-17</w:t>
            </w:r>
          </w:p>
          <w:p>
            <w:r>
              <w:rPr>
                <w:sz w:val="18"/>
              </w:rPr>
              <w:t>그리스도의 평화가 너네를 조화롭게 하고 발맞추게 해줘. 딴 데로 새서 자기 일에만 빠지지 마. 그리고 감사하는 마음을 길러. 그리스도의 말씀, 곧 메시지가 너네 집안을 마음껏 휘젓고 다니게 해. 너네 삶에 충분한 자리를 내줘. 분별 있게 서로 가르치고 이끌어줘. 마음을 다해 하나님을 노래하고 찬양해! 살면서 말이나 행동이나 뭐든지 주 예수의 이름으로 하고, 한 걸음 뗄 때마다 하나님 아버지께 감사해.</w:t>
            </w:r>
          </w:p>
        </w:tc>
      </w:tr>
      <w:tr>
        <w:tc>
          <w:tcPr>
            <w:tcW w:type="dxa" w:w="2880"/>
          </w:tcPr>
          <w:p>
            <w:r/>
            <w:r>
              <w:rPr>
                <w:b/>
                <w:sz w:val="16"/>
              </w:rPr>
              <w:t>18</w:t>
            </w:r>
          </w:p>
          <w:p>
            <w:r>
              <w:rPr>
                <w:sz w:val="18"/>
              </w:rPr>
              <w:t>Wives, understand and support your husbands by submitting to them in ways that honor the Master.</w:t>
            </w:r>
          </w:p>
        </w:tc>
        <w:tc>
          <w:tcPr>
            <w:tcW w:type="dxa" w:w="2880"/>
          </w:tcPr>
          <w:p>
            <w:r/>
            <w:r>
              <w:rPr>
                <w:b/>
                <w:sz w:val="16"/>
              </w:rPr>
              <w:t>18</w:t>
            </w:r>
          </w:p>
          <w:p>
            <w:r>
              <w:rPr>
                <w:sz w:val="18"/>
              </w:rPr>
              <w:t>Wives, you gotta understand and support your husbands, and submit to them in a way that honors the Boss.</w:t>
            </w:r>
          </w:p>
        </w:tc>
        <w:tc>
          <w:tcPr>
            <w:tcW w:type="dxa" w:w="2880"/>
          </w:tcPr>
          <w:p>
            <w:r/>
            <w:r>
              <w:rPr>
                <w:b/>
                <w:sz w:val="16"/>
              </w:rPr>
              <w:t>18</w:t>
            </w:r>
          </w:p>
          <w:p>
            <w:r>
              <w:rPr>
                <w:sz w:val="18"/>
              </w:rPr>
              <w:t>아내들아, 남편을 이해하고 지지해줘. 주님을 기쁘게 하는 방식으로 남편한테 순종해.</w:t>
            </w:r>
          </w:p>
        </w:tc>
      </w:tr>
      <w:tr>
        <w:tc>
          <w:tcPr>
            <w:tcW w:type="dxa" w:w="2880"/>
          </w:tcPr>
          <w:p>
            <w:r/>
            <w:r>
              <w:rPr>
                <w:b/>
                <w:sz w:val="16"/>
              </w:rPr>
              <w:t>19</w:t>
            </w:r>
          </w:p>
          <w:p>
            <w:r>
              <w:rPr>
                <w:sz w:val="18"/>
              </w:rPr>
              <w:t>Husbands, go all out in love for your wives. Don't take advantage of them.</w:t>
            </w:r>
          </w:p>
        </w:tc>
        <w:tc>
          <w:tcPr>
            <w:tcW w:type="dxa" w:w="2880"/>
          </w:tcPr>
          <w:p>
            <w:r/>
            <w:r>
              <w:rPr>
                <w:b/>
                <w:sz w:val="16"/>
              </w:rPr>
              <w:t>19</w:t>
            </w:r>
          </w:p>
          <w:p>
            <w:r>
              <w:rPr>
                <w:sz w:val="18"/>
              </w:rPr>
              <w:t>Husbands, love your wives like crazy. Don't take advantage of them.</w:t>
            </w:r>
          </w:p>
        </w:tc>
        <w:tc>
          <w:tcPr>
            <w:tcW w:type="dxa" w:w="2880"/>
          </w:tcPr>
          <w:p>
            <w:r/>
            <w:r>
              <w:rPr>
                <w:b/>
                <w:sz w:val="16"/>
              </w:rPr>
              <w:t>19</w:t>
            </w:r>
          </w:p>
          <w:p>
            <w:r>
              <w:rPr>
                <w:sz w:val="18"/>
              </w:rPr>
              <w:t>남편들아, 아내를 진심으로 사랑해. 아내를 함부로 대하지 마.</w:t>
            </w:r>
          </w:p>
        </w:tc>
      </w:tr>
      <w:tr>
        <w:tc>
          <w:tcPr>
            <w:tcW w:type="dxa" w:w="2880"/>
          </w:tcPr>
          <w:p>
            <w:r/>
            <w:r>
              <w:rPr>
                <w:b/>
                <w:sz w:val="16"/>
              </w:rPr>
              <w:t>20</w:t>
            </w:r>
          </w:p>
          <w:p>
            <w:r>
              <w:rPr>
                <w:sz w:val="18"/>
              </w:rPr>
              <w:t>Children, do what your parents tell you. This delights the Master no end.</w:t>
            </w:r>
          </w:p>
        </w:tc>
        <w:tc>
          <w:tcPr>
            <w:tcW w:type="dxa" w:w="2880"/>
          </w:tcPr>
          <w:p>
            <w:r/>
            <w:r>
              <w:rPr>
                <w:b/>
                <w:sz w:val="16"/>
              </w:rPr>
              <w:t>20</w:t>
            </w:r>
          </w:p>
          <w:p>
            <w:r>
              <w:rPr>
                <w:sz w:val="18"/>
              </w:rPr>
              <w:t>Kids, listen to your parents. The Boss loves to see that.</w:t>
            </w:r>
          </w:p>
        </w:tc>
        <w:tc>
          <w:tcPr>
            <w:tcW w:type="dxa" w:w="2880"/>
          </w:tcPr>
          <w:p>
            <w:r/>
            <w:r>
              <w:rPr>
                <w:b/>
                <w:sz w:val="16"/>
              </w:rPr>
              <w:t>20</w:t>
            </w:r>
          </w:p>
          <w:p>
            <w:r>
              <w:rPr>
                <w:sz w:val="18"/>
              </w:rPr>
              <w:t>자녀들아, 부모님이 하시는 말씀 잘 들어. 그게 주님을 엄청 기쁘게 하는 일이야.</w:t>
            </w:r>
          </w:p>
        </w:tc>
      </w:tr>
      <w:tr>
        <w:tc>
          <w:tcPr>
            <w:tcW w:type="dxa" w:w="2880"/>
          </w:tcPr>
          <w:p>
            <w:r/>
            <w:r>
              <w:rPr>
                <w:b/>
                <w:sz w:val="16"/>
              </w:rPr>
              <w:t>21</w:t>
            </w:r>
          </w:p>
          <w:p>
            <w:r>
              <w:rPr>
                <w:sz w:val="18"/>
              </w:rPr>
              <w:t>Parents, don't come down too hard on your children or you'll crush their spirits.</w:t>
            </w:r>
          </w:p>
        </w:tc>
        <w:tc>
          <w:tcPr>
            <w:tcW w:type="dxa" w:w="2880"/>
          </w:tcPr>
          <w:p>
            <w:r/>
            <w:r>
              <w:rPr>
                <w:b/>
                <w:sz w:val="16"/>
              </w:rPr>
              <w:t>21</w:t>
            </w:r>
          </w:p>
          <w:p>
            <w:r>
              <w:rPr>
                <w:sz w:val="18"/>
              </w:rPr>
              <w:t>Parents, don't be too hard on your kids, or you'll break their spirits.</w:t>
            </w:r>
          </w:p>
        </w:tc>
        <w:tc>
          <w:tcPr>
            <w:tcW w:type="dxa" w:w="2880"/>
          </w:tcPr>
          <w:p>
            <w:r/>
            <w:r>
              <w:rPr>
                <w:b/>
                <w:sz w:val="16"/>
              </w:rPr>
              <w:t>21</w:t>
            </w:r>
          </w:p>
          <w:p>
            <w:r>
              <w:rPr>
                <w:sz w:val="18"/>
              </w:rPr>
              <w:t>부모들아, 자녀들을 너무 심하게 몰아붙이지 마. 애들 기죽일 수 있잖아.</w:t>
            </w:r>
          </w:p>
        </w:tc>
      </w:tr>
      <w:tr>
        <w:tc>
          <w:tcPr>
            <w:tcW w:type="dxa" w:w="2880"/>
          </w:tcPr>
          <w:p>
            <w:r/>
            <w:r>
              <w:rPr>
                <w:b/>
                <w:sz w:val="16"/>
              </w:rPr>
              <w:t>22-25</w:t>
            </w:r>
          </w:p>
          <w:p>
            <w:r>
              <w:rPr>
                <w:sz w:val="18"/>
              </w:rPr>
              <w:t>Servants, do what you're told by your earthly masters. And don't just do the minimum that will get you by. Do your best. Work from the heart for your real Master, for God, confident that you'll get paid in full when you come into your inheritance. Keep in mind always that the ultimate Master you're serving is Christ. The sullen servant who does shoddy work will be held responsible. Being a follower of Jesus doesn't cover up bad work.</w:t>
            </w:r>
          </w:p>
        </w:tc>
        <w:tc>
          <w:tcPr>
            <w:tcW w:type="dxa" w:w="2880"/>
          </w:tcPr>
          <w:p>
            <w:r/>
            <w:r>
              <w:rPr>
                <w:b/>
                <w:sz w:val="16"/>
              </w:rPr>
              <w:t>22-25</w:t>
            </w:r>
          </w:p>
          <w:p>
            <w:r>
              <w:rPr>
                <w:sz w:val="18"/>
              </w:rPr>
              <w:t>And for all you workers out there, do what your earthly bosses tell you. Don't just do the bare minimum to get by. Do your best. Work from the heart for your real Boss, for God. You can be sure you'll get paid in full when you get your inheritance. Always remember, the ultimate Boss you're serving is Christ. The lazy worker who does a bad job will be held responsible. Being a follower of Jesus isn't an excuse for bad work.</w:t>
            </w:r>
          </w:p>
        </w:tc>
        <w:tc>
          <w:tcPr>
            <w:tcW w:type="dxa" w:w="2880"/>
          </w:tcPr>
          <w:p>
            <w:r/>
            <w:r>
              <w:rPr>
                <w:b/>
                <w:sz w:val="16"/>
              </w:rPr>
              <w:t>22-25</w:t>
            </w:r>
          </w:p>
          <w:p>
            <w:r>
              <w:rPr>
                <w:sz w:val="18"/>
              </w:rPr>
              <w:t>종으로 일하는 사람들은, 이 세상 주인이 시키는 대로 잘 따라. 대충 하지 말고, 최선을 다해. 마음을 다해서 일해. 너네 진짜 주인이신 하나님께 하듯 말이야. 유산을 상속받을 때 충분히 보상받을 거라고 믿어. 너네가 궁극적으로 섬기는 주인은 예수님이라는 걸 항상 기억해. 대충 일하는 불성실한 종은 그 책임을 지게 될 거야. 예수님 따른다고 해서 일 못해도 봐주는 거 없어.</w:t>
            </w:r>
          </w:p>
        </w:tc>
      </w:tr>
    </w:tbl>
    <w:p>
      <w:pPr>
        <w:pStyle w:val="Heading1"/>
      </w:pPr>
      <w:r>
        <w:t>Chapter 4 — The Final Shout-Outs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And masters, treat your servants considerately. Be fair with them. Don't forget for a minute that you, too, serve a Master—God in heaven.</w:t>
            </w:r>
          </w:p>
        </w:tc>
        <w:tc>
          <w:tcPr>
            <w:tcW w:type="dxa" w:w="2880"/>
          </w:tcPr>
          <w:p>
            <w:r/>
            <w:r>
              <w:rPr>
                <w:b/>
                <w:sz w:val="16"/>
              </w:rPr>
              <w:t>1</w:t>
            </w:r>
          </w:p>
          <w:p>
            <w:r>
              <w:rPr>
                <w:sz w:val="18"/>
              </w:rPr>
              <w:t>Alright, so if you're a boss, don't be harsh to your employees. Be cool and treat them right. Remember, you've got a boss too — the big guy upstairs, God.</w:t>
            </w:r>
          </w:p>
        </w:tc>
        <w:tc>
          <w:tcPr>
            <w:tcW w:type="dxa" w:w="2880"/>
          </w:tcPr>
          <w:p>
            <w:r/>
            <w:r>
              <w:rPr>
                <w:b/>
                <w:sz w:val="16"/>
              </w:rPr>
              <w:t>1</w:t>
            </w:r>
          </w:p>
          <w:p>
            <w:r>
              <w:rPr>
                <w:sz w:val="18"/>
              </w:rPr>
              <w:t>주인들아, 너네 밑에서 일하는 사람들한테 잘해줘. 공정하게 대해주라고. 너네도 하늘에 계신 주인, 하나님을 섬기고 있다는 거 절대 잊지 마.</w:t>
            </w:r>
          </w:p>
        </w:tc>
      </w:tr>
      <w:tr>
        <w:tc>
          <w:tcPr>
            <w:tcW w:type="dxa" w:w="2880"/>
          </w:tcPr>
          <w:p>
            <w:r/>
            <w:r>
              <w:rPr>
                <w:sz w:val="18"/>
              </w:rPr>
            </w:r>
          </w:p>
        </w:tc>
        <w:tc>
          <w:tcPr>
            <w:tcW w:type="dxa" w:w="2880"/>
          </w:tcPr>
          <w:p>
            <w:r/>
            <w:r>
              <w:rPr>
                <w:b/>
                <w:sz w:val="16"/>
              </w:rPr>
              <w:t>2-4</w:t>
            </w:r>
          </w:p>
          <w:p>
            <w:r>
              <w:rPr>
                <w:b/>
                <w:sz w:val="18"/>
              </w:rPr>
              <w:t>Pray for Open Doors</w:t>
            </w:r>
          </w:p>
        </w:tc>
        <w:tc>
          <w:tcPr>
            <w:tcW w:type="dxa" w:w="2880"/>
          </w:tcPr>
          <w:p>
            <w:r/>
            <w:r>
              <w:rPr>
                <w:b/>
                <w:sz w:val="16"/>
              </w:rPr>
              <w:t>2-4</w:t>
            </w:r>
          </w:p>
          <w:p>
            <w:r>
              <w:rPr>
                <w:b/>
                <w:sz w:val="18"/>
              </w:rPr>
              <w:t>열린 문을 위해 기도해</w:t>
            </w:r>
          </w:p>
        </w:tc>
      </w:tr>
      <w:tr>
        <w:tc>
          <w:tcPr>
            <w:tcW w:type="dxa" w:w="2880"/>
          </w:tcPr>
          <w:p>
            <w:r/>
            <w:r>
              <w:rPr>
                <w:b/>
                <w:sz w:val="16"/>
              </w:rPr>
              <w:t>2-4</w:t>
            </w:r>
          </w:p>
          <w:p>
            <w:r>
              <w:rPr>
                <w:sz w:val="18"/>
              </w:rPr>
              <w:t>Pray diligently. Stay alert, with your eyes wide open in gratitude. Don't forget to pray for us, that God will open doors for telling the mystery of Christ, even while I'm locked up in this jail. Pray that every time I open my mouth I'll be able to make Christ plain as day to them.</w:t>
            </w:r>
          </w:p>
        </w:tc>
        <w:tc>
          <w:tcPr>
            <w:tcW w:type="dxa" w:w="2880"/>
          </w:tcPr>
          <w:p>
            <w:r/>
            <w:r>
              <w:rPr>
                <w:b/>
                <w:sz w:val="16"/>
              </w:rPr>
              <w:t>2-4</w:t>
            </w:r>
          </w:p>
          <w:p>
            <w:r>
              <w:rPr>
                <w:sz w:val="18"/>
              </w:rPr>
              <w:t>Always be praying. Like, for real. Stay sharp, and be thankful for everything. And hey, while you're at it, pray for us. Pray that God opens up opportunities for us to talk about the big secret of Jesus, even though I'm stuck in jail. Pray that every time I open my mouth I can make Jesus super clear to everyone.</w:t>
            </w:r>
          </w:p>
        </w:tc>
        <w:tc>
          <w:tcPr>
            <w:tcW w:type="dxa" w:w="2880"/>
          </w:tcPr>
          <w:p>
            <w:r/>
            <w:r>
              <w:rPr>
                <w:b/>
                <w:sz w:val="16"/>
              </w:rPr>
              <w:t>2-4</w:t>
            </w:r>
          </w:p>
          <w:p>
            <w:r>
              <w:rPr>
                <w:sz w:val="18"/>
              </w:rPr>
              <w:t>기도 열심히 하고, 감사하는 마음으로 정신 바짝 차리고 있어. 내가 지금 감옥에 있긴 하지만, 하나님이 문을 활짝 열어주셔서 그리스도의 비밀을 전할 수 있게 기도해줘. 내가 입만 열면 사람들한테 그리스도가 완전 선명하게 드러나게 말이야.</w:t>
            </w:r>
          </w:p>
        </w:tc>
      </w:tr>
      <w:tr>
        <w:tc>
          <w:tcPr>
            <w:tcW w:type="dxa" w:w="2880"/>
          </w:tcPr>
          <w:p>
            <w:r/>
            <w:r>
              <w:rPr>
                <w:b/>
                <w:sz w:val="16"/>
              </w:rPr>
              <w:t>5-6</w:t>
            </w:r>
          </w:p>
          <w:p>
            <w:r>
              <w:rPr>
                <w:sz w:val="18"/>
              </w:rPr>
              <w:t>Use your heads as you live and work among outsiders. Don't miss a trick. Make the most of every opportunity. Be gracious in your speech. The goal is to bring out the best in others in a conversation, not put them down, not cut them out.</w:t>
            </w:r>
          </w:p>
        </w:tc>
        <w:tc>
          <w:tcPr>
            <w:tcW w:type="dxa" w:w="2880"/>
          </w:tcPr>
          <w:p>
            <w:r/>
            <w:r>
              <w:rPr>
                <w:b/>
                <w:sz w:val="16"/>
              </w:rPr>
              <w:t>5-6</w:t>
            </w:r>
          </w:p>
          <w:p>
            <w:r>
              <w:rPr>
                <w:sz w:val="18"/>
              </w:rPr>
              <w:t>Be smart about how you live and work around people who don't know Jesus — don't miss a trick. Make every moment count. When you talk, be cool and build people up; don't roast them or cut them out.</w:t>
            </w:r>
          </w:p>
        </w:tc>
        <w:tc>
          <w:tcPr>
            <w:tcW w:type="dxa" w:w="2880"/>
          </w:tcPr>
          <w:p>
            <w:r/>
            <w:r>
              <w:rPr>
                <w:b/>
                <w:sz w:val="16"/>
              </w:rPr>
              <w:t>5-6</w:t>
            </w:r>
          </w:p>
          <w:p>
            <w:r>
              <w:rPr>
                <w:sz w:val="18"/>
              </w:rPr>
              <w:t>교회 밖 사람들하고 지낼 때는 머리를 잘 써. 절대 놓치는 거 없이, 모든 기회를 알차게 써먹어. 말할 때는 은혜롭게 하고, 대화에서는 남을 깎아내리거나 밀어내지 말고 상대의 좋은 점을 끌어내는 걸 목표로 삼아.</w:t>
            </w:r>
          </w:p>
        </w:tc>
      </w:tr>
      <w:tr>
        <w:tc>
          <w:tcPr>
            <w:tcW w:type="dxa" w:w="2880"/>
          </w:tcPr>
          <w:p>
            <w:r/>
            <w:r>
              <w:rPr>
                <w:b/>
                <w:sz w:val="16"/>
              </w:rPr>
              <w:t>7-9</w:t>
            </w:r>
          </w:p>
          <w:p>
            <w:r>
              <w:rPr>
                <w:sz w:val="18"/>
              </w:rPr>
              <w:t>My good friend Tychicus will tell you all about me. He's a trusted minister and companion in the service of the Master. I've sent him to you so that you would know how things are with us, and so he could encourage you in your faith. And I've sent Onesimus with him. Onesimus is one of you, and has become such a trusted and dear brother! Together they'll bring you up-to-date on everything that has been going on here.</w:t>
            </w:r>
          </w:p>
        </w:tc>
        <w:tc>
          <w:tcPr>
            <w:tcW w:type="dxa" w:w="2880"/>
          </w:tcPr>
          <w:p>
            <w:r/>
            <w:r>
              <w:rPr>
                <w:b/>
                <w:sz w:val="16"/>
              </w:rPr>
              <w:t>7-9</w:t>
            </w:r>
          </w:p>
          <w:p>
            <w:r>
              <w:rPr>
                <w:sz w:val="18"/>
              </w:rPr>
              <w:t>My boy Tychicus is coming to you, and he'll give you the full scoop on me. He's a solid guy and a great helper in God's work. I'm sending him so you know what's up with us and so he can get you hyped about your faith. I'm also sending Onesimus with him. He's one of your own, and he's become a super trustworthy and awesome bro. They'll tell you everything that's been going down here.</w:t>
            </w:r>
          </w:p>
        </w:tc>
        <w:tc>
          <w:tcPr>
            <w:tcW w:type="dxa" w:w="2880"/>
          </w:tcPr>
          <w:p>
            <w:r/>
            <w:r>
              <w:rPr>
                <w:b/>
                <w:sz w:val="16"/>
              </w:rPr>
              <w:t>7-9</w:t>
            </w:r>
          </w:p>
          <w:p>
            <w:r>
              <w:rPr>
                <w:sz w:val="18"/>
              </w:rPr>
              <w:t>내 착한 친구 두기고가 내 소식을 다 알려줄 거야. 그는 주님을 섬기는 일에 완전 믿음직한 동료거든. 내가 걔를 보낸 건 너네한테 우리 사정을 알리고 너네 믿음을 응원해주려는 거임. 오네시모도 걔랑 함께 보냈어. 걔는 너네 고향 사람이고 완전 믿음직한 형제가 됐음! 걔네가 여기서 있었던 일 전부 다 말해줄 거야.</w:t>
            </w:r>
          </w:p>
        </w:tc>
      </w:tr>
      <w:tr>
        <w:tc>
          <w:tcPr>
            <w:tcW w:type="dxa" w:w="2880"/>
          </w:tcPr>
          <w:p>
            <w:r/>
            <w:r>
              <w:rPr>
                <w:b/>
                <w:sz w:val="16"/>
              </w:rPr>
              <w:t>10-11</w:t>
            </w:r>
          </w:p>
          <w:p>
            <w:r>
              <w:rPr>
                <w:sz w:val="18"/>
              </w:rPr>
              <w:t>Aristarchus, who is in jail here with me, sends greetings; also Mark, cousin of Barnabas (you received a letter regarding him; if he shows up, welcome him); and also Jesus, the one they call Justus. These are the only ones left from the old crowd who have stuck with me in working for God's kingdom. Don't think they haven't been a big help!</w:t>
            </w:r>
          </w:p>
        </w:tc>
        <w:tc>
          <w:tcPr>
            <w:tcW w:type="dxa" w:w="2880"/>
          </w:tcPr>
          <w:p>
            <w:r/>
            <w:r>
              <w:rPr>
                <w:b/>
                <w:sz w:val="16"/>
              </w:rPr>
              <w:t>10-11</w:t>
            </w:r>
          </w:p>
          <w:p>
            <w:r>
              <w:rPr>
                <w:sz w:val="18"/>
              </w:rPr>
              <w:t>Aristarchus, my cellmate, says 'sup. So does Mark, Barnabas's cousin. You got a letter about him, so if he rolls through, give him a warm welcome. Jesus, the one they call Justus, also sends a shout-out. These are the only guys from the old crew who are still with me, working for God's kingdom. They've been a huge help, for real.</w:t>
            </w:r>
          </w:p>
        </w:tc>
        <w:tc>
          <w:tcPr>
            <w:tcW w:type="dxa" w:w="2880"/>
          </w:tcPr>
          <w:p>
            <w:r/>
            <w:r>
              <w:rPr>
                <w:b/>
                <w:sz w:val="16"/>
              </w:rPr>
              <w:t>10-11</w:t>
            </w:r>
          </w:p>
          <w:p>
            <w:r>
              <w:rPr>
                <w:sz w:val="18"/>
              </w:rPr>
              <w:t>나랑 같이 감옥에 있는 아리스다고가 안부 전한다. 바나바 사촌 마가도 안부 전함 (전에 걔에 대한 편지 받았지? 걔가 너네한테 가면 잘 챙겨줘). 유스도라고 불리는 예수도 안부 전하고. 예전에 같이 일하던 사람들 중에 나 안 떠나고 남아서 하나님 나라를 위해 일한 사람은 얘네밖에 없음. 얘네가 얼마나 큰 힘이 됐는지 모른다니까!</w:t>
            </w:r>
          </w:p>
        </w:tc>
      </w:tr>
      <w:tr>
        <w:tc>
          <w:tcPr>
            <w:tcW w:type="dxa" w:w="2880"/>
          </w:tcPr>
          <w:p>
            <w:r/>
            <w:r>
              <w:rPr>
                <w:b/>
                <w:sz w:val="16"/>
              </w:rPr>
              <w:t>12-13</w:t>
            </w:r>
          </w:p>
          <w:p>
            <w:r>
              <w:rPr>
                <w:sz w:val="18"/>
              </w:rPr>
              <w:t>Epaphras, who is one of you, says hello. What a trooper he has been! He's been tireless in his prayers for you, praying that you'll stand firm, mature and confident in everything God wants you to do. I've watched him closely, and can report on how hard he has worked for you and for those in Laodicea and Hierapolis.</w:t>
            </w:r>
          </w:p>
        </w:tc>
        <w:tc>
          <w:tcPr>
            <w:tcW w:type="dxa" w:w="2880"/>
          </w:tcPr>
          <w:p>
            <w:r/>
            <w:r>
              <w:rPr>
                <w:b/>
                <w:sz w:val="16"/>
              </w:rPr>
              <w:t>12-13</w:t>
            </w:r>
          </w:p>
          <w:p>
            <w:r>
              <w:rPr>
                <w:sz w:val="18"/>
              </w:rPr>
              <w:t>Epaphras, who's from your town, says hi. That guy is a beast! He's always praying hard for you guys, that you'll stand firm, all grown up and confident in what God wants for you. I've seen him grind for you and the people in Laodicea and Hierapolis.</w:t>
            </w:r>
          </w:p>
        </w:tc>
        <w:tc>
          <w:tcPr>
            <w:tcW w:type="dxa" w:w="2880"/>
          </w:tcPr>
          <w:p>
            <w:r/>
            <w:r>
              <w:rPr>
                <w:b/>
                <w:sz w:val="16"/>
              </w:rPr>
              <w:t>12-13</w:t>
            </w:r>
          </w:p>
          <w:p>
            <w:r>
              <w:rPr>
                <w:sz w:val="18"/>
              </w:rPr>
              <w:t>너네 고향 사람인 에바브라도 안부 전한다. 그는 진짜 대단한 용사임! 너네를 위해 계속 기도해 온 사람이거든. 너네가 굳게 서서 하나님이 원하시는 모든 일을 성숙하고 확신 있게 하기를 기도하고 있어. 내가 걔를 쭉 지켜봤는데, 너네랑 라오디게아, 히에라볼리에 있는 사람들을 위해 얼마나 열심히 일했는지 내가 증명할 수 있음.</w:t>
            </w:r>
          </w:p>
        </w:tc>
      </w:tr>
      <w:tr>
        <w:tc>
          <w:tcPr>
            <w:tcW w:type="dxa" w:w="2880"/>
          </w:tcPr>
          <w:p>
            <w:r/>
            <w:r>
              <w:rPr>
                <w:b/>
                <w:sz w:val="16"/>
              </w:rPr>
              <w:t>14</w:t>
            </w:r>
          </w:p>
          <w:p>
            <w:r>
              <w:rPr>
                <w:sz w:val="18"/>
              </w:rPr>
              <w:t>Luke, good friend and physician, and Demas both send greetings.</w:t>
            </w:r>
          </w:p>
        </w:tc>
        <w:tc>
          <w:tcPr>
            <w:tcW w:type="dxa" w:w="2880"/>
          </w:tcPr>
          <w:p>
            <w:r/>
            <w:r>
              <w:rPr>
                <w:b/>
                <w:sz w:val="16"/>
              </w:rPr>
              <w:t>14</w:t>
            </w:r>
          </w:p>
          <w:p>
            <w:r>
              <w:rPr>
                <w:sz w:val="18"/>
              </w:rPr>
              <w:t>Luke, our good friend and the awesome doctor, and Demas both say what's up.</w:t>
            </w:r>
          </w:p>
        </w:tc>
        <w:tc>
          <w:tcPr>
            <w:tcW w:type="dxa" w:w="2880"/>
          </w:tcPr>
          <w:p>
            <w:r/>
            <w:r>
              <w:rPr>
                <w:b/>
                <w:sz w:val="16"/>
              </w:rPr>
              <w:t>14</w:t>
            </w:r>
          </w:p>
          <w:p>
            <w:r>
              <w:rPr>
                <w:sz w:val="18"/>
              </w:rPr>
              <w:t>좋은 친구이자 의사인 누가랑 데마도 인사한다.</w:t>
            </w:r>
          </w:p>
        </w:tc>
      </w:tr>
      <w:tr>
        <w:tc>
          <w:tcPr>
            <w:tcW w:type="dxa" w:w="2880"/>
          </w:tcPr>
          <w:p>
            <w:r/>
            <w:r>
              <w:rPr>
                <w:b/>
                <w:sz w:val="16"/>
              </w:rPr>
              <w:t>15</w:t>
            </w:r>
          </w:p>
          <w:p>
            <w:r>
              <w:rPr>
                <w:sz w:val="18"/>
              </w:rPr>
              <w:t>Say hello to our friends in Laodicea; also to Nympha and the church that meets in her house.</w:t>
            </w:r>
          </w:p>
        </w:tc>
        <w:tc>
          <w:tcPr>
            <w:tcW w:type="dxa" w:w="2880"/>
          </w:tcPr>
          <w:p>
            <w:r/>
            <w:r>
              <w:rPr>
                <w:b/>
                <w:sz w:val="16"/>
              </w:rPr>
              <w:t>15</w:t>
            </w:r>
          </w:p>
          <w:p>
            <w:r>
              <w:rPr>
                <w:sz w:val="18"/>
              </w:rPr>
              <w:t>Tell our friends in Laodicea we said hi. Same to Nympha and the church that meets at her place.</w:t>
            </w:r>
          </w:p>
        </w:tc>
        <w:tc>
          <w:tcPr>
            <w:tcW w:type="dxa" w:w="2880"/>
          </w:tcPr>
          <w:p>
            <w:r/>
            <w:r>
              <w:rPr>
                <w:b/>
                <w:sz w:val="16"/>
              </w:rPr>
              <w:t>15</w:t>
            </w:r>
          </w:p>
          <w:p>
            <w:r>
              <w:rPr>
                <w:sz w:val="18"/>
              </w:rPr>
              <w:t>라오디게아에 있는 우리 친구들한테 안부 전해줘. 눔바랑 그 집에서 모이는 교회에도 안부 전해주고.</w:t>
            </w:r>
          </w:p>
        </w:tc>
      </w:tr>
      <w:tr>
        <w:tc>
          <w:tcPr>
            <w:tcW w:type="dxa" w:w="2880"/>
          </w:tcPr>
          <w:p>
            <w:r/>
            <w:r>
              <w:rPr>
                <w:b/>
                <w:sz w:val="16"/>
              </w:rPr>
              <w:t>16</w:t>
            </w:r>
          </w:p>
          <w:p>
            <w:r>
              <w:rPr>
                <w:sz w:val="18"/>
              </w:rPr>
              <w:t>After this letter has been read to you, make sure it gets read also in Laodicea. And get the letter that went to Laodicea and have it read to you.</w:t>
            </w:r>
          </w:p>
        </w:tc>
        <w:tc>
          <w:tcPr>
            <w:tcW w:type="dxa" w:w="2880"/>
          </w:tcPr>
          <w:p>
            <w:r/>
            <w:r>
              <w:rPr>
                <w:b/>
                <w:sz w:val="16"/>
              </w:rPr>
              <w:t>16</w:t>
            </w:r>
          </w:p>
          <w:p>
            <w:r>
              <w:rPr>
                <w:sz w:val="18"/>
              </w:rPr>
              <w:t>After you read this letter, make sure the church in Laodicea reads it too. And get the letter that went to Laodicea and read that one as well.</w:t>
            </w:r>
          </w:p>
        </w:tc>
        <w:tc>
          <w:tcPr>
            <w:tcW w:type="dxa" w:w="2880"/>
          </w:tcPr>
          <w:p>
            <w:r/>
            <w:r>
              <w:rPr>
                <w:b/>
                <w:sz w:val="16"/>
              </w:rPr>
              <w:t>16</w:t>
            </w:r>
          </w:p>
          <w:p>
            <w:r>
              <w:rPr>
                <w:sz w:val="18"/>
              </w:rPr>
              <w:t>이 편지 다 읽고 나면 라오디게아 교회도 읽게 해줘. 그리고 라오디게아로 간 편지도 받아서 너네가 읽어봐.</w:t>
            </w:r>
          </w:p>
        </w:tc>
      </w:tr>
      <w:tr>
        <w:tc>
          <w:tcPr>
            <w:tcW w:type="dxa" w:w="2880"/>
          </w:tcPr>
          <w:p>
            <w:r/>
            <w:r>
              <w:rPr>
                <w:b/>
                <w:sz w:val="16"/>
              </w:rPr>
              <w:t>17</w:t>
            </w:r>
          </w:p>
          <w:p>
            <w:r>
              <w:rPr>
                <w:sz w:val="18"/>
              </w:rPr>
              <w:t>And, oh, yes, tell Archippus, "Do your best in the job you received from the Master. Do your very best."</w:t>
            </w:r>
          </w:p>
        </w:tc>
        <w:tc>
          <w:tcPr>
            <w:tcW w:type="dxa" w:w="2880"/>
          </w:tcPr>
          <w:p>
            <w:r/>
            <w:r>
              <w:rPr>
                <w:b/>
                <w:sz w:val="16"/>
              </w:rPr>
              <w:t>17</w:t>
            </w:r>
          </w:p>
          <w:p>
            <w:r>
              <w:rPr>
                <w:sz w:val="18"/>
              </w:rPr>
              <w:t>Oh, and tell Archippus to get on it and crush the job the Boss gave him. Like, totally own it.</w:t>
            </w:r>
          </w:p>
        </w:tc>
        <w:tc>
          <w:tcPr>
            <w:tcW w:type="dxa" w:w="2880"/>
          </w:tcPr>
          <w:p>
            <w:r/>
            <w:r>
              <w:rPr>
                <w:b/>
                <w:sz w:val="16"/>
              </w:rPr>
              <w:t>17</w:t>
            </w:r>
          </w:p>
          <w:p>
            <w:r>
              <w:rPr>
                <w:sz w:val="18"/>
              </w:rPr>
              <w:t>그리고 아킵보한테는 '주님한테 받은 임무, 진짜 최선을 다해서 해. 완전 진심으로!'라고 전해줘.</w:t>
            </w:r>
          </w:p>
        </w:tc>
      </w:tr>
      <w:tr>
        <w:tc>
          <w:tcPr>
            <w:tcW w:type="dxa" w:w="2880"/>
          </w:tcPr>
          <w:p>
            <w:r/>
            <w:r>
              <w:rPr>
                <w:b/>
                <w:sz w:val="16"/>
              </w:rPr>
              <w:t>18</w:t>
            </w:r>
          </w:p>
          <w:p>
            <w:r>
              <w:rPr>
                <w:sz w:val="18"/>
              </w:rPr>
              <w:t>I'm signing off in my own handwriting—Paul. Remember to pray for me in this jail. Grace be with you.</w:t>
            </w:r>
          </w:p>
        </w:tc>
        <w:tc>
          <w:tcPr>
            <w:tcW w:type="dxa" w:w="2880"/>
          </w:tcPr>
          <w:p>
            <w:r/>
            <w:r>
              <w:rPr>
                <w:b/>
                <w:sz w:val="16"/>
              </w:rPr>
              <w:t>18</w:t>
            </w:r>
          </w:p>
          <w:p>
            <w:r>
              <w:rPr>
                <w:sz w:val="18"/>
              </w:rPr>
              <w:t>I'm signing this myself — Paul. Don't forget to pray for me while I'm in here. Grace out.</w:t>
            </w:r>
          </w:p>
        </w:tc>
        <w:tc>
          <w:tcPr>
            <w:tcW w:type="dxa" w:w="2880"/>
          </w:tcPr>
          <w:p>
            <w:r/>
            <w:r>
              <w:rPr>
                <w:b/>
                <w:sz w:val="16"/>
              </w:rPr>
              <w:t>18</w:t>
            </w:r>
          </w:p>
          <w:p>
            <w:r>
              <w:rPr>
                <w:sz w:val="18"/>
              </w:rPr>
              <w:t>나 바울이 직접 사인한다. 감옥에 갇힌 나를 위해 기도하는 거 잊지 마. 은혜가 너네랑 함께하길 바란다.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
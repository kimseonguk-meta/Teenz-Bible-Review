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열왕기하 (2 Kings)</w:t>
      </w:r>
    </w:p>
    <w:p>
      <w:r>
        <w:t>The Message 영어 원문 | Teen English 최종본 | Teen 한국어 최종본 — 장별 3단 비교</w:t>
      </w:r>
    </w:p>
    <w:p>
      <w:pPr>
        <w:pStyle w:val="Heading1"/>
      </w:pPr>
      <w:r>
        <w:t>Chapter 1 — King Asks Wrong 'God', Gets Literally Roasted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After Ahab died, Moab rebelled against Israel.</w:t>
            </w:r>
          </w:p>
        </w:tc>
        <w:tc>
          <w:tcPr>
            <w:tcW w:type="dxa" w:w="2880"/>
          </w:tcPr>
          <w:p>
            <w:r/>
            <w:r>
              <w:rPr>
                <w:b/>
                <w:sz w:val="16"/>
              </w:rPr>
              <w:t>1</w:t>
            </w:r>
          </w:p>
          <w:p>
            <w:r>
              <w:rPr>
                <w:sz w:val="18"/>
              </w:rPr>
              <w:t>Alright, so after King Ahab died, the whole nation of Moab decided they were done with Israel and started a rebellion.</w:t>
            </w:r>
          </w:p>
        </w:tc>
        <w:tc>
          <w:tcPr>
            <w:tcW w:type="dxa" w:w="2880"/>
          </w:tcPr>
          <w:p>
            <w:r/>
            <w:r>
              <w:rPr>
                <w:b/>
                <w:sz w:val="16"/>
              </w:rPr>
              <w:t>1</w:t>
            </w:r>
          </w:p>
          <w:p>
            <w:r>
              <w:rPr>
                <w:sz w:val="18"/>
              </w:rPr>
              <w:t>아합 왕이 죽고 나서, 모압이 이스라엘한테 반란을 일으켰대.</w:t>
            </w:r>
          </w:p>
        </w:tc>
      </w:tr>
      <w:tr>
        <w:tc>
          <w:tcPr>
            <w:tcW w:type="dxa" w:w="2880"/>
          </w:tcPr>
          <w:p>
            <w:r/>
            <w:r>
              <w:rPr>
                <w:b/>
                <w:sz w:val="16"/>
              </w:rPr>
              <w:t>2</w:t>
            </w:r>
          </w:p>
          <w:p>
            <w:r>
              <w:rPr>
                <w:sz w:val="18"/>
              </w:rPr>
              <w:t>One day Ahaziah fell through the balcony railing on the rooftop of his house in Samaria and was injured. He sent messengers off to consult Baal-Zebub, the god of Ekron, "Am I going to recover from this accident?"</w:t>
            </w:r>
          </w:p>
        </w:tc>
        <w:tc>
          <w:tcPr>
            <w:tcW w:type="dxa" w:w="2880"/>
          </w:tcPr>
          <w:p>
            <w:r/>
            <w:r>
              <w:rPr>
                <w:b/>
                <w:sz w:val="16"/>
              </w:rPr>
              <w:t>2</w:t>
            </w:r>
          </w:p>
          <w:p>
            <w:r>
              <w:rPr>
                <w:sz w:val="18"/>
              </w:rPr>
              <w:t>So, the new king, Ahaziah, was hanging out at his palace in Samaria when he lost his footing and fell through the balcony railing on his roof. It was a pretty bad injury. Instead of asking God for help, he sent his messengers to go ask this idol, Baal-Zebub, the god of a town called Ekron, 'Am I gonna pull through this?'</w:t>
            </w:r>
          </w:p>
        </w:tc>
        <w:tc>
          <w:tcPr>
            <w:tcW w:type="dxa" w:w="2880"/>
          </w:tcPr>
          <w:p>
            <w:r/>
            <w:r>
              <w:rPr>
                <w:b/>
                <w:sz w:val="16"/>
              </w:rPr>
              <w:t>2</w:t>
            </w:r>
          </w:p>
          <w:p>
            <w:r>
              <w:rPr>
                <w:sz w:val="18"/>
              </w:rPr>
              <w:t>그러던 어느 날 아하시야 왕이 사마리아에 있는 자기 집 옥상에서 난간 아래로 떨어져서 크게 다친 거임. 그래서 에그론의 신인 바알세붑한테 "저 이 사고에서 회복될 수 있을까요?"라고 물어보려고 사자들을 보냈대.</w:t>
            </w:r>
          </w:p>
        </w:tc>
      </w:tr>
      <w:tr>
        <w:tc>
          <w:tcPr>
            <w:tcW w:type="dxa" w:w="2880"/>
          </w:tcPr>
          <w:p>
            <w:r/>
            <w:r>
              <w:rPr>
                <w:b/>
                <w:sz w:val="16"/>
              </w:rPr>
              <w:t>3-4</w:t>
            </w:r>
          </w:p>
          <w:p>
            <w:r>
              <w:rPr>
                <w:sz w:val="18"/>
              </w:rPr>
              <w:t>God's angel spoke to Elijah the Tishbite: "Up on your feet! Go out and meet the messengers of the king of Samaria with this word, 'Is it because there's no God in Israel that you're running off to consult Baal-Zebub god of Ekron?' Here's a message from the God you've tried to bypass: 'You're not going to get out of that bed you're in—you're as good as dead already.'" Elijah delivered the message and was gone.</w:t>
            </w:r>
          </w:p>
        </w:tc>
        <w:tc>
          <w:tcPr>
            <w:tcW w:type="dxa" w:w="2880"/>
          </w:tcPr>
          <w:p>
            <w:r/>
            <w:r>
              <w:rPr>
                <w:b/>
                <w:sz w:val="16"/>
              </w:rPr>
              <w:t>3-4</w:t>
            </w:r>
          </w:p>
          <w:p>
            <w:r>
              <w:rPr>
                <w:sz w:val="18"/>
              </w:rPr>
              <w:t>But an angel of God spoke to Elijah the Tishbite and said, 'Hey, get up and go meet the king of Samaria's messengers.' The angel told him to give them this message: 'What's the deal? Is it because there's no God in Israel that you guys are running off to consult Baal-Zebub, god of Ekron? Here's the real message from the God you're trying to ignore: You're not getting out of that bed. You're as good as dead.' So Elijah delivered the message and was gone.</w:t>
            </w:r>
          </w:p>
        </w:tc>
        <w:tc>
          <w:tcPr>
            <w:tcW w:type="dxa" w:w="2880"/>
          </w:tcPr>
          <w:p>
            <w:r/>
            <w:r>
              <w:rPr>
                <w:b/>
                <w:sz w:val="16"/>
              </w:rPr>
              <w:t>3-4</w:t>
            </w:r>
          </w:p>
          <w:p>
            <w:r>
              <w:rPr>
                <w:sz w:val="18"/>
              </w:rPr>
              <w:t>근데 하나님의 천사가 디셉 사람 엘리야한테 나타나서 말했어. "이봐, 일어나서 사마리아 왕의 사자들을 만나서 이 말을 전해라. '이스라엘에 하나님이 없어서 에그론 신 바알세붑한테 물어보러 가는 거냐?' 네가 무시하려던 하나님이 전하는 메시지다. '너 지금 누워있는 침대에서 못 일어남. 너 그냥 죽은 목숨임.'" 엘리야는 이 메시지를 전하고 사라졌지.</w:t>
            </w:r>
          </w:p>
        </w:tc>
      </w:tr>
      <w:tr>
        <w:tc>
          <w:tcPr>
            <w:tcW w:type="dxa" w:w="2880"/>
          </w:tcPr>
          <w:p>
            <w:r/>
            <w:r>
              <w:rPr>
                <w:b/>
                <w:sz w:val="16"/>
              </w:rPr>
              <w:t>5</w:t>
            </w:r>
          </w:p>
          <w:p>
            <w:r>
              <w:rPr>
                <w:sz w:val="18"/>
              </w:rPr>
              <w:t>The messengers went back. The king said, "So why are you back so soon—what's going on?"</w:t>
            </w:r>
          </w:p>
        </w:tc>
        <w:tc>
          <w:tcPr>
            <w:tcW w:type="dxa" w:w="2880"/>
          </w:tcPr>
          <w:p>
            <w:r/>
            <w:r>
              <w:rPr>
                <w:b/>
                <w:sz w:val="16"/>
              </w:rPr>
              <w:t>5</w:t>
            </w:r>
          </w:p>
          <w:p>
            <w:r>
              <w:rPr>
                <w:sz w:val="18"/>
              </w:rPr>
              <w:t>The messengers went straight back to the king. He was like, 'Wait, why are you back so soon? What happened?'</w:t>
            </w:r>
          </w:p>
        </w:tc>
        <w:tc>
          <w:tcPr>
            <w:tcW w:type="dxa" w:w="2880"/>
          </w:tcPr>
          <w:p>
            <w:r/>
            <w:r>
              <w:rPr>
                <w:b/>
                <w:sz w:val="16"/>
              </w:rPr>
              <w:t>5</w:t>
            </w:r>
          </w:p>
          <w:p>
            <w:r>
              <w:rPr>
                <w:sz w:val="18"/>
              </w:rPr>
              <w:t>사자들이 왕한테 돌아오니까 왕이 "왜 이렇게 빨리 돌아왔냐? 무슨 일임?" 하고 물었대.</w:t>
            </w:r>
          </w:p>
        </w:tc>
      </w:tr>
      <w:tr>
        <w:tc>
          <w:tcPr>
            <w:tcW w:type="dxa" w:w="2880"/>
          </w:tcPr>
          <w:p>
            <w:r/>
            <w:r>
              <w:rPr>
                <w:b/>
                <w:sz w:val="16"/>
              </w:rPr>
              <w:t>6</w:t>
            </w:r>
          </w:p>
          <w:p>
            <w:r>
              <w:rPr>
                <w:sz w:val="18"/>
              </w:rPr>
              <w:t>They told him, "A man met us and said, 'Turn around and go back to the king who sent you; tell him, God's message: Is it because there's no God in Israel that you're running off to consult Baal-Zebub god of Ekron? You needn't bother. You're not going to get out of that bed you're in—you're as good as dead already.'"</w:t>
            </w:r>
          </w:p>
        </w:tc>
        <w:tc>
          <w:tcPr>
            <w:tcW w:type="dxa" w:w="2880"/>
          </w:tcPr>
          <w:p>
            <w:r/>
            <w:r>
              <w:rPr>
                <w:b/>
                <w:sz w:val="16"/>
              </w:rPr>
              <w:t>6</w:t>
            </w:r>
          </w:p>
          <w:p>
            <w:r>
              <w:rPr>
                <w:sz w:val="18"/>
              </w:rPr>
              <w:t>They told him, 'This random guy met us and told us to turn back and tell you a message from God. He said, "Is it because there's no God in Israel that you're sending people to consult Baal-Zebub, god of Ekron? You needn't bother. You're not getting out of that bed you're in—you're toast."'</w:t>
            </w:r>
          </w:p>
        </w:tc>
        <w:tc>
          <w:tcPr>
            <w:tcW w:type="dxa" w:w="2880"/>
          </w:tcPr>
          <w:p>
            <w:r/>
            <w:r>
              <w:rPr>
                <w:b/>
                <w:sz w:val="16"/>
              </w:rPr>
              <w:t>6</w:t>
            </w:r>
          </w:p>
          <w:p>
            <w:r>
              <w:rPr>
                <w:sz w:val="18"/>
              </w:rPr>
              <w:t>사자들이 말했지. "어떤 남자를 만났는데, 우리보고 왕한테 돌아가서 하나님의 메시지를 전하라고 했어요. '이스라엘에 하나님이 없어서 에그론 신 바알세붑한테 물어보러 가는 거냐? 그럴 필요 없음. 너 지금 누워있는 침대에서 못 일어남. 너 그냥 죽은 목숨임.'"</w:t>
            </w:r>
          </w:p>
        </w:tc>
      </w:tr>
      <w:tr>
        <w:tc>
          <w:tcPr>
            <w:tcW w:type="dxa" w:w="2880"/>
          </w:tcPr>
          <w:p>
            <w:r/>
            <w:r>
              <w:rPr>
                <w:b/>
                <w:sz w:val="16"/>
              </w:rPr>
              <w:t>7</w:t>
            </w:r>
          </w:p>
          <w:p>
            <w:r>
              <w:rPr>
                <w:sz w:val="18"/>
              </w:rPr>
              <w:t>The king said, "Tell me more about this man who met you and said these things to you. What was he like?"</w:t>
            </w:r>
          </w:p>
        </w:tc>
        <w:tc>
          <w:tcPr>
            <w:tcW w:type="dxa" w:w="2880"/>
          </w:tcPr>
          <w:p>
            <w:r/>
            <w:r>
              <w:rPr>
                <w:b/>
                <w:sz w:val="16"/>
              </w:rPr>
              <w:t>7</w:t>
            </w:r>
          </w:p>
          <w:p>
            <w:r>
              <w:rPr>
                <w:sz w:val="18"/>
              </w:rPr>
              <w:t>The king asked, 'Hold on, describe this guy who met you and said all this. What did he look like?'</w:t>
            </w:r>
          </w:p>
        </w:tc>
        <w:tc>
          <w:tcPr>
            <w:tcW w:type="dxa" w:w="2880"/>
          </w:tcPr>
          <w:p>
            <w:r/>
            <w:r>
              <w:rPr>
                <w:b/>
                <w:sz w:val="16"/>
              </w:rPr>
              <w:t>7</w:t>
            </w:r>
          </w:p>
          <w:p>
            <w:r>
              <w:rPr>
                <w:sz w:val="18"/>
              </w:rPr>
              <w:t>왕이 물었어. "나한테 이런 말 한 남자, 더 자세히 말해봐. 어떻게 생겼는데?"</w:t>
            </w:r>
          </w:p>
        </w:tc>
      </w:tr>
      <w:tr>
        <w:tc>
          <w:tcPr>
            <w:tcW w:type="dxa" w:w="2880"/>
          </w:tcPr>
          <w:p>
            <w:r/>
            <w:r>
              <w:rPr>
                <w:b/>
                <w:sz w:val="16"/>
              </w:rPr>
              <w:t>8</w:t>
            </w:r>
          </w:p>
          <w:p>
            <w:r>
              <w:rPr>
                <w:sz w:val="18"/>
              </w:rPr>
              <w:t>"Shaggy," they said, "and wearing a leather belt."</w:t>
            </w:r>
          </w:p>
          <w:p>
            <w:r>
              <w:rPr>
                <w:sz w:val="18"/>
              </w:rPr>
              <w:t>He said, "That has to be Elijah the Tishbite!"</w:t>
            </w:r>
          </w:p>
        </w:tc>
        <w:tc>
          <w:tcPr>
            <w:tcW w:type="dxa" w:w="2880"/>
          </w:tcPr>
          <w:p>
            <w:r/>
            <w:r>
              <w:rPr>
                <w:b/>
                <w:sz w:val="16"/>
              </w:rPr>
              <w:t>8</w:t>
            </w:r>
          </w:p>
          <w:p>
            <w:r>
              <w:rPr>
                <w:sz w:val="18"/>
              </w:rPr>
              <w:t>'He was a pretty rugged dude,' they said, 'all hairy and wearing a leather belt.'</w:t>
            </w:r>
          </w:p>
        </w:tc>
        <w:tc>
          <w:tcPr>
            <w:tcW w:type="dxa" w:w="2880"/>
          </w:tcPr>
          <w:p>
            <w:r/>
            <w:r>
              <w:rPr>
                <w:b/>
                <w:sz w:val="16"/>
              </w:rPr>
              <w:t>8</w:t>
            </w:r>
          </w:p>
          <w:p>
            <w:r>
              <w:rPr>
                <w:sz w:val="18"/>
              </w:rPr>
              <w:t>"털 많고 가죽 허리띠를 차고 있었어요." 라고 그들이 말했지.</w:t>
            </w:r>
          </w:p>
        </w:tc>
      </w:tr>
      <w:tr>
        <w:tc>
          <w:tcPr>
            <w:tcW w:type="dxa" w:w="2880"/>
          </w:tcPr>
          <w:p>
            <w:r/>
            <w:r>
              <w:rPr>
                <w:b/>
                <w:sz w:val="16"/>
              </w:rPr>
              <w:t>8</w:t>
            </w:r>
          </w:p>
          <w:p>
            <w:r>
              <w:rPr>
                <w:sz w:val="18"/>
              </w:rPr>
              <w:t>↑ 위 MSG(8-8) 계속</w:t>
            </w:r>
          </w:p>
        </w:tc>
        <w:tc>
          <w:tcPr>
            <w:tcW w:type="dxa" w:w="2880"/>
          </w:tcPr>
          <w:p>
            <w:r/>
            <w:r>
              <w:rPr>
                <w:b/>
                <w:sz w:val="16"/>
              </w:rPr>
              <w:t>8</w:t>
            </w:r>
          </w:p>
          <w:p>
            <w:r>
              <w:rPr>
                <w:sz w:val="18"/>
              </w:rPr>
              <w:t>'Yup, that's Elijah the Tishbite,' the king said. He knew exactly who it was.</w:t>
            </w:r>
          </w:p>
        </w:tc>
        <w:tc>
          <w:tcPr>
            <w:tcW w:type="dxa" w:w="2880"/>
          </w:tcPr>
          <w:p>
            <w:r/>
            <w:r>
              <w:rPr>
                <w:b/>
                <w:sz w:val="16"/>
              </w:rPr>
              <w:t>8</w:t>
            </w:r>
          </w:p>
          <w:p>
            <w:r>
              <w:rPr>
                <w:sz w:val="18"/>
              </w:rPr>
              <w:t>왕이 말했어. "그거 디셉 사람 엘리야네!"</w:t>
            </w:r>
          </w:p>
        </w:tc>
      </w:tr>
      <w:tr>
        <w:tc>
          <w:tcPr>
            <w:tcW w:type="dxa" w:w="2880"/>
          </w:tcPr>
          <w:p>
            <w:r/>
            <w:r>
              <w:rPr>
                <w:b/>
                <w:sz w:val="16"/>
              </w:rPr>
              <w:t>9</w:t>
            </w:r>
          </w:p>
          <w:p>
            <w:r>
              <w:rPr>
                <w:sz w:val="18"/>
              </w:rPr>
              <w:t>The king sent a captain with fifty men to Elijah. Meanwhile Elijah was sitting, big as life, on top of a hill. The captain said, "O Holy Man! King's orders: Come down!"</w:t>
            </w:r>
          </w:p>
        </w:tc>
        <w:tc>
          <w:tcPr>
            <w:tcW w:type="dxa" w:w="2880"/>
          </w:tcPr>
          <w:p>
            <w:r/>
            <w:r>
              <w:rPr>
                <w:b/>
                <w:sz w:val="16"/>
              </w:rPr>
              <w:t>9</w:t>
            </w:r>
          </w:p>
          <w:p>
            <w:r>
              <w:rPr>
                <w:sz w:val="18"/>
              </w:rPr>
              <w:t>So the king sent a captain with fifty soldiers to get Elijah. Elijah was just chilling on top of a hill. The captain went up and said, 'O Holy Man! The king orders you to come down!'</w:t>
            </w:r>
          </w:p>
        </w:tc>
        <w:tc>
          <w:tcPr>
            <w:tcW w:type="dxa" w:w="2880"/>
          </w:tcPr>
          <w:p>
            <w:r/>
            <w:r>
              <w:rPr>
                <w:b/>
                <w:sz w:val="16"/>
              </w:rPr>
              <w:t>9</w:t>
            </w:r>
          </w:p>
          <w:p>
            <w:r>
              <w:rPr>
                <w:sz w:val="18"/>
              </w:rPr>
              <w:t>왕은 대장 한 명이랑 부하 50명을 엘리야한테 보냈어. 그때 엘리야는 언덕 꼭대기에 태연하게 앉아 있었대. 대장이 말했지. "거룩한 분이여! 왕의 명령입니다. 내려오시죠!"</w:t>
            </w:r>
          </w:p>
        </w:tc>
      </w:tr>
      <w:tr>
        <w:tc>
          <w:tcPr>
            <w:tcW w:type="dxa" w:w="2880"/>
          </w:tcPr>
          <w:p>
            <w:r/>
            <w:r>
              <w:rPr>
                <w:b/>
                <w:sz w:val="16"/>
              </w:rPr>
              <w:t>10</w:t>
            </w:r>
          </w:p>
          <w:p>
            <w:r>
              <w:rPr>
                <w:sz w:val="18"/>
              </w:rPr>
              <w:t>Elijah answered the captain of the fifty, "If it's true that I'm a 'holy man,' lightning strike you and your fifty men!" Out of the blue lightning struck and incinerated the captain and his fifty.</w:t>
            </w:r>
          </w:p>
        </w:tc>
        <w:tc>
          <w:tcPr>
            <w:tcW w:type="dxa" w:w="2880"/>
          </w:tcPr>
          <w:p>
            <w:r/>
            <w:r>
              <w:rPr>
                <w:b/>
                <w:sz w:val="16"/>
              </w:rPr>
              <w:t>10</w:t>
            </w:r>
          </w:p>
          <w:p>
            <w:r>
              <w:rPr>
                <w:sz w:val="18"/>
              </w:rPr>
              <w:t>Elijah shot back, 'If I'm really a 'holy man,' then let fire come down from the sky and burn you and your fifty men.' And BAM! Lightning zapped the captain and his whole crew.</w:t>
            </w:r>
          </w:p>
        </w:tc>
        <w:tc>
          <w:tcPr>
            <w:tcW w:type="dxa" w:w="2880"/>
          </w:tcPr>
          <w:p>
            <w:r/>
            <w:r>
              <w:rPr>
                <w:b/>
                <w:sz w:val="16"/>
              </w:rPr>
              <w:t>10</w:t>
            </w:r>
          </w:p>
          <w:p>
            <w:r>
              <w:rPr>
                <w:sz w:val="18"/>
              </w:rPr>
              <w:t>엘리야가 50명의 대장한테 대답했어. "내가 진짜 '거룩한 사람'이라면, 하늘에서 불이 내려와 너랑 네 부하 50명을 태워버릴 거다!" 그러자 갑자기 하늘에서 번개가 쳐서 그 대장이랑 부하 50명을 다 태워버렸대.</w:t>
            </w:r>
          </w:p>
        </w:tc>
      </w:tr>
      <w:tr>
        <w:tc>
          <w:tcPr>
            <w:tcW w:type="dxa" w:w="2880"/>
          </w:tcPr>
          <w:p>
            <w:r/>
            <w:r>
              <w:rPr>
                <w:b/>
                <w:sz w:val="16"/>
              </w:rPr>
              <w:t>11</w:t>
            </w:r>
          </w:p>
          <w:p>
            <w:r>
              <w:rPr>
                <w:sz w:val="18"/>
              </w:rPr>
              <w:t>The king sent another captain with his fifty men, "O Holy Man! King's orders: Come down. And right now!"</w:t>
            </w:r>
          </w:p>
        </w:tc>
        <w:tc>
          <w:tcPr>
            <w:tcW w:type="dxa" w:w="2880"/>
          </w:tcPr>
          <w:p>
            <w:r/>
            <w:r>
              <w:rPr>
                <w:b/>
                <w:sz w:val="16"/>
              </w:rPr>
              <w:t>11</w:t>
            </w:r>
          </w:p>
          <w:p>
            <w:r>
              <w:rPr>
                <w:sz w:val="18"/>
              </w:rPr>
              <w:t>The king, not getting the hint, sent another captain with another fifty men. This guy also went up and said, 'O Holy Man! The king's orders are for you to come down, like, right now!'</w:t>
            </w:r>
          </w:p>
        </w:tc>
        <w:tc>
          <w:tcPr>
            <w:tcW w:type="dxa" w:w="2880"/>
          </w:tcPr>
          <w:p>
            <w:r/>
            <w:r>
              <w:rPr>
                <w:b/>
                <w:sz w:val="16"/>
              </w:rPr>
              <w:t>11</w:t>
            </w:r>
          </w:p>
          <w:p>
            <w:r>
              <w:rPr>
                <w:sz w:val="18"/>
              </w:rPr>
              <w:t>왕은 또 다른 대장이랑 부하 50명을 보냈어. "거룩한 분이여! 왕의 명령입니다. 당장 내려오시죠!"</w:t>
            </w:r>
          </w:p>
        </w:tc>
      </w:tr>
      <w:tr>
        <w:tc>
          <w:tcPr>
            <w:tcW w:type="dxa" w:w="2880"/>
          </w:tcPr>
          <w:p>
            <w:r/>
            <w:r>
              <w:rPr>
                <w:b/>
                <w:sz w:val="16"/>
              </w:rPr>
              <w:t>12</w:t>
            </w:r>
          </w:p>
          <w:p>
            <w:r>
              <w:rPr>
                <w:sz w:val="18"/>
              </w:rPr>
              <w:t>Elijah answered, "If it's true that I'm a 'holy man,' lightning strike you and your fifty men!" Immediately a divine lightning bolt struck and incinerated the captain and his fifty.</w:t>
            </w:r>
          </w:p>
        </w:tc>
        <w:tc>
          <w:tcPr>
            <w:tcW w:type="dxa" w:w="2880"/>
          </w:tcPr>
          <w:p>
            <w:r/>
            <w:r>
              <w:rPr>
                <w:b/>
                <w:sz w:val="16"/>
              </w:rPr>
              <w:t>12</w:t>
            </w:r>
          </w:p>
          <w:p>
            <w:r>
              <w:rPr>
                <w:sz w:val="18"/>
              </w:rPr>
              <w:t>Elijah replied, 'If I'm a 'holy man,' let fire come down and get you and your fifty men.' And boom, another lightning strike from God toasted that captain and his guys too.</w:t>
            </w:r>
          </w:p>
        </w:tc>
        <w:tc>
          <w:tcPr>
            <w:tcW w:type="dxa" w:w="2880"/>
          </w:tcPr>
          <w:p>
            <w:r/>
            <w:r>
              <w:rPr>
                <w:b/>
                <w:sz w:val="16"/>
              </w:rPr>
              <w:t>12</w:t>
            </w:r>
          </w:p>
          <w:p>
            <w:r>
              <w:rPr>
                <w:sz w:val="18"/>
              </w:rPr>
              <w:t>엘리야가 대답했지. "내가 진짜 '거룩한 사람'이라면, 하늘에서 불이 내려와 너랑 네 부하 50명을 태워버릴 거다!" 그러자 즉시 하나님의 번개가 쳐서 그 대장이랑 부하 50명을 또 다 태워버렸어.</w:t>
            </w:r>
          </w:p>
        </w:tc>
      </w:tr>
      <w:tr>
        <w:tc>
          <w:tcPr>
            <w:tcW w:type="dxa" w:w="2880"/>
          </w:tcPr>
          <w:p>
            <w:r/>
            <w:r>
              <w:rPr>
                <w:b/>
                <w:sz w:val="16"/>
              </w:rPr>
              <w:t>13-14</w:t>
            </w:r>
          </w:p>
          <w:p>
            <w:r>
              <w:rPr>
                <w:sz w:val="18"/>
              </w:rPr>
              <w:t>The king then sent a third captain with his fifty men. For a third time, a captain with his fifty approached Elijah. This one fell on his knees in supplication: "O Holy Man, have respect for my life and the souls of these fifty men! Twice now lightning from out of the blue has struck and incinerated captains with their fifty men; please, I beg you, respect my life!"</w:t>
            </w:r>
          </w:p>
        </w:tc>
        <w:tc>
          <w:tcPr>
            <w:tcW w:type="dxa" w:w="2880"/>
          </w:tcPr>
          <w:p>
            <w:r/>
            <w:r>
              <w:rPr>
                <w:b/>
                <w:sz w:val="16"/>
              </w:rPr>
              <w:t>13-14</w:t>
            </w:r>
          </w:p>
          <w:p>
            <w:r>
              <w:rPr>
                <w:sz w:val="18"/>
              </w:rPr>
              <w:t>Seriously, the king sent a THIRD captain with fifty more men. But this captain was smart. He went up, fell on his knees, and begged, 'O Holy Man, please, have mercy on me and my men! I know lightning has already fried two other captains and their crews. Please, I'm begging you, spare my life!'</w:t>
            </w:r>
          </w:p>
        </w:tc>
        <w:tc>
          <w:tcPr>
            <w:tcW w:type="dxa" w:w="2880"/>
          </w:tcPr>
          <w:p>
            <w:r/>
            <w:r>
              <w:rPr>
                <w:b/>
                <w:sz w:val="16"/>
              </w:rPr>
              <w:t>13-14</w:t>
            </w:r>
          </w:p>
          <w:p>
            <w:r>
              <w:rPr>
                <w:sz w:val="18"/>
              </w:rPr>
              <w:t>그러자 왕은 세 번째로 대장이랑 부하 50명을 보냈어. 세 번째로, 대장이랑 부하 50명이 엘리야한테 갔는데, 이번 대장은 무릎을 꿇고 애원했어. "거룩한 분이여, 제발 제 목숨과 이 50명 부하들의 목숨을 소중히 여겨주세요! 벌써 두 번이나 하늘에서 번개가 쳐서 대장들이랑 부하들을 다 태워버렸잖아요. 제발 제 목숨을 살려주세요!"</w:t>
            </w:r>
          </w:p>
        </w:tc>
      </w:tr>
      <w:tr>
        <w:tc>
          <w:tcPr>
            <w:tcW w:type="dxa" w:w="2880"/>
          </w:tcPr>
          <w:p>
            <w:r/>
            <w:r>
              <w:rPr>
                <w:b/>
                <w:sz w:val="16"/>
              </w:rPr>
              <w:t>15</w:t>
            </w:r>
          </w:p>
          <w:p>
            <w:r>
              <w:rPr>
                <w:sz w:val="18"/>
              </w:rPr>
              <w:t>The angel of God told Elijah, "Go ahead; and don't be afraid." Elijah got up and went down with him to the king.</w:t>
            </w:r>
          </w:p>
        </w:tc>
        <w:tc>
          <w:tcPr>
            <w:tcW w:type="dxa" w:w="2880"/>
          </w:tcPr>
          <w:p>
            <w:r/>
            <w:r>
              <w:rPr>
                <w:b/>
                <w:sz w:val="16"/>
              </w:rPr>
              <w:t>15</w:t>
            </w:r>
          </w:p>
          <w:p>
            <w:r>
              <w:rPr>
                <w:sz w:val="18"/>
              </w:rPr>
              <w:t>Then the angel of God told Elijah, 'Go ahead, go with him. Don't be afraid.' So Elijah got up and went with the captain to see the king.</w:t>
            </w:r>
          </w:p>
        </w:tc>
        <w:tc>
          <w:tcPr>
            <w:tcW w:type="dxa" w:w="2880"/>
          </w:tcPr>
          <w:p>
            <w:r/>
            <w:r>
              <w:rPr>
                <w:b/>
                <w:sz w:val="16"/>
              </w:rPr>
              <w:t>15</w:t>
            </w:r>
          </w:p>
          <w:p>
            <w:r>
              <w:rPr>
                <w:sz w:val="18"/>
              </w:rPr>
              <w:t>하나님의 천사가 엘리야한테 말했어. "가라. 두려워하지 말고." 엘리야는 일어나서 그와 함께 왕에게로 내려갔지.</w:t>
            </w:r>
          </w:p>
        </w:tc>
      </w:tr>
      <w:tr>
        <w:tc>
          <w:tcPr>
            <w:tcW w:type="dxa" w:w="2880"/>
          </w:tcPr>
          <w:p>
            <w:r/>
            <w:r>
              <w:rPr>
                <w:b/>
                <w:sz w:val="16"/>
              </w:rPr>
              <w:t>16</w:t>
            </w:r>
          </w:p>
          <w:p>
            <w:r>
              <w:rPr>
                <w:sz w:val="18"/>
              </w:rPr>
              <w:t>Elijah told him, "God's word: Because you sent messengers to consult Baal-Zebub the god of Ekron, as if there were no God in Israel to whom you could pray, you'll never get out of that bed alive—already you're as good as dead."</w:t>
            </w:r>
          </w:p>
        </w:tc>
        <w:tc>
          <w:tcPr>
            <w:tcW w:type="dxa" w:w="2880"/>
          </w:tcPr>
          <w:p>
            <w:r/>
            <w:r>
              <w:rPr>
                <w:b/>
                <w:sz w:val="16"/>
              </w:rPr>
              <w:t>16</w:t>
            </w:r>
          </w:p>
          <w:p>
            <w:r>
              <w:rPr>
                <w:sz w:val="18"/>
              </w:rPr>
              <w:t>Elijah went right up to the king and said, 'Here's God's word: Because you sent messengers to consult Baal-Zebub, the god of Ekron, as if there's no God in Israel to pray to, you will never get out of that bed. You're already as good as dead.'</w:t>
            </w:r>
          </w:p>
        </w:tc>
        <w:tc>
          <w:tcPr>
            <w:tcW w:type="dxa" w:w="2880"/>
          </w:tcPr>
          <w:p>
            <w:r/>
            <w:r>
              <w:rPr>
                <w:b/>
                <w:sz w:val="16"/>
              </w:rPr>
              <w:t>16</w:t>
            </w:r>
          </w:p>
          <w:p>
            <w:r>
              <w:rPr>
                <w:sz w:val="18"/>
              </w:rPr>
              <w:t>엘리야가 왕한테 말했어. "하나님의 말씀입니다. 이스라엘에 기도할 하나님이 없는 것처럼 에그론의 신 바알세붑한테 물어보려고 사자들을 보냈기 때문에, 당신은 그 침대에서 절대 일어나지 못할 겁니다. 이미 죽은 목숨입니다."</w:t>
            </w:r>
          </w:p>
        </w:tc>
      </w:tr>
      <w:tr>
        <w:tc>
          <w:tcPr>
            <w:tcW w:type="dxa" w:w="2880"/>
          </w:tcPr>
          <w:p>
            <w:r/>
            <w:r>
              <w:rPr>
                <w:b/>
                <w:sz w:val="16"/>
              </w:rPr>
              <w:t>17</w:t>
            </w:r>
          </w:p>
          <w:p>
            <w:r>
              <w:rPr>
                <w:sz w:val="18"/>
              </w:rPr>
              <w:t>And he died, exactly as God's word spoken by Elijah had said.</w:t>
            </w:r>
          </w:p>
          <w:p>
            <w:r>
              <w:rPr>
                <w:sz w:val="18"/>
              </w:rPr>
              <w:t>Because Ahaziah had no son, his brother Joram became the next king. The succession took place in the second year of the reign of Jehoram son of Jehoshaphat king of Judah.</w:t>
            </w:r>
          </w:p>
        </w:tc>
        <w:tc>
          <w:tcPr>
            <w:tcW w:type="dxa" w:w="2880"/>
          </w:tcPr>
          <w:p>
            <w:r/>
            <w:r>
              <w:rPr>
                <w:b/>
                <w:sz w:val="16"/>
              </w:rPr>
              <w:t>17</w:t>
            </w:r>
          </w:p>
          <w:p>
            <w:r>
              <w:rPr>
                <w:sz w:val="18"/>
              </w:rPr>
              <w:t>And just like that, he died, exactly as God had said through Elijah.</w:t>
            </w:r>
          </w:p>
        </w:tc>
        <w:tc>
          <w:tcPr>
            <w:tcW w:type="dxa" w:w="2880"/>
          </w:tcPr>
          <w:p>
            <w:r/>
            <w:r>
              <w:rPr>
                <w:b/>
                <w:sz w:val="16"/>
              </w:rPr>
              <w:t>17</w:t>
            </w:r>
          </w:p>
          <w:p>
            <w:r>
              <w:rPr>
                <w:sz w:val="18"/>
              </w:rPr>
              <w:t>그리고 그는 엘리야가 전한 하나님의 말씀대로 죽었대.</w:t>
            </w:r>
          </w:p>
        </w:tc>
      </w:tr>
      <w:tr>
        <w:tc>
          <w:tcPr>
            <w:tcW w:type="dxa" w:w="2880"/>
          </w:tcPr>
          <w:p>
            <w:r/>
            <w:r>
              <w:rPr>
                <w:b/>
                <w:sz w:val="16"/>
              </w:rPr>
              <w:t>17</w:t>
            </w:r>
          </w:p>
          <w:p>
            <w:r>
              <w:rPr>
                <w:sz w:val="18"/>
              </w:rPr>
              <w:t>↑ 위 MSG(17-17) 계속</w:t>
            </w:r>
          </w:p>
        </w:tc>
        <w:tc>
          <w:tcPr>
            <w:tcW w:type="dxa" w:w="2880"/>
          </w:tcPr>
          <w:p>
            <w:r/>
            <w:r>
              <w:rPr>
                <w:b/>
                <w:sz w:val="16"/>
              </w:rPr>
              <w:t>17</w:t>
            </w:r>
          </w:p>
          <w:p>
            <w:r>
              <w:rPr>
                <w:sz w:val="18"/>
              </w:rPr>
              <w:t>Since Ahaziah didn't have a son, his brother Joram became the next king. This all happened in the second year that Jehoram, son of Jehoshaphat, was king of Judah.</w:t>
            </w:r>
          </w:p>
        </w:tc>
        <w:tc>
          <w:tcPr>
            <w:tcW w:type="dxa" w:w="2880"/>
          </w:tcPr>
          <w:p>
            <w:r/>
            <w:r>
              <w:rPr>
                <w:b/>
                <w:sz w:val="16"/>
              </w:rPr>
              <w:t>17</w:t>
            </w:r>
          </w:p>
          <w:p>
            <w:r>
              <w:rPr>
                <w:sz w:val="18"/>
              </w:rPr>
              <w:t>아하시야는 아들이 없어서 그의 동생 요람이 다음 왕이 되었어. 이 일은 여호사밧의 아들인 유다 왕 여호람의 통치 제2년에 일어났대.</w:t>
            </w:r>
          </w:p>
        </w:tc>
      </w:tr>
      <w:tr>
        <w:tc>
          <w:tcPr>
            <w:tcW w:type="dxa" w:w="2880"/>
          </w:tcPr>
          <w:p>
            <w:r/>
            <w:r>
              <w:rPr>
                <w:b/>
                <w:sz w:val="16"/>
              </w:rPr>
              <w:t>18</w:t>
            </w:r>
          </w:p>
          <w:p>
            <w:r>
              <w:rPr>
                <w:sz w:val="18"/>
              </w:rPr>
              <w:t>The rest of Ahaziah's life is recorded in The Chronicles of the Kings of Israel.</w:t>
            </w:r>
          </w:p>
        </w:tc>
        <w:tc>
          <w:tcPr>
            <w:tcW w:type="dxa" w:w="2880"/>
          </w:tcPr>
          <w:p>
            <w:r/>
            <w:r>
              <w:rPr>
                <w:b/>
                <w:sz w:val="16"/>
              </w:rPr>
              <w:t>18</w:t>
            </w:r>
          </w:p>
          <w:p>
            <w:r>
              <w:rPr>
                <w:sz w:val="18"/>
              </w:rPr>
              <w:t>And that's the story of Ahaziah. The rest of his life is written down in the official records of the kings of Israel.</w:t>
            </w:r>
          </w:p>
        </w:tc>
        <w:tc>
          <w:tcPr>
            <w:tcW w:type="dxa" w:w="2880"/>
          </w:tcPr>
          <w:p>
            <w:r/>
            <w:r>
              <w:rPr>
                <w:b/>
                <w:sz w:val="16"/>
              </w:rPr>
              <w:t>18</w:t>
            </w:r>
          </w:p>
          <w:p>
            <w:r>
              <w:rPr>
                <w:sz w:val="18"/>
              </w:rPr>
              <w:t>아하시야의 나머지 생애는 이스라엘 왕들의 역대지략에 기록되어 있대.</w:t>
            </w:r>
          </w:p>
        </w:tc>
      </w:tr>
    </w:tbl>
    <w:p>
      <w:pPr>
        <w:pStyle w:val="Heading1"/>
      </w:pPr>
      <w:r>
        <w:t>Chapter 2 — Elijah's Epic Exit &amp; Elisha's Wild First Day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Just before God took Elijah to heaven in a whirlwind, Elijah and Elisha were on a walk out of Gilgal. Elijah said to Elisha, "Stay here. God has sent me on an errand to Bethel."</w:t>
            </w:r>
          </w:p>
          <w:p>
            <w:r>
              <w:rPr>
                <w:sz w:val="18"/>
              </w:rPr>
              <w:t>Elisha said, "Not on your life! I'm not letting you out of my sight!" So they both went to Bethel.</w:t>
            </w:r>
          </w:p>
        </w:tc>
        <w:tc>
          <w:tcPr>
            <w:tcW w:type="dxa" w:w="2880"/>
          </w:tcPr>
          <w:p>
            <w:r/>
            <w:r>
              <w:rPr>
                <w:b/>
                <w:sz w:val="16"/>
              </w:rPr>
              <w:t>1-2</w:t>
            </w:r>
          </w:p>
          <w:p>
            <w:r>
              <w:rPr>
                <w:sz w:val="18"/>
              </w:rPr>
              <w:t>Just before God took Elijah up to heaven in a whirlwind, Elijah and Elisha were walking from Gilgal. Elijah told Elisha, “Hey, you should probably stay here. God’s sending me to Bethel on an errand.”</w:t>
            </w:r>
          </w:p>
        </w:tc>
        <w:tc>
          <w:tcPr>
            <w:tcW w:type="dxa" w:w="2880"/>
          </w:tcPr>
          <w:p>
            <w:r/>
            <w:r>
              <w:rPr>
                <w:b/>
                <w:sz w:val="16"/>
              </w:rPr>
              <w:t>1-2</w:t>
            </w:r>
          </w:p>
          <w:p>
            <w:r>
              <w:rPr>
                <w:sz w:val="18"/>
              </w:rPr>
              <w:t>하나님이 엘리야를 회오리바람에 태워서 하늘로 데려가시기 직전에, 엘리야랑 엘리사가 길갈을 떠나고 있었음. 엘리야가 엘리사한테 말했지. "너 여기 있어라. 하나님이 나 베델에 볼일 있다고 보내셨어."</w:t>
            </w:r>
          </w:p>
        </w:tc>
      </w:tr>
      <w:tr>
        <w:tc>
          <w:tcPr>
            <w:tcW w:type="dxa" w:w="2880"/>
          </w:tcPr>
          <w:p>
            <w:r/>
            <w:r>
              <w:rPr>
                <w:b/>
                <w:sz w:val="16"/>
              </w:rPr>
              <w:t>1-2</w:t>
            </w:r>
          </w:p>
          <w:p>
            <w:r>
              <w:rPr>
                <w:sz w:val="18"/>
              </w:rPr>
              <w:t>↑ 위 MSG(1-2) 계속</w:t>
            </w:r>
          </w:p>
        </w:tc>
        <w:tc>
          <w:tcPr>
            <w:tcW w:type="dxa" w:w="2880"/>
          </w:tcPr>
          <w:p>
            <w:r/>
            <w:r>
              <w:rPr>
                <w:b/>
                <w:sz w:val="16"/>
              </w:rPr>
              <w:t>1-2</w:t>
            </w:r>
          </w:p>
          <w:p>
            <w:r>
              <w:rPr>
                <w:sz w:val="18"/>
              </w:rPr>
              <w:t>But Elisha said, “As God lives and you live, I’m not leaving you.” So they went to Bethel together.</w:t>
            </w:r>
          </w:p>
        </w:tc>
        <w:tc>
          <w:tcPr>
            <w:tcW w:type="dxa" w:w="2880"/>
          </w:tcPr>
          <w:p>
            <w:r/>
            <w:r>
              <w:rPr>
                <w:b/>
                <w:sz w:val="16"/>
              </w:rPr>
              <w:t>1-2</w:t>
            </w:r>
          </w:p>
          <w:p>
            <w:r>
              <w:rPr>
                <w:sz w:val="18"/>
              </w:rPr>
              <w:t>엘리사가 말했음. "하나님 살아계신 거랑 선생님 살아계신 거 두고 맹세하는데, 절대 안 떠나요." 그래서 둘이 같이 베델로 갔대.</w:t>
            </w:r>
          </w:p>
        </w:tc>
      </w:tr>
      <w:tr>
        <w:tc>
          <w:tcPr>
            <w:tcW w:type="dxa" w:w="2880"/>
          </w:tcPr>
          <w:p>
            <w:r/>
            <w:r>
              <w:rPr>
                <w:b/>
                <w:sz w:val="16"/>
              </w:rPr>
              <w:t>3</w:t>
            </w:r>
          </w:p>
          <w:p>
            <w:r>
              <w:rPr>
                <w:sz w:val="18"/>
              </w:rPr>
              <w:t>The guild of prophets at Bethel met Elisha and said, "Did you know that God is going to take your master away from you today?"</w:t>
            </w:r>
          </w:p>
          <w:p>
            <w:r>
              <w:rPr>
                <w:sz w:val="18"/>
              </w:rPr>
              <w:t>"Yes," he said, "I know it. But keep it quiet."</w:t>
            </w:r>
          </w:p>
        </w:tc>
        <w:tc>
          <w:tcPr>
            <w:tcW w:type="dxa" w:w="2880"/>
          </w:tcPr>
          <w:p>
            <w:r/>
            <w:r>
              <w:rPr>
                <w:b/>
                <w:sz w:val="16"/>
              </w:rPr>
              <w:t>3</w:t>
            </w:r>
          </w:p>
          <w:p>
            <w:r>
              <w:rPr>
                <w:sz w:val="18"/>
              </w:rPr>
              <w:t>The squad of prophets at Bethel came up to Elisha and asked, “Bro, did you know God is taking your master from you today?”</w:t>
            </w:r>
          </w:p>
        </w:tc>
        <w:tc>
          <w:tcPr>
            <w:tcW w:type="dxa" w:w="2880"/>
          </w:tcPr>
          <w:p>
            <w:r/>
            <w:r>
              <w:rPr>
                <w:b/>
                <w:sz w:val="16"/>
              </w:rPr>
              <w:t>3</w:t>
            </w:r>
          </w:p>
          <w:p>
            <w:r>
              <w:rPr>
                <w:sz w:val="18"/>
              </w:rPr>
              <w:t>베델에 있던 선지자 제자 그룹이 엘리사를 만나서 물었어. "오늘 하나님이 선생님 스승님 데려가시는 거 아세요?"</w:t>
            </w:r>
          </w:p>
        </w:tc>
      </w:tr>
      <w:tr>
        <w:tc>
          <w:tcPr>
            <w:tcW w:type="dxa" w:w="2880"/>
          </w:tcPr>
          <w:p>
            <w:r/>
            <w:r>
              <w:rPr>
                <w:b/>
                <w:sz w:val="16"/>
              </w:rPr>
              <w:t>3</w:t>
            </w:r>
          </w:p>
          <w:p>
            <w:r>
              <w:rPr>
                <w:sz w:val="18"/>
              </w:rPr>
              <w:t>↑ 위 MSG(3-3) 계속</w:t>
            </w:r>
          </w:p>
        </w:tc>
        <w:tc>
          <w:tcPr>
            <w:tcW w:type="dxa" w:w="2880"/>
          </w:tcPr>
          <w:p>
            <w:r/>
            <w:r>
              <w:rPr>
                <w:b/>
                <w:sz w:val="16"/>
              </w:rPr>
              <w:t>3</w:t>
            </w:r>
          </w:p>
          <w:p>
            <w:r>
              <w:rPr>
                <w:sz w:val="18"/>
              </w:rPr>
              <w:t>He was like, “Yeah, I know. But let’s keep it lowkey.”</w:t>
            </w:r>
          </w:p>
        </w:tc>
        <w:tc>
          <w:tcPr>
            <w:tcW w:type="dxa" w:w="2880"/>
          </w:tcPr>
          <w:p>
            <w:r/>
            <w:r>
              <w:rPr>
                <w:b/>
                <w:sz w:val="16"/>
              </w:rPr>
              <w:t>3</w:t>
            </w:r>
          </w:p>
          <w:p>
            <w:r>
              <w:rPr>
                <w:sz w:val="18"/>
              </w:rPr>
              <w:t>엘리사가 "그래, 아는데 좀 조용히 해줘" 이랬음.</w:t>
            </w:r>
          </w:p>
        </w:tc>
      </w:tr>
      <w:tr>
        <w:tc>
          <w:tcPr>
            <w:tcW w:type="dxa" w:w="2880"/>
          </w:tcPr>
          <w:p>
            <w:r/>
            <w:r>
              <w:rPr>
                <w:b/>
                <w:sz w:val="16"/>
              </w:rPr>
              <w:t>4</w:t>
            </w:r>
          </w:p>
          <w:p>
            <w:r>
              <w:rPr>
                <w:sz w:val="18"/>
              </w:rPr>
              <w:t>Then Elijah said to Elisha, "Stay here. God has sent me on an errand to Jericho."</w:t>
            </w:r>
          </w:p>
          <w:p>
            <w:r>
              <w:rPr>
                <w:sz w:val="18"/>
              </w:rPr>
              <w:t>Elisha said, "Not on your life! I'm not letting you out of my sight!" So they both went to Jericho.</w:t>
            </w:r>
          </w:p>
        </w:tc>
        <w:tc>
          <w:tcPr>
            <w:tcW w:type="dxa" w:w="2880"/>
          </w:tcPr>
          <w:p>
            <w:r/>
            <w:r>
              <w:rPr>
                <w:b/>
                <w:sz w:val="16"/>
              </w:rPr>
              <w:t>4</w:t>
            </w:r>
          </w:p>
          <w:p>
            <w:r>
              <w:rPr>
                <w:sz w:val="18"/>
              </w:rPr>
              <w:t>Then Elijah said, “Stay here. God’s sending me to Jericho.”</w:t>
            </w:r>
          </w:p>
        </w:tc>
        <w:tc>
          <w:tcPr>
            <w:tcW w:type="dxa" w:w="2880"/>
          </w:tcPr>
          <w:p>
            <w:r/>
            <w:r>
              <w:rPr>
                <w:b/>
                <w:sz w:val="16"/>
              </w:rPr>
              <w:t>4</w:t>
            </w:r>
          </w:p>
          <w:p>
            <w:r>
              <w:rPr>
                <w:sz w:val="18"/>
              </w:rPr>
              <w:t>그 다음에 엘리야가 엘리사한테 "너 여기 있어. 하나님이 나 여리고로 보내셨어." 라고 말했지.</w:t>
            </w:r>
          </w:p>
        </w:tc>
      </w:tr>
      <w:tr>
        <w:tc>
          <w:tcPr>
            <w:tcW w:type="dxa" w:w="2880"/>
          </w:tcPr>
          <w:p>
            <w:r/>
            <w:r>
              <w:rPr>
                <w:b/>
                <w:sz w:val="16"/>
              </w:rPr>
              <w:t>4</w:t>
            </w:r>
          </w:p>
          <w:p>
            <w:r>
              <w:rPr>
                <w:sz w:val="18"/>
              </w:rPr>
              <w:t>↑ 위 MSG(4-4) 계속</w:t>
            </w:r>
          </w:p>
        </w:tc>
        <w:tc>
          <w:tcPr>
            <w:tcW w:type="dxa" w:w="2880"/>
          </w:tcPr>
          <w:p>
            <w:r/>
            <w:r>
              <w:rPr>
                <w:b/>
                <w:sz w:val="16"/>
              </w:rPr>
              <w:t>4</w:t>
            </w:r>
          </w:p>
          <w:p>
            <w:r>
              <w:rPr>
                <w:sz w:val="18"/>
              </w:rPr>
              <w:t>Elisha shot back, “Not a chance. As God lives and you live, I’m not leaving you.” So they went to Jericho together.</w:t>
            </w:r>
          </w:p>
        </w:tc>
        <w:tc>
          <w:tcPr>
            <w:tcW w:type="dxa" w:w="2880"/>
          </w:tcPr>
          <w:p>
            <w:r/>
            <w:r>
              <w:rPr>
                <w:b/>
                <w:sz w:val="16"/>
              </w:rPr>
              <w:t>4</w:t>
            </w:r>
          </w:p>
          <w:p>
            <w:r>
              <w:rPr>
                <w:sz w:val="18"/>
              </w:rPr>
              <w:t>엘리사가 또 "절대 안 돼요. 하나님 살아계신 거랑 선생님 살아계신 거 두고 맹세하는데, 절대 안 떠나요." 라고 한 거임. 그래서 둘이 또 같이 여리고로 갔어.</w:t>
            </w:r>
          </w:p>
        </w:tc>
      </w:tr>
      <w:tr>
        <w:tc>
          <w:tcPr>
            <w:tcW w:type="dxa" w:w="2880"/>
          </w:tcPr>
          <w:p>
            <w:r/>
            <w:r>
              <w:rPr>
                <w:b/>
                <w:sz w:val="16"/>
              </w:rPr>
              <w:t>5</w:t>
            </w:r>
          </w:p>
          <w:p>
            <w:r>
              <w:rPr>
                <w:sz w:val="18"/>
              </w:rPr>
              <w:t>The guild of prophets at Jericho came to Elisha and said, "Did you know that God is going to take your master away from you today?"</w:t>
            </w:r>
          </w:p>
          <w:p>
            <w:r>
              <w:rPr>
                <w:sz w:val="18"/>
              </w:rPr>
              <w:t>"Yes," he said, "I know it. But keep it quiet."</w:t>
            </w:r>
          </w:p>
        </w:tc>
        <w:tc>
          <w:tcPr>
            <w:tcW w:type="dxa" w:w="2880"/>
          </w:tcPr>
          <w:p>
            <w:r/>
            <w:r>
              <w:rPr>
                <w:b/>
                <w:sz w:val="16"/>
              </w:rPr>
              <w:t>5</w:t>
            </w:r>
          </w:p>
          <w:p>
            <w:r>
              <w:rPr>
                <w:sz w:val="18"/>
              </w:rPr>
              <w:t>The prophet squad at Jericho came to Elisha and said, “You know God’s about to take your master from you today, right?”</w:t>
            </w:r>
          </w:p>
        </w:tc>
        <w:tc>
          <w:tcPr>
            <w:tcW w:type="dxa" w:w="2880"/>
          </w:tcPr>
          <w:p>
            <w:r/>
            <w:r>
              <w:rPr>
                <w:b/>
                <w:sz w:val="16"/>
              </w:rPr>
              <w:t>5</w:t>
            </w:r>
          </w:p>
          <w:p>
            <w:r>
              <w:rPr>
                <w:sz w:val="18"/>
              </w:rPr>
              <w:t>여리고에 있던 선지자 제자 그룹이 엘리사한테 와서 "오늘 하나님이 네 스승님 데려가시는 거 아세요?" 하고 물었대.</w:t>
            </w:r>
          </w:p>
        </w:tc>
      </w:tr>
      <w:tr>
        <w:tc>
          <w:tcPr>
            <w:tcW w:type="dxa" w:w="2880"/>
          </w:tcPr>
          <w:p>
            <w:r/>
            <w:r>
              <w:rPr>
                <w:b/>
                <w:sz w:val="16"/>
              </w:rPr>
              <w:t>5</w:t>
            </w:r>
          </w:p>
          <w:p>
            <w:r>
              <w:rPr>
                <w:sz w:val="18"/>
              </w:rPr>
              <w:t>↑ 위 MSG(5-5) 계속</w:t>
            </w:r>
          </w:p>
        </w:tc>
        <w:tc>
          <w:tcPr>
            <w:tcW w:type="dxa" w:w="2880"/>
          </w:tcPr>
          <w:p>
            <w:r/>
            <w:r>
              <w:rPr>
                <w:b/>
                <w:sz w:val="16"/>
              </w:rPr>
              <w:t>5</w:t>
            </w:r>
          </w:p>
          <w:p>
            <w:r>
              <w:rPr>
                <w:sz w:val="18"/>
              </w:rPr>
              <w:t>He said, “Yeah, I know. Just be cool about it.”</w:t>
            </w:r>
          </w:p>
        </w:tc>
        <w:tc>
          <w:tcPr>
            <w:tcW w:type="dxa" w:w="2880"/>
          </w:tcPr>
          <w:p>
            <w:r/>
            <w:r>
              <w:rPr>
                <w:b/>
                <w:sz w:val="16"/>
              </w:rPr>
              <w:t>5</w:t>
            </w:r>
          </w:p>
          <w:p>
            <w:r>
              <w:rPr>
                <w:sz w:val="18"/>
              </w:rPr>
              <w:t>엘리사가 "그래, 아는데 조용히 좀 해줘." 라고 했지.</w:t>
            </w:r>
          </w:p>
        </w:tc>
      </w:tr>
      <w:tr>
        <w:tc>
          <w:tcPr>
            <w:tcW w:type="dxa" w:w="2880"/>
          </w:tcPr>
          <w:p>
            <w:r/>
            <w:r>
              <w:rPr>
                <w:b/>
                <w:sz w:val="16"/>
              </w:rPr>
              <w:t>6</w:t>
            </w:r>
          </w:p>
          <w:p>
            <w:r>
              <w:rPr>
                <w:sz w:val="18"/>
              </w:rPr>
              <w:t>Then Elijah said to Elisha, "Stay here. God has sent me on an errand to the Jordan."</w:t>
            </w:r>
          </w:p>
          <w:p>
            <w:r>
              <w:rPr>
                <w:sz w:val="18"/>
              </w:rPr>
              <w:t>Elisha said, "Not on your life! I'm not letting you out of my sight!" And so the two of them went their way together.</w:t>
            </w:r>
          </w:p>
        </w:tc>
        <w:tc>
          <w:tcPr>
            <w:tcW w:type="dxa" w:w="2880"/>
          </w:tcPr>
          <w:p>
            <w:r/>
            <w:r>
              <w:rPr>
                <w:b/>
                <w:sz w:val="16"/>
              </w:rPr>
              <w:t>6</w:t>
            </w:r>
          </w:p>
          <w:p>
            <w:r>
              <w:rPr>
                <w:sz w:val="18"/>
              </w:rPr>
              <w:t>Then Elijah said, “Stay here. God’s sending me to the Jordan River.”</w:t>
            </w:r>
          </w:p>
        </w:tc>
        <w:tc>
          <w:tcPr>
            <w:tcW w:type="dxa" w:w="2880"/>
          </w:tcPr>
          <w:p>
            <w:r/>
            <w:r>
              <w:rPr>
                <w:b/>
                <w:sz w:val="16"/>
              </w:rPr>
              <w:t>6</w:t>
            </w:r>
          </w:p>
          <w:p>
            <w:r>
              <w:rPr>
                <w:sz w:val="18"/>
              </w:rPr>
              <w:t>엘리야가 또 엘리사한테 "너 여기 있어라. 하나님이 나 요르단 강으로 보내셨어." 라고 말했어.</w:t>
            </w:r>
          </w:p>
        </w:tc>
      </w:tr>
      <w:tr>
        <w:tc>
          <w:tcPr>
            <w:tcW w:type="dxa" w:w="2880"/>
          </w:tcPr>
          <w:p>
            <w:r/>
            <w:r>
              <w:rPr>
                <w:b/>
                <w:sz w:val="16"/>
              </w:rPr>
              <w:t>6</w:t>
            </w:r>
          </w:p>
          <w:p>
            <w:r>
              <w:rPr>
                <w:sz w:val="18"/>
              </w:rPr>
              <w:t>↑ 위 MSG(6-6) 계속</w:t>
            </w:r>
          </w:p>
        </w:tc>
        <w:tc>
          <w:tcPr>
            <w:tcW w:type="dxa" w:w="2880"/>
          </w:tcPr>
          <w:p>
            <w:r/>
            <w:r>
              <w:rPr>
                <w:b/>
                <w:sz w:val="16"/>
              </w:rPr>
              <w:t>6</w:t>
            </w:r>
          </w:p>
          <w:p>
            <w:r>
              <w:rPr>
                <w:sz w:val="18"/>
              </w:rPr>
              <w:t>Elisha said, “Nope. As God lives and you live, I’m not leaving.” So the two of them kept going.</w:t>
            </w:r>
          </w:p>
        </w:tc>
        <w:tc>
          <w:tcPr>
            <w:tcW w:type="dxa" w:w="2880"/>
          </w:tcPr>
          <w:p>
            <w:r/>
            <w:r>
              <w:rPr>
                <w:b/>
                <w:sz w:val="16"/>
              </w:rPr>
              <w:t>6</w:t>
            </w:r>
          </w:p>
          <w:p>
            <w:r>
              <w:rPr>
                <w:sz w:val="18"/>
              </w:rPr>
              <w:t>엘리사가 "절대 안 돼요. 선생님 절대 혼자 안 보냄." 이래서 결국 둘이 같이 갔지.</w:t>
            </w:r>
          </w:p>
        </w:tc>
      </w:tr>
      <w:tr>
        <w:tc>
          <w:tcPr>
            <w:tcW w:type="dxa" w:w="2880"/>
          </w:tcPr>
          <w:p>
            <w:r/>
            <w:r>
              <w:rPr>
                <w:b/>
                <w:sz w:val="16"/>
              </w:rPr>
              <w:t>7</w:t>
            </w:r>
          </w:p>
          <w:p>
            <w:r>
              <w:rPr>
                <w:sz w:val="18"/>
              </w:rPr>
              <w:t>Meanwhile, fifty men from the guild of prophets gathered some distance away while the two of them stood at the Jordan.</w:t>
            </w:r>
          </w:p>
        </w:tc>
        <w:tc>
          <w:tcPr>
            <w:tcW w:type="dxa" w:w="2880"/>
          </w:tcPr>
          <w:p>
            <w:r/>
            <w:r>
              <w:rPr>
                <w:b/>
                <w:sz w:val="16"/>
              </w:rPr>
              <w:t>7</w:t>
            </w:r>
          </w:p>
          <w:p>
            <w:r>
              <w:rPr>
                <w:sz w:val="18"/>
              </w:rPr>
              <w:t>Meanwhile, fifty guys from the prophet squad were watching from a distance as the two of them stood by the Jordan.</w:t>
            </w:r>
          </w:p>
        </w:tc>
        <w:tc>
          <w:tcPr>
            <w:tcW w:type="dxa" w:w="2880"/>
          </w:tcPr>
          <w:p>
            <w:r/>
            <w:r>
              <w:rPr>
                <w:b/>
                <w:sz w:val="16"/>
              </w:rPr>
              <w:t>7</w:t>
            </w:r>
          </w:p>
          <w:p>
            <w:r>
              <w:rPr>
                <w:sz w:val="18"/>
              </w:rPr>
              <w:t>선지자 제자 그룹 중 50명이 멀리서 지켜보는 동안, 두 사람은 요르단 강가에 섰어.</w:t>
            </w:r>
          </w:p>
        </w:tc>
      </w:tr>
      <w:tr>
        <w:tc>
          <w:tcPr>
            <w:tcW w:type="dxa" w:w="2880"/>
          </w:tcPr>
          <w:p>
            <w:r/>
            <w:r>
              <w:rPr>
                <w:b/>
                <w:sz w:val="16"/>
              </w:rPr>
              <w:t>8</w:t>
            </w:r>
          </w:p>
          <w:p>
            <w:r>
              <w:rPr>
                <w:sz w:val="18"/>
              </w:rPr>
              <w:t>Elijah took his cloak, rolled it up, and hit the water with it. The river divided and the two men walked through on dry land.</w:t>
            </w:r>
          </w:p>
        </w:tc>
        <w:tc>
          <w:tcPr>
            <w:tcW w:type="dxa" w:w="2880"/>
          </w:tcPr>
          <w:p>
            <w:r/>
            <w:r>
              <w:rPr>
                <w:b/>
                <w:sz w:val="16"/>
              </w:rPr>
              <w:t>8</w:t>
            </w:r>
          </w:p>
          <w:p>
            <w:r>
              <w:rPr>
                <w:sz w:val="18"/>
              </w:rPr>
              <w:t>Elijah took off his cloak, rolled it up, and smacked the water with it. The water split down the middle, and the two of them walked across on dry ground. It was wild.</w:t>
            </w:r>
          </w:p>
        </w:tc>
        <w:tc>
          <w:tcPr>
            <w:tcW w:type="dxa" w:w="2880"/>
          </w:tcPr>
          <w:p>
            <w:r/>
            <w:r>
              <w:rPr>
                <w:b/>
                <w:sz w:val="16"/>
              </w:rPr>
              <w:t>8</w:t>
            </w:r>
          </w:p>
          <w:p>
            <w:r>
              <w:rPr>
                <w:sz w:val="18"/>
              </w:rPr>
              <w:t>엘리야가 자기 겉옷을 돌돌 말아서 물을 탁 쳤더니, 강물이 양쪽으로 쫙 갈라지는 거임. 그래서 두 사람이 마른 땅으로 걸어갔대.</w:t>
            </w:r>
          </w:p>
        </w:tc>
      </w:tr>
      <w:tr>
        <w:tc>
          <w:tcPr>
            <w:tcW w:type="dxa" w:w="2880"/>
          </w:tcPr>
          <w:p>
            <w:r/>
            <w:r>
              <w:rPr>
                <w:b/>
                <w:sz w:val="16"/>
              </w:rPr>
              <w:t>9</w:t>
            </w:r>
          </w:p>
          <w:p>
            <w:r>
              <w:rPr>
                <w:sz w:val="18"/>
              </w:rPr>
              <w:t>When they reached the other side, Elijah said to Elisha, "What can I do for you before I'm taken from you? Ask anything."</w:t>
            </w:r>
          </w:p>
          <w:p>
            <w:r>
              <w:rPr>
                <w:sz w:val="18"/>
              </w:rPr>
              <w:t>Elisha said, "Your life repeated in my life. I want to be a holy man just like you."</w:t>
            </w:r>
          </w:p>
        </w:tc>
        <w:tc>
          <w:tcPr>
            <w:tcW w:type="dxa" w:w="2880"/>
          </w:tcPr>
          <w:p>
            <w:r/>
            <w:r>
              <w:rPr>
                <w:b/>
                <w:sz w:val="16"/>
              </w:rPr>
              <w:t>9</w:t>
            </w:r>
          </w:p>
          <w:p>
            <w:r>
              <w:rPr>
                <w:sz w:val="18"/>
              </w:rPr>
              <w:t>When they got to the other side, Elijah asked Elisha, “Alright, what can I do for you before I’m taken away? Ask for anything.”</w:t>
            </w:r>
          </w:p>
        </w:tc>
        <w:tc>
          <w:tcPr>
            <w:tcW w:type="dxa" w:w="2880"/>
          </w:tcPr>
          <w:p>
            <w:r/>
            <w:r>
              <w:rPr>
                <w:b/>
                <w:sz w:val="16"/>
              </w:rPr>
              <w:t>9</w:t>
            </w:r>
          </w:p>
          <w:p>
            <w:r>
              <w:rPr>
                <w:sz w:val="18"/>
              </w:rPr>
              <w:t>강을 다 건너니까 엘리야가 엘리사한테 물었어. "내가 하늘로 가기 전에 너한테 뭐 해줄까? 뭐든 말해봐."</w:t>
            </w:r>
          </w:p>
        </w:tc>
      </w:tr>
      <w:tr>
        <w:tc>
          <w:tcPr>
            <w:tcW w:type="dxa" w:w="2880"/>
          </w:tcPr>
          <w:p>
            <w:r/>
            <w:r>
              <w:rPr>
                <w:b/>
                <w:sz w:val="16"/>
              </w:rPr>
              <w:t>9</w:t>
            </w:r>
          </w:p>
          <w:p>
            <w:r>
              <w:rPr>
                <w:sz w:val="18"/>
              </w:rPr>
              <w:t>↑ 위 MSG(9-9) 계속</w:t>
            </w:r>
          </w:p>
        </w:tc>
        <w:tc>
          <w:tcPr>
            <w:tcW w:type="dxa" w:w="2880"/>
          </w:tcPr>
          <w:p>
            <w:r/>
            <w:r>
              <w:rPr>
                <w:b/>
                <w:sz w:val="16"/>
              </w:rPr>
              <w:t>9</w:t>
            </w:r>
          </w:p>
          <w:p>
            <w:r>
              <w:rPr>
                <w:sz w:val="18"/>
              </w:rPr>
              <w:t>Elisha said, “I want a double portion of your spirit. I want to be a man of God just like you.”</w:t>
            </w:r>
          </w:p>
        </w:tc>
        <w:tc>
          <w:tcPr>
            <w:tcW w:type="dxa" w:w="2880"/>
          </w:tcPr>
          <w:p>
            <w:r/>
            <w:r>
              <w:rPr>
                <w:b/>
                <w:sz w:val="16"/>
              </w:rPr>
              <w:t>9</w:t>
            </w:r>
          </w:p>
          <w:p>
            <w:r>
              <w:rPr>
                <w:sz w:val="18"/>
              </w:rPr>
              <w:t>엘리사가 말했지. "선생님의 영적 능력을 두 배로 받고 싶어요. 저도 선생님처럼 거룩한 사람이 되고 싶어요."</w:t>
            </w:r>
          </w:p>
        </w:tc>
      </w:tr>
      <w:tr>
        <w:tc>
          <w:tcPr>
            <w:tcW w:type="dxa" w:w="2880"/>
          </w:tcPr>
          <w:p>
            <w:r/>
            <w:r>
              <w:rPr>
                <w:b/>
                <w:sz w:val="16"/>
              </w:rPr>
              <w:t>10</w:t>
            </w:r>
          </w:p>
          <w:p>
            <w:r>
              <w:rPr>
                <w:sz w:val="18"/>
              </w:rPr>
              <w:t>"That's a hard one!" said Elijah. "But if you're watching when I'm taken from you, you'll get what you've asked for. But only if you're watching."</w:t>
            </w:r>
          </w:p>
        </w:tc>
        <w:tc>
          <w:tcPr>
            <w:tcW w:type="dxa" w:w="2880"/>
          </w:tcPr>
          <w:p>
            <w:r/>
            <w:r>
              <w:rPr>
                <w:b/>
                <w:sz w:val="16"/>
              </w:rPr>
              <w:t>10</w:t>
            </w:r>
          </w:p>
          <w:p>
            <w:r>
              <w:rPr>
                <w:sz w:val="18"/>
              </w:rPr>
              <w:t>Elijah said, “That’s a tough one. But if you see me when I’m taken from you, you’ll get it. But only if you’re watching.”</w:t>
            </w:r>
          </w:p>
        </w:tc>
        <w:tc>
          <w:tcPr>
            <w:tcW w:type="dxa" w:w="2880"/>
          </w:tcPr>
          <w:p>
            <w:r/>
            <w:r>
              <w:rPr>
                <w:b/>
                <w:sz w:val="16"/>
              </w:rPr>
              <w:t>10</w:t>
            </w:r>
          </w:p>
          <w:p>
            <w:r>
              <w:rPr>
                <w:sz w:val="18"/>
              </w:rPr>
              <w:t>엘리야가 "와, 그거 진짜 어려운 부탁인데. 그래도 내가 하늘로 올라가는 걸 네가 보면, 네 소원 이뤄질 거임. 근데 네가 직접 봐야만 돼." 라고 했어.</w:t>
            </w:r>
          </w:p>
        </w:tc>
      </w:tr>
      <w:tr>
        <w:tc>
          <w:tcPr>
            <w:tcW w:type="dxa" w:w="2880"/>
          </w:tcPr>
          <w:p>
            <w:r/>
            <w:r>
              <w:rPr>
                <w:b/>
                <w:sz w:val="16"/>
              </w:rPr>
              <w:t>11-14</w:t>
            </w:r>
          </w:p>
          <w:p>
            <w:r>
              <w:rPr>
                <w:sz w:val="18"/>
              </w:rPr>
              <w:t>And so it happened. They were walking along and talking. Suddenly a chariot and horses of fire came between them and Elijah went up in a whirlwind to heaven. Elisha saw it all and shouted, "My father, my father! You—the chariot and cavalry of Israel!" When he could no longer see anything, he grabbed his robe and ripped it to pieces. Then he picked up Elijah's cloak that had fallen from him, returned to the shore of the Jordan, and stood there. He took Elijah's cloak—all that was left of Elijah!—and hit the river with it, saying, "Now where is the God of Elijah? Where is he?"</w:t>
            </w:r>
          </w:p>
          <w:p>
            <w:r>
              <w:rPr>
                <w:sz w:val="18"/>
              </w:rPr>
              <w:t>When he struck the water, the river divided and Elisha walked through.</w:t>
            </w:r>
          </w:p>
        </w:tc>
        <w:tc>
          <w:tcPr>
            <w:tcW w:type="dxa" w:w="2880"/>
          </w:tcPr>
          <w:p>
            <w:r/>
            <w:r>
              <w:rPr>
                <w:b/>
                <w:sz w:val="16"/>
              </w:rPr>
              <w:t>11-14</w:t>
            </w:r>
          </w:p>
          <w:p>
            <w:r>
              <w:rPr>
                <w:sz w:val="18"/>
              </w:rPr>
              <w:t>And then it happened. As they were walking and talking, a chariot of fire with horses of fire suddenly appeared between them, and Elijah went up to heaven in a whirlwind. Elisha saw it all and screamed, “My father, my father! The chariot and horsemen of Israel!” And then he couldn’t see him anymore. He grabbed his own clothes and ripped them in two.</w:t>
            </w:r>
          </w:p>
        </w:tc>
        <w:tc>
          <w:tcPr>
            <w:tcW w:type="dxa" w:w="2880"/>
          </w:tcPr>
          <w:p>
            <w:r/>
            <w:r>
              <w:rPr>
                <w:b/>
                <w:sz w:val="16"/>
              </w:rPr>
              <w:t>11-14</w:t>
            </w:r>
          </w:p>
          <w:p>
            <w:r>
              <w:rPr>
                <w:sz w:val="18"/>
              </w:rPr>
              <w:t>그리고 진짜 그 일이 일어났음. 둘이 얘기하면서 걷고 있는데, 갑자기 불수레랑 불말이 나타나서 둘 사이를 갈라놓더니 엘리야가 회오리바람을 타고 하늘로 올라가 버린 거임. 엘리사가 그 광경을 다 보고 소리쳤어. "내 아버지! 내 아버지! 이스라엘의 병거와 마병이여!" 엘리야가 더는 보이지 않게 되자, 엘리사는 자기 옷을 잡고 쫙 찢어버렸대.</w:t>
            </w:r>
          </w:p>
        </w:tc>
      </w:tr>
      <w:tr>
        <w:tc>
          <w:tcPr>
            <w:tcW w:type="dxa" w:w="2880"/>
          </w:tcPr>
          <w:p>
            <w:r/>
            <w:r>
              <w:rPr>
                <w:b/>
                <w:sz w:val="16"/>
              </w:rPr>
              <w:t>11-14</w:t>
            </w:r>
          </w:p>
          <w:p>
            <w:r>
              <w:rPr>
                <w:sz w:val="18"/>
              </w:rPr>
              <w:t>↑ 위 MSG(11-14) 계속</w:t>
            </w:r>
          </w:p>
        </w:tc>
        <w:tc>
          <w:tcPr>
            <w:tcW w:type="dxa" w:w="2880"/>
          </w:tcPr>
          <w:p>
            <w:r/>
            <w:r>
              <w:rPr>
                <w:b/>
                <w:sz w:val="16"/>
              </w:rPr>
              <w:t>11-14</w:t>
            </w:r>
          </w:p>
          <w:p>
            <w:r>
              <w:rPr>
                <w:sz w:val="18"/>
              </w:rPr>
              <w:t>Then he picked up Elijah’s cloak that had fallen, went back to the bank of the Jordan, and stood there. He took the cloak and hit the water with it, saying, “Where is the God of Elijah now? Where is he?”</w:t>
            </w:r>
          </w:p>
        </w:tc>
        <w:tc>
          <w:tcPr>
            <w:tcW w:type="dxa" w:w="2880"/>
          </w:tcPr>
          <w:p>
            <w:r/>
            <w:r>
              <w:rPr>
                <w:b/>
                <w:sz w:val="16"/>
              </w:rPr>
              <w:t>11-14</w:t>
            </w:r>
          </w:p>
          <w:p>
            <w:r>
              <w:rPr>
                <w:sz w:val="18"/>
              </w:rPr>
              <w:t>그러고 나서 엘리야가 떨어뜨린 겉옷을 주워서 요르단 강가로 돌아와 섰어. 엘리야의 유품인 그 겉옷으로 강물을 치면서 외쳤지. "엘리야의 하나님은 어디 계시나이까? 어디에 계시나이까!"</w:t>
            </w:r>
          </w:p>
        </w:tc>
      </w:tr>
      <w:tr>
        <w:tc>
          <w:tcPr>
            <w:tcW w:type="dxa" w:w="2880"/>
          </w:tcPr>
          <w:p>
            <w:r/>
            <w:r>
              <w:rPr>
                <w:b/>
                <w:sz w:val="16"/>
              </w:rPr>
              <w:t>11-14</w:t>
            </w:r>
          </w:p>
          <w:p>
            <w:r>
              <w:rPr>
                <w:sz w:val="18"/>
              </w:rPr>
              <w:t>↑ 위 MSG(11-14) 계속</w:t>
            </w:r>
          </w:p>
        </w:tc>
        <w:tc>
          <w:tcPr>
            <w:tcW w:type="dxa" w:w="2880"/>
          </w:tcPr>
          <w:p>
            <w:r/>
            <w:r>
              <w:rPr>
                <w:b/>
                <w:sz w:val="16"/>
              </w:rPr>
              <w:t>11-14</w:t>
            </w:r>
          </w:p>
          <w:p>
            <w:r>
              <w:rPr>
                <w:sz w:val="18"/>
              </w:rPr>
              <w:t>When he hit the water, it divided, and Elisha walked across.</w:t>
            </w:r>
          </w:p>
        </w:tc>
        <w:tc>
          <w:tcPr>
            <w:tcW w:type="dxa" w:w="2880"/>
          </w:tcPr>
          <w:p>
            <w:r/>
            <w:r>
              <w:rPr>
                <w:b/>
                <w:sz w:val="16"/>
              </w:rPr>
              <w:t>11-14</w:t>
            </w:r>
          </w:p>
          <w:p>
            <w:r>
              <w:rPr>
                <w:sz w:val="18"/>
              </w:rPr>
              <w:t>그가 물을 치자 강물이 다시 갈라졌고, 엘리사는 마른 땅을 걸어 건넜어.</w:t>
            </w:r>
          </w:p>
        </w:tc>
      </w:tr>
      <w:tr>
        <w:tc>
          <w:tcPr>
            <w:tcW w:type="dxa" w:w="2880"/>
          </w:tcPr>
          <w:p>
            <w:r/>
            <w:r>
              <w:rPr>
                <w:b/>
                <w:sz w:val="16"/>
              </w:rPr>
              <w:t>15</w:t>
            </w:r>
          </w:p>
          <w:p>
            <w:r>
              <w:rPr>
                <w:sz w:val="18"/>
              </w:rPr>
              <w:t>The guild of prophets from Jericho saw the whole thing from where they were standing. They said, "The spirit of Elijah lives in Elisha!" They welcomed and honored him.</w:t>
            </w:r>
          </w:p>
        </w:tc>
        <w:tc>
          <w:tcPr>
            <w:tcW w:type="dxa" w:w="2880"/>
          </w:tcPr>
          <w:p>
            <w:r/>
            <w:r>
              <w:rPr>
                <w:b/>
                <w:sz w:val="16"/>
              </w:rPr>
              <w:t>15</w:t>
            </w:r>
          </w:p>
          <w:p>
            <w:r>
              <w:rPr>
                <w:sz w:val="18"/>
              </w:rPr>
              <w:t>The prophet squad from Jericho saw the whole thing from a distance and said, “Whoa, the spirit of Elijah is on Elisha now!” They came to meet him and bowed down.</w:t>
            </w:r>
          </w:p>
        </w:tc>
        <w:tc>
          <w:tcPr>
            <w:tcW w:type="dxa" w:w="2880"/>
          </w:tcPr>
          <w:p>
            <w:r/>
            <w:r>
              <w:rPr>
                <w:b/>
                <w:sz w:val="16"/>
              </w:rPr>
              <w:t>15</w:t>
            </w:r>
          </w:p>
          <w:p>
            <w:r>
              <w:rPr>
                <w:sz w:val="18"/>
              </w:rPr>
              <w:t>여리고의 선지자 제자들은 멀리서 이 모든 걸 보고 "엘리야의 영이 엘리사에게 내렸네!" 라고 말했대. 그들은 엘리사를 환영하고 존경을 표했어.</w:t>
            </w:r>
          </w:p>
        </w:tc>
      </w:tr>
      <w:tr>
        <w:tc>
          <w:tcPr>
            <w:tcW w:type="dxa" w:w="2880"/>
          </w:tcPr>
          <w:p>
            <w:r/>
            <w:r>
              <w:rPr>
                <w:b/>
                <w:sz w:val="16"/>
              </w:rPr>
              <w:t>16</w:t>
            </w:r>
          </w:p>
          <w:p>
            <w:r>
              <w:rPr>
                <w:sz w:val="18"/>
              </w:rPr>
              <w:t>They then said, "We're at your service. We have fifty reliable men here; let's send them out to look for your master. Maybe God's spirit has swept him off to some mountain or dropped him into a remote ravine."</w:t>
            </w:r>
          </w:p>
          <w:p>
            <w:r>
              <w:rPr>
                <w:sz w:val="18"/>
              </w:rPr>
              <w:t>Elisha said, "No. Don't send them."</w:t>
            </w:r>
          </w:p>
        </w:tc>
        <w:tc>
          <w:tcPr>
            <w:tcW w:type="dxa" w:w="2880"/>
          </w:tcPr>
          <w:p>
            <w:r/>
            <w:r>
              <w:rPr>
                <w:b/>
                <w:sz w:val="16"/>
              </w:rPr>
              <w:t>16</w:t>
            </w:r>
          </w:p>
          <w:p>
            <w:r>
              <w:rPr>
                <w:sz w:val="18"/>
              </w:rPr>
              <w:t>They said to him, “Look, we’ve got fifty strong guys here. Let us go and search for your master. Maybe the Spirit of God dropped him on a mountain or in a valley somewhere.”</w:t>
            </w:r>
          </w:p>
        </w:tc>
        <w:tc>
          <w:tcPr>
            <w:tcW w:type="dxa" w:w="2880"/>
          </w:tcPr>
          <w:p>
            <w:r/>
            <w:r>
              <w:rPr>
                <w:b/>
                <w:sz w:val="16"/>
              </w:rPr>
              <w:t>16</w:t>
            </w:r>
          </w:p>
          <w:p>
            <w:r>
              <w:rPr>
                <w:sz w:val="18"/>
              </w:rPr>
              <w:t>그들이 엘리사에게 말했지. "저희에게 힘 좋은 장정 50명이 있는데, 이들을 보내 스승님을 찾아보게 하소서. 혹시 하나님의 영이 그를 어떤 산이나 골짜기에 데려다 놓으셨을지도 모르잖아요."</w:t>
            </w:r>
          </w:p>
        </w:tc>
      </w:tr>
      <w:tr>
        <w:tc>
          <w:tcPr>
            <w:tcW w:type="dxa" w:w="2880"/>
          </w:tcPr>
          <w:p>
            <w:r/>
            <w:r>
              <w:rPr>
                <w:b/>
                <w:sz w:val="16"/>
              </w:rPr>
              <w:t>16</w:t>
            </w:r>
          </w:p>
          <w:p>
            <w:r>
              <w:rPr>
                <w:sz w:val="18"/>
              </w:rPr>
              <w:t>↑ 위 MSG(16-16) 계속</w:t>
            </w:r>
          </w:p>
        </w:tc>
        <w:tc>
          <w:tcPr>
            <w:tcW w:type="dxa" w:w="2880"/>
          </w:tcPr>
          <w:p>
            <w:r/>
            <w:r>
              <w:rPr>
                <w:b/>
                <w:sz w:val="16"/>
              </w:rPr>
              <w:t>16</w:t>
            </w:r>
          </w:p>
          <w:p>
            <w:r>
              <w:rPr>
                <w:sz w:val="18"/>
              </w:rPr>
              <w:t>Elisha said, “No. Don’t send them.”</w:t>
            </w:r>
          </w:p>
        </w:tc>
        <w:tc>
          <w:tcPr>
            <w:tcW w:type="dxa" w:w="2880"/>
          </w:tcPr>
          <w:p>
            <w:r/>
            <w:r>
              <w:rPr>
                <w:b/>
                <w:sz w:val="16"/>
              </w:rPr>
              <w:t>16</w:t>
            </w:r>
          </w:p>
          <w:p>
            <w:r>
              <w:rPr>
                <w:sz w:val="18"/>
              </w:rPr>
              <w:t>엘리사가 "아니요, 보내지 마세요." 라고 했어.</w:t>
            </w:r>
          </w:p>
        </w:tc>
      </w:tr>
      <w:tr>
        <w:tc>
          <w:tcPr>
            <w:tcW w:type="dxa" w:w="2880"/>
          </w:tcPr>
          <w:p>
            <w:r/>
            <w:r>
              <w:rPr>
                <w:b/>
                <w:sz w:val="16"/>
              </w:rPr>
              <w:t>17</w:t>
            </w:r>
          </w:p>
          <w:p>
            <w:r>
              <w:rPr>
                <w:sz w:val="18"/>
              </w:rPr>
              <w:t>But they pestered him until he caved in: "Go ahead then. Send them."</w:t>
            </w:r>
          </w:p>
          <w:p>
            <w:r>
              <w:rPr>
                <w:sz w:val="18"/>
              </w:rPr>
              <w:t>So they sent the fifty men off. For three days they looked, searching high and low. Nothing.</w:t>
            </w:r>
          </w:p>
        </w:tc>
        <w:tc>
          <w:tcPr>
            <w:tcW w:type="dxa" w:w="2880"/>
          </w:tcPr>
          <w:p>
            <w:r/>
            <w:r>
              <w:rPr>
                <w:b/>
                <w:sz w:val="16"/>
              </w:rPr>
              <w:t>17</w:t>
            </w:r>
          </w:p>
          <w:p>
            <w:r>
              <w:rPr>
                <w:sz w:val="18"/>
              </w:rPr>
              <w:t>But they pestered him until he gave in: “Fine. Go ahead, send them.”</w:t>
            </w:r>
          </w:p>
        </w:tc>
        <w:tc>
          <w:tcPr>
            <w:tcW w:type="dxa" w:w="2880"/>
          </w:tcPr>
          <w:p>
            <w:r/>
            <w:r>
              <w:rPr>
                <w:b/>
                <w:sz w:val="16"/>
              </w:rPr>
              <w:t>17</w:t>
            </w:r>
          </w:p>
          <w:p>
            <w:r>
              <w:rPr>
                <w:sz w:val="18"/>
              </w:rPr>
              <w:t>근데 그들이 하도 귀찮게 구니까 엘리사가 마지못해 "알겠어, 그럼 보내봐." 라고 허락했지.</w:t>
            </w:r>
          </w:p>
        </w:tc>
      </w:tr>
      <w:tr>
        <w:tc>
          <w:tcPr>
            <w:tcW w:type="dxa" w:w="2880"/>
          </w:tcPr>
          <w:p>
            <w:r/>
            <w:r>
              <w:rPr>
                <w:b/>
                <w:sz w:val="16"/>
              </w:rPr>
              <w:t>17</w:t>
            </w:r>
          </w:p>
          <w:p>
            <w:r>
              <w:rPr>
                <w:sz w:val="18"/>
              </w:rPr>
              <w:t>↑ 위 MSG(17-17) 계속</w:t>
            </w:r>
          </w:p>
        </w:tc>
        <w:tc>
          <w:tcPr>
            <w:tcW w:type="dxa" w:w="2880"/>
          </w:tcPr>
          <w:p>
            <w:r/>
            <w:r>
              <w:rPr>
                <w:b/>
                <w:sz w:val="16"/>
              </w:rPr>
              <w:t>17</w:t>
            </w:r>
          </w:p>
          <w:p>
            <w:r>
              <w:rPr>
                <w:sz w:val="18"/>
              </w:rPr>
              <w:t>So they sent the fifty men, and for three days they searched high and low, but found nothing.</w:t>
            </w:r>
          </w:p>
        </w:tc>
        <w:tc>
          <w:tcPr>
            <w:tcW w:type="dxa" w:w="2880"/>
          </w:tcPr>
          <w:p>
            <w:r/>
            <w:r>
              <w:rPr>
                <w:b/>
                <w:sz w:val="16"/>
              </w:rPr>
              <w:t>17</w:t>
            </w:r>
          </w:p>
          <w:p>
            <w:r>
              <w:rPr>
                <w:sz w:val="18"/>
              </w:rPr>
              <w:t>그래서 50명을 보냈는데, 3일 동안 온 세상을 다 뒤졌지만 아무것도 못 찾았음.</w:t>
            </w:r>
          </w:p>
        </w:tc>
      </w:tr>
      <w:tr>
        <w:tc>
          <w:tcPr>
            <w:tcW w:type="dxa" w:w="2880"/>
          </w:tcPr>
          <w:p>
            <w:r/>
            <w:r>
              <w:rPr>
                <w:b/>
                <w:sz w:val="16"/>
              </w:rPr>
              <w:t>18</w:t>
            </w:r>
          </w:p>
          <w:p>
            <w:r>
              <w:rPr>
                <w:sz w:val="18"/>
              </w:rPr>
              <w:t>Finally, they returned to Elisha in Jericho. He told them, "So there—didn't I tell you?"</w:t>
            </w:r>
          </w:p>
        </w:tc>
        <w:tc>
          <w:tcPr>
            <w:tcW w:type="dxa" w:w="2880"/>
          </w:tcPr>
          <w:p>
            <w:r/>
            <w:r>
              <w:rPr>
                <w:b/>
                <w:sz w:val="16"/>
              </w:rPr>
              <w:t>18</w:t>
            </w:r>
          </w:p>
          <w:p>
            <w:r>
              <w:rPr>
                <w:sz w:val="18"/>
              </w:rPr>
              <w:t>When they came back to Elisha in Jericho, he said, “See? Told you so.”</w:t>
            </w:r>
          </w:p>
        </w:tc>
        <w:tc>
          <w:tcPr>
            <w:tcW w:type="dxa" w:w="2880"/>
          </w:tcPr>
          <w:p>
            <w:r/>
            <w:r>
              <w:rPr>
                <w:b/>
                <w:sz w:val="16"/>
              </w:rPr>
              <w:t>18</w:t>
            </w:r>
          </w:p>
          <w:p>
            <w:r>
              <w:rPr>
                <w:sz w:val="18"/>
              </w:rPr>
              <w:t>그들이 여리고에 있는 엘리사에게 돌아오자, 엘리사가 말했어. "거봐, 내가 뭐랬냐?"</w:t>
            </w:r>
          </w:p>
        </w:tc>
      </w:tr>
      <w:tr>
        <w:tc>
          <w:tcPr>
            <w:tcW w:type="dxa" w:w="2880"/>
          </w:tcPr>
          <w:p>
            <w:r/>
            <w:r>
              <w:rPr>
                <w:b/>
                <w:sz w:val="16"/>
              </w:rPr>
              <w:t>19</w:t>
            </w:r>
          </w:p>
          <w:p>
            <w:r>
              <w:rPr>
                <w:sz w:val="18"/>
              </w:rPr>
              <w:t>One day the men of the city said to Elisha, "You can see for yourself, master, how well our city is located. But the water is polluted and nothing grows."</w:t>
            </w:r>
          </w:p>
        </w:tc>
        <w:tc>
          <w:tcPr>
            <w:tcW w:type="dxa" w:w="2880"/>
          </w:tcPr>
          <w:p>
            <w:r/>
            <w:r>
              <w:rPr>
                <w:b/>
                <w:sz w:val="16"/>
              </w:rPr>
              <w:t>19</w:t>
            </w:r>
          </w:p>
          <w:p>
            <w:r>
              <w:rPr>
                <w:sz w:val="18"/>
              </w:rPr>
              <w:t>The men of the city came to Elisha and said, “Master, this city is in a nice spot, but the water is bad, and it’s causing our crops to fail.”</w:t>
            </w:r>
          </w:p>
        </w:tc>
        <w:tc>
          <w:tcPr>
            <w:tcW w:type="dxa" w:w="2880"/>
          </w:tcPr>
          <w:p>
            <w:r/>
            <w:r>
              <w:rPr>
                <w:b/>
                <w:sz w:val="16"/>
              </w:rPr>
              <w:t>19</w:t>
            </w:r>
          </w:p>
          <w:p>
            <w:r>
              <w:rPr>
                <w:sz w:val="18"/>
              </w:rPr>
              <w:t>어느 날 그 성읍 사람들이 엘리사에게 와서 말했어. "보시다시피 우리 성은 위치는 좋은데, 물이 안 좋아서 농사가 망해요."</w:t>
            </w:r>
          </w:p>
        </w:tc>
      </w:tr>
      <w:tr>
        <w:tc>
          <w:tcPr>
            <w:tcW w:type="dxa" w:w="2880"/>
          </w:tcPr>
          <w:p>
            <w:r/>
            <w:r>
              <w:rPr>
                <w:b/>
                <w:sz w:val="16"/>
              </w:rPr>
              <w:t>20</w:t>
            </w:r>
          </w:p>
          <w:p>
            <w:r>
              <w:rPr>
                <w:sz w:val="18"/>
              </w:rPr>
              <w:t>He said, "Bring me a brand-new bowl and put some salt in it." They brought it to him.</w:t>
            </w:r>
          </w:p>
        </w:tc>
        <w:tc>
          <w:tcPr>
            <w:tcW w:type="dxa" w:w="2880"/>
          </w:tcPr>
          <w:p>
            <w:r/>
            <w:r>
              <w:rPr>
                <w:b/>
                <w:sz w:val="16"/>
              </w:rPr>
              <w:t>20</w:t>
            </w:r>
          </w:p>
          <w:p>
            <w:r>
              <w:rPr>
                <w:sz w:val="18"/>
              </w:rPr>
              <w:t>He said, “Bring me a new bowl and put some salt in it.” They brought it to him.</w:t>
            </w:r>
          </w:p>
        </w:tc>
        <w:tc>
          <w:tcPr>
            <w:tcW w:type="dxa" w:w="2880"/>
          </w:tcPr>
          <w:p>
            <w:r/>
            <w:r>
              <w:rPr>
                <w:b/>
                <w:sz w:val="16"/>
              </w:rPr>
              <w:t>20</w:t>
            </w:r>
          </w:p>
          <w:p>
            <w:r>
              <w:rPr>
                <w:sz w:val="18"/>
              </w:rPr>
              <w:t>엘리사가 "새 그릇에 소금 좀 담아오세요." 라고 했고, 사람들이 가져다줬지.</w:t>
            </w:r>
          </w:p>
        </w:tc>
      </w:tr>
      <w:tr>
        <w:tc>
          <w:tcPr>
            <w:tcW w:type="dxa" w:w="2880"/>
          </w:tcPr>
          <w:p>
            <w:r/>
            <w:r>
              <w:rPr>
                <w:b/>
                <w:sz w:val="16"/>
              </w:rPr>
              <w:t>21-22</w:t>
            </w:r>
          </w:p>
          <w:p>
            <w:r>
              <w:rPr>
                <w:sz w:val="18"/>
              </w:rPr>
              <w:t>He then went to the spring, sprinkled the salt into it, and proclaimed, "God's word: I've healed this water. It will no longer kill you or poison your land." And sure enough, the water was healed—and remains so to this day, just as Elisha said.</w:t>
            </w:r>
          </w:p>
        </w:tc>
        <w:tc>
          <w:tcPr>
            <w:tcW w:type="dxa" w:w="2880"/>
          </w:tcPr>
          <w:p>
            <w:r/>
            <w:r>
              <w:rPr>
                <w:b/>
                <w:sz w:val="16"/>
              </w:rPr>
              <w:t>21-22</w:t>
            </w:r>
          </w:p>
          <w:p>
            <w:r>
              <w:rPr>
                <w:sz w:val="18"/>
              </w:rPr>
              <w:t>He went to the spring, sprinkled the salt into it, and proclaimed, “This is what God says: ‘I have healed this water. It won’t cause death or make the land unproductive anymore.’” And the water has been pure ever since, just like Elisha said.</w:t>
            </w:r>
          </w:p>
        </w:tc>
        <w:tc>
          <w:tcPr>
            <w:tcW w:type="dxa" w:w="2880"/>
          </w:tcPr>
          <w:p>
            <w:r/>
            <w:r>
              <w:rPr>
                <w:b/>
                <w:sz w:val="16"/>
              </w:rPr>
              <w:t>21-22</w:t>
            </w:r>
          </w:p>
          <w:p>
            <w:r>
              <w:rPr>
                <w:sz w:val="18"/>
              </w:rPr>
              <w:t>그는 샘의 근원으로 가서 소금을 뿌리며 선포했어. "하나님 말씀임: 내가 이 물을 고쳤으니, 다시는 이 물 때문에 죽거나 땅이 황폐해지는 일은 없을 거다." 그러자 정말로 그 물이 깨끗해졌고, 엘리사가 말한 대로 오늘날까지도 그렇대.</w:t>
            </w:r>
          </w:p>
        </w:tc>
      </w:tr>
      <w:tr>
        <w:tc>
          <w:tcPr>
            <w:tcW w:type="dxa" w:w="2880"/>
          </w:tcPr>
          <w:p>
            <w:r/>
            <w:r>
              <w:rPr>
                <w:b/>
                <w:sz w:val="16"/>
              </w:rPr>
              <w:t>23</w:t>
            </w:r>
          </w:p>
          <w:p>
            <w:r>
              <w:rPr>
                <w:sz w:val="18"/>
              </w:rPr>
              <w:t>Another time, Elisha was on his way to Bethel and some little kids came out from the town and taunted him, "What's up, old baldhead! Out of our way, skinhead!"</w:t>
            </w:r>
          </w:p>
        </w:tc>
        <w:tc>
          <w:tcPr>
            <w:tcW w:type="dxa" w:w="2880"/>
          </w:tcPr>
          <w:p>
            <w:r/>
            <w:r>
              <w:rPr>
                <w:b/>
                <w:sz w:val="16"/>
              </w:rPr>
              <w:t>23</w:t>
            </w:r>
          </w:p>
          <w:p>
            <w:r>
              <w:rPr>
                <w:sz w:val="18"/>
              </w:rPr>
              <w:t>Another time, Elisha was walking up to Bethel, and a bunch of kids from the town came out and started making fun of him, yelling, “Go on up, baldy! Go on up, baldy!”</w:t>
            </w:r>
          </w:p>
        </w:tc>
        <w:tc>
          <w:tcPr>
            <w:tcW w:type="dxa" w:w="2880"/>
          </w:tcPr>
          <w:p>
            <w:r/>
            <w:r>
              <w:rPr>
                <w:b/>
                <w:sz w:val="16"/>
              </w:rPr>
              <w:t>23</w:t>
            </w:r>
          </w:p>
          <w:p>
            <w:r>
              <w:rPr>
                <w:sz w:val="18"/>
              </w:rPr>
              <w:t>또 다른 때에, 엘리사가 베델로 올라가는데 어떤 아이들이 마을에서 나와서 놀려댔어. "대머리 물러가라! 대머리 물러가라!"</w:t>
            </w:r>
          </w:p>
        </w:tc>
      </w:tr>
      <w:tr>
        <w:tc>
          <w:tcPr>
            <w:tcW w:type="dxa" w:w="2880"/>
          </w:tcPr>
          <w:p>
            <w:r/>
            <w:r>
              <w:rPr>
                <w:b/>
                <w:sz w:val="16"/>
              </w:rPr>
              <w:t>24</w:t>
            </w:r>
          </w:p>
          <w:p>
            <w:r>
              <w:rPr>
                <w:sz w:val="18"/>
              </w:rPr>
              <w:t>Elisha turned, took one look at them, and cursed them in the name of God. Two bears charged out of the underbrush and knocked them about, ripping them limb from limb—forty-two children in all!</w:t>
            </w:r>
          </w:p>
        </w:tc>
        <w:tc>
          <w:tcPr>
            <w:tcW w:type="dxa" w:w="2880"/>
          </w:tcPr>
          <w:p>
            <w:r/>
            <w:r>
              <w:rPr>
                <w:b/>
                <w:sz w:val="16"/>
              </w:rPr>
              <w:t>24</w:t>
            </w:r>
          </w:p>
          <w:p>
            <w:r>
              <w:rPr>
                <w:sz w:val="18"/>
              </w:rPr>
              <w:t>Elisha turned around, took one look at them, and cursed them in the name of God. Then two bears came out of the woods and mauled forty-two of those kids.</w:t>
            </w:r>
          </w:p>
        </w:tc>
        <w:tc>
          <w:tcPr>
            <w:tcW w:type="dxa" w:w="2880"/>
          </w:tcPr>
          <w:p>
            <w:r/>
            <w:r>
              <w:rPr>
                <w:b/>
                <w:sz w:val="16"/>
              </w:rPr>
              <w:t>24</w:t>
            </w:r>
          </w:p>
          <w:p>
            <w:r>
              <w:rPr>
                <w:sz w:val="18"/>
              </w:rPr>
              <w:t>엘리사가 돌아서서 그들을 쳐다보고는 하나님의 이름으로 저주했대. 그러자 곰 두 마리가 숲에서 튀어나와서 그 아이들 중 42명을 찢어 죽였어.</w:t>
            </w:r>
          </w:p>
        </w:tc>
      </w:tr>
      <w:tr>
        <w:tc>
          <w:tcPr>
            <w:tcW w:type="dxa" w:w="2880"/>
          </w:tcPr>
          <w:p>
            <w:r/>
            <w:r>
              <w:rPr>
                <w:b/>
                <w:sz w:val="16"/>
              </w:rPr>
              <w:t>25</w:t>
            </w:r>
          </w:p>
          <w:p>
            <w:r>
              <w:rPr>
                <w:sz w:val="18"/>
              </w:rPr>
              <w:t>Elisha went on to Mount Carmel, and then returned to Samaria.</w:t>
            </w:r>
          </w:p>
        </w:tc>
        <w:tc>
          <w:tcPr>
            <w:tcW w:type="dxa" w:w="2880"/>
          </w:tcPr>
          <w:p>
            <w:r/>
            <w:r>
              <w:rPr>
                <w:b/>
                <w:sz w:val="16"/>
              </w:rPr>
              <w:t>25</w:t>
            </w:r>
          </w:p>
          <w:p>
            <w:r>
              <w:rPr>
                <w:sz w:val="18"/>
              </w:rPr>
              <w:t>Elisha then went on to Mount Carmel and later returned to Samaria.</w:t>
            </w:r>
          </w:p>
        </w:tc>
        <w:tc>
          <w:tcPr>
            <w:tcW w:type="dxa" w:w="2880"/>
          </w:tcPr>
          <w:p>
            <w:r/>
            <w:r>
              <w:rPr>
                <w:b/>
                <w:sz w:val="16"/>
              </w:rPr>
              <w:t>25</w:t>
            </w:r>
          </w:p>
          <w:p>
            <w:r>
              <w:rPr>
                <w:sz w:val="18"/>
              </w:rPr>
              <w:t>엘리사는 그 길로 갈멜 산으로 갔다가 사마리아로 돌아왔대.</w:t>
            </w:r>
          </w:p>
        </w:tc>
      </w:tr>
    </w:tbl>
    <w:p>
      <w:pPr>
        <w:pStyle w:val="Heading1"/>
      </w:pPr>
      <w:r>
        <w:t>Chapter 3 — The Time God Sent a Flood Without Rain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Joram son of Ahab began his rule over Israel in Samaria in the eighteenth year of Jehoshaphat king of Judah. He was king for twelve years. In God's sight he was a bad king. But he wasn't as bad as his father and mother—to his credit he destroyed the obscene Baal stone that his father had made. But he hung on to the sinful practices of Jeroboam son of Nebat, the ones that had corrupted Israel for so long. He wasn't about to give them up.</w:t>
            </w:r>
          </w:p>
        </w:tc>
        <w:tc>
          <w:tcPr>
            <w:tcW w:type="dxa" w:w="2880"/>
          </w:tcPr>
          <w:p>
            <w:r/>
            <w:r>
              <w:rPr>
                <w:b/>
                <w:sz w:val="16"/>
              </w:rPr>
              <w:t>1-3</w:t>
            </w:r>
          </w:p>
          <w:p>
            <w:r>
              <w:rPr>
                <w:sz w:val="18"/>
              </w:rPr>
              <w:t>So, Joram, Ahab's son, became the king of Israel in Samaria. This was during the eighteenth year of Jehoshaphat's rule in Judah. He was king for twelve years, and honestly, he was a pretty bad king in God's eyes. But he wasn't as bad as his mom and dad. To his credit, he did get rid of the messed-up Baal statue his dad had made. But he was still into the same sinful stuff as Jeroboam son of Nebat, whose sins had corrupted Israel for a long time. He just wouldn't quit.</w:t>
            </w:r>
          </w:p>
        </w:tc>
        <w:tc>
          <w:tcPr>
            <w:tcW w:type="dxa" w:w="2880"/>
          </w:tcPr>
          <w:p>
            <w:r/>
            <w:r>
              <w:rPr>
                <w:b/>
                <w:sz w:val="16"/>
              </w:rPr>
              <w:t>1-3</w:t>
            </w:r>
          </w:p>
          <w:p>
            <w:r>
              <w:rPr>
                <w:sz w:val="18"/>
              </w:rPr>
              <w:t>아합 아들 여호람이 여호사밧이 유다 왕으로 있은 지 18년째 되던 해에 사마리아에서 이스라엘 왕이 됐대. 12년 동안 다스렸는데, 하나님 보시기에 완전 별로인 왕이었음. 근데 자기 부모님만큼은 아니어서, 아빠가 만든 바알 석상은 없애버렸대. 그래도 느밧의 아들 여로보암이 이스라엘에 퍼뜨린 죄는 계속 따라 해서, 그걸 끊지는 못했대.</w:t>
            </w:r>
          </w:p>
        </w:tc>
      </w:tr>
      <w:tr>
        <w:tc>
          <w:tcPr>
            <w:tcW w:type="dxa" w:w="2880"/>
          </w:tcPr>
          <w:p>
            <w:r/>
            <w:r>
              <w:rPr>
                <w:b/>
                <w:sz w:val="16"/>
              </w:rPr>
              <w:t>4-7</w:t>
            </w:r>
          </w:p>
          <w:p>
            <w:r>
              <w:rPr>
                <w:sz w:val="18"/>
              </w:rPr>
              <w:t>King Mesha of Moab raised sheep. He was forced to give the king of Israel 100,000 lambs and another 100,000 rams. When Ahab died, the king of Moab rebelled against the king of Israel. So King Joram set out from Samaria and prepared Israel for war. His first move was to send a message to Jehoshaphat king of Judah: "The king of Moab has rebelled against me. Would you join me and fight him?"</w:t>
            </w:r>
          </w:p>
        </w:tc>
        <w:tc>
          <w:tcPr>
            <w:tcW w:type="dxa" w:w="2880"/>
          </w:tcPr>
          <w:p>
            <w:r/>
            <w:r>
              <w:rPr>
                <w:b/>
                <w:sz w:val="16"/>
              </w:rPr>
              <w:t>4-7</w:t>
            </w:r>
          </w:p>
          <w:p>
            <w:r>
              <w:rPr>
                <w:sz w:val="18"/>
              </w:rPr>
              <w:t>Now, King Mesha of Moab was a sheep guy. He was forced to give the king of Israel 100,000 lambs and 100,000 rams. But when Ahab died, the king of Moab was like, 'I'm out,' and rebelled against the king of Israel. So King Joram set out from Samaria and got his army ready for war. First thing he did was send a message to Jehoshaphat, the king of Judah, saying, 'The king of Moab is rebelling against me. You wanna join me and fight him?'</w:t>
            </w:r>
          </w:p>
        </w:tc>
        <w:tc>
          <w:tcPr>
            <w:tcW w:type="dxa" w:w="2880"/>
          </w:tcPr>
          <w:p>
            <w:r/>
            <w:r>
              <w:rPr>
                <w:b/>
                <w:sz w:val="16"/>
              </w:rPr>
              <w:t>4-7</w:t>
            </w:r>
          </w:p>
          <w:p>
            <w:r>
              <w:rPr>
                <w:sz w:val="18"/>
              </w:rPr>
              <w:t>모압 왕 메사는 양을 키우는 사람이었는데, 이스라엘 왕한테 어린 양 10만 마리랑 숫양 10만 마리를 바쳐야 했대. 근데 아합이 죽으니까 모압 왕이 이스라엘 왕한테 반란을 일으킨 거임. 그래서 여호람 왕이 사마리아에서 군대를 모아서 전쟁 준비를 했대. 그러고는 유다 왕 여호사밧한테 사람을 보내서 '모압 왕이 나한테 반란을 일으켰는데, 같이 가서 싸워줄 수 있음?' 하고 물어봤대.</w:t>
            </w:r>
          </w:p>
        </w:tc>
      </w:tr>
      <w:tr>
        <w:tc>
          <w:tcPr>
            <w:tcW w:type="dxa" w:w="2880"/>
          </w:tcPr>
          <w:p>
            <w:r/>
            <w:r>
              <w:rPr>
                <w:b/>
                <w:sz w:val="16"/>
              </w:rPr>
              <w:t>7-8</w:t>
            </w:r>
          </w:p>
          <w:p>
            <w:r>
              <w:rPr>
                <w:sz w:val="18"/>
              </w:rPr>
              <w:t>"I'm with you all the way," said Jehoshaphat. "My troops are your troops, my horses are your horses. Which route shall we take?"</w:t>
            </w:r>
          </w:p>
          <w:p>
            <w:r>
              <w:rPr>
                <w:sz w:val="18"/>
              </w:rPr>
              <w:t>"Through the badlands of Edom."</w:t>
            </w:r>
          </w:p>
        </w:tc>
        <w:tc>
          <w:tcPr>
            <w:tcW w:type="dxa" w:w="2880"/>
          </w:tcPr>
          <w:p>
            <w:r/>
            <w:r>
              <w:rPr>
                <w:b/>
                <w:sz w:val="16"/>
              </w:rPr>
              <w:t>7-8</w:t>
            </w:r>
          </w:p>
          <w:p>
            <w:r>
              <w:rPr>
                <w:sz w:val="18"/>
              </w:rPr>
              <w:t>Jehoshaphat was all in. 'I'm with you, man. My soldiers are your soldiers, my horses are your horses. Which way are we going?'</w:t>
            </w:r>
          </w:p>
        </w:tc>
        <w:tc>
          <w:tcPr>
            <w:tcW w:type="dxa" w:w="2880"/>
          </w:tcPr>
          <w:p>
            <w:r/>
            <w:r>
              <w:rPr>
                <w:b/>
                <w:sz w:val="16"/>
              </w:rPr>
              <w:t>7-8</w:t>
            </w:r>
          </w:p>
          <w:p>
            <w:r>
              <w:rPr>
                <w:sz w:val="18"/>
              </w:rPr>
              <w:t>여호사밧이 '그래 당연히 같이 가야지. 내 군대가 네 군대고, 내 말이 네 말임. 어느 길로 갈 거임?' 하고 물어봤대.</w:t>
            </w:r>
          </w:p>
        </w:tc>
      </w:tr>
      <w:tr>
        <w:tc>
          <w:tcPr>
            <w:tcW w:type="dxa" w:w="2880"/>
          </w:tcPr>
          <w:p>
            <w:r/>
            <w:r>
              <w:rPr>
                <w:b/>
                <w:sz w:val="16"/>
              </w:rPr>
              <w:t>7-8</w:t>
            </w:r>
          </w:p>
          <w:p>
            <w:r>
              <w:rPr>
                <w:sz w:val="18"/>
              </w:rPr>
              <w:t>↑ 위 MSG(7-8) 계속</w:t>
            </w:r>
          </w:p>
        </w:tc>
        <w:tc>
          <w:tcPr>
            <w:tcW w:type="dxa" w:w="2880"/>
          </w:tcPr>
          <w:p>
            <w:r/>
            <w:r>
              <w:rPr>
                <w:b/>
                <w:sz w:val="16"/>
              </w:rPr>
              <w:t>7-8</w:t>
            </w:r>
          </w:p>
          <w:p>
            <w:r>
              <w:rPr>
                <w:sz w:val="18"/>
              </w:rPr>
              <w:t>'Through the desert of Edom.'</w:t>
            </w:r>
          </w:p>
        </w:tc>
        <w:tc>
          <w:tcPr>
            <w:tcW w:type="dxa" w:w="2880"/>
          </w:tcPr>
          <w:p>
            <w:r/>
            <w:r>
              <w:rPr>
                <w:b/>
                <w:sz w:val="16"/>
              </w:rPr>
              <w:t>7-8</w:t>
            </w:r>
          </w:p>
          <w:p>
            <w:r>
              <w:rPr>
                <w:sz w:val="18"/>
              </w:rPr>
              <w:t>'에돔 광야 길로.'</w:t>
            </w:r>
          </w:p>
        </w:tc>
      </w:tr>
      <w:tr>
        <w:tc>
          <w:tcPr>
            <w:tcW w:type="dxa" w:w="2880"/>
          </w:tcPr>
          <w:p>
            <w:r/>
            <w:r>
              <w:rPr>
                <w:b/>
                <w:sz w:val="16"/>
              </w:rPr>
              <w:t>9</w:t>
            </w:r>
          </w:p>
          <w:p>
            <w:r>
              <w:rPr>
                <w:sz w:val="18"/>
              </w:rPr>
              <w:t>The king of Israel, the king of Judah, and the king of Edom started out on what proved to be a looping detour. After seven days they had run out of water for both army and animals.</w:t>
            </w:r>
          </w:p>
        </w:tc>
        <w:tc>
          <w:tcPr>
            <w:tcW w:type="dxa" w:w="2880"/>
          </w:tcPr>
          <w:p>
            <w:r/>
            <w:r>
              <w:rPr>
                <w:b/>
                <w:sz w:val="16"/>
              </w:rPr>
              <w:t>9</w:t>
            </w:r>
          </w:p>
          <w:p>
            <w:r>
              <w:rPr>
                <w:sz w:val="18"/>
              </w:rPr>
              <w:t>So the king of Israel, the king of Judah, and the king of Edom started out on this crazy, long detour. After seven days, they ran out of water for both the army and the animals.</w:t>
            </w:r>
          </w:p>
        </w:tc>
        <w:tc>
          <w:tcPr>
            <w:tcW w:type="dxa" w:w="2880"/>
          </w:tcPr>
          <w:p>
            <w:r/>
            <w:r>
              <w:rPr>
                <w:b/>
                <w:sz w:val="16"/>
              </w:rPr>
              <w:t>9</w:t>
            </w:r>
          </w:p>
          <w:p>
            <w:r>
              <w:rPr>
                <w:sz w:val="18"/>
              </w:rPr>
              <w:t>이스라엘 왕, 유다 왕, 에돔 왕이 출발했는데, 길이 엄청 꼬여버렸대. 7일 만에 군대랑 동물들이 마실 물이 다 떨어진 거임.</w:t>
            </w:r>
          </w:p>
        </w:tc>
      </w:tr>
      <w:tr>
        <w:tc>
          <w:tcPr>
            <w:tcW w:type="dxa" w:w="2880"/>
          </w:tcPr>
          <w:p>
            <w:r/>
            <w:r>
              <w:rPr>
                <w:b/>
                <w:sz w:val="16"/>
              </w:rPr>
              <w:t>10</w:t>
            </w:r>
          </w:p>
          <w:p>
            <w:r>
              <w:rPr>
                <w:sz w:val="18"/>
              </w:rPr>
              <w:t>The king of Israel said, "Bad news! God has gotten us three kings out here to dump us into the hand of Moab."</w:t>
            </w:r>
          </w:p>
        </w:tc>
        <w:tc>
          <w:tcPr>
            <w:tcW w:type="dxa" w:w="2880"/>
          </w:tcPr>
          <w:p>
            <w:r/>
            <w:r>
              <w:rPr>
                <w:b/>
                <w:sz w:val="16"/>
              </w:rPr>
              <w:t>10</w:t>
            </w:r>
          </w:p>
          <w:p>
            <w:r>
              <w:rPr>
                <w:sz w:val="18"/>
              </w:rPr>
              <w:t>The king of Israel was like, 'This is bad. God brought us three kings out here just to let Moab destroy us.'</w:t>
            </w:r>
          </w:p>
        </w:tc>
        <w:tc>
          <w:tcPr>
            <w:tcW w:type="dxa" w:w="2880"/>
          </w:tcPr>
          <w:p>
            <w:r/>
            <w:r>
              <w:rPr>
                <w:b/>
                <w:sz w:val="16"/>
              </w:rPr>
              <w:t>10</w:t>
            </w:r>
          </w:p>
          <w:p>
            <w:r>
              <w:rPr>
                <w:sz w:val="18"/>
              </w:rPr>
              <w:t>이스라엘 왕이 '아 큰일이다! 하나님이 우리 세 왕을 여기로 끌고 와서 모압한테 넘겨주려는 건가 봐.' 하고 절망했대.</w:t>
            </w:r>
          </w:p>
        </w:tc>
      </w:tr>
      <w:tr>
        <w:tc>
          <w:tcPr>
            <w:tcW w:type="dxa" w:w="2880"/>
          </w:tcPr>
          <w:p>
            <w:r/>
            <w:r>
              <w:rPr>
                <w:b/>
                <w:sz w:val="16"/>
              </w:rPr>
              <w:t>11</w:t>
            </w:r>
          </w:p>
          <w:p>
            <w:r>
              <w:rPr>
                <w:sz w:val="18"/>
              </w:rPr>
              <w:t>But Jehoshaphat said, "Isn't there a prophet of God anywhere around through whom we can consult God?"</w:t>
            </w:r>
          </w:p>
          <w:p>
            <w:r>
              <w:rPr>
                <w:sz w:val="18"/>
              </w:rPr>
              <w:t>One of the servants of the king of Israel said, "Elisha son of Shaphat is around somewhere—the one who was Elijah's right-hand man."</w:t>
            </w:r>
          </w:p>
        </w:tc>
        <w:tc>
          <w:tcPr>
            <w:tcW w:type="dxa" w:w="2880"/>
          </w:tcPr>
          <w:p>
            <w:r/>
            <w:r>
              <w:rPr>
                <w:b/>
                <w:sz w:val="16"/>
              </w:rPr>
              <w:t>11</w:t>
            </w:r>
          </w:p>
          <w:p>
            <w:r>
              <w:rPr>
                <w:sz w:val="18"/>
              </w:rPr>
              <w:t>But Jehoshaphat asked, 'Isn't there a prophet of God around here we can ask?' One of the servants of the king of Israel said, 'Elisha son of Shaphat is around somewhere—the one who was Elijah's right-hand man.'</w:t>
            </w:r>
          </w:p>
        </w:tc>
        <w:tc>
          <w:tcPr>
            <w:tcW w:type="dxa" w:w="2880"/>
          </w:tcPr>
          <w:p>
            <w:r/>
            <w:r>
              <w:rPr>
                <w:b/>
                <w:sz w:val="16"/>
              </w:rPr>
              <w:t>11</w:t>
            </w:r>
          </w:p>
          <w:p>
            <w:r>
              <w:rPr>
                <w:sz w:val="18"/>
              </w:rPr>
              <w:t>근데 여호사밧이 '혹시 이 근처에 우리가 물어볼 만한 하나님 선지자 없음?' 하고 물어봤대. 이스라엘 왕의 신하 중 한 명이 대답했지. '엘리사의 오른팔이었던 사밧의 아들 엘리사가 근처에 있어요.'</w:t>
            </w:r>
          </w:p>
        </w:tc>
      </w:tr>
      <w:tr>
        <w:tc>
          <w:tcPr>
            <w:tcW w:type="dxa" w:w="2880"/>
          </w:tcPr>
          <w:p>
            <w:r/>
            <w:r>
              <w:rPr>
                <w:b/>
                <w:sz w:val="16"/>
              </w:rPr>
              <w:t>12</w:t>
            </w:r>
          </w:p>
          <w:p>
            <w:r>
              <w:rPr>
                <w:sz w:val="18"/>
              </w:rPr>
              <w:t>Jehoshaphat said, "Good! A man we can trust!" So the three of them—the king of Israel, Jehoshaphat, and the king of Edom—went to meet him.</w:t>
            </w:r>
          </w:p>
        </w:tc>
        <w:tc>
          <w:tcPr>
            <w:tcW w:type="dxa" w:w="2880"/>
          </w:tcPr>
          <w:p>
            <w:r/>
            <w:r>
              <w:rPr>
                <w:b/>
                <w:sz w:val="16"/>
              </w:rPr>
              <w:t>12</w:t>
            </w:r>
          </w:p>
          <w:p>
            <w:r>
              <w:rPr>
                <w:sz w:val="18"/>
              </w:rPr>
              <w:t>One of the king of Israel's servants said, 'Elisha son of Shaphat is somewhere around here—he was Elijah's right-hand man.'</w:t>
            </w:r>
          </w:p>
        </w:tc>
        <w:tc>
          <w:tcPr>
            <w:tcW w:type="dxa" w:w="2880"/>
          </w:tcPr>
          <w:p>
            <w:r/>
            <w:r>
              <w:rPr>
                <w:b/>
                <w:sz w:val="16"/>
              </w:rPr>
              <w:t>12</w:t>
            </w:r>
          </w:p>
          <w:p>
            <w:r>
              <w:rPr>
                <w:sz w:val="18"/>
              </w:rPr>
              <w:t>이스라엘 왕의 신하 중 한 명이 '사밧의 아들 엘리사가 이 근처에 있어요. 엘리야 선지자 시중들던 사람이요.' 하고 말했대.</w:t>
            </w:r>
          </w:p>
        </w:tc>
      </w:tr>
      <w:tr>
        <w:tc>
          <w:tcPr>
            <w:tcW w:type="dxa" w:w="2880"/>
          </w:tcPr>
          <w:p>
            <w:r/>
            <w:r>
              <w:rPr>
                <w:b/>
                <w:sz w:val="16"/>
              </w:rPr>
              <w:t>12</w:t>
            </w:r>
          </w:p>
          <w:p>
            <w:r>
              <w:rPr>
                <w:sz w:val="18"/>
              </w:rPr>
              <w:t>↑ 위 MSG(12-12) 계속</w:t>
            </w:r>
          </w:p>
        </w:tc>
        <w:tc>
          <w:tcPr>
            <w:tcW w:type="dxa" w:w="2880"/>
          </w:tcPr>
          <w:p>
            <w:r/>
            <w:r>
              <w:rPr>
                <w:b/>
                <w:sz w:val="16"/>
              </w:rPr>
              <w:t>12</w:t>
            </w:r>
          </w:p>
          <w:p>
            <w:r>
              <w:rPr>
                <w:sz w:val="18"/>
              </w:rPr>
              <w:t>Jehoshaphat said, 'Perfect! A guy we can trust!' So the three kings—Israel, Jehoshaphat, and Edom—went to find him.</w:t>
            </w:r>
          </w:p>
        </w:tc>
        <w:tc>
          <w:tcPr>
            <w:tcW w:type="dxa" w:w="2880"/>
          </w:tcPr>
          <w:p>
            <w:r/>
            <w:r>
              <w:rPr>
                <w:b/>
                <w:sz w:val="16"/>
              </w:rPr>
              <w:t>12</w:t>
            </w:r>
          </w:p>
          <w:p>
            <w:r>
              <w:rPr>
                <w:sz w:val="18"/>
              </w:rPr>
              <w:t>여호사밧이 '오! 믿을 만한 사람이네!' 그래서 이스라엘 왕, 여호사밧, 에돔 왕, 세 왕이 엘리사를 만나러 갔대.</w:t>
            </w:r>
          </w:p>
        </w:tc>
      </w:tr>
      <w:tr>
        <w:tc>
          <w:tcPr>
            <w:tcW w:type="dxa" w:w="2880"/>
          </w:tcPr>
          <w:p>
            <w:r/>
            <w:r>
              <w:rPr>
                <w:b/>
                <w:sz w:val="16"/>
              </w:rPr>
              <w:t>13</w:t>
            </w:r>
          </w:p>
          <w:p>
            <w:r>
              <w:rPr>
                <w:sz w:val="18"/>
              </w:rPr>
              <w:t>Elisha addressed the king of Israel, "What do you and I have in common? Go consult the puppet-prophets of your father and mother."</w:t>
            </w:r>
          </w:p>
          <w:p>
            <w:r>
              <w:rPr>
                <w:sz w:val="18"/>
              </w:rPr>
              <w:t>"Never!" said the king of Israel. "It's God who has gotten us into this fix, dumping all three of us kings into the hand of Moab."</w:t>
            </w:r>
          </w:p>
        </w:tc>
        <w:tc>
          <w:tcPr>
            <w:tcW w:type="dxa" w:w="2880"/>
          </w:tcPr>
          <w:p>
            <w:r/>
            <w:r>
              <w:rPr>
                <w:b/>
                <w:sz w:val="16"/>
              </w:rPr>
              <w:t>13</w:t>
            </w:r>
          </w:p>
          <w:p>
            <w:r>
              <w:rPr>
                <w:sz w:val="18"/>
              </w:rPr>
              <w:t>Elisha looked at the king of Israel and said, 'What do you want from me? Go ask the fake prophets your parents listened to.'</w:t>
            </w:r>
          </w:p>
        </w:tc>
        <w:tc>
          <w:tcPr>
            <w:tcW w:type="dxa" w:w="2880"/>
          </w:tcPr>
          <w:p>
            <w:r/>
            <w:r>
              <w:rPr>
                <w:b/>
                <w:sz w:val="16"/>
              </w:rPr>
              <w:t>13</w:t>
            </w:r>
          </w:p>
          <w:p>
            <w:r>
              <w:rPr>
                <w:sz w:val="18"/>
              </w:rPr>
              <w:t>엘리사가 이스라엘 왕한테 '너랑 나랑 무슨 상관이지? 네 부모님이 섬기던 가짜 선지자들한테나 가서 물어보세요.' 하고 쏘아붙였대.</w:t>
            </w:r>
          </w:p>
        </w:tc>
      </w:tr>
      <w:tr>
        <w:tc>
          <w:tcPr>
            <w:tcW w:type="dxa" w:w="2880"/>
          </w:tcPr>
          <w:p>
            <w:r/>
            <w:r>
              <w:rPr>
                <w:b/>
                <w:sz w:val="16"/>
              </w:rPr>
              <w:t>13</w:t>
            </w:r>
          </w:p>
          <w:p>
            <w:r>
              <w:rPr>
                <w:sz w:val="18"/>
              </w:rPr>
              <w:t>↑ 위 MSG(13-13) 계속</w:t>
            </w:r>
          </w:p>
        </w:tc>
        <w:tc>
          <w:tcPr>
            <w:tcW w:type="dxa" w:w="2880"/>
          </w:tcPr>
          <w:p>
            <w:r/>
            <w:r>
              <w:rPr>
                <w:b/>
                <w:sz w:val="16"/>
              </w:rPr>
              <w:t>13</w:t>
            </w:r>
          </w:p>
          <w:p>
            <w:r>
              <w:rPr>
                <w:sz w:val="18"/>
              </w:rPr>
              <w:t>'No way!' said the king of Israel. 'It's God who got us into this mess, and now he's going to let Moab defeat all three of us.'</w:t>
            </w:r>
          </w:p>
        </w:tc>
        <w:tc>
          <w:tcPr>
            <w:tcW w:type="dxa" w:w="2880"/>
          </w:tcPr>
          <w:p>
            <w:r/>
            <w:r>
              <w:rPr>
                <w:b/>
                <w:sz w:val="16"/>
              </w:rPr>
              <w:t>13</w:t>
            </w:r>
          </w:p>
          <w:p>
            <w:r>
              <w:rPr>
                <w:sz w:val="18"/>
              </w:rPr>
              <w:t>이스라엘 왕이 '아니야! 우리를 이 지경으로 만든 건 하나님이고, 우리 세 왕을 모압 손에 넘기려는 것도 하나님이야.' 하고 말했대.</w:t>
            </w:r>
          </w:p>
        </w:tc>
      </w:tr>
      <w:tr>
        <w:tc>
          <w:tcPr>
            <w:tcW w:type="dxa" w:w="2880"/>
          </w:tcPr>
          <w:p>
            <w:r/>
            <w:r>
              <w:rPr>
                <w:b/>
                <w:sz w:val="16"/>
              </w:rPr>
              <w:t>14-15</w:t>
            </w:r>
          </w:p>
          <w:p>
            <w:r>
              <w:rPr>
                <w:sz w:val="18"/>
              </w:rPr>
              <w:t>Elisha said, "As God-of-the-Angel-Armies lives, and before whom I stand ready to serve, if it weren't for the respect I have for Jehoshaphat king of Judah, I wouldn't give you the time of day. But considering—bring me a minstrel." (When a minstrel played, the power of God came on Elisha.)</w:t>
            </w:r>
          </w:p>
        </w:tc>
        <w:tc>
          <w:tcPr>
            <w:tcW w:type="dxa" w:w="2880"/>
          </w:tcPr>
          <w:p>
            <w:r/>
            <w:r>
              <w:rPr>
                <w:b/>
                <w:sz w:val="16"/>
              </w:rPr>
              <w:t>14-15</w:t>
            </w:r>
          </w:p>
          <w:p>
            <w:r>
              <w:rPr>
                <w:sz w:val="18"/>
              </w:rPr>
              <w:t>Elisha said, 'As the God of Angel Armies lives, the one I serve, if it wasn't for the respect I have for King Jehoshaphat of Judah, I wouldn't even be talking to you. But since you're here, bring me a musician.' (When the musician played, the power of God came on Elisha.)</w:t>
            </w:r>
          </w:p>
        </w:tc>
        <w:tc>
          <w:tcPr>
            <w:tcW w:type="dxa" w:w="2880"/>
          </w:tcPr>
          <w:p>
            <w:r/>
            <w:r>
              <w:rPr>
                <w:b/>
                <w:sz w:val="16"/>
              </w:rPr>
              <w:t>14-15</w:t>
            </w:r>
          </w:p>
          <w:p>
            <w:r>
              <w:rPr>
                <w:sz w:val="18"/>
              </w:rPr>
              <w:t>엘리사가 말했대. '내가 섬기는 만군의 주 하나님이 살아계심을 두고 맹세하는데, 내가 유다 왕 여호사밧을 존경하지만 않았으면 너는 쳐다보지도 않았을 거임. 근데 뭐, 일단 악사나 한 명 불러보세요.' (악사가 연주하니까 하나님의 능력이 엘리사한테 임했대.)</w:t>
            </w:r>
          </w:p>
        </w:tc>
      </w:tr>
      <w:tr>
        <w:tc>
          <w:tcPr>
            <w:tcW w:type="dxa" w:w="2880"/>
          </w:tcPr>
          <w:p>
            <w:r/>
            <w:r>
              <w:rPr>
                <w:b/>
                <w:sz w:val="16"/>
              </w:rPr>
              <w:t>16-19</w:t>
            </w:r>
          </w:p>
          <w:p>
            <w:r>
              <w:rPr>
                <w:sz w:val="18"/>
              </w:rPr>
              <w:t>He then said, "God's word: Dig ditches all over this valley. Here's what will happen—you won't hear the wind, you won't see the rain, but this valley is going to fill up with water and your army and your animals will drink their fill. This is easy for God to do; he will also hand over Moab to you. You will ravage the country: Knock out its fortifications, level the key villages, clear-cut the orchards, clog the springs, and litter the cultivated fields with stones."</w:t>
            </w:r>
          </w:p>
        </w:tc>
        <w:tc>
          <w:tcPr>
            <w:tcW w:type="dxa" w:w="2880"/>
          </w:tcPr>
          <w:p>
            <w:r/>
            <w:r>
              <w:rPr>
                <w:b/>
                <w:sz w:val="16"/>
              </w:rPr>
              <w:t>16-19</w:t>
            </w:r>
          </w:p>
          <w:p>
            <w:r>
              <w:rPr>
                <w:sz w:val="18"/>
              </w:rPr>
              <w:t>Then he said, 'God's word: Dig ditches all over this valley. And here's what's gonna happen—you won't hear any wind, you won't see any rain, but this valley is going to fill up with water, and your army and animals will have plenty to drink. This is easy for God to do; he's also going to give you victory over Moab. You will ravage their country: take out its fortifications, flatten the key villages, cut down the orchards, clog the springs, and litter the cultivated fields with rocks.'</w:t>
            </w:r>
          </w:p>
        </w:tc>
        <w:tc>
          <w:tcPr>
            <w:tcW w:type="dxa" w:w="2880"/>
          </w:tcPr>
          <w:p>
            <w:r/>
            <w:r>
              <w:rPr>
                <w:b/>
                <w:sz w:val="16"/>
              </w:rPr>
              <w:t>16-19</w:t>
            </w:r>
          </w:p>
          <w:p>
            <w:r>
              <w:rPr>
                <w:sz w:val="18"/>
              </w:rPr>
              <w:t>그러고 나서 엘리사가 말했대. '하나님 말씀임. 이 골짜기에 도랑을 파라. 그러면 바람도 안 불고 비도 안 오는데, 이 골짜기에 물이 가득 차서 너희 군대랑 동물들이 실컷 마실 거임. 이건 하나님한테는 완전 쉬운 일이고, 모압도 너희 손에 넘겨주실 거임. 너희는 그 나라를 완전히 쑥대밭으로 만들 거임. 요새를 무너뜨리고, 주요 마을을 평지로 만들고, 과수원을 다 베어버리고, 샘을 막고, 밭에 돌을 던져서 망쳐버릴 거임.'</w:t>
            </w:r>
          </w:p>
        </w:tc>
      </w:tr>
      <w:tr>
        <w:tc>
          <w:tcPr>
            <w:tcW w:type="dxa" w:w="2880"/>
          </w:tcPr>
          <w:p>
            <w:r/>
            <w:r>
              <w:rPr>
                <w:b/>
                <w:sz w:val="16"/>
              </w:rPr>
              <w:t>20</w:t>
            </w:r>
          </w:p>
          <w:p>
            <w:r>
              <w:rPr>
                <w:sz w:val="18"/>
              </w:rPr>
              <w:t>In the morning—it was at the hour of morning sacrifice—the water had arrived, water pouring in from the west, from Edom, a flash flood filling the valley with water.</w:t>
            </w:r>
          </w:p>
        </w:tc>
        <w:tc>
          <w:tcPr>
            <w:tcW w:type="dxa" w:w="2880"/>
          </w:tcPr>
          <w:p>
            <w:r/>
            <w:r>
              <w:rPr>
                <w:b/>
                <w:sz w:val="16"/>
              </w:rPr>
              <w:t>20</w:t>
            </w:r>
          </w:p>
          <w:p>
            <w:r>
              <w:rPr>
                <w:sz w:val="18"/>
              </w:rPr>
              <w:t>In the morning, around the time of the morning sacrifice, water started pouring in from the west, from Edom. It was a flash flood that filled the whole valley.</w:t>
            </w:r>
          </w:p>
        </w:tc>
        <w:tc>
          <w:tcPr>
            <w:tcW w:type="dxa" w:w="2880"/>
          </w:tcPr>
          <w:p>
            <w:r/>
            <w:r>
              <w:rPr>
                <w:b/>
                <w:sz w:val="16"/>
              </w:rPr>
              <w:t>20</w:t>
            </w:r>
          </w:p>
          <w:p>
            <w:r>
              <w:rPr>
                <w:sz w:val="18"/>
              </w:rPr>
              <w:t>아침에, 아침 제사를 드릴 시간에, 진짜로 물이 서쪽 에돔에서부터 쏟아져 들어와서 골짜기를 가득 채웠대.</w:t>
            </w:r>
          </w:p>
        </w:tc>
      </w:tr>
      <w:tr>
        <w:tc>
          <w:tcPr>
            <w:tcW w:type="dxa" w:w="2880"/>
          </w:tcPr>
          <w:p>
            <w:r/>
            <w:r>
              <w:rPr>
                <w:b/>
                <w:sz w:val="16"/>
              </w:rPr>
              <w:t>21-22</w:t>
            </w:r>
          </w:p>
          <w:p>
            <w:r>
              <w:rPr>
                <w:sz w:val="18"/>
              </w:rPr>
              <w:t>By this time everyone in Moab had heard that the kings had come up to make war against them. Everyone who was able to handle a sword was called into service and took a stand at the border. They were up and ready early in the morning when the sun rose over the water. From where the Moabites stood, the water reflecting the sun looked red, like blood.</w:t>
            </w:r>
          </w:p>
        </w:tc>
        <w:tc>
          <w:tcPr>
            <w:tcW w:type="dxa" w:w="2880"/>
          </w:tcPr>
          <w:p>
            <w:r/>
            <w:r>
              <w:rPr>
                <w:b/>
                <w:sz w:val="16"/>
              </w:rPr>
              <w:t>21-22</w:t>
            </w:r>
          </w:p>
          <w:p>
            <w:r>
              <w:rPr>
                <w:sz w:val="18"/>
              </w:rPr>
              <w:t>By this time, everyone in Moab had heard that the kings were coming to fight them. Every guy who could hold a sword was called up and they all stood at the border. They were up early in the morning when the sun rose over the water. From where the Moabites were standing, the water looked red, like blood.</w:t>
            </w:r>
          </w:p>
        </w:tc>
        <w:tc>
          <w:tcPr>
            <w:tcW w:type="dxa" w:w="2880"/>
          </w:tcPr>
          <w:p>
            <w:r/>
            <w:r>
              <w:rPr>
                <w:b/>
                <w:sz w:val="16"/>
              </w:rPr>
              <w:t>21-22</w:t>
            </w:r>
          </w:p>
          <w:p>
            <w:r>
              <w:rPr>
                <w:sz w:val="18"/>
              </w:rPr>
              <w:t>그때쯤 모압 사람들은 왕들이 자기들을 치러 온다는 소식을 다 들었대. 칼을 쓸 수 있는 사람은 전부 소집돼서 국경에 서 있었음. 아침 일찍 일어나서 준비하고 있는데, 해가 물 위로 떠올랐대. 근데 모압 사람들이 보기에 햇빛에 비친 물이 피처럼 빨갛게 보인 거임.</w:t>
            </w:r>
          </w:p>
        </w:tc>
      </w:tr>
      <w:tr>
        <w:tc>
          <w:tcPr>
            <w:tcW w:type="dxa" w:w="2880"/>
          </w:tcPr>
          <w:p>
            <w:r/>
            <w:r>
              <w:rPr>
                <w:b/>
                <w:sz w:val="16"/>
              </w:rPr>
              <w:t>23</w:t>
            </w:r>
          </w:p>
          <w:p>
            <w:r>
              <w:rPr>
                <w:sz w:val="18"/>
              </w:rPr>
              <w:t>"Blood! Look at the blood!" they said. "The kings must have fought each other—a bloody massacre! Go for the loot, Moab!"</w:t>
            </w:r>
          </w:p>
        </w:tc>
        <w:tc>
          <w:tcPr>
            <w:tcW w:type="dxa" w:w="2880"/>
          </w:tcPr>
          <w:p>
            <w:r/>
            <w:r>
              <w:rPr>
                <w:b/>
                <w:sz w:val="16"/>
              </w:rPr>
              <w:t>23</w:t>
            </w:r>
          </w:p>
          <w:p>
            <w:r>
              <w:rPr>
                <w:sz w:val="18"/>
              </w:rPr>
              <w:t>'Blood! Look at the blood!' they said. 'The kings must have fought each other—a total massacre! Let's go get the loot, Moab!'</w:t>
            </w:r>
          </w:p>
        </w:tc>
        <w:tc>
          <w:tcPr>
            <w:tcW w:type="dxa" w:w="2880"/>
          </w:tcPr>
          <w:p>
            <w:r/>
            <w:r>
              <w:rPr>
                <w:b/>
                <w:sz w:val="16"/>
              </w:rPr>
              <w:t>23</w:t>
            </w:r>
          </w:p>
          <w:p>
            <w:r>
              <w:rPr>
                <w:sz w:val="18"/>
              </w:rPr>
              <w:t>'피다! 피 봐봐!' 그들이 소리쳤대. '왕들끼리 싸워서 서로 죽였나 봐! 완전 학살이야! 모압이여, 가서 저들의 물건 다 뺏어오자!'</w:t>
            </w:r>
          </w:p>
        </w:tc>
      </w:tr>
      <w:tr>
        <w:tc>
          <w:tcPr>
            <w:tcW w:type="dxa" w:w="2880"/>
          </w:tcPr>
          <w:p>
            <w:r/>
            <w:r>
              <w:rPr>
                <w:b/>
                <w:sz w:val="16"/>
              </w:rPr>
              <w:t>24-25</w:t>
            </w:r>
          </w:p>
          <w:p>
            <w:r>
              <w:rPr>
                <w:sz w:val="18"/>
              </w:rPr>
              <w:t>When Moab entered the camp of Israel, the Israelites were up on their feet killing Moabites right and left, the Moabites running for their lives, Israelites relentless in pursuit—a slaughter. They leveled the towns, littered the cultivated fields with rocks, clogged the springs, and clear-cut the orchards. Only the capital, Kir Hareseth, was left intact, and that not for long; it too was surrounded and attacked with thrown and flung rocks.</w:t>
            </w:r>
          </w:p>
        </w:tc>
        <w:tc>
          <w:tcPr>
            <w:tcW w:type="dxa" w:w="2880"/>
          </w:tcPr>
          <w:p>
            <w:r/>
            <w:r>
              <w:rPr>
                <w:b/>
                <w:sz w:val="16"/>
              </w:rPr>
              <w:t>24-25</w:t>
            </w:r>
          </w:p>
          <w:p>
            <w:r>
              <w:rPr>
                <w:sz w:val="18"/>
              </w:rPr>
              <w:t>When Moab entered the Israelite camp, the Israelites jumped up and started attacking them. The Moabites ran for their lives, but the Israelites were relentless—it was a slaughter. They destroyed the towns, covered the fields with rocks, blocked the springs, and cut down the orchards. Only the capital city, Kir Hareseth, was left, and not for long. It was surrounded and attacked with slingshots and rocks.</w:t>
            </w:r>
          </w:p>
        </w:tc>
        <w:tc>
          <w:tcPr>
            <w:tcW w:type="dxa" w:w="2880"/>
          </w:tcPr>
          <w:p>
            <w:r/>
            <w:r>
              <w:rPr>
                <w:b/>
                <w:sz w:val="16"/>
              </w:rPr>
              <w:t>24-25</w:t>
            </w:r>
          </w:p>
          <w:p>
            <w:r>
              <w:rPr>
                <w:sz w:val="18"/>
              </w:rPr>
              <w:t>모압 사람들이 이스라엘 진영으로 쳐들어갔는데, 이스라엘 군대가 일어나서 모압 사람들을 마구 죽이기 시작했대. 모압 사람들은 도망치기 바빴고, 이스라엘 군대는 끝까지 쫓아가서 학살을 벌였음. 성읍들을 평지로 만들고, 밭에 돌을 던지고, 샘을 막고, 과수원을 다 베어버렸대. 수도인 길하레셋만 겨우 남았는데, 그것도 오래 못 갔음. 포위당해서 돌팔매 공격을 받았대.</w:t>
            </w:r>
          </w:p>
        </w:tc>
      </w:tr>
      <w:tr>
        <w:tc>
          <w:tcPr>
            <w:tcW w:type="dxa" w:w="2880"/>
          </w:tcPr>
          <w:p>
            <w:r/>
            <w:r>
              <w:rPr>
                <w:b/>
                <w:sz w:val="16"/>
              </w:rPr>
              <w:t>26-27</w:t>
            </w:r>
          </w:p>
          <w:p>
            <w:r>
              <w:rPr>
                <w:sz w:val="18"/>
              </w:rPr>
              <w:t>When the king of Moab realized that he was fighting a losing battle, he took seven hundred swordsmen to hack a corridor past the king of Edom, but they didn't make it. Then he took his son, his firstborn who would succeed him as king, and sacrificed him on the city wall. That set off furious anger against Israel. Israel pulled back and returned home.</w:t>
            </w:r>
          </w:p>
        </w:tc>
        <w:tc>
          <w:tcPr>
            <w:tcW w:type="dxa" w:w="2880"/>
          </w:tcPr>
          <w:p>
            <w:r/>
            <w:r>
              <w:rPr>
                <w:b/>
                <w:sz w:val="16"/>
              </w:rPr>
              <w:t>26-27</w:t>
            </w:r>
          </w:p>
          <w:p>
            <w:r>
              <w:rPr>
                <w:sz w:val="18"/>
              </w:rPr>
              <w:t>When the king of Moab saw that he was losing, he took seven hundred swordsmen to try and break through the king of Edom's line, but they failed. Then he took his oldest son, the one who was supposed to be the next king, and sacrificed him on the city wall. This set off furious anger against Israel. So Israel pulled back and went home.</w:t>
            </w:r>
          </w:p>
        </w:tc>
        <w:tc>
          <w:tcPr>
            <w:tcW w:type="dxa" w:w="2880"/>
          </w:tcPr>
          <w:p>
            <w:r/>
            <w:r>
              <w:rPr>
                <w:b/>
                <w:sz w:val="16"/>
              </w:rPr>
              <w:t>26-27</w:t>
            </w:r>
          </w:p>
          <w:p>
            <w:r>
              <w:rPr>
                <w:sz w:val="18"/>
              </w:rPr>
              <w:t>모압 왕은 자기가 지고 있다는 걸 깨닫고, 칼 쓰는 군인 700명을 데리고 에돔 왕 쪽으로 뚫고 나가려고 했는데 실패했대. 그러자 자기 아들, 그러니까 다음 왕이 될 맏아들을 데려다가 성벽 위에서 제물로 바쳐버린 거임. 그 일 때문에 하나님이 이스라엘한테 엄청 화가 나셨대. 그래서 이스라엘은 군대를 물려서 집으로 돌아갔음.</w:t>
            </w:r>
          </w:p>
        </w:tc>
      </w:tr>
    </w:tbl>
    <w:p>
      <w:pPr>
        <w:pStyle w:val="Heading1"/>
      </w:pPr>
      <w:r>
        <w:t>Chapter 4 — Prophet's Miracles Go VIRAL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One day the wife of a man from the guild of prophets called out to Elisha, "Your servant my husband is dead. You well know what a good man he was, devoted to God. And now the man to whom he was in debt is on his way to collect by taking my two children as slaves."</w:t>
            </w:r>
          </w:p>
        </w:tc>
        <w:tc>
          <w:tcPr>
            <w:tcW w:type="dxa" w:w="2880"/>
          </w:tcPr>
          <w:p>
            <w:r/>
            <w:r>
              <w:rPr>
                <w:b/>
                <w:sz w:val="16"/>
              </w:rPr>
              <w:t>1</w:t>
            </w:r>
          </w:p>
          <w:p>
            <w:r>
              <w:rPr>
                <w:sz w:val="18"/>
              </w:rPr>
              <w:t>So, the wife of a guy from the prophet squad went to Elisha and was like, “My husband, your student, is dead. You know he was a solid dude who was all in for God. But now, the guy he owed money to is coming to take my two sons as slaves to settle the debt.”</w:t>
            </w:r>
          </w:p>
        </w:tc>
        <w:tc>
          <w:tcPr>
            <w:tcW w:type="dxa" w:w="2880"/>
          </w:tcPr>
          <w:p>
            <w:r/>
            <w:r>
              <w:rPr>
                <w:b/>
                <w:sz w:val="16"/>
              </w:rPr>
              <w:t>1</w:t>
            </w:r>
          </w:p>
          <w:p>
            <w:r>
              <w:rPr>
                <w:sz w:val="18"/>
              </w:rPr>
              <w:t>어느 날 예언자 제자 중 한 명의 아내가 엘리샤한테 와서 막 소리치는 거임. “선생님의 제자인 제 남편이 죽었어요. 선생님도 제 남편이 얼마나 하나님을 진심으로 섬겼는지 잘 아시잖아요. 근데 이제 빚쟁이가 와서 제 두 아들을 노예로 데려가겠대요.”</w:t>
            </w:r>
          </w:p>
        </w:tc>
      </w:tr>
      <w:tr>
        <w:tc>
          <w:tcPr>
            <w:tcW w:type="dxa" w:w="2880"/>
          </w:tcPr>
          <w:p>
            <w:r/>
            <w:r>
              <w:rPr>
                <w:b/>
                <w:sz w:val="16"/>
              </w:rPr>
              <w:t>2</w:t>
            </w:r>
          </w:p>
          <w:p>
            <w:r>
              <w:rPr>
                <w:sz w:val="18"/>
              </w:rPr>
              <w:t>Elisha said, "I wonder how I can be of help. Tell me, what do you have in your house?"</w:t>
            </w:r>
          </w:p>
          <w:p>
            <w:r>
              <w:rPr>
                <w:sz w:val="18"/>
              </w:rPr>
              <w:t>"Nothing," she said. "Well, I do have a little oil."</w:t>
            </w:r>
          </w:p>
        </w:tc>
        <w:tc>
          <w:tcPr>
            <w:tcW w:type="dxa" w:w="2880"/>
          </w:tcPr>
          <w:p>
            <w:r/>
            <w:r>
              <w:rPr>
                <w:b/>
                <w:sz w:val="16"/>
              </w:rPr>
              <w:t>2</w:t>
            </w:r>
          </w:p>
          <w:p>
            <w:r>
              <w:rPr>
                <w:sz w:val="18"/>
              </w:rPr>
              <w:t>Elisha said, “Okay, how can I help? Tell me, what do you have in your house?”</w:t>
            </w:r>
          </w:p>
        </w:tc>
        <w:tc>
          <w:tcPr>
            <w:tcW w:type="dxa" w:w="2880"/>
          </w:tcPr>
          <w:p>
            <w:r/>
            <w:r>
              <w:rPr>
                <w:b/>
                <w:sz w:val="16"/>
              </w:rPr>
              <w:t>2</w:t>
            </w:r>
          </w:p>
          <w:p>
            <w:r>
              <w:rPr>
                <w:sz w:val="18"/>
              </w:rPr>
              <w:t>엘리샤가 말했지. “내가 어떻게 도와주면 좋을까? 일단 집에 뭐 있는지 나한테 말해봐.”</w:t>
            </w:r>
          </w:p>
        </w:tc>
      </w:tr>
      <w:tr>
        <w:tc>
          <w:tcPr>
            <w:tcW w:type="dxa" w:w="2880"/>
          </w:tcPr>
          <w:p>
            <w:r/>
            <w:r>
              <w:rPr>
                <w:b/>
                <w:sz w:val="16"/>
              </w:rPr>
              <w:t>2</w:t>
            </w:r>
          </w:p>
          <w:p>
            <w:r>
              <w:rPr>
                <w:sz w:val="18"/>
              </w:rPr>
              <w:t>↑ 위 MSG(2-2) 계속</w:t>
            </w:r>
          </w:p>
        </w:tc>
        <w:tc>
          <w:tcPr>
            <w:tcW w:type="dxa" w:w="2880"/>
          </w:tcPr>
          <w:p>
            <w:r/>
            <w:r>
              <w:rPr>
                <w:b/>
                <w:sz w:val="16"/>
              </w:rPr>
              <w:t>2</w:t>
            </w:r>
          </w:p>
          <w:p>
            <w:r>
              <w:rPr>
                <w:sz w:val="18"/>
              </w:rPr>
              <w:t>“Literally nothing,” she said. “Well, except for a tiny bit of oil.”</w:t>
            </w:r>
          </w:p>
        </w:tc>
        <w:tc>
          <w:tcPr>
            <w:tcW w:type="dxa" w:w="2880"/>
          </w:tcPr>
          <w:p>
            <w:r/>
            <w:r>
              <w:rPr>
                <w:b/>
                <w:sz w:val="16"/>
              </w:rPr>
              <w:t>2</w:t>
            </w:r>
          </w:p>
          <w:p>
            <w:r>
              <w:rPr>
                <w:sz w:val="18"/>
              </w:rPr>
              <w:t>“아무것도 없어요.” 그녀가 말했어. “음, 기름이 아주 조금 있긴 해요.”</w:t>
            </w:r>
          </w:p>
        </w:tc>
      </w:tr>
      <w:tr>
        <w:tc>
          <w:tcPr>
            <w:tcW w:type="dxa" w:w="2880"/>
          </w:tcPr>
          <w:p>
            <w:r/>
            <w:r>
              <w:rPr>
                <w:b/>
                <w:sz w:val="16"/>
              </w:rPr>
              <w:t>3-4</w:t>
            </w:r>
          </w:p>
          <w:p>
            <w:r>
              <w:rPr>
                <w:sz w:val="18"/>
              </w:rPr>
              <w:t>"Here's what you do," said Elisha. "Go up and down the street and borrow jugs and bowls from all your neighbors. And not just a few—all you can get. Then come home and lock the door behind you, you and your sons. Pour oil into each container; when each is full, set it aside."</w:t>
            </w:r>
          </w:p>
        </w:tc>
        <w:tc>
          <w:tcPr>
            <w:tcW w:type="dxa" w:w="2880"/>
          </w:tcPr>
          <w:p>
            <w:r/>
            <w:r>
              <w:rPr>
                <w:b/>
                <w:sz w:val="16"/>
              </w:rPr>
              <w:t>3-4</w:t>
            </w:r>
          </w:p>
          <w:p>
            <w:r>
              <w:rPr>
                <w:sz w:val="18"/>
              </w:rPr>
              <w:t>“Alright, here’s the game plan,” Elisha said. “Go ask all your neighbors and borrow every empty jar and container you can find. And I mean a LOT—get as many as possible. Then go home, lock the door with you and your sons inside. Start pouring that little bit of oil into every container. When one’s full, put it to the side and grab the next one.”</w:t>
            </w:r>
          </w:p>
        </w:tc>
        <w:tc>
          <w:tcPr>
            <w:tcW w:type="dxa" w:w="2880"/>
          </w:tcPr>
          <w:p>
            <w:r/>
            <w:r>
              <w:rPr>
                <w:b/>
                <w:sz w:val="16"/>
              </w:rPr>
              <w:t>3-4</w:t>
            </w:r>
          </w:p>
          <w:p>
            <w:r>
              <w:rPr>
                <w:sz w:val="18"/>
              </w:rPr>
              <w:t>“좋아, 이렇게 해봐.” 엘리샤가 말했어. “온 동네를 돌아다니면서 이웃들한테 빈 항아리랑 그릇을 다 빌려와. 조금만 빌리지 말고, 최대한 많이. 그러고 나서 집에 돌아와서 아들들이랑 같이 문을 잠가. 그리고 그 모든 그릇에 기름을 붓는 거야. 하나가 다 차면 옆으로 치워놓고.”</w:t>
            </w:r>
          </w:p>
        </w:tc>
      </w:tr>
      <w:tr>
        <w:tc>
          <w:tcPr>
            <w:tcW w:type="dxa" w:w="2880"/>
          </w:tcPr>
          <w:p>
            <w:r/>
            <w:r>
              <w:rPr>
                <w:b/>
                <w:sz w:val="16"/>
              </w:rPr>
              <w:t>5-6</w:t>
            </w:r>
          </w:p>
          <w:p>
            <w:r>
              <w:rPr>
                <w:sz w:val="18"/>
              </w:rPr>
              <w:t>She did what he said. She locked the door behind her and her sons; as they brought the containers to her, she filled them. When all the jugs and bowls were full, she said to one of her sons, "Another jug, please."</w:t>
            </w:r>
          </w:p>
          <w:p>
            <w:r>
              <w:rPr>
                <w:sz w:val="18"/>
              </w:rPr>
              <w:t>He said, "That's it. There are no more jugs."</w:t>
            </w:r>
          </w:p>
          <w:p>
            <w:r>
              <w:rPr>
                <w:sz w:val="18"/>
              </w:rPr>
              <w:t>Then the oil stopped.</w:t>
            </w:r>
          </w:p>
        </w:tc>
        <w:tc>
          <w:tcPr>
            <w:tcW w:type="dxa" w:w="2880"/>
          </w:tcPr>
          <w:p>
            <w:r/>
            <w:r>
              <w:rPr>
                <w:b/>
                <w:sz w:val="16"/>
              </w:rPr>
              <w:t>5-6</w:t>
            </w:r>
          </w:p>
          <w:p>
            <w:r>
              <w:rPr>
                <w:sz w:val="18"/>
              </w:rPr>
              <w:t>She did exactly what he said. She locked the door with her and her sons inside. They kept bringing her containers, and she kept filling them up. When every single jar and bowl was full, she asked one of her sons, “Hey, pass me another jar.”</w:t>
            </w:r>
          </w:p>
        </w:tc>
        <w:tc>
          <w:tcPr>
            <w:tcW w:type="dxa" w:w="2880"/>
          </w:tcPr>
          <w:p>
            <w:r/>
            <w:r>
              <w:rPr>
                <w:b/>
                <w:sz w:val="16"/>
              </w:rPr>
              <w:t>5-6</w:t>
            </w:r>
          </w:p>
          <w:p>
            <w:r>
              <w:rPr>
                <w:sz w:val="18"/>
              </w:rPr>
              <w:t>그녀는 엘리샤가 시키는 대로 했어. 아들들이랑 같이 문을 잠그고, 아들들이 그릇을 가져다주면 계속 기름을 채웠지. 모든 항아리랑 그릇이 가득 차자, 그녀가 아들 중 한 명한테 말했어. "아들아, 다른 그릇 하나 더 줘."</w:t>
            </w:r>
          </w:p>
        </w:tc>
      </w:tr>
      <w:tr>
        <w:tc>
          <w:tcPr>
            <w:tcW w:type="dxa" w:w="2880"/>
          </w:tcPr>
          <w:p>
            <w:r/>
            <w:r>
              <w:rPr>
                <w:b/>
                <w:sz w:val="16"/>
              </w:rPr>
              <w:t>5-6</w:t>
            </w:r>
          </w:p>
          <w:p>
            <w:r>
              <w:rPr>
                <w:sz w:val="18"/>
              </w:rPr>
              <w:t>↑ 위 MSG(5-6) 계속</w:t>
            </w:r>
          </w:p>
        </w:tc>
        <w:tc>
          <w:tcPr>
            <w:tcW w:type="dxa" w:w="2880"/>
          </w:tcPr>
          <w:p>
            <w:r/>
            <w:r>
              <w:rPr>
                <w:b/>
                <w:sz w:val="16"/>
              </w:rPr>
              <w:t>5-6</w:t>
            </w:r>
          </w:p>
          <w:p>
            <w:r>
              <w:rPr>
                <w:sz w:val="18"/>
              </w:rPr>
              <w:t>He replied, “That’s it. There are no more.”</w:t>
            </w:r>
          </w:p>
        </w:tc>
        <w:tc>
          <w:tcPr>
            <w:tcW w:type="dxa" w:w="2880"/>
          </w:tcPr>
          <w:p>
            <w:r/>
            <w:r>
              <w:rPr>
                <w:b/>
                <w:sz w:val="16"/>
              </w:rPr>
              <w:t>5-6</w:t>
            </w:r>
          </w:p>
          <w:p>
            <w:r>
              <w:rPr>
                <w:sz w:val="18"/>
              </w:rPr>
              <w:t>아들이 대답했어. “이게 끝이에요. 더 이상 그릇 없어요.”</w:t>
            </w:r>
          </w:p>
        </w:tc>
      </w:tr>
      <w:tr>
        <w:tc>
          <w:tcPr>
            <w:tcW w:type="dxa" w:w="2880"/>
          </w:tcPr>
          <w:p>
            <w:r/>
            <w:r>
              <w:rPr>
                <w:b/>
                <w:sz w:val="16"/>
              </w:rPr>
              <w:t>5-6</w:t>
            </w:r>
          </w:p>
          <w:p>
            <w:r>
              <w:rPr>
                <w:sz w:val="18"/>
              </w:rPr>
              <w:t>↑ 위 MSG(5-6) 계속</w:t>
            </w:r>
          </w:p>
        </w:tc>
        <w:tc>
          <w:tcPr>
            <w:tcW w:type="dxa" w:w="2880"/>
          </w:tcPr>
          <w:p>
            <w:r/>
            <w:r>
              <w:rPr>
                <w:b/>
                <w:sz w:val="16"/>
              </w:rPr>
              <w:t>5-6</w:t>
            </w:r>
          </w:p>
          <w:p>
            <w:r>
              <w:rPr>
                <w:sz w:val="18"/>
              </w:rPr>
              <w:t>And just like that, the oil stopped flowing.</w:t>
            </w:r>
          </w:p>
        </w:tc>
        <w:tc>
          <w:tcPr>
            <w:tcW w:type="dxa" w:w="2880"/>
          </w:tcPr>
          <w:p>
            <w:r/>
            <w:r>
              <w:rPr>
                <w:b/>
                <w:sz w:val="16"/>
              </w:rPr>
              <w:t>5-6</w:t>
            </w:r>
          </w:p>
          <w:p>
            <w:r>
              <w:rPr>
                <w:sz w:val="18"/>
              </w:rPr>
              <w:t>그러자 기름이 멈췄대.</w:t>
            </w:r>
          </w:p>
        </w:tc>
      </w:tr>
      <w:tr>
        <w:tc>
          <w:tcPr>
            <w:tcW w:type="dxa" w:w="2880"/>
          </w:tcPr>
          <w:p>
            <w:r/>
            <w:r>
              <w:rPr>
                <w:b/>
                <w:sz w:val="16"/>
              </w:rPr>
              <w:t>7</w:t>
            </w:r>
          </w:p>
          <w:p>
            <w:r>
              <w:rPr>
                <w:sz w:val="18"/>
              </w:rPr>
              <w:t>She went and told the story to the man of God. He said, "Go sell the oil and make good on your debts. Live, both you and your sons, on what's left."</w:t>
            </w:r>
          </w:p>
        </w:tc>
        <w:tc>
          <w:tcPr>
            <w:tcW w:type="dxa" w:w="2880"/>
          </w:tcPr>
          <w:p>
            <w:r/>
            <w:r>
              <w:rPr>
                <w:b/>
                <w:sz w:val="16"/>
              </w:rPr>
              <w:t>7</w:t>
            </w:r>
          </w:p>
          <w:p>
            <w:r>
              <w:rPr>
                <w:sz w:val="18"/>
              </w:rPr>
              <w:t>She went and told the man of God what happened. He said, “Go sell all that oil and pay off your debts. You and your sons can live on the money that’s left over.”</w:t>
            </w:r>
          </w:p>
        </w:tc>
        <w:tc>
          <w:tcPr>
            <w:tcW w:type="dxa" w:w="2880"/>
          </w:tcPr>
          <w:p>
            <w:r/>
            <w:r>
              <w:rPr>
                <w:b/>
                <w:sz w:val="16"/>
              </w:rPr>
              <w:t>7</w:t>
            </w:r>
          </w:p>
          <w:p>
            <w:r>
              <w:rPr>
                <w:sz w:val="18"/>
              </w:rPr>
              <w:t>그녀는 하나님의 사람에게 가서 이 이야기를 다 해줬어. 그가 말했지. “가서 그 기름을 다 팔아서 빚을 갚아. 남은 돈으로 아들들이랑 같이 살면 될 거야.”</w:t>
            </w:r>
          </w:p>
        </w:tc>
      </w:tr>
      <w:tr>
        <w:tc>
          <w:tcPr>
            <w:tcW w:type="dxa" w:w="2880"/>
          </w:tcPr>
          <w:p>
            <w:r/>
            <w:r>
              <w:rPr>
                <w:b/>
                <w:sz w:val="16"/>
              </w:rPr>
              <w:t>8</w:t>
            </w:r>
          </w:p>
          <w:p>
            <w:r>
              <w:rPr>
                <w:sz w:val="18"/>
              </w:rPr>
              <w:t>One day Elisha passed through Shunem. A leading lady of the town talked him into stopping for a meal. And then it became his custom: Whenever he passed through, he stopped by for a meal.</w:t>
            </w:r>
          </w:p>
        </w:tc>
        <w:tc>
          <w:tcPr>
            <w:tcW w:type="dxa" w:w="2880"/>
          </w:tcPr>
          <w:p>
            <w:r/>
            <w:r>
              <w:rPr>
                <w:b/>
                <w:sz w:val="16"/>
              </w:rPr>
              <w:t>8</w:t>
            </w:r>
          </w:p>
          <w:p>
            <w:r>
              <w:rPr>
                <w:sz w:val="18"/>
              </w:rPr>
              <w:t>Another time, Elisha was passing through a town called Shunem. A really important woman in the town convinced him to stop and have a meal. After that, it became a thing: whenever he was in the area, he’d stop by her place to eat.</w:t>
            </w:r>
          </w:p>
        </w:tc>
        <w:tc>
          <w:tcPr>
            <w:tcW w:type="dxa" w:w="2880"/>
          </w:tcPr>
          <w:p>
            <w:r/>
            <w:r>
              <w:rPr>
                <w:b/>
                <w:sz w:val="16"/>
              </w:rPr>
              <w:t>8</w:t>
            </w:r>
          </w:p>
          <w:p>
            <w:r>
              <w:rPr>
                <w:sz w:val="18"/>
              </w:rPr>
              <w:t>하루는 엘리샤가 수넴이라는 곳을 지나가고 있었어. 그 마을의 동네에서 유명한 부인이 엘리샤한테 밥 한 끼 하고 가라고 붙잡았대. 그게 이제 약간 습관처럼 돼서, 엘리샤는 그곳을 지날 때마다 들러서 밥을 먹게 된 거임.</w:t>
            </w:r>
          </w:p>
        </w:tc>
      </w:tr>
      <w:tr>
        <w:tc>
          <w:tcPr>
            <w:tcW w:type="dxa" w:w="2880"/>
          </w:tcPr>
          <w:p>
            <w:r/>
            <w:r>
              <w:rPr>
                <w:b/>
                <w:sz w:val="16"/>
              </w:rPr>
              <w:t>9-10</w:t>
            </w:r>
          </w:p>
          <w:p>
            <w:r>
              <w:rPr>
                <w:sz w:val="18"/>
              </w:rPr>
              <w:t>"I'm certain," said the woman to her husband, "that this man who stops by with us all the time is a holy man of God. Why don't we add on a small room upstairs and furnish it with a bed and desk, chair and lamp, so that when he comes by he can stay with us?"</w:t>
            </w:r>
          </w:p>
        </w:tc>
        <w:tc>
          <w:tcPr>
            <w:tcW w:type="dxa" w:w="2880"/>
          </w:tcPr>
          <w:p>
            <w:r/>
            <w:r>
              <w:rPr>
                <w:b/>
                <w:sz w:val="16"/>
              </w:rPr>
              <w:t>9-10</w:t>
            </w:r>
          </w:p>
          <w:p>
            <w:r>
              <w:rPr>
                <w:sz w:val="18"/>
              </w:rPr>
              <w:t>The woman told her husband, “I’m pretty sure this guy who always stops by is a holy man of God. What if we build a small room for him on the roof? We can put a bed, a desk, a chair, and a lamp in it. That way, whenever he comes, he has his own space to crash.”</w:t>
            </w:r>
          </w:p>
        </w:tc>
        <w:tc>
          <w:tcPr>
            <w:tcW w:type="dxa" w:w="2880"/>
          </w:tcPr>
          <w:p>
            <w:r/>
            <w:r>
              <w:rPr>
                <w:b/>
                <w:sz w:val="16"/>
              </w:rPr>
              <w:t>9-10</w:t>
            </w:r>
          </w:p>
          <w:p>
            <w:r>
              <w:rPr>
                <w:sz w:val="18"/>
              </w:rPr>
              <w:t>그 부인이 남편한테 말했어. “여보, 우리 집에 맨날 들르는 이분, 진짜 하나님의 거룩한 사람인 것 같아요. 우리 이분을 위해서 위층에 작은 방 하나 만들어서 침대랑 책상, 의자, 램프 같은 거 놔드리는 거 어때요? 그럼 언제든 오셔서 편하게 묵으실 수 있잖아요.”</w:t>
            </w:r>
          </w:p>
        </w:tc>
      </w:tr>
      <w:tr>
        <w:tc>
          <w:tcPr>
            <w:tcW w:type="dxa" w:w="2880"/>
          </w:tcPr>
          <w:p>
            <w:r/>
            <w:r>
              <w:rPr>
                <w:b/>
                <w:sz w:val="16"/>
              </w:rPr>
              <w:t>11</w:t>
            </w:r>
          </w:p>
          <w:p>
            <w:r>
              <w:rPr>
                <w:sz w:val="18"/>
              </w:rPr>
              <w:t>And so it happened that the next time Elisha came by he went to the room and lay down for a nap.</w:t>
            </w:r>
          </w:p>
        </w:tc>
        <w:tc>
          <w:tcPr>
            <w:tcW w:type="dxa" w:w="2880"/>
          </w:tcPr>
          <w:p>
            <w:r/>
            <w:r>
              <w:rPr>
                <w:b/>
                <w:sz w:val="16"/>
              </w:rPr>
              <w:t>11</w:t>
            </w:r>
          </w:p>
          <w:p>
            <w:r>
              <w:rPr>
                <w:sz w:val="18"/>
              </w:rPr>
              <w:t>So, it happened. The next time Elisha came, he went up to his new room and took a nap.</w:t>
            </w:r>
          </w:p>
        </w:tc>
        <w:tc>
          <w:tcPr>
            <w:tcW w:type="dxa" w:w="2880"/>
          </w:tcPr>
          <w:p>
            <w:r/>
            <w:r>
              <w:rPr>
                <w:b/>
                <w:sz w:val="16"/>
              </w:rPr>
              <w:t>11</w:t>
            </w:r>
          </w:p>
          <w:p>
            <w:r>
              <w:rPr>
                <w:sz w:val="18"/>
              </w:rPr>
              <w:t>그래서 진짜 그렇게 됐어. 다음에 엘리샤가 왔을 때, 그는 그 방으로 가서 낮잠을 잤지.</w:t>
            </w:r>
          </w:p>
        </w:tc>
      </w:tr>
      <w:tr>
        <w:tc>
          <w:tcPr>
            <w:tcW w:type="dxa" w:w="2880"/>
          </w:tcPr>
          <w:p>
            <w:r/>
            <w:r>
              <w:rPr>
                <w:b/>
                <w:sz w:val="16"/>
              </w:rPr>
              <w:t>12</w:t>
            </w:r>
          </w:p>
          <w:p>
            <w:r>
              <w:rPr>
                <w:sz w:val="18"/>
              </w:rPr>
              <w:t>Then he said to his servant Gehazi, "Tell the Shunammite woman I want to see her." He called her and she came to him.</w:t>
            </w:r>
          </w:p>
        </w:tc>
        <w:tc>
          <w:tcPr>
            <w:tcW w:type="dxa" w:w="2880"/>
          </w:tcPr>
          <w:p>
            <w:r/>
            <w:r>
              <w:rPr>
                <w:b/>
                <w:sz w:val="16"/>
              </w:rPr>
              <w:t>12</w:t>
            </w:r>
          </w:p>
          <w:p>
            <w:r>
              <w:rPr>
                <w:sz w:val="18"/>
              </w:rPr>
              <w:t>He told his servant, Gehazi, “Go tell the Shunammite woman I want to talk to her.” So Gehazi called her, and she came up.</w:t>
            </w:r>
          </w:p>
        </w:tc>
        <w:tc>
          <w:tcPr>
            <w:tcW w:type="dxa" w:w="2880"/>
          </w:tcPr>
          <w:p>
            <w:r/>
            <w:r>
              <w:rPr>
                <w:b/>
                <w:sz w:val="16"/>
              </w:rPr>
              <w:t>12</w:t>
            </w:r>
          </w:p>
          <w:p>
            <w:r>
              <w:rPr>
                <w:sz w:val="18"/>
              </w:rPr>
              <w:t>그러고 나서 자기 종인 게하시한테 말했어. “저 수넴 여자분 좀 오시라고 해라.” 게하시가 그녀를 부르니 그녀가 왔어.</w:t>
            </w:r>
          </w:p>
        </w:tc>
      </w:tr>
      <w:tr>
        <w:tc>
          <w:tcPr>
            <w:tcW w:type="dxa" w:w="2880"/>
          </w:tcPr>
          <w:p>
            <w:r/>
            <w:r>
              <w:rPr>
                <w:b/>
                <w:sz w:val="16"/>
              </w:rPr>
              <w:t>13</w:t>
            </w:r>
          </w:p>
          <w:p>
            <w:r>
              <w:rPr>
                <w:sz w:val="18"/>
              </w:rPr>
              <w:t>Through Gehazi Elisha said, "You've gone far beyond the call of duty in taking care of us; what can we do for you? Do you have a request we can bring to the king or to the commander of the army?"</w:t>
            </w:r>
          </w:p>
          <w:p>
            <w:r>
              <w:rPr>
                <w:sz w:val="18"/>
              </w:rPr>
              <w:t>She replied, "Nothing. I'm secure and satisfied in my family."</w:t>
            </w:r>
          </w:p>
        </w:tc>
        <w:tc>
          <w:tcPr>
            <w:tcW w:type="dxa" w:w="2880"/>
          </w:tcPr>
          <w:p>
            <w:r/>
            <w:r>
              <w:rPr>
                <w:b/>
                <w:sz w:val="16"/>
              </w:rPr>
              <w:t>13</w:t>
            </w:r>
          </w:p>
          <w:p>
            <w:r>
              <w:rPr>
                <w:sz w:val="18"/>
              </w:rPr>
              <w:t>Elisha had Gehazi tell her, “You’ve done so much for us, way more than you had to. What can we do for you? You want us to put in a good word for you with the king or the army commander?”</w:t>
            </w:r>
          </w:p>
        </w:tc>
        <w:tc>
          <w:tcPr>
            <w:tcW w:type="dxa" w:w="2880"/>
          </w:tcPr>
          <w:p>
            <w:r/>
            <w:r>
              <w:rPr>
                <w:b/>
                <w:sz w:val="16"/>
              </w:rPr>
              <w:t>13</w:t>
            </w:r>
          </w:p>
          <w:p>
            <w:r>
              <w:rPr>
                <w:sz w:val="18"/>
              </w:rPr>
              <w:t>엘리샤가 게하시를 통해서 말했어. “우리를 이렇게까지 챙겨주시다니, 정말 과분하네요. 우리가 당신을 위해 뭘 해줄 수 있을까요? 왕이나 군대 사령관한테 부탁할 거라도 있나요?”</w:t>
            </w:r>
          </w:p>
        </w:tc>
      </w:tr>
      <w:tr>
        <w:tc>
          <w:tcPr>
            <w:tcW w:type="dxa" w:w="2880"/>
          </w:tcPr>
          <w:p>
            <w:r/>
            <w:r>
              <w:rPr>
                <w:b/>
                <w:sz w:val="16"/>
              </w:rPr>
              <w:t>13</w:t>
            </w:r>
          </w:p>
          <w:p>
            <w:r>
              <w:rPr>
                <w:sz w:val="18"/>
              </w:rPr>
              <w:t>↑ 위 MSG(13-13) 계속</w:t>
            </w:r>
          </w:p>
        </w:tc>
        <w:tc>
          <w:tcPr>
            <w:tcW w:type="dxa" w:w="2880"/>
          </w:tcPr>
          <w:p>
            <w:r/>
            <w:r>
              <w:rPr>
                <w:b/>
                <w:sz w:val="16"/>
              </w:rPr>
              <w:t>13</w:t>
            </w:r>
          </w:p>
          <w:p>
            <w:r>
              <w:rPr>
                <w:sz w:val="18"/>
              </w:rPr>
              <w:t>She was like, “Nah, I’m good. I’ve got my family, I’m content.”</w:t>
            </w:r>
          </w:p>
        </w:tc>
        <w:tc>
          <w:tcPr>
            <w:tcW w:type="dxa" w:w="2880"/>
          </w:tcPr>
          <w:p>
            <w:r/>
            <w:r>
              <w:rPr>
                <w:b/>
                <w:sz w:val="16"/>
              </w:rPr>
              <w:t>13</w:t>
            </w:r>
          </w:p>
          <w:p>
            <w:r>
              <w:rPr>
                <w:sz w:val="18"/>
              </w:rPr>
              <w:t>그녀가 대답했어. “아니요, 괜찮아요. 저는 가족들 품에서 만족하며 잘 살고 있어요.”</w:t>
            </w:r>
          </w:p>
        </w:tc>
      </w:tr>
      <w:tr>
        <w:tc>
          <w:tcPr>
            <w:tcW w:type="dxa" w:w="2880"/>
          </w:tcPr>
          <w:p>
            <w:r/>
            <w:r>
              <w:rPr>
                <w:b/>
                <w:sz w:val="16"/>
              </w:rPr>
              <w:t>14</w:t>
            </w:r>
          </w:p>
          <w:p>
            <w:r>
              <w:rPr>
                <w:sz w:val="18"/>
              </w:rPr>
              <w:t>Elisha conferred with Gehazi: "There's got to be something we can do for her. But what?"</w:t>
            </w:r>
          </w:p>
          <w:p>
            <w:r>
              <w:rPr>
                <w:sz w:val="18"/>
              </w:rPr>
              <w:t>Gehazi said, "Well, she has no son, and her husband is an old man."</w:t>
            </w:r>
          </w:p>
        </w:tc>
        <w:tc>
          <w:tcPr>
            <w:tcW w:type="dxa" w:w="2880"/>
          </w:tcPr>
          <w:p>
            <w:r/>
            <w:r>
              <w:rPr>
                <w:b/>
                <w:sz w:val="16"/>
              </w:rPr>
              <w:t>14</w:t>
            </w:r>
          </w:p>
          <w:p>
            <w:r>
              <w:rPr>
                <w:sz w:val="18"/>
              </w:rPr>
              <w:t>Elisha talked it over with Gehazi, “There has to be something we can do for her. But what?”</w:t>
            </w:r>
          </w:p>
        </w:tc>
        <w:tc>
          <w:tcPr>
            <w:tcW w:type="dxa" w:w="2880"/>
          </w:tcPr>
          <w:p>
            <w:r/>
            <w:r>
              <w:rPr>
                <w:b/>
                <w:sz w:val="16"/>
              </w:rPr>
              <w:t>14</w:t>
            </w:r>
          </w:p>
          <w:p>
            <w:r>
              <w:rPr>
                <w:sz w:val="18"/>
              </w:rPr>
              <w:t>엘리샤가 게하시랑 상의했어. “그래도 우리가 이분을 위해 뭔가 해드릴 게 있을 텐데. 뭘까?”</w:t>
            </w:r>
          </w:p>
        </w:tc>
      </w:tr>
      <w:tr>
        <w:tc>
          <w:tcPr>
            <w:tcW w:type="dxa" w:w="2880"/>
          </w:tcPr>
          <w:p>
            <w:r/>
            <w:r>
              <w:rPr>
                <w:b/>
                <w:sz w:val="16"/>
              </w:rPr>
              <w:t>14</w:t>
            </w:r>
          </w:p>
          <w:p>
            <w:r>
              <w:rPr>
                <w:sz w:val="18"/>
              </w:rPr>
              <w:t>↑ 위 MSG(14-14) 계속</w:t>
            </w:r>
          </w:p>
        </w:tc>
        <w:tc>
          <w:tcPr>
            <w:tcW w:type="dxa" w:w="2880"/>
          </w:tcPr>
          <w:p>
            <w:r/>
            <w:r>
              <w:rPr>
                <w:b/>
                <w:sz w:val="16"/>
              </w:rPr>
              <w:t>14</w:t>
            </w:r>
          </w:p>
          <w:p>
            <w:r>
              <w:rPr>
                <w:sz w:val="18"/>
              </w:rPr>
              <w:t>Gehazi said, “Well, she doesn’t have a son, and her husband is pretty old.”</w:t>
            </w:r>
          </w:p>
        </w:tc>
        <w:tc>
          <w:tcPr>
            <w:tcW w:type="dxa" w:w="2880"/>
          </w:tcPr>
          <w:p>
            <w:r/>
            <w:r>
              <w:rPr>
                <w:b/>
                <w:sz w:val="16"/>
              </w:rPr>
              <w:t>14</w:t>
            </w:r>
          </w:p>
          <w:p>
            <w:r>
              <w:rPr>
                <w:sz w:val="18"/>
              </w:rPr>
              <w:t>게하시가 말했지. “음, 이분 아들이 없으시고, 남편분은 연세가 많으세요.”</w:t>
            </w:r>
          </w:p>
        </w:tc>
      </w:tr>
      <w:tr>
        <w:tc>
          <w:tcPr>
            <w:tcW w:type="dxa" w:w="2880"/>
          </w:tcPr>
          <w:p>
            <w:r/>
            <w:r>
              <w:rPr>
                <w:b/>
                <w:sz w:val="16"/>
              </w:rPr>
              <w:t>15</w:t>
            </w:r>
          </w:p>
          <w:p>
            <w:r>
              <w:rPr>
                <w:sz w:val="18"/>
              </w:rPr>
              <w:t>"Call her in," said Elisha. He called her and she stood at the open door.</w:t>
            </w:r>
          </w:p>
        </w:tc>
        <w:tc>
          <w:tcPr>
            <w:tcW w:type="dxa" w:w="2880"/>
          </w:tcPr>
          <w:p>
            <w:r/>
            <w:r>
              <w:rPr>
                <w:b/>
                <w:sz w:val="16"/>
              </w:rPr>
              <w:t>15</w:t>
            </w:r>
          </w:p>
          <w:p>
            <w:r>
              <w:rPr>
                <w:sz w:val="18"/>
              </w:rPr>
              <w:t>“Call her back,” Elisha said. He called her, and she stood at the doorway.</w:t>
            </w:r>
          </w:p>
        </w:tc>
        <w:tc>
          <w:tcPr>
            <w:tcW w:type="dxa" w:w="2880"/>
          </w:tcPr>
          <w:p>
            <w:r/>
            <w:r>
              <w:rPr>
                <w:b/>
                <w:sz w:val="16"/>
              </w:rPr>
              <w:t>15</w:t>
            </w:r>
          </w:p>
          <w:p>
            <w:r>
              <w:rPr>
                <w:sz w:val="18"/>
              </w:rPr>
              <w:t>“그녀를 불러라.” 엘리샤가 말했어. 그가 그녀를 부르자 그녀가 문 앞에 섰어.</w:t>
            </w:r>
          </w:p>
        </w:tc>
      </w:tr>
      <w:tr>
        <w:tc>
          <w:tcPr>
            <w:tcW w:type="dxa" w:w="2880"/>
          </w:tcPr>
          <w:p>
            <w:r/>
            <w:r>
              <w:rPr>
                <w:b/>
                <w:sz w:val="16"/>
              </w:rPr>
              <w:t>16</w:t>
            </w:r>
          </w:p>
          <w:p>
            <w:r>
              <w:rPr>
                <w:sz w:val="18"/>
              </w:rPr>
              <w:t>Elisha said to her, "This time next year you're going to be nursing an infant son."</w:t>
            </w:r>
          </w:p>
          <w:p>
            <w:r>
              <w:rPr>
                <w:sz w:val="18"/>
              </w:rPr>
              <w:t>"O my master, O Holy Man," she said, "don't play games with me, teasing me with such fantasies!"</w:t>
            </w:r>
          </w:p>
        </w:tc>
        <w:tc>
          <w:tcPr>
            <w:tcW w:type="dxa" w:w="2880"/>
          </w:tcPr>
          <w:p>
            <w:r/>
            <w:r>
              <w:rPr>
                <w:b/>
                <w:sz w:val="16"/>
              </w:rPr>
              <w:t>16</w:t>
            </w:r>
          </w:p>
          <w:p>
            <w:r>
              <w:rPr>
                <w:sz w:val="18"/>
              </w:rPr>
              <w:t>Elisha told her, “A year from now, you’re going to be holding your own baby boy.”</w:t>
            </w:r>
          </w:p>
        </w:tc>
        <w:tc>
          <w:tcPr>
            <w:tcW w:type="dxa" w:w="2880"/>
          </w:tcPr>
          <w:p>
            <w:r/>
            <w:r>
              <w:rPr>
                <w:b/>
                <w:sz w:val="16"/>
              </w:rPr>
              <w:t>16</w:t>
            </w:r>
          </w:p>
          <w:p>
            <w:r>
              <w:rPr>
                <w:sz w:val="18"/>
              </w:rPr>
              <w:t>엘리샤가 그녀에게 말했어. “내년 이맘때쯤, 당신은 아들을 품에 안고 있을 겁니다.”</w:t>
            </w:r>
          </w:p>
        </w:tc>
      </w:tr>
      <w:tr>
        <w:tc>
          <w:tcPr>
            <w:tcW w:type="dxa" w:w="2880"/>
          </w:tcPr>
          <w:p>
            <w:r/>
            <w:r>
              <w:rPr>
                <w:b/>
                <w:sz w:val="16"/>
              </w:rPr>
              <w:t>16</w:t>
            </w:r>
          </w:p>
          <w:p>
            <w:r>
              <w:rPr>
                <w:sz w:val="18"/>
              </w:rPr>
              <w:t>↑ 위 MSG(16-16) 계속</w:t>
            </w:r>
          </w:p>
        </w:tc>
        <w:tc>
          <w:tcPr>
            <w:tcW w:type="dxa" w:w="2880"/>
          </w:tcPr>
          <w:p>
            <w:r/>
            <w:r>
              <w:rPr>
                <w:b/>
                <w:sz w:val="16"/>
              </w:rPr>
              <w:t>16</w:t>
            </w:r>
          </w:p>
          <w:p>
            <w:r>
              <w:rPr>
                <w:sz w:val="18"/>
              </w:rPr>
              <w:t>She was like, “Whoa, master, man of God, for real? Don’t play with me like that. Don’t get my hopes up with some fantasy.”</w:t>
            </w:r>
          </w:p>
        </w:tc>
        <w:tc>
          <w:tcPr>
            <w:tcW w:type="dxa" w:w="2880"/>
          </w:tcPr>
          <w:p>
            <w:r/>
            <w:r>
              <w:rPr>
                <w:b/>
                <w:sz w:val="16"/>
              </w:rPr>
              <w:t>16</w:t>
            </w:r>
          </w:p>
          <w:p>
            <w:r>
              <w:rPr>
                <w:sz w:val="18"/>
              </w:rPr>
              <w:t>그녀가 말했어. “오, 제 주인이시여, 거룩한 분이시여, 저한테 장난치지 마세요. 그런 헛된 희망으로 저를 놀리지 마세요!”</w:t>
            </w:r>
          </w:p>
        </w:tc>
      </w:tr>
      <w:tr>
        <w:tc>
          <w:tcPr>
            <w:tcW w:type="dxa" w:w="2880"/>
          </w:tcPr>
          <w:p>
            <w:r/>
            <w:r>
              <w:rPr>
                <w:b/>
                <w:sz w:val="16"/>
              </w:rPr>
              <w:t>17</w:t>
            </w:r>
          </w:p>
          <w:p>
            <w:r>
              <w:rPr>
                <w:sz w:val="18"/>
              </w:rPr>
              <w:t>The woman conceived. A year later, just as Elisha had said, she had a son.</w:t>
            </w:r>
          </w:p>
        </w:tc>
        <w:tc>
          <w:tcPr>
            <w:tcW w:type="dxa" w:w="2880"/>
          </w:tcPr>
          <w:p>
            <w:r/>
            <w:r>
              <w:rPr>
                <w:b/>
                <w:sz w:val="16"/>
              </w:rPr>
              <w:t>17</w:t>
            </w:r>
          </w:p>
          <w:p>
            <w:r>
              <w:rPr>
                <w:sz w:val="18"/>
              </w:rPr>
              <w:t>But the woman got pregnant. A year later, just like Elisha had promised, she had a son.</w:t>
            </w:r>
          </w:p>
        </w:tc>
        <w:tc>
          <w:tcPr>
            <w:tcW w:type="dxa" w:w="2880"/>
          </w:tcPr>
          <w:p>
            <w:r/>
            <w:r>
              <w:rPr>
                <w:b/>
                <w:sz w:val="16"/>
              </w:rPr>
              <w:t>17</w:t>
            </w:r>
          </w:p>
          <w:p>
            <w:r>
              <w:rPr>
                <w:sz w:val="18"/>
              </w:rPr>
              <w:t>근데 그 여자가 진짜 임신을 한 거야. 1년 뒤, 엘리샤가 말한 그대로, 그녀는 아들을 낳았어.</w:t>
            </w:r>
          </w:p>
        </w:tc>
      </w:tr>
      <w:tr>
        <w:tc>
          <w:tcPr>
            <w:tcW w:type="dxa" w:w="2880"/>
          </w:tcPr>
          <w:p>
            <w:r/>
            <w:r>
              <w:rPr>
                <w:b/>
                <w:sz w:val="16"/>
              </w:rPr>
              <w:t>18-19</w:t>
            </w:r>
          </w:p>
          <w:p>
            <w:r>
              <w:rPr>
                <w:sz w:val="18"/>
              </w:rPr>
              <w:t>The child grew up. One day he went to his father, who was working with the harvest hands, complaining, "My head, my head!"</w:t>
            </w:r>
          </w:p>
          <w:p>
            <w:r>
              <w:rPr>
                <w:sz w:val="18"/>
              </w:rPr>
              <w:t>His father ordered a servant, "Carry him to his mother."</w:t>
            </w:r>
          </w:p>
        </w:tc>
        <w:tc>
          <w:tcPr>
            <w:tcW w:type="dxa" w:w="2880"/>
          </w:tcPr>
          <w:p>
            <w:r/>
            <w:r>
              <w:rPr>
                <w:b/>
                <w:sz w:val="16"/>
              </w:rPr>
              <w:t>18-19</w:t>
            </w:r>
          </w:p>
          <w:p>
            <w:r>
              <w:rPr>
                <w:sz w:val="18"/>
              </w:rPr>
              <w:t>The kid grew up. One day, he went out to his dad, who was working with the harvest crew, and started yelling, “My head, my head!”</w:t>
            </w:r>
          </w:p>
        </w:tc>
        <w:tc>
          <w:tcPr>
            <w:tcW w:type="dxa" w:w="2880"/>
          </w:tcPr>
          <w:p>
            <w:r/>
            <w:r>
              <w:rPr>
                <w:b/>
                <w:sz w:val="16"/>
              </w:rPr>
              <w:t>18-19</w:t>
            </w:r>
          </w:p>
          <w:p>
            <w:r>
              <w:rPr>
                <w:sz w:val="18"/>
              </w:rPr>
              <w:t>아이가 자랐어. 어느 날, 아빠가 추수하는 일꾼들이랑 같이 일하고 있는 밭에 가서 소리쳤어. “아이고, 머리야, 머리야!”</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His dad told a servant, “Carry him to his mother.”</w:t>
            </w:r>
          </w:p>
        </w:tc>
        <w:tc>
          <w:tcPr>
            <w:tcW w:type="dxa" w:w="2880"/>
          </w:tcPr>
          <w:p>
            <w:r/>
            <w:r>
              <w:rPr>
                <w:b/>
                <w:sz w:val="16"/>
              </w:rPr>
              <w:t>18-19</w:t>
            </w:r>
          </w:p>
          <w:p>
            <w:r>
              <w:rPr>
                <w:sz w:val="18"/>
              </w:rPr>
              <w:t>아빠가 하인한테 명령했어. "아이를 엄마한테 데려다줘라."</w:t>
            </w:r>
          </w:p>
        </w:tc>
      </w:tr>
      <w:tr>
        <w:tc>
          <w:tcPr>
            <w:tcW w:type="dxa" w:w="2880"/>
          </w:tcPr>
          <w:p>
            <w:r/>
            <w:r>
              <w:rPr>
                <w:b/>
                <w:sz w:val="16"/>
              </w:rPr>
              <w:t>20</w:t>
            </w:r>
          </w:p>
          <w:p>
            <w:r>
              <w:rPr>
                <w:sz w:val="18"/>
              </w:rPr>
              <w:t>The servant took him in his arms and carried him to his mother. He lay on her lap until noon and died.</w:t>
            </w:r>
          </w:p>
        </w:tc>
        <w:tc>
          <w:tcPr>
            <w:tcW w:type="dxa" w:w="2880"/>
          </w:tcPr>
          <w:p>
            <w:r/>
            <w:r>
              <w:rPr>
                <w:b/>
                <w:sz w:val="16"/>
              </w:rPr>
              <w:t>20</w:t>
            </w:r>
          </w:p>
          <w:p>
            <w:r>
              <w:rPr>
                <w:sz w:val="18"/>
              </w:rPr>
              <w:t>The servant picked him up and brought him to his mom. The boy just lay on her lap until noon, and then he died.</w:t>
            </w:r>
          </w:p>
        </w:tc>
        <w:tc>
          <w:tcPr>
            <w:tcW w:type="dxa" w:w="2880"/>
          </w:tcPr>
          <w:p>
            <w:r/>
            <w:r>
              <w:rPr>
                <w:b/>
                <w:sz w:val="16"/>
              </w:rPr>
              <w:t>20</w:t>
            </w:r>
          </w:p>
          <w:p>
            <w:r>
              <w:rPr>
                <w:sz w:val="18"/>
              </w:rPr>
              <w:t>하인이 아이를 팔에 안고 엄마한테 데려갔어. 아이는 엄마 무릎에 누워 있다가 정오쯤에 죽었어.</w:t>
            </w:r>
          </w:p>
        </w:tc>
      </w:tr>
      <w:tr>
        <w:tc>
          <w:tcPr>
            <w:tcW w:type="dxa" w:w="2880"/>
          </w:tcPr>
          <w:p>
            <w:r/>
            <w:r>
              <w:rPr>
                <w:b/>
                <w:sz w:val="16"/>
              </w:rPr>
              <w:t>21</w:t>
            </w:r>
          </w:p>
          <w:p>
            <w:r>
              <w:rPr>
                <w:sz w:val="18"/>
              </w:rPr>
              <w:t>She took him up and laid him on the bed of the man of God, shut him in alone, and left.</w:t>
            </w:r>
          </w:p>
        </w:tc>
        <w:tc>
          <w:tcPr>
            <w:tcW w:type="dxa" w:w="2880"/>
          </w:tcPr>
          <w:p>
            <w:r/>
            <w:r>
              <w:rPr>
                <w:b/>
                <w:sz w:val="16"/>
              </w:rPr>
              <w:t>21</w:t>
            </w:r>
          </w:p>
          <w:p>
            <w:r>
              <w:rPr>
                <w:sz w:val="18"/>
              </w:rPr>
              <w:t>She carried him upstairs and laid him on the bed that belonged to the man of God. She shut the door, leaving him there alone, and then she left.</w:t>
            </w:r>
          </w:p>
        </w:tc>
        <w:tc>
          <w:tcPr>
            <w:tcW w:type="dxa" w:w="2880"/>
          </w:tcPr>
          <w:p>
            <w:r/>
            <w:r>
              <w:rPr>
                <w:b/>
                <w:sz w:val="16"/>
              </w:rPr>
              <w:t>21</w:t>
            </w:r>
          </w:p>
          <w:p>
            <w:r>
              <w:rPr>
                <w:sz w:val="18"/>
              </w:rPr>
              <w:t>그녀는 아이를 데리고 올라가서 하나님의 사람의 침대에 눕혔어. 그리고 문을 닫아 아이만 혼자 남겨두고 나왔지.</w:t>
            </w:r>
          </w:p>
        </w:tc>
      </w:tr>
      <w:tr>
        <w:tc>
          <w:tcPr>
            <w:tcW w:type="dxa" w:w="2880"/>
          </w:tcPr>
          <w:p>
            <w:r/>
            <w:r>
              <w:rPr>
                <w:b/>
                <w:sz w:val="16"/>
              </w:rPr>
              <w:t>22</w:t>
            </w:r>
          </w:p>
          <w:p>
            <w:r>
              <w:rPr>
                <w:sz w:val="18"/>
              </w:rPr>
              <w:t>She then called her husband, "Get me a servant and a donkey so I can go to the Holy Man; I'll be back as soon as I can."</w:t>
            </w:r>
          </w:p>
        </w:tc>
        <w:tc>
          <w:tcPr>
            <w:tcW w:type="dxa" w:w="2880"/>
          </w:tcPr>
          <w:p>
            <w:r/>
            <w:r>
              <w:rPr>
                <w:b/>
                <w:sz w:val="16"/>
              </w:rPr>
              <w:t>22</w:t>
            </w:r>
          </w:p>
          <w:p>
            <w:r>
              <w:rPr>
                <w:sz w:val="18"/>
              </w:rPr>
              <w:t>She called to her husband, “Quick, get me a servant and a donkey. I have to go see the man of God. I’ll be back as fast as I can.”</w:t>
            </w:r>
          </w:p>
        </w:tc>
        <w:tc>
          <w:tcPr>
            <w:tcW w:type="dxa" w:w="2880"/>
          </w:tcPr>
          <w:p>
            <w:r/>
            <w:r>
              <w:rPr>
                <w:b/>
                <w:sz w:val="16"/>
              </w:rPr>
              <w:t>22</w:t>
            </w:r>
          </w:p>
          <w:p>
            <w:r>
              <w:rPr>
                <w:sz w:val="18"/>
              </w:rPr>
              <w:t>그녀가 남편을 불렀어. “저한테 하인이랑 나귀 한 마리만 주세요. 하나님의 사람한테 가야겠어요. 최대한 빨리 돌아올게요.”</w:t>
            </w:r>
          </w:p>
        </w:tc>
      </w:tr>
      <w:tr>
        <w:tc>
          <w:tcPr>
            <w:tcW w:type="dxa" w:w="2880"/>
          </w:tcPr>
          <w:p>
            <w:r/>
            <w:r>
              <w:rPr>
                <w:b/>
                <w:sz w:val="16"/>
              </w:rPr>
              <w:t>23</w:t>
            </w:r>
          </w:p>
          <w:p>
            <w:r>
              <w:rPr>
                <w:sz w:val="18"/>
              </w:rPr>
              <w:t>"But why today? This isn't a holy day—it's neither New Moon nor Sabbath."</w:t>
            </w:r>
          </w:p>
          <w:p>
            <w:r>
              <w:rPr>
                <w:sz w:val="18"/>
              </w:rPr>
              <w:t>She said, "Don't ask questions; I need to go right now. Trust me."</w:t>
            </w:r>
          </w:p>
        </w:tc>
        <w:tc>
          <w:tcPr>
            <w:tcW w:type="dxa" w:w="2880"/>
          </w:tcPr>
          <w:p>
            <w:r/>
            <w:r>
              <w:rPr>
                <w:b/>
                <w:sz w:val="16"/>
              </w:rPr>
              <w:t>23</w:t>
            </w:r>
          </w:p>
          <w:p>
            <w:r>
              <w:rPr>
                <w:sz w:val="18"/>
              </w:rPr>
              <w:t>He asked, “But why today? It’s not a New Moon or Sabbath or anything special.”</w:t>
            </w:r>
          </w:p>
        </w:tc>
        <w:tc>
          <w:tcPr>
            <w:tcW w:type="dxa" w:w="2880"/>
          </w:tcPr>
          <w:p>
            <w:r/>
            <w:r>
              <w:rPr>
                <w:b/>
                <w:sz w:val="16"/>
              </w:rPr>
              <w:t>23</w:t>
            </w:r>
          </w:p>
          <w:p>
            <w:r>
              <w:rPr>
                <w:sz w:val="18"/>
              </w:rPr>
              <w:t>남편이 말했어. “근데 왜 오늘 가? 초하루도 아니고 안식일도 아닌데.”</w:t>
            </w:r>
          </w:p>
        </w:tc>
      </w:tr>
      <w:tr>
        <w:tc>
          <w:tcPr>
            <w:tcW w:type="dxa" w:w="2880"/>
          </w:tcPr>
          <w:p>
            <w:r/>
            <w:r>
              <w:rPr>
                <w:b/>
                <w:sz w:val="16"/>
              </w:rPr>
              <w:t>23</w:t>
            </w:r>
          </w:p>
          <w:p>
            <w:r>
              <w:rPr>
                <w:sz w:val="18"/>
              </w:rPr>
              <w:t>↑ 위 MSG(23-23) 계속</w:t>
            </w:r>
          </w:p>
        </w:tc>
        <w:tc>
          <w:tcPr>
            <w:tcW w:type="dxa" w:w="2880"/>
          </w:tcPr>
          <w:p>
            <w:r/>
            <w:r>
              <w:rPr>
                <w:b/>
                <w:sz w:val="16"/>
              </w:rPr>
              <w:t>23</w:t>
            </w:r>
          </w:p>
          <w:p>
            <w:r>
              <w:rPr>
                <w:sz w:val="18"/>
              </w:rPr>
              <w:t>She just said, “Don’t ask. I have to go. Now. Trust me.”</w:t>
            </w:r>
          </w:p>
        </w:tc>
        <w:tc>
          <w:tcPr>
            <w:tcW w:type="dxa" w:w="2880"/>
          </w:tcPr>
          <w:p>
            <w:r/>
            <w:r>
              <w:rPr>
                <w:b/>
                <w:sz w:val="16"/>
              </w:rPr>
              <w:t>23</w:t>
            </w:r>
          </w:p>
          <w:p>
            <w:r>
              <w:rPr>
                <w:sz w:val="18"/>
              </w:rPr>
              <w:t>그녀가 말했어. “묻지 마세요. 지금 당장 가야 해요. 저를 믿으세요.”</w:t>
            </w:r>
          </w:p>
        </w:tc>
      </w:tr>
      <w:tr>
        <w:tc>
          <w:tcPr>
            <w:tcW w:type="dxa" w:w="2880"/>
          </w:tcPr>
          <w:p>
            <w:r/>
            <w:r>
              <w:rPr>
                <w:b/>
                <w:sz w:val="16"/>
              </w:rPr>
              <w:t>24-25</w:t>
            </w:r>
          </w:p>
          <w:p>
            <w:r>
              <w:rPr>
                <w:sz w:val="18"/>
              </w:rPr>
              <w:t>She went ahead and saddled the donkey, ordering her servant, "Take the lead—and go as fast as you can; I'll tell you if you're going too fast." And so off she went. She came to the Holy Man at Mount Carmel.</w:t>
            </w:r>
          </w:p>
        </w:tc>
        <w:tc>
          <w:tcPr>
            <w:tcW w:type="dxa" w:w="2880"/>
          </w:tcPr>
          <w:p>
            <w:r/>
            <w:r>
              <w:rPr>
                <w:b/>
                <w:sz w:val="16"/>
              </w:rPr>
              <w:t>24-25</w:t>
            </w:r>
          </w:p>
          <w:p>
            <w:r>
              <w:rPr>
                <w:sz w:val="18"/>
              </w:rPr>
              <w:t>She saddled up the donkey and told her servant, “You lead the way, and go as fast as you can. I’ll let you know if you’re going too fast.” And off she went. She found the man of God on Mount Carmel.</w:t>
            </w:r>
          </w:p>
        </w:tc>
        <w:tc>
          <w:tcPr>
            <w:tcW w:type="dxa" w:w="2880"/>
          </w:tcPr>
          <w:p>
            <w:r/>
            <w:r>
              <w:rPr>
                <w:b/>
                <w:sz w:val="16"/>
              </w:rPr>
              <w:t>24-25</w:t>
            </w:r>
          </w:p>
          <w:p>
            <w:r>
              <w:rPr>
                <w:sz w:val="18"/>
              </w:rPr>
              <w:t>그녀는 나귀에 안장을 얹고 하인에게 명령했어. “앞장서서 최대한 빨리 가. 너무 빠르면 내가 말해줄게.” 그렇게 그녀는 떠났어. 그리고 갈멜 산에 있는 하나님의 사람에게 도착했지.</w:t>
            </w:r>
          </w:p>
        </w:tc>
      </w:tr>
      <w:tr>
        <w:tc>
          <w:tcPr>
            <w:tcW w:type="dxa" w:w="2880"/>
          </w:tcPr>
          <w:p>
            <w:r/>
            <w:r>
              <w:rPr>
                <w:b/>
                <w:sz w:val="16"/>
              </w:rPr>
              <w:t>24-25</w:t>
            </w:r>
          </w:p>
          <w:p>
            <w:r>
              <w:rPr>
                <w:sz w:val="18"/>
              </w:rPr>
              <w:t>↑ 위 MSG(24-25) 계속</w:t>
            </w:r>
          </w:p>
        </w:tc>
        <w:tc>
          <w:tcPr>
            <w:tcW w:type="dxa" w:w="2880"/>
          </w:tcPr>
          <w:p>
            <w:r/>
            <w:r>
              <w:rPr>
                <w:b/>
                <w:sz w:val="16"/>
              </w:rPr>
              <w:t>24-25</w:t>
            </w:r>
          </w:p>
          <w:p>
            <w:r>
              <w:rPr>
                <w:sz w:val="18"/>
              </w:rPr>
              <w:t>The man of God saw her coming from a distance and said to his servant Gehazi, “Look! It’s the Shunammite woman! Run over there and ask her, ‘Is everything okay? Are you good? Is your husband okay? Your kid okay?’”</w:t>
            </w:r>
          </w:p>
        </w:tc>
        <w:tc>
          <w:tcPr>
            <w:tcW w:type="dxa" w:w="2880"/>
          </w:tcPr>
          <w:p>
            <w:r/>
            <w:r>
              <w:rPr>
                <w:b/>
                <w:sz w:val="16"/>
              </w:rPr>
              <w:t>24-25</w:t>
            </w:r>
          </w:p>
          <w:p>
            <w:r>
              <w:rPr>
                <w:sz w:val="18"/>
              </w:rPr>
              <w:t>하나님의 사람은 멀리서 그녀를 발견하고 자기 종 게하시한테 말했어. “저기 봐라. 저거 수넴 여자 아니냐! 빨리 가서 물어봐. ‘무슨 일 있으세요? 괜찮으세요? 남편은요? 아이는요?’”</w:t>
            </w:r>
          </w:p>
        </w:tc>
      </w:tr>
      <w:tr>
        <w:tc>
          <w:tcPr>
            <w:tcW w:type="dxa" w:w="2880"/>
          </w:tcPr>
          <w:p>
            <w:r/>
            <w:r>
              <w:rPr>
                <w:b/>
                <w:sz w:val="16"/>
              </w:rPr>
              <w:t>26</w:t>
            </w:r>
          </w:p>
          <w:p>
            <w:r>
              <w:rPr>
                <w:sz w:val="18"/>
              </w:rPr>
              <w:t>The Holy Man, spotting her while she was still a long way off, said to his servant Gehazi, "Look out there; why, it's the Shunammite woman! Quickly now. Ask her, 'Is something wrong? Are you all right? Your husband? Your child?'"</w:t>
            </w:r>
          </w:p>
          <w:p>
            <w:r>
              <w:rPr>
                <w:sz w:val="18"/>
              </w:rPr>
              <w:t>She said, "Everything's fine."</w:t>
            </w:r>
          </w:p>
        </w:tc>
        <w:tc>
          <w:tcPr>
            <w:tcW w:type="dxa" w:w="2880"/>
          </w:tcPr>
          <w:p>
            <w:r/>
            <w:r>
              <w:rPr>
                <w:b/>
                <w:sz w:val="16"/>
              </w:rPr>
              <w:t>26</w:t>
            </w:r>
          </w:p>
          <w:p>
            <w:r>
              <w:rPr>
                <w:sz w:val="18"/>
              </w:rPr>
              <w:t>She just said, “Everything’s fine.”</w:t>
            </w:r>
          </w:p>
        </w:tc>
        <w:tc>
          <w:tcPr>
            <w:tcW w:type="dxa" w:w="2880"/>
          </w:tcPr>
          <w:p>
            <w:r/>
            <w:r>
              <w:rPr>
                <w:b/>
                <w:sz w:val="16"/>
              </w:rPr>
              <w:t>26</w:t>
            </w:r>
          </w:p>
          <w:p>
            <w:r>
              <w:rPr>
                <w:sz w:val="18"/>
              </w:rPr>
              <w:t>그녀가 말했어. “다 괜찮아요.”</w:t>
            </w:r>
          </w:p>
        </w:tc>
      </w:tr>
      <w:tr>
        <w:tc>
          <w:tcPr>
            <w:tcW w:type="dxa" w:w="2880"/>
          </w:tcPr>
          <w:p>
            <w:r/>
            <w:r>
              <w:rPr>
                <w:b/>
                <w:sz w:val="16"/>
              </w:rPr>
              <w:t>27</w:t>
            </w:r>
          </w:p>
          <w:p>
            <w:r>
              <w:rPr>
                <w:sz w:val="18"/>
              </w:rPr>
              <w:t>But when she reached the Holy Man at the mountain, she threw herself at his feet and held tightly to him.</w:t>
            </w:r>
          </w:p>
          <w:p>
            <w:r>
              <w:rPr>
                <w:sz w:val="18"/>
              </w:rPr>
              <w:t>Gehazi came up to pull her away, but the Holy Man said, "Leave her alone—can't you see that she's in distress? But God hasn't let me in on why; I'm completely in the dark."</w:t>
            </w:r>
          </w:p>
        </w:tc>
        <w:tc>
          <w:tcPr>
            <w:tcW w:type="dxa" w:w="2880"/>
          </w:tcPr>
          <w:p>
            <w:r/>
            <w:r>
              <w:rPr>
                <w:b/>
                <w:sz w:val="16"/>
              </w:rPr>
              <w:t>27</w:t>
            </w:r>
          </w:p>
          <w:p>
            <w:r>
              <w:rPr>
                <w:sz w:val="18"/>
              </w:rPr>
              <w:t>But when she got to the man of God on the mountain, she fell at his feet and just clung to him.</w:t>
            </w:r>
          </w:p>
        </w:tc>
        <w:tc>
          <w:tcPr>
            <w:tcW w:type="dxa" w:w="2880"/>
          </w:tcPr>
          <w:p>
            <w:r/>
            <w:r>
              <w:rPr>
                <w:b/>
                <w:sz w:val="16"/>
              </w:rPr>
              <w:t>27</w:t>
            </w:r>
          </w:p>
          <w:p>
            <w:r>
              <w:rPr>
                <w:sz w:val="18"/>
              </w:rPr>
              <w:t>하지만 산에 있는 하나님의 사람에게 도착하자마자, 그녀는 그의 발 앞에 엎드려 그를 꽉 붙잡았어.</w:t>
            </w:r>
          </w:p>
        </w:tc>
      </w:tr>
      <w:tr>
        <w:tc>
          <w:tcPr>
            <w:tcW w:type="dxa" w:w="2880"/>
          </w:tcPr>
          <w:p>
            <w:r/>
            <w:r>
              <w:rPr>
                <w:b/>
                <w:sz w:val="16"/>
              </w:rPr>
              <w:t>27</w:t>
            </w:r>
          </w:p>
          <w:p>
            <w:r>
              <w:rPr>
                <w:sz w:val="18"/>
              </w:rPr>
              <w:t>↑ 위 MSG(27-27) 계속</w:t>
            </w:r>
          </w:p>
        </w:tc>
        <w:tc>
          <w:tcPr>
            <w:tcW w:type="dxa" w:w="2880"/>
          </w:tcPr>
          <w:p>
            <w:r/>
            <w:r>
              <w:rPr>
                <w:b/>
                <w:sz w:val="16"/>
              </w:rPr>
              <w:t>27</w:t>
            </w:r>
          </w:p>
          <w:p>
            <w:r>
              <w:rPr>
                <w:sz w:val="18"/>
              </w:rPr>
              <w:t>Gehazi tried to pull her off, but the man of God said, “Leave her alone. Can’t you see she’s in major distress? God hasn’t told me what’s wrong; I’m totally in the dark here.”</w:t>
            </w:r>
          </w:p>
        </w:tc>
        <w:tc>
          <w:tcPr>
            <w:tcW w:type="dxa" w:w="2880"/>
          </w:tcPr>
          <w:p>
            <w:r/>
            <w:r>
              <w:rPr>
                <w:b/>
                <w:sz w:val="16"/>
              </w:rPr>
              <w:t>27</w:t>
            </w:r>
          </w:p>
          <w:p>
            <w:r>
              <w:rPr>
                <w:sz w:val="18"/>
              </w:rPr>
              <w:t>게하시가 와서 그녀를 떼어내려고 했지만, 하나님의 사람이 말했어. “내버려 둬라. 지금 이 여자가 얼마나 괴로운지 안 보이느냐? 하나님께서 나한테 왜 그런지는 알려주시지 않아서 나도 깜깜이야.”</w:t>
            </w:r>
          </w:p>
        </w:tc>
      </w:tr>
      <w:tr>
        <w:tc>
          <w:tcPr>
            <w:tcW w:type="dxa" w:w="2880"/>
          </w:tcPr>
          <w:p>
            <w:r/>
            <w:r>
              <w:rPr>
                <w:b/>
                <w:sz w:val="16"/>
              </w:rPr>
              <w:t>28</w:t>
            </w:r>
          </w:p>
          <w:p>
            <w:r>
              <w:rPr>
                <w:sz w:val="18"/>
              </w:rPr>
              <w:t>Then she spoke up: "Did I ask for a son, master? Didn't I tell you, 'Don't tease me with false hopes'?"</w:t>
            </w:r>
          </w:p>
        </w:tc>
        <w:tc>
          <w:tcPr>
            <w:tcW w:type="dxa" w:w="2880"/>
          </w:tcPr>
          <w:p>
            <w:r/>
            <w:r>
              <w:rPr>
                <w:b/>
                <w:sz w:val="16"/>
              </w:rPr>
              <w:t>28</w:t>
            </w:r>
          </w:p>
          <w:p>
            <w:r>
              <w:rPr>
                <w:sz w:val="18"/>
              </w:rPr>
              <w:t>Then she finally said it: “Did I even ask you for a son, master? Didn’t I tell you not to mess with me and give me false hope?”</w:t>
            </w:r>
          </w:p>
        </w:tc>
        <w:tc>
          <w:tcPr>
            <w:tcW w:type="dxa" w:w="2880"/>
          </w:tcPr>
          <w:p>
            <w:r/>
            <w:r>
              <w:rPr>
                <w:b/>
                <w:sz w:val="16"/>
              </w:rPr>
              <w:t>28</w:t>
            </w:r>
          </w:p>
          <w:p>
            <w:r>
              <w:rPr>
                <w:sz w:val="18"/>
              </w:rPr>
              <w:t>그때 그녀가 입을 열었어. “제가 언제 아들을 달라고 했나요, 주인님? 제가 ‘헛된 희망으로 저를 놀리지 마세요’라고 말씀드리지 않았나요?”</w:t>
            </w:r>
          </w:p>
        </w:tc>
      </w:tr>
      <w:tr>
        <w:tc>
          <w:tcPr>
            <w:tcW w:type="dxa" w:w="2880"/>
          </w:tcPr>
          <w:p>
            <w:r/>
            <w:r>
              <w:rPr>
                <w:b/>
                <w:sz w:val="16"/>
              </w:rPr>
              <w:t>29</w:t>
            </w:r>
          </w:p>
          <w:p>
            <w:r>
              <w:rPr>
                <w:sz w:val="18"/>
              </w:rPr>
              <w:t>He ordered Gehazi, "Don't lose a minute—grab my staff and run as fast as you can. If you meet anyone, don't even take time to greet him, and if anyone greets you, don't even answer. Lay my staff across the boy's face."</w:t>
            </w:r>
          </w:p>
        </w:tc>
        <w:tc>
          <w:tcPr>
            <w:tcW w:type="dxa" w:w="2880"/>
          </w:tcPr>
          <w:p>
            <w:r/>
            <w:r>
              <w:rPr>
                <w:b/>
                <w:sz w:val="16"/>
              </w:rPr>
              <w:t>29</w:t>
            </w:r>
          </w:p>
          <w:p>
            <w:r>
              <w:rPr>
                <w:sz w:val="18"/>
              </w:rPr>
              <w:t>He immediately ordered Gehazi, “No time to waste. Grab my staff and run. Don’t stop to say hi to anyone. If someone says hi to you, just ignore them. Lay my staff on the boy’s face.”</w:t>
            </w:r>
          </w:p>
        </w:tc>
        <w:tc>
          <w:tcPr>
            <w:tcW w:type="dxa" w:w="2880"/>
          </w:tcPr>
          <w:p>
            <w:r/>
            <w:r>
              <w:rPr>
                <w:b/>
                <w:sz w:val="16"/>
              </w:rPr>
              <w:t>29</w:t>
            </w:r>
          </w:p>
          <w:p>
            <w:r>
              <w:rPr>
                <w:sz w:val="18"/>
              </w:rPr>
              <w:t>그가 게하시에게 명령했어. “지체할 시간이 없다. 내 지팡이를 잡고 최대한 빨리 달려가라. 가다가 누구를 만나도 인사할 시간도 없고, 누가 너한테 인사해도 대답하지 마라. 아이의 얼굴에 내 지팡이를 올려놓아라.”</w:t>
            </w:r>
          </w:p>
        </w:tc>
      </w:tr>
      <w:tr>
        <w:tc>
          <w:tcPr>
            <w:tcW w:type="dxa" w:w="2880"/>
          </w:tcPr>
          <w:p>
            <w:r/>
            <w:r>
              <w:rPr>
                <w:b/>
                <w:sz w:val="16"/>
              </w:rPr>
              <w:t>30</w:t>
            </w:r>
          </w:p>
          <w:p>
            <w:r>
              <w:rPr>
                <w:sz w:val="18"/>
              </w:rPr>
              <w:t>The boy's mother said, "As sure as God lives and you live, you're not leaving me behind." And so Gehazi let her take the lead, and followed behind.</w:t>
            </w:r>
          </w:p>
        </w:tc>
        <w:tc>
          <w:tcPr>
            <w:tcW w:type="dxa" w:w="2880"/>
          </w:tcPr>
          <w:p>
            <w:r/>
            <w:r>
              <w:rPr>
                <w:b/>
                <w:sz w:val="16"/>
              </w:rPr>
              <w:t>30</w:t>
            </w:r>
          </w:p>
          <w:p>
            <w:r>
              <w:rPr>
                <w:sz w:val="18"/>
              </w:rPr>
              <w:t>The boy’s mom said, “As sure as God lives and you live, you’re not leaving me behind.” So Gehazi let her go first, and Elisha followed her.</w:t>
            </w:r>
          </w:p>
        </w:tc>
        <w:tc>
          <w:tcPr>
            <w:tcW w:type="dxa" w:w="2880"/>
          </w:tcPr>
          <w:p>
            <w:r/>
            <w:r>
              <w:rPr>
                <w:b/>
                <w:sz w:val="16"/>
              </w:rPr>
              <w:t>30</w:t>
            </w:r>
          </w:p>
          <w:p>
            <w:r>
              <w:rPr>
                <w:sz w:val="18"/>
              </w:rPr>
              <w:t>아이의 엄마가 말했어. “하나님이 살아계시고 당신이 살아계심을 두고 맹세하는데, 저를 두고 가실 수 없어요.” 그래서 게하시가 그녀를 앞세우고, 엘리샤는 뒤따라갔어.</w:t>
            </w:r>
          </w:p>
        </w:tc>
      </w:tr>
      <w:tr>
        <w:tc>
          <w:tcPr>
            <w:tcW w:type="dxa" w:w="2880"/>
          </w:tcPr>
          <w:p>
            <w:r/>
            <w:r>
              <w:rPr>
                <w:b/>
                <w:sz w:val="16"/>
              </w:rPr>
              <w:t>31</w:t>
            </w:r>
          </w:p>
          <w:p>
            <w:r>
              <w:rPr>
                <w:sz w:val="18"/>
              </w:rPr>
              <w:t>But Gehazi arrived first and laid the staff across the boy's face. But there was no sound—no sign of life. Gehazi went back to meet Elisha and said, "The boy hasn't stirred."</w:t>
            </w:r>
          </w:p>
        </w:tc>
        <w:tc>
          <w:tcPr>
            <w:tcW w:type="dxa" w:w="2880"/>
          </w:tcPr>
          <w:p>
            <w:r/>
            <w:r>
              <w:rPr>
                <w:b/>
                <w:sz w:val="16"/>
              </w:rPr>
              <w:t>31</w:t>
            </w:r>
          </w:p>
          <w:p>
            <w:r>
              <w:rPr>
                <w:sz w:val="18"/>
              </w:rPr>
              <w:t>Gehazi got there first and laid the staff on the boy’s face. But there was nothing. No sound, no sign of life. Gehazi went back to meet Elisha and told him, “The boy didn’t even move.”</w:t>
            </w:r>
          </w:p>
        </w:tc>
        <w:tc>
          <w:tcPr>
            <w:tcW w:type="dxa" w:w="2880"/>
          </w:tcPr>
          <w:p>
            <w:r/>
            <w:r>
              <w:rPr>
                <w:b/>
                <w:sz w:val="16"/>
              </w:rPr>
              <w:t>31</w:t>
            </w:r>
          </w:p>
          <w:p>
            <w:r>
              <w:rPr>
                <w:sz w:val="18"/>
              </w:rPr>
              <w:t>게하시가 먼저 도착해서 아이의 얼굴에 지팡이를 올려놓았어. 하지만 아무 소리도, 아무런 생명의 신호도 없었지. 게하시는 엘리샤를 만나러 돌아가서 말했어. “아이가 꼼짝도 안 해요.”</w:t>
            </w:r>
          </w:p>
        </w:tc>
      </w:tr>
      <w:tr>
        <w:tc>
          <w:tcPr>
            <w:tcW w:type="dxa" w:w="2880"/>
          </w:tcPr>
          <w:p>
            <w:r/>
            <w:r>
              <w:rPr>
                <w:b/>
                <w:sz w:val="16"/>
              </w:rPr>
              <w:t>32-35</w:t>
            </w:r>
          </w:p>
          <w:p>
            <w:r>
              <w:rPr>
                <w:sz w:val="18"/>
              </w:rPr>
              <w:t>Elisha entered the house and found the boy stretched out on the bed dead. He went into the room and locked the door—just the two of them in the room—and prayed to God. He then got into bed with the boy and covered him with his body, mouth on mouth, eyes on eyes, hands on hands. As he was stretched out over him like that, the boy's body became warm. Elisha got up and paced back and forth in the room. Then he went back and stretched himself upon the boy again. The boy started sneezing—seven times he sneezed!—and opened his eyes.</w:t>
            </w:r>
          </w:p>
        </w:tc>
        <w:tc>
          <w:tcPr>
            <w:tcW w:type="dxa" w:w="2880"/>
          </w:tcPr>
          <w:p>
            <w:r/>
            <w:r>
              <w:rPr>
                <w:b/>
                <w:sz w:val="16"/>
              </w:rPr>
              <w:t>32-35</w:t>
            </w:r>
          </w:p>
          <w:p>
            <w:r>
              <w:rPr>
                <w:sz w:val="18"/>
              </w:rPr>
              <w:t>Elisha went into the house and saw the boy lying dead on the bed. He went into the room, locked the door so it was just the two of them, and prayed to God. Then he got on the bed and lay on top of the boy, covering him with his own body—mouth to mouth, eyes to eyes, hands to hands. As he was stretched out over him, the boy’s body started to get warm. Elisha got up and walked around the room for a bit. Then he went back and stretched out on the boy again. The boy sneezed seven times and opened his eyes.</w:t>
            </w:r>
          </w:p>
        </w:tc>
        <w:tc>
          <w:tcPr>
            <w:tcW w:type="dxa" w:w="2880"/>
          </w:tcPr>
          <w:p>
            <w:r/>
            <w:r>
              <w:rPr>
                <w:b/>
                <w:sz w:val="16"/>
              </w:rPr>
              <w:t>32-35</w:t>
            </w:r>
          </w:p>
          <w:p>
            <w:r>
              <w:rPr>
                <w:sz w:val="18"/>
              </w:rPr>
              <w:t>엘리샤가 집에 들어가 보니 아이가 침대 위에 죽은 채로 누워 있었어. 그는 방으로 들어가 문을 잠갔어. 방 안에는 그와 아이, 둘뿐이었지. 그리고 하나님께 기도했어. 그러고 나서 침대에 올라가 아이 위에 몸을 겹쳤어. 입은 입에, 눈은 눈에, 손은 손에. 그렇게 아이 위에 몸을 뻗고 있으니 아이의 몸이 따뜻해지기 시작했어. 엘리샤는 일어나서 방 안을 이리저리 걸어 다녔어. 그러고 나서 다시 돌아가 아이 위에 다시 몸을 뻗었어. 아이가 재채기를 하기 시작했어. 일곱 번이나! 그리고 눈을 떴지.</w:t>
            </w:r>
          </w:p>
        </w:tc>
      </w:tr>
      <w:tr>
        <w:tc>
          <w:tcPr>
            <w:tcW w:type="dxa" w:w="2880"/>
          </w:tcPr>
          <w:p>
            <w:r/>
            <w:r>
              <w:rPr>
                <w:b/>
                <w:sz w:val="16"/>
              </w:rPr>
              <w:t>36</w:t>
            </w:r>
          </w:p>
          <w:p>
            <w:r>
              <w:rPr>
                <w:sz w:val="18"/>
              </w:rPr>
              <w:t>He called Gehazi and said, "Get the Shunammite woman in here!" He called her and she came in.</w:t>
            </w:r>
          </w:p>
          <w:p>
            <w:r>
              <w:rPr>
                <w:sz w:val="18"/>
              </w:rPr>
              <w:t>Elisha said, "Embrace your son!"</w:t>
            </w:r>
          </w:p>
        </w:tc>
        <w:tc>
          <w:tcPr>
            <w:tcW w:type="dxa" w:w="2880"/>
          </w:tcPr>
          <w:p>
            <w:r/>
            <w:r>
              <w:rPr>
                <w:b/>
                <w:sz w:val="16"/>
              </w:rPr>
              <w:t>36</w:t>
            </w:r>
          </w:p>
          <w:p>
            <w:r>
              <w:rPr>
                <w:sz w:val="18"/>
              </w:rPr>
              <w:t>He called Gehazi and said, “Get the Shunammite woman in here!” He called her and she came in.</w:t>
            </w:r>
          </w:p>
        </w:tc>
        <w:tc>
          <w:tcPr>
            <w:tcW w:type="dxa" w:w="2880"/>
          </w:tcPr>
          <w:p>
            <w:r/>
            <w:r>
              <w:rPr>
                <w:b/>
                <w:sz w:val="16"/>
              </w:rPr>
              <w:t>36</w:t>
            </w:r>
          </w:p>
          <w:p>
            <w:r>
              <w:rPr>
                <w:sz w:val="18"/>
              </w:rPr>
              <w:t>그가 게하시를 불러 말했어. “수넴 여자를 이리 모셔와라!” 그가 그녀를 부르자 그녀가 들어왔어.</w:t>
            </w:r>
          </w:p>
        </w:tc>
      </w:tr>
      <w:tr>
        <w:tc>
          <w:tcPr>
            <w:tcW w:type="dxa" w:w="2880"/>
          </w:tcPr>
          <w:p>
            <w:r/>
            <w:r>
              <w:rPr>
                <w:b/>
                <w:sz w:val="16"/>
              </w:rPr>
              <w:t>36</w:t>
            </w:r>
          </w:p>
          <w:p>
            <w:r>
              <w:rPr>
                <w:sz w:val="18"/>
              </w:rPr>
              <w:t>↑ 위 MSG(36-36) 계속</w:t>
            </w:r>
          </w:p>
        </w:tc>
        <w:tc>
          <w:tcPr>
            <w:tcW w:type="dxa" w:w="2880"/>
          </w:tcPr>
          <w:p>
            <w:r/>
            <w:r>
              <w:rPr>
                <w:b/>
                <w:sz w:val="16"/>
              </w:rPr>
              <w:t>36</w:t>
            </w:r>
          </w:p>
          <w:p>
            <w:r>
              <w:rPr>
                <w:sz w:val="18"/>
              </w:rPr>
              <w:t>Elisha said, “Go hug your son.”</w:t>
            </w:r>
          </w:p>
        </w:tc>
        <w:tc>
          <w:tcPr>
            <w:tcW w:type="dxa" w:w="2880"/>
          </w:tcPr>
          <w:p>
            <w:r/>
            <w:r>
              <w:rPr>
                <w:b/>
                <w:sz w:val="16"/>
              </w:rPr>
              <w:t>36</w:t>
            </w:r>
          </w:p>
          <w:p>
            <w:r>
              <w:rPr>
                <w:sz w:val="18"/>
              </w:rPr>
              <w:t>엘리샤가 말했어. “아들을 안아주세요.”</w:t>
            </w:r>
          </w:p>
        </w:tc>
      </w:tr>
      <w:tr>
        <w:tc>
          <w:tcPr>
            <w:tcW w:type="dxa" w:w="2880"/>
          </w:tcPr>
          <w:p>
            <w:r/>
            <w:r>
              <w:rPr>
                <w:b/>
                <w:sz w:val="16"/>
              </w:rPr>
              <w:t>37</w:t>
            </w:r>
          </w:p>
          <w:p>
            <w:r>
              <w:rPr>
                <w:sz w:val="18"/>
              </w:rPr>
              <w:t>She fell at Elisha's feet, face to the ground in reverent awe. Then she embraced her son and went out with him.</w:t>
            </w:r>
          </w:p>
        </w:tc>
        <w:tc>
          <w:tcPr>
            <w:tcW w:type="dxa" w:w="2880"/>
          </w:tcPr>
          <w:p>
            <w:r/>
            <w:r>
              <w:rPr>
                <w:b/>
                <w:sz w:val="16"/>
              </w:rPr>
              <w:t>37</w:t>
            </w:r>
          </w:p>
          <w:p>
            <w:r>
              <w:rPr>
                <w:sz w:val="18"/>
              </w:rPr>
              <w:t>She fell at Elisha’s feet, face on the ground, totally in awe. Then she hugged her son and walked out with him.</w:t>
            </w:r>
          </w:p>
        </w:tc>
        <w:tc>
          <w:tcPr>
            <w:tcW w:type="dxa" w:w="2880"/>
          </w:tcPr>
          <w:p>
            <w:r/>
            <w:r>
              <w:rPr>
                <w:b/>
                <w:sz w:val="16"/>
              </w:rPr>
              <w:t>37</w:t>
            </w:r>
          </w:p>
          <w:p>
            <w:r>
              <w:rPr>
                <w:sz w:val="18"/>
              </w:rPr>
              <w:t>그녀는 엘리샤의 발 앞에 엎드려 경외심에 가득 차 땅에 얼굴을 댔어. 그러고 나서 아들을 껴안고 그와 함께 나갔지.</w:t>
            </w:r>
          </w:p>
        </w:tc>
      </w:tr>
      <w:tr>
        <w:tc>
          <w:tcPr>
            <w:tcW w:type="dxa" w:w="2880"/>
          </w:tcPr>
          <w:p>
            <w:r/>
            <w:r>
              <w:rPr>
                <w:b/>
                <w:sz w:val="16"/>
              </w:rPr>
              <w:t>38</w:t>
            </w:r>
          </w:p>
          <w:p>
            <w:r>
              <w:rPr>
                <w:sz w:val="18"/>
              </w:rPr>
              <w:t>Elisha went back down to Gilgal. There was a famine there. While he was consulting with the guild of prophets, he told his servant, "Put a large pot on the fire and cook up some stew for the prophets."</w:t>
            </w:r>
          </w:p>
        </w:tc>
        <w:tc>
          <w:tcPr>
            <w:tcW w:type="dxa" w:w="2880"/>
          </w:tcPr>
          <w:p>
            <w:r/>
            <w:r>
              <w:rPr>
                <w:b/>
                <w:sz w:val="16"/>
              </w:rPr>
              <w:t>38</w:t>
            </w:r>
          </w:p>
          <w:p>
            <w:r>
              <w:rPr>
                <w:sz w:val="18"/>
              </w:rPr>
              <w:t>Elisha went back to Gilgal, where there was a huge famine. While he was meeting with the group of prophets, he told his servant, “Put a big pot on the fire and cook some stew for everyone.”</w:t>
            </w:r>
          </w:p>
        </w:tc>
        <w:tc>
          <w:tcPr>
            <w:tcW w:type="dxa" w:w="2880"/>
          </w:tcPr>
          <w:p>
            <w:r/>
            <w:r>
              <w:rPr>
                <w:b/>
                <w:sz w:val="16"/>
              </w:rPr>
              <w:t>38</w:t>
            </w:r>
          </w:p>
          <w:p>
            <w:r>
              <w:rPr>
                <w:sz w:val="18"/>
              </w:rPr>
              <w:t>엘리샤는 길갈로 다시 내려갔어. 그곳에는 기근이 심했지. 그가 예언자 제자들과 모여 있는 동안, 자기 종에게 말했어. “큰 솥을 불에 올리고 예언자들을 위해 스튜 좀 끓여라.”</w:t>
            </w:r>
          </w:p>
        </w:tc>
      </w:tr>
      <w:tr>
        <w:tc>
          <w:tcPr>
            <w:tcW w:type="dxa" w:w="2880"/>
          </w:tcPr>
          <w:p>
            <w:r/>
            <w:r>
              <w:rPr>
                <w:b/>
                <w:sz w:val="16"/>
              </w:rPr>
              <w:t>39-40</w:t>
            </w:r>
          </w:p>
          <w:p>
            <w:r>
              <w:rPr>
                <w:sz w:val="18"/>
              </w:rPr>
              <w:t>One of the men went out into the field to get some herbs; he came across a wild vine and picked gourds from it, filling his gunnysack. He brought them back, sliced them up, and put them in the stew, even though no one knew what kind of plant it was. The stew was then served up for the men to eat. They started to eat, and then exclaimed, "Death in the pot, O man of God! Death in the pot!" Nobody could eat it.</w:t>
            </w:r>
          </w:p>
          <w:p>
            <w:r>
              <w:rPr>
                <w:sz w:val="18"/>
              </w:rPr>
              <w:t>Elisha ordered, "Get me some meal." Then he sprinkled it into the stew pot.</w:t>
            </w:r>
          </w:p>
        </w:tc>
        <w:tc>
          <w:tcPr>
            <w:tcW w:type="dxa" w:w="2880"/>
          </w:tcPr>
          <w:p>
            <w:r/>
            <w:r>
              <w:rPr>
                <w:b/>
                <w:sz w:val="16"/>
              </w:rPr>
              <w:t>39-40</w:t>
            </w:r>
          </w:p>
          <w:p>
            <w:r>
              <w:rPr>
                <w:sz w:val="18"/>
              </w:rPr>
              <w:t>One of the guys went out to a field to find some herbs. He found a wild vine and picked a bunch of gourds from it, filling his bag. He brought them back, chopped them up, and threw them in the stew, even though nobody knew what they were. The stew was served, and the men started to eat. But then they all screamed, “Death in the pot, O man of God! Death in the pot!” No one could eat it.</w:t>
            </w:r>
          </w:p>
        </w:tc>
        <w:tc>
          <w:tcPr>
            <w:tcW w:type="dxa" w:w="2880"/>
          </w:tcPr>
          <w:p>
            <w:r/>
            <w:r>
              <w:rPr>
                <w:b/>
                <w:sz w:val="16"/>
              </w:rPr>
              <w:t>39-40</w:t>
            </w:r>
          </w:p>
          <w:p>
            <w:r>
              <w:rPr>
                <w:sz w:val="18"/>
              </w:rPr>
              <w:t>제자 중 한 명이 들판에 나물을 캐러 나갔다가 야생 덩굴을 발견하고 거기서 열매를 따서 자루에 가득 채워왔어. 그걸 가져와서 썰어서 스튜에 넣었지. 아무도 그게 무슨 식물인지 몰랐는데도 말이야. 스튜가 남자들에게 제공되었어. 그들이 먹기 시작하다가 소리쳤어. “이 솥에 죽음이 들었다, 오 하나님의 사람이여! 솥에 죽음이!” 아무도 그걸 먹을 수 없었어.</w:t>
            </w:r>
          </w:p>
        </w:tc>
      </w:tr>
      <w:tr>
        <w:tc>
          <w:tcPr>
            <w:tcW w:type="dxa" w:w="2880"/>
          </w:tcPr>
          <w:p>
            <w:r/>
            <w:r>
              <w:rPr>
                <w:b/>
                <w:sz w:val="16"/>
              </w:rPr>
              <w:t>39-40</w:t>
            </w:r>
          </w:p>
          <w:p>
            <w:r>
              <w:rPr>
                <w:sz w:val="18"/>
              </w:rPr>
              <w:t>↑ 위 MSG(39-40) 계속</w:t>
            </w:r>
          </w:p>
        </w:tc>
        <w:tc>
          <w:tcPr>
            <w:tcW w:type="dxa" w:w="2880"/>
          </w:tcPr>
          <w:p>
            <w:r/>
            <w:r>
              <w:rPr>
                <w:b/>
                <w:sz w:val="16"/>
              </w:rPr>
              <w:t>39-40</w:t>
            </w:r>
          </w:p>
          <w:p>
            <w:r>
              <w:rPr>
                <w:sz w:val="18"/>
              </w:rPr>
              <w:t>Elisha said, “Bring me some flour.” He sprinkled it into the pot.</w:t>
            </w:r>
          </w:p>
        </w:tc>
        <w:tc>
          <w:tcPr>
            <w:tcW w:type="dxa" w:w="2880"/>
          </w:tcPr>
          <w:p>
            <w:r/>
            <w:r>
              <w:rPr>
                <w:b/>
                <w:sz w:val="16"/>
              </w:rPr>
              <w:t>39-40</w:t>
            </w:r>
          </w:p>
          <w:p>
            <w:r>
              <w:rPr>
                <w:sz w:val="18"/>
              </w:rPr>
              <w:t>엘리샤가 명령했어. “밀가루 좀 가져와라.” 그러고 나서 그걸 스튜 솥에 뿌렸어.</w:t>
            </w:r>
          </w:p>
        </w:tc>
      </w:tr>
      <w:tr>
        <w:tc>
          <w:tcPr>
            <w:tcW w:type="dxa" w:w="2880"/>
          </w:tcPr>
          <w:p>
            <w:r/>
            <w:r>
              <w:rPr>
                <w:b/>
                <w:sz w:val="16"/>
              </w:rPr>
              <w:t>41</w:t>
            </w:r>
          </w:p>
          <w:p>
            <w:r>
              <w:rPr>
                <w:sz w:val="18"/>
              </w:rPr>
              <w:t>"Now serve it up to the men," he said. They ate it, and it was just fine—nothing wrong with that stew!</w:t>
            </w:r>
          </w:p>
        </w:tc>
        <w:tc>
          <w:tcPr>
            <w:tcW w:type="dxa" w:w="2880"/>
          </w:tcPr>
          <w:p>
            <w:r/>
            <w:r>
              <w:rPr>
                <w:b/>
                <w:sz w:val="16"/>
              </w:rPr>
              <w:t>41</w:t>
            </w:r>
          </w:p>
          <w:p>
            <w:r>
              <w:rPr>
                <w:sz w:val="18"/>
              </w:rPr>
              <w:t>“Okay, serve it to the men now,” he said. They ate it, and it was totally fine—nothing wrong with the stew at all.</w:t>
            </w:r>
          </w:p>
        </w:tc>
        <w:tc>
          <w:tcPr>
            <w:tcW w:type="dxa" w:w="2880"/>
          </w:tcPr>
          <w:p>
            <w:r/>
            <w:r>
              <w:rPr>
                <w:b/>
                <w:sz w:val="16"/>
              </w:rPr>
              <w:t>41</w:t>
            </w:r>
          </w:p>
          <w:p>
            <w:r>
              <w:rPr>
                <w:sz w:val="18"/>
              </w:rPr>
              <w:t>“이제 사람들에게 나눠줘라.” 그가 말했어. 그들이 먹어보니, 완전 괜찮았어. 그 스튜에는 아무 문제도 없었지!</w:t>
            </w:r>
          </w:p>
        </w:tc>
      </w:tr>
      <w:tr>
        <w:tc>
          <w:tcPr>
            <w:tcW w:type="dxa" w:w="2880"/>
          </w:tcPr>
          <w:p>
            <w:r/>
            <w:r>
              <w:rPr>
                <w:b/>
                <w:sz w:val="16"/>
              </w:rPr>
              <w:t>42</w:t>
            </w:r>
          </w:p>
          <w:p>
            <w:r>
              <w:rPr>
                <w:sz w:val="18"/>
              </w:rPr>
              <w:t>One day a man arrived from Baal Shalishah. He brought the man of God twenty loaves of fresh-baked bread from the early harvest, along with a few apples from the orchard.</w:t>
            </w:r>
          </w:p>
          <w:p>
            <w:r>
              <w:rPr>
                <w:sz w:val="18"/>
              </w:rPr>
              <w:t>Elisha said, "Pass it around to the people to eat."</w:t>
            </w:r>
          </w:p>
        </w:tc>
        <w:tc>
          <w:tcPr>
            <w:tcW w:type="dxa" w:w="2880"/>
          </w:tcPr>
          <w:p>
            <w:r/>
            <w:r>
              <w:rPr>
                <w:b/>
                <w:sz w:val="16"/>
              </w:rPr>
              <w:t>42</w:t>
            </w:r>
          </w:p>
          <w:p>
            <w:r>
              <w:rPr>
                <w:sz w:val="18"/>
              </w:rPr>
              <w:t>Another day, a man came from a place called Baal Shalishah. He brought the man of God twenty loaves of fresh bread from the first harvest, and some fresh grain straight from the first harvest.</w:t>
            </w:r>
          </w:p>
        </w:tc>
        <w:tc>
          <w:tcPr>
            <w:tcW w:type="dxa" w:w="2880"/>
          </w:tcPr>
          <w:p>
            <w:r/>
            <w:r>
              <w:rPr>
                <w:b/>
                <w:sz w:val="16"/>
              </w:rPr>
              <w:t>42</w:t>
            </w:r>
          </w:p>
          <w:p>
            <w:r>
              <w:rPr>
                <w:sz w:val="18"/>
              </w:rPr>
              <w:t>어느 날 바알 살리사에서 한 남자가 찾아왔어. 그는 첫 수확물로 만든 신선한 빵 스무 개와 햇곡식 몇 자루를 하나님의 사람에게 가져왔어.</w:t>
            </w:r>
          </w:p>
        </w:tc>
      </w:tr>
      <w:tr>
        <w:tc>
          <w:tcPr>
            <w:tcW w:type="dxa" w:w="2880"/>
          </w:tcPr>
          <w:p>
            <w:r/>
            <w:r>
              <w:rPr>
                <w:b/>
                <w:sz w:val="16"/>
              </w:rPr>
              <w:t>42</w:t>
            </w:r>
          </w:p>
          <w:p>
            <w:r>
              <w:rPr>
                <w:sz w:val="18"/>
              </w:rPr>
              <w:t>↑ 위 MSG(42-42) 계속</w:t>
            </w:r>
          </w:p>
        </w:tc>
        <w:tc>
          <w:tcPr>
            <w:tcW w:type="dxa" w:w="2880"/>
          </w:tcPr>
          <w:p>
            <w:r/>
            <w:r>
              <w:rPr>
                <w:b/>
                <w:sz w:val="16"/>
              </w:rPr>
              <w:t>42</w:t>
            </w:r>
          </w:p>
          <w:p>
            <w:r>
              <w:rPr>
                <w:sz w:val="18"/>
              </w:rPr>
              <w:t>Elisha said, “Pass it out for everyone to eat.”</w:t>
            </w:r>
          </w:p>
        </w:tc>
        <w:tc>
          <w:tcPr>
            <w:tcW w:type="dxa" w:w="2880"/>
          </w:tcPr>
          <w:p>
            <w:r/>
            <w:r>
              <w:rPr>
                <w:b/>
                <w:sz w:val="16"/>
              </w:rPr>
              <w:t>42</w:t>
            </w:r>
          </w:p>
          <w:p>
            <w:r>
              <w:rPr>
                <w:sz w:val="18"/>
              </w:rPr>
              <w:t>엘리샤가 말했어. “사람들에게 나눠줘서 먹게 해라.”</w:t>
            </w:r>
          </w:p>
        </w:tc>
      </w:tr>
      <w:tr>
        <w:tc>
          <w:tcPr>
            <w:tcW w:type="dxa" w:w="2880"/>
          </w:tcPr>
          <w:p>
            <w:r/>
            <w:r>
              <w:rPr>
                <w:b/>
                <w:sz w:val="16"/>
              </w:rPr>
              <w:t>43</w:t>
            </w:r>
          </w:p>
          <w:p>
            <w:r>
              <w:rPr>
                <w:sz w:val="18"/>
              </w:rPr>
              <w:t>His servant said, "For a hundred men? There's not nearly enough!"</w:t>
            </w:r>
          </w:p>
          <w:p>
            <w:r>
              <w:rPr>
                <w:sz w:val="18"/>
              </w:rPr>
              <w:t>Elisha said, "Just go ahead and do it. God says there's plenty."</w:t>
            </w:r>
          </w:p>
        </w:tc>
        <w:tc>
          <w:tcPr>
            <w:tcW w:type="dxa" w:w="2880"/>
          </w:tcPr>
          <w:p>
            <w:r/>
            <w:r>
              <w:rPr>
                <w:b/>
                <w:sz w:val="16"/>
              </w:rPr>
              <w:t>43</w:t>
            </w:r>
          </w:p>
          <w:p>
            <w:r>
              <w:rPr>
                <w:sz w:val="18"/>
              </w:rPr>
              <w:t>His servant was like, “For a hundred guys? No way, this is not nearly enough!”</w:t>
            </w:r>
          </w:p>
        </w:tc>
        <w:tc>
          <w:tcPr>
            <w:tcW w:type="dxa" w:w="2880"/>
          </w:tcPr>
          <w:p>
            <w:r/>
            <w:r>
              <w:rPr>
                <w:b/>
                <w:sz w:val="16"/>
              </w:rPr>
              <w:t>43</w:t>
            </w:r>
          </w:p>
          <w:p>
            <w:r>
              <w:rPr>
                <w:sz w:val="18"/>
              </w:rPr>
              <w:t>그의 종이 말했어. “백 명이나 되는 사람들한테요? 이걸로는 택도 없어요!”</w:t>
            </w:r>
          </w:p>
        </w:tc>
      </w:tr>
      <w:tr>
        <w:tc>
          <w:tcPr>
            <w:tcW w:type="dxa" w:w="2880"/>
          </w:tcPr>
          <w:p>
            <w:r/>
            <w:r>
              <w:rPr>
                <w:b/>
                <w:sz w:val="16"/>
              </w:rPr>
              <w:t>43</w:t>
            </w:r>
          </w:p>
          <w:p>
            <w:r>
              <w:rPr>
                <w:sz w:val="18"/>
              </w:rPr>
              <w:t>↑ 위 MSG(43-43) 계속</w:t>
            </w:r>
          </w:p>
        </w:tc>
        <w:tc>
          <w:tcPr>
            <w:tcW w:type="dxa" w:w="2880"/>
          </w:tcPr>
          <w:p>
            <w:r/>
            <w:r>
              <w:rPr>
                <w:b/>
                <w:sz w:val="16"/>
              </w:rPr>
              <w:t>43</w:t>
            </w:r>
          </w:p>
          <w:p>
            <w:r>
              <w:rPr>
                <w:sz w:val="18"/>
              </w:rPr>
              <w:t>Elisha just said, “Do it. God says there’s more than enough.”</w:t>
            </w:r>
          </w:p>
        </w:tc>
        <w:tc>
          <w:tcPr>
            <w:tcW w:type="dxa" w:w="2880"/>
          </w:tcPr>
          <w:p>
            <w:r/>
            <w:r>
              <w:rPr>
                <w:b/>
                <w:sz w:val="16"/>
              </w:rPr>
              <w:t>43</w:t>
            </w:r>
          </w:p>
          <w:p>
            <w:r>
              <w:rPr>
                <w:sz w:val="18"/>
              </w:rPr>
              <w:t>엘리샤가 말했어. “그냥 어서 나눠줘. 하나님께서 충분하다고 하셨어.”</w:t>
            </w:r>
          </w:p>
        </w:tc>
      </w:tr>
      <w:tr>
        <w:tc>
          <w:tcPr>
            <w:tcW w:type="dxa" w:w="2880"/>
          </w:tcPr>
          <w:p>
            <w:r/>
            <w:r>
              <w:rPr>
                <w:b/>
                <w:sz w:val="16"/>
              </w:rPr>
              <w:t>44</w:t>
            </w:r>
          </w:p>
          <w:p>
            <w:r>
              <w:rPr>
                <w:sz w:val="18"/>
              </w:rPr>
              <w:t>And sure enough, there was. He passed around what he had—they not only ate, but had leftovers.</w:t>
            </w:r>
          </w:p>
        </w:tc>
        <w:tc>
          <w:tcPr>
            <w:tcW w:type="dxa" w:w="2880"/>
          </w:tcPr>
          <w:p>
            <w:r/>
            <w:r>
              <w:rPr>
                <w:b/>
                <w:sz w:val="16"/>
              </w:rPr>
              <w:t>44</w:t>
            </w:r>
          </w:p>
          <w:p>
            <w:r>
              <w:rPr>
                <w:sz w:val="18"/>
              </w:rPr>
              <w:t>And for real, there was. He passed out what he had, and not only did everyone eat, but there were leftovers.</w:t>
            </w:r>
          </w:p>
        </w:tc>
        <w:tc>
          <w:tcPr>
            <w:tcW w:type="dxa" w:w="2880"/>
          </w:tcPr>
          <w:p>
            <w:r/>
            <w:r>
              <w:rPr>
                <w:b/>
                <w:sz w:val="16"/>
              </w:rPr>
              <w:t>44</w:t>
            </w:r>
          </w:p>
          <w:p>
            <w:r>
              <w:rPr>
                <w:sz w:val="18"/>
              </w:rPr>
              <w:t>그리고 진짜 그랬어. 그가 가진 것을 나눠주자, 모두가 먹고도 남았대.</w:t>
            </w:r>
          </w:p>
        </w:tc>
      </w:tr>
    </w:tbl>
    <w:p>
      <w:pPr>
        <w:pStyle w:val="Heading1"/>
      </w:pPr>
      <w:r>
        <w:t>Chapter 5 — This General's Wild Skin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Naaman was general of the army under the king of Aram. He was important to his master, who held him in the highest esteem because it was by him that God had given victory to Aram: a truly great man, but afflicted with a grievous skin disease. It so happened that Aram, on one of its raiding expeditions against Israel, captured a young girl who became a maid to Naaman's wife. One day she said to her mistress, "Oh, if only my master could meet the prophet of Samaria, he would be healed of his skin disease."</w:t>
            </w:r>
          </w:p>
        </w:tc>
        <w:tc>
          <w:tcPr>
            <w:tcW w:type="dxa" w:w="2880"/>
          </w:tcPr>
          <w:p>
            <w:r/>
            <w:r>
              <w:rPr>
                <w:b/>
                <w:sz w:val="16"/>
              </w:rPr>
              <w:t>1-3</w:t>
            </w:r>
          </w:p>
          <w:p>
            <w:r>
              <w:rPr>
                <w:sz w:val="18"/>
              </w:rPr>
              <w:t>So, there was this guy Naaman, the top general for the king of Aram. He was a big deal, super respected by his boss because God had used him to win battles for Aram. A total legend, but he had this really bad skin problem. Anyway, during one of their raids on Israel, they captured this young girl who ended up working for Naaman's wife. One day, she told her mistress, "If only my master could meet the prophet of Samaria, he would be healed of his skin disease."</w:t>
            </w:r>
          </w:p>
        </w:tc>
        <w:tc>
          <w:tcPr>
            <w:tcW w:type="dxa" w:w="2880"/>
          </w:tcPr>
          <w:p>
            <w:r/>
            <w:r>
              <w:rPr>
                <w:b/>
                <w:sz w:val="16"/>
              </w:rPr>
              <w:t>1-3</w:t>
            </w:r>
          </w:p>
          <w:p>
            <w:r>
              <w:rPr>
                <w:sz w:val="18"/>
              </w:rPr>
              <w:t>아람 왕 밑에 나아만이라는 장군이 있었대. 이 사람이 자기 주인한테 완전 중요한 인물이었던 거임. 왜냐면 하나님이 이 사람을 통해서 아람에 승리를 안겨줬거든. 진짜 대단한 사람이었는데, 피부병이 엄청 심했대. 근데 아람이 이스라엘을 습격하던 중 한 번은 어린 소녀를 포로로 잡아왔는데, 그 애가 나아만 아내의 하녀가 된 거야. 어느 날 그 소녀가 자기 여주인한테 "아, 우리 주인님이 사마리아에 있는 선지자님을 만나면 피부병 싹 나을 텐데"라고 말했대.</w:t>
            </w:r>
          </w:p>
        </w:tc>
      </w:tr>
      <w:tr>
        <w:tc>
          <w:tcPr>
            <w:tcW w:type="dxa" w:w="2880"/>
          </w:tcPr>
          <w:p>
            <w:r/>
            <w:r>
              <w:rPr>
                <w:b/>
                <w:sz w:val="16"/>
              </w:rPr>
              <w:t>4</w:t>
            </w:r>
          </w:p>
          <w:p>
            <w:r>
              <w:rPr>
                <w:sz w:val="18"/>
              </w:rPr>
              <w:t>Naaman went straight to his master and reported what the girl from Israel had said.</w:t>
            </w:r>
          </w:p>
        </w:tc>
        <w:tc>
          <w:tcPr>
            <w:tcW w:type="dxa" w:w="2880"/>
          </w:tcPr>
          <w:p>
            <w:r/>
            <w:r>
              <w:rPr>
                <w:b/>
                <w:sz w:val="16"/>
              </w:rPr>
              <w:t>4</w:t>
            </w:r>
          </w:p>
          <w:p>
            <w:r>
              <w:rPr>
                <w:sz w:val="18"/>
              </w:rPr>
              <w:t>Naaman went straight to his master and told him what the girl from Israel had said.</w:t>
            </w:r>
          </w:p>
        </w:tc>
        <w:tc>
          <w:tcPr>
            <w:tcW w:type="dxa" w:w="2880"/>
          </w:tcPr>
          <w:p>
            <w:r/>
            <w:r>
              <w:rPr>
                <w:b/>
                <w:sz w:val="16"/>
              </w:rPr>
              <w:t>4</w:t>
            </w:r>
          </w:p>
          <w:p>
            <w:r>
              <w:rPr>
                <w:sz w:val="18"/>
              </w:rPr>
              <w:t>나아만이 그 말을 듣고 바로 자기 왕한테 가서 이스라엘 소녀가 한 말을 전했대.</w:t>
            </w:r>
          </w:p>
        </w:tc>
      </w:tr>
      <w:tr>
        <w:tc>
          <w:tcPr>
            <w:tcW w:type="dxa" w:w="2880"/>
          </w:tcPr>
          <w:p>
            <w:r/>
            <w:r>
              <w:rPr>
                <w:b/>
                <w:sz w:val="16"/>
              </w:rPr>
              <w:t>5</w:t>
            </w:r>
          </w:p>
          <w:p>
            <w:r>
              <w:rPr>
                <w:sz w:val="18"/>
              </w:rPr>
              <w:t>"Well then, go," said the king of Aram. "And I'll send a letter of introduction to the king of Israel."</w:t>
            </w:r>
          </w:p>
          <w:p>
            <w:r>
              <w:rPr>
                <w:sz w:val="18"/>
              </w:rPr>
              <w:t>So he went off, taking with him about 750 pounds of silver, 150 pounds of gold, and ten sets of clothes.</w:t>
            </w:r>
          </w:p>
        </w:tc>
        <w:tc>
          <w:tcPr>
            <w:tcW w:type="dxa" w:w="2880"/>
          </w:tcPr>
          <w:p>
            <w:r/>
            <w:r>
              <w:rPr>
                <w:b/>
                <w:sz w:val="16"/>
              </w:rPr>
              <w:t>5</w:t>
            </w:r>
          </w:p>
          <w:p>
            <w:r>
              <w:rPr>
                <w:sz w:val="18"/>
              </w:rPr>
              <w:t>"Alright, go," said the king of Aram. "I'll even write you a letter to the king of Israel so he knows you're coming."</w:t>
            </w:r>
          </w:p>
        </w:tc>
        <w:tc>
          <w:tcPr>
            <w:tcW w:type="dxa" w:w="2880"/>
          </w:tcPr>
          <w:p>
            <w:r/>
            <w:r>
              <w:rPr>
                <w:b/>
                <w:sz w:val="16"/>
              </w:rPr>
              <w:t>5</w:t>
            </w:r>
          </w:p>
          <w:p>
            <w:r>
              <w:rPr>
                <w:sz w:val="18"/>
              </w:rPr>
              <w:t>아람 왕이 "오, 그래? 그럼 당장 가봐. 내가 이스라엘 왕한테 편지도 써줄게"라고 한 거임.</w:t>
            </w:r>
          </w:p>
        </w:tc>
      </w:tr>
      <w:tr>
        <w:tc>
          <w:tcPr>
            <w:tcW w:type="dxa" w:w="2880"/>
          </w:tcPr>
          <w:p>
            <w:r/>
            <w:r>
              <w:rPr>
                <w:b/>
                <w:sz w:val="16"/>
              </w:rPr>
              <w:t>5</w:t>
            </w:r>
          </w:p>
          <w:p>
            <w:r>
              <w:rPr>
                <w:sz w:val="18"/>
              </w:rPr>
              <w:t>↑ 위 MSG(5-5) 계속</w:t>
            </w:r>
          </w:p>
        </w:tc>
        <w:tc>
          <w:tcPr>
            <w:tcW w:type="dxa" w:w="2880"/>
          </w:tcPr>
          <w:p>
            <w:r/>
            <w:r>
              <w:rPr>
                <w:b/>
                <w:sz w:val="16"/>
              </w:rPr>
              <w:t>5</w:t>
            </w:r>
          </w:p>
          <w:p>
            <w:r>
              <w:rPr>
                <w:sz w:val="18"/>
              </w:rPr>
              <w:t>So Naaman took off with about 750 pounds of silver, 150 pounds of gold, and ten sets of clothes.</w:t>
            </w:r>
          </w:p>
        </w:tc>
        <w:tc>
          <w:tcPr>
            <w:tcW w:type="dxa" w:w="2880"/>
          </w:tcPr>
          <w:p>
            <w:r/>
            <w:r>
              <w:rPr>
                <w:b/>
                <w:sz w:val="16"/>
              </w:rPr>
              <w:t>5</w:t>
            </w:r>
          </w:p>
          <w:p>
            <w:r>
              <w:rPr>
                <w:sz w:val="18"/>
              </w:rPr>
              <w:t>그래서 나아만은 은 750파운드, 금 150파운드, 그리고 옷 열 벌을 챙겨서 떠났대.</w:t>
            </w:r>
          </w:p>
        </w:tc>
      </w:tr>
      <w:tr>
        <w:tc>
          <w:tcPr>
            <w:tcW w:type="dxa" w:w="2880"/>
          </w:tcPr>
          <w:p>
            <w:r/>
            <w:r>
              <w:rPr>
                <w:b/>
                <w:sz w:val="16"/>
              </w:rPr>
              <w:t>6</w:t>
            </w:r>
          </w:p>
          <w:p>
            <w:r>
              <w:rPr>
                <w:sz w:val="18"/>
              </w:rPr>
              <w:t>Naaman delivered the letter to the king of Israel. The letter read, "When you get this letter, you'll know that I've personally sent my servant Naaman to you; heal him of his skin disease."</w:t>
            </w:r>
          </w:p>
        </w:tc>
        <w:tc>
          <w:tcPr>
            <w:tcW w:type="dxa" w:w="2880"/>
          </w:tcPr>
          <w:p>
            <w:r/>
            <w:r>
              <w:rPr>
                <w:b/>
                <w:sz w:val="16"/>
              </w:rPr>
              <w:t>6</w:t>
            </w:r>
          </w:p>
          <w:p>
            <w:r>
              <w:rPr>
                <w:sz w:val="18"/>
              </w:rPr>
              <w:t>Naaman gave the letter to the king of Israel. It was like, "When you get this, know that I'm sending my guy Naaman to you. Heal his skin condition."</w:t>
            </w:r>
          </w:p>
        </w:tc>
        <w:tc>
          <w:tcPr>
            <w:tcW w:type="dxa" w:w="2880"/>
          </w:tcPr>
          <w:p>
            <w:r/>
            <w:r>
              <w:rPr>
                <w:b/>
                <w:sz w:val="16"/>
              </w:rPr>
              <w:t>6</w:t>
            </w:r>
          </w:p>
          <w:p>
            <w:r>
              <w:rPr>
                <w:sz w:val="18"/>
              </w:rPr>
              <w:t>나아만이 이스라엘 왕한테 편지를 전했는데, 거기엔 "이 편지 받으면 내가 내 신하 나아만을 보낸 줄 아세요. 그 사람 피부병 좀 고쳐주세요"라고 쓰여 있었대.</w:t>
            </w:r>
          </w:p>
        </w:tc>
      </w:tr>
      <w:tr>
        <w:tc>
          <w:tcPr>
            <w:tcW w:type="dxa" w:w="2880"/>
          </w:tcPr>
          <w:p>
            <w:r/>
            <w:r>
              <w:rPr>
                <w:b/>
                <w:sz w:val="16"/>
              </w:rPr>
              <w:t>7</w:t>
            </w:r>
          </w:p>
          <w:p>
            <w:r>
              <w:rPr>
                <w:sz w:val="18"/>
              </w:rPr>
              <w:t>When the king of Israel read the letter, he was terribly upset, ripping his robe to pieces. He said, "Am I a god with the power to bring death or life that I get orders to heal this man from his disease? What's going on here? That king's trying to pick a fight, that's what!"</w:t>
            </w:r>
          </w:p>
        </w:tc>
        <w:tc>
          <w:tcPr>
            <w:tcW w:type="dxa" w:w="2880"/>
          </w:tcPr>
          <w:p>
            <w:r/>
            <w:r>
              <w:rPr>
                <w:b/>
                <w:sz w:val="16"/>
              </w:rPr>
              <w:t>7</w:t>
            </w:r>
          </w:p>
          <w:p>
            <w:r>
              <w:rPr>
                <w:sz w:val="18"/>
              </w:rPr>
              <w:t>When the king of Israel read the letter, he freaked out and ripped his clothes. He was like, "Am I a god? Can I kill people and bring them back to life? Why is he sending this guy to me to be healed? That king's just trying to pick a fight, that's what!"</w:t>
            </w:r>
          </w:p>
        </w:tc>
        <w:tc>
          <w:tcPr>
            <w:tcW w:type="dxa" w:w="2880"/>
          </w:tcPr>
          <w:p>
            <w:r/>
            <w:r>
              <w:rPr>
                <w:b/>
                <w:sz w:val="16"/>
              </w:rPr>
              <w:t>7</w:t>
            </w:r>
          </w:p>
          <w:p>
            <w:r>
              <w:rPr>
                <w:sz w:val="18"/>
              </w:rPr>
              <w:t>이스라엘 왕이 그 편지를 읽고 완전 화가 나서 자기 옷을 찢어버린 거임. "내가 무슨 신이라도 되냐? 사람을 죽였다 살렸다 하게? 뭔데 나한테 사람을 보내서 병을 고치라는 거야? 이거 완전 트집 잡는 거네, 진짜!" 이랬대.</w:t>
            </w:r>
          </w:p>
        </w:tc>
      </w:tr>
      <w:tr>
        <w:tc>
          <w:tcPr>
            <w:tcW w:type="dxa" w:w="2880"/>
          </w:tcPr>
          <w:p>
            <w:r/>
            <w:r>
              <w:rPr>
                <w:b/>
                <w:sz w:val="16"/>
              </w:rPr>
              <w:t>8</w:t>
            </w:r>
          </w:p>
          <w:p>
            <w:r>
              <w:rPr>
                <w:sz w:val="18"/>
              </w:rPr>
              <w:t>Elisha the man of God heard what had happened, that the king of Israel was so distressed that he'd ripped his robe to shreds. He sent word to the king, "Why are you so upset, ripping your robe like this? Send him to me so he'll learn that there's a prophet in Israel."</w:t>
            </w:r>
          </w:p>
        </w:tc>
        <w:tc>
          <w:tcPr>
            <w:tcW w:type="dxa" w:w="2880"/>
          </w:tcPr>
          <w:p>
            <w:r/>
            <w:r>
              <w:rPr>
                <w:b/>
                <w:sz w:val="16"/>
              </w:rPr>
              <w:t>8</w:t>
            </w:r>
          </w:p>
          <w:p>
            <w:r>
              <w:rPr>
                <w:sz w:val="18"/>
              </w:rPr>
              <w:t>Elisha, the man of God, heard that the king of Israel was so stressed he ripped his clothes. He sent a message to the king, saying, "Why are you bugging out and ripping your clothes? Send him to me, and he'll find out there's a real prophet in Israel."</w:t>
            </w:r>
          </w:p>
        </w:tc>
        <w:tc>
          <w:tcPr>
            <w:tcW w:type="dxa" w:w="2880"/>
          </w:tcPr>
          <w:p>
            <w:r/>
            <w:r>
              <w:rPr>
                <w:b/>
                <w:sz w:val="16"/>
              </w:rPr>
              <w:t>8</w:t>
            </w:r>
          </w:p>
          <w:p>
            <w:r>
              <w:rPr>
                <w:sz w:val="18"/>
              </w:rPr>
              <w:t>하나님의 사람 엘리사가 이스라엘 왕이 화가 나서 옷을 찢었다는 소식을 들었대. 그래서 왕한테 사람을 보내서 "왜 그렇게 화가 나서 옷까지 찢고 그래요? 그 사람 나한테 보내요. 그럼 이스라엘에 선지자가 있다는 걸 알게 될 거임"이라고 전했대.</w:t>
            </w:r>
          </w:p>
        </w:tc>
      </w:tr>
      <w:tr>
        <w:tc>
          <w:tcPr>
            <w:tcW w:type="dxa" w:w="2880"/>
          </w:tcPr>
          <w:p>
            <w:r/>
            <w:r>
              <w:rPr>
                <w:b/>
                <w:sz w:val="16"/>
              </w:rPr>
              <w:t>9</w:t>
            </w:r>
          </w:p>
          <w:p>
            <w:r>
              <w:rPr>
                <w:sz w:val="18"/>
              </w:rPr>
              <w:t>So Naaman with his horses and chariots arrived in style and stopped at Elisha's door.</w:t>
            </w:r>
          </w:p>
        </w:tc>
        <w:tc>
          <w:tcPr>
            <w:tcW w:type="dxa" w:w="2880"/>
          </w:tcPr>
          <w:p>
            <w:r/>
            <w:r>
              <w:rPr>
                <w:b/>
                <w:sz w:val="16"/>
              </w:rPr>
              <w:t>9</w:t>
            </w:r>
          </w:p>
          <w:p>
            <w:r>
              <w:rPr>
                <w:sz w:val="18"/>
              </w:rPr>
              <w:t>So Naaman rolled up with his horses and chariots and pulled up to Elisha's front door.</w:t>
            </w:r>
          </w:p>
        </w:tc>
        <w:tc>
          <w:tcPr>
            <w:tcW w:type="dxa" w:w="2880"/>
          </w:tcPr>
          <w:p>
            <w:r/>
            <w:r>
              <w:rPr>
                <w:b/>
                <w:sz w:val="16"/>
              </w:rPr>
              <w:t>9</w:t>
            </w:r>
          </w:p>
          <w:p>
            <w:r>
              <w:rPr>
                <w:sz w:val="18"/>
              </w:rPr>
              <w:t>그래서 나아만이 자기 말들이랑 전차들을 이끌고 완전 폼나게 와서 엘리사 집 문 앞에 멈췄대.</w:t>
            </w:r>
          </w:p>
        </w:tc>
      </w:tr>
      <w:tr>
        <w:tc>
          <w:tcPr>
            <w:tcW w:type="dxa" w:w="2880"/>
          </w:tcPr>
          <w:p>
            <w:r/>
            <w:r>
              <w:rPr>
                <w:b/>
                <w:sz w:val="16"/>
              </w:rPr>
              <w:t>10</w:t>
            </w:r>
          </w:p>
          <w:p>
            <w:r>
              <w:rPr>
                <w:sz w:val="18"/>
              </w:rPr>
              <w:t>Elisha sent out a servant to meet him with this message: "Go to the River Jordan and immerse yourself seven times. Your skin will be healed and you'll be as good as new."</w:t>
            </w:r>
          </w:p>
        </w:tc>
        <w:tc>
          <w:tcPr>
            <w:tcW w:type="dxa" w:w="2880"/>
          </w:tcPr>
          <w:p>
            <w:r/>
            <w:r>
              <w:rPr>
                <w:b/>
                <w:sz w:val="16"/>
              </w:rPr>
              <w:t>10</w:t>
            </w:r>
          </w:p>
          <w:p>
            <w:r>
              <w:rPr>
                <w:sz w:val="18"/>
              </w:rPr>
              <w:t>Elisha didn't even come out. He just sent a servant with a message: "Go wash yourself in the Jordan River seven times. Your skin will be all better, good as new."</w:t>
            </w:r>
          </w:p>
        </w:tc>
        <w:tc>
          <w:tcPr>
            <w:tcW w:type="dxa" w:w="2880"/>
          </w:tcPr>
          <w:p>
            <w:r/>
            <w:r>
              <w:rPr>
                <w:b/>
                <w:sz w:val="16"/>
              </w:rPr>
              <w:t>10</w:t>
            </w:r>
          </w:p>
          <w:p>
            <w:r>
              <w:rPr>
                <w:sz w:val="18"/>
              </w:rPr>
              <w:t>엘리사는 하인을 보내서 "요르단 강에 가서 몸을 일곱 번 담그세요. 그럼 피부가 깨끗해지고 새사람 될 거임"이라고 전했대.</w:t>
            </w:r>
          </w:p>
        </w:tc>
      </w:tr>
      <w:tr>
        <w:tc>
          <w:tcPr>
            <w:tcW w:type="dxa" w:w="2880"/>
          </w:tcPr>
          <w:p>
            <w:r/>
            <w:r>
              <w:rPr>
                <w:b/>
                <w:sz w:val="16"/>
              </w:rPr>
              <w:t>11-12</w:t>
            </w:r>
          </w:p>
          <w:p>
            <w:r>
              <w:rPr>
                <w:sz w:val="18"/>
              </w:rPr>
              <w:t>Naaman lost his temper. He spun around saying, "I thought he'd personally come out and meet me, call on the name of God, wave his hand over the diseased spot, and get rid of the disease. The Damascus rivers, Abana and Pharpar, are cleaner by far than any of the rivers in Israel. Why not bathe in them? I'd at least get clean." He stomped off, mad as a hornet.</w:t>
            </w:r>
          </w:p>
        </w:tc>
        <w:tc>
          <w:tcPr>
            <w:tcW w:type="dxa" w:w="2880"/>
          </w:tcPr>
          <w:p>
            <w:r/>
            <w:r>
              <w:rPr>
                <w:b/>
                <w:sz w:val="16"/>
              </w:rPr>
              <w:t>11-12</w:t>
            </w:r>
          </w:p>
          <w:p>
            <w:r>
              <w:rPr>
                <w:sz w:val="18"/>
              </w:rPr>
              <w:t>Naaman was so mad. He turned around and was like, "I thought he'd at least come out and see me, pray to his God, wave his hand over my skin, and heal me. The rivers in Damascus, the Abana and Pharpar, are way cleaner than any river in Israel. Why can't I just wash in them and get clean?" He stormed off, super ticked.</w:t>
            </w:r>
          </w:p>
        </w:tc>
        <w:tc>
          <w:tcPr>
            <w:tcW w:type="dxa" w:w="2880"/>
          </w:tcPr>
          <w:p>
            <w:r/>
            <w:r>
              <w:rPr>
                <w:b/>
                <w:sz w:val="16"/>
              </w:rPr>
              <w:t>11-12</w:t>
            </w:r>
          </w:p>
          <w:p>
            <w:r>
              <w:rPr>
                <w:sz w:val="18"/>
              </w:rPr>
              <w:t>나아만이 완전 화난 거임. 그는 휙 돌아서면서 "아니, 나는 당연히 직접 나와서 나를 만나고, 하나님 이름 부르면서 아픈 데에 손 흔들어서 병을 고쳐줄 줄 알았지. 다마스쿠스에 있는 아바나 강이랑 바르발 강이 이스라엘 강들보다 훨씬 깨끗한데, 왜 거기서 씻으면 안 됨? 최소한 깨끗해지기라도 할 거 아냐." 이러면서 완전 화나서 가버렸대.</w:t>
            </w:r>
          </w:p>
        </w:tc>
      </w:tr>
      <w:tr>
        <w:tc>
          <w:tcPr>
            <w:tcW w:type="dxa" w:w="2880"/>
          </w:tcPr>
          <w:p>
            <w:r/>
            <w:r>
              <w:rPr>
                <w:b/>
                <w:sz w:val="16"/>
              </w:rPr>
              <w:t>13</w:t>
            </w:r>
          </w:p>
          <w:p>
            <w:r>
              <w:rPr>
                <w:sz w:val="18"/>
              </w:rPr>
              <w:t>But his servants caught up with him and said, "Father, if the prophet had asked you to do something hard and heroic, wouldn't you have done it? So why not this simple 'wash and be clean'?"</w:t>
            </w:r>
          </w:p>
        </w:tc>
        <w:tc>
          <w:tcPr>
            <w:tcW w:type="dxa" w:w="2880"/>
          </w:tcPr>
          <w:p>
            <w:r/>
            <w:r>
              <w:rPr>
                <w:b/>
                <w:sz w:val="16"/>
              </w:rPr>
              <w:t>13</w:t>
            </w:r>
          </w:p>
          <w:p>
            <w:r>
              <w:rPr>
                <w:sz w:val="18"/>
              </w:rPr>
              <w:t>But his servants ran after him and said, "Father, if the prophet had asked you to do something crazy and heroic, you would've done it, right? So why not just do this simple thing, 'wash and be clean'?"</w:t>
            </w:r>
          </w:p>
        </w:tc>
        <w:tc>
          <w:tcPr>
            <w:tcW w:type="dxa" w:w="2880"/>
          </w:tcPr>
          <w:p>
            <w:r/>
            <w:r>
              <w:rPr>
                <w:b/>
                <w:sz w:val="16"/>
              </w:rPr>
              <w:t>13</w:t>
            </w:r>
          </w:p>
          <w:p>
            <w:r>
              <w:rPr>
                <w:sz w:val="18"/>
              </w:rPr>
              <w:t>근데 그의 신하들이 쫓아와서 "아버님, 만약 선지자님이 더 어렵고 대단한 일을 시켰으면 안 하셨겠어요? 그러니 그냥 '씻고 깨끗해지라'는 이 간단한 일을 왜 안 하세요?"라고 말했대.</w:t>
            </w:r>
          </w:p>
        </w:tc>
      </w:tr>
      <w:tr>
        <w:tc>
          <w:tcPr>
            <w:tcW w:type="dxa" w:w="2880"/>
          </w:tcPr>
          <w:p>
            <w:r/>
            <w:r>
              <w:rPr>
                <w:b/>
                <w:sz w:val="16"/>
              </w:rPr>
              <w:t>14</w:t>
            </w:r>
          </w:p>
          <w:p>
            <w:r>
              <w:rPr>
                <w:sz w:val="18"/>
              </w:rPr>
              <w:t>So he did it. He went down and immersed himself in the Jordan seven times, following the orders of the Holy Man. His skin was healed; it was like the skin of a little baby. He was as good as new.</w:t>
            </w:r>
          </w:p>
        </w:tc>
        <w:tc>
          <w:tcPr>
            <w:tcW w:type="dxa" w:w="2880"/>
          </w:tcPr>
          <w:p>
            <w:r/>
            <w:r>
              <w:rPr>
                <w:b/>
                <w:sz w:val="16"/>
              </w:rPr>
              <w:t>14</w:t>
            </w:r>
          </w:p>
          <w:p>
            <w:r>
              <w:rPr>
                <w:sz w:val="18"/>
              </w:rPr>
              <w:t>So he did it. He went down to the Jordan and dipped himself in seven times, just like the man of God said. And his skin was totally healed, smooth like a baby's. He was brand new.</w:t>
            </w:r>
          </w:p>
        </w:tc>
        <w:tc>
          <w:tcPr>
            <w:tcW w:type="dxa" w:w="2880"/>
          </w:tcPr>
          <w:p>
            <w:r/>
            <w:r>
              <w:rPr>
                <w:b/>
                <w:sz w:val="16"/>
              </w:rPr>
              <w:t>14</w:t>
            </w:r>
          </w:p>
          <w:p>
            <w:r>
              <w:rPr>
                <w:sz w:val="18"/>
              </w:rPr>
              <w:t>그래서 나아만이 그렇게 했대. 요르단 강으로 내려가서 그 거룩한 사람의 명령대로 일곱 번 몸을 담갔대. 그랬더니 그의 피부가 아기 피부처럼 깨끗하게 나았대. 완전 새사람이 된 거임.</w:t>
            </w:r>
          </w:p>
        </w:tc>
      </w:tr>
      <w:tr>
        <w:tc>
          <w:tcPr>
            <w:tcW w:type="dxa" w:w="2880"/>
          </w:tcPr>
          <w:p>
            <w:r/>
            <w:r>
              <w:rPr>
                <w:b/>
                <w:sz w:val="16"/>
              </w:rPr>
              <w:t>15</w:t>
            </w:r>
          </w:p>
          <w:p>
            <w:r>
              <w:rPr>
                <w:sz w:val="18"/>
              </w:rPr>
              <w:t>He then went back to the Holy Man, he and his entourage, stood before him, and said, "I now know beyond a shadow of a doubt that there is no God anywhere on earth other than the God of Israel. In gratitude let me give you a gift."</w:t>
            </w:r>
          </w:p>
        </w:tc>
        <w:tc>
          <w:tcPr>
            <w:tcW w:type="dxa" w:w="2880"/>
          </w:tcPr>
          <w:p>
            <w:r/>
            <w:r>
              <w:rPr>
                <w:b/>
                <w:sz w:val="16"/>
              </w:rPr>
              <w:t>15</w:t>
            </w:r>
          </w:p>
          <w:p>
            <w:r>
              <w:rPr>
                <w:sz w:val="18"/>
              </w:rPr>
              <w:t>Then he went back to the man of God with his whole crew, stood in front of him, and said, "Okay, now I know for sure that there's no other God on earth but the God of Israel. For real. As a thank you, please take this gift."</w:t>
            </w:r>
          </w:p>
        </w:tc>
        <w:tc>
          <w:tcPr>
            <w:tcW w:type="dxa" w:w="2880"/>
          </w:tcPr>
          <w:p>
            <w:r/>
            <w:r>
              <w:rPr>
                <w:b/>
                <w:sz w:val="16"/>
              </w:rPr>
              <w:t>15</w:t>
            </w:r>
          </w:p>
          <w:p>
            <w:r>
              <w:rPr>
                <w:sz w:val="18"/>
              </w:rPr>
              <w:t>그러고 나서 그는 자기 부하들이랑 다 같이 그 거룩한 사람한테 돌아와서 그 앞에 서서 말했대. "이제 확실히 알겠습니다. 온 세상에 이스라엘의 하나님 말고는 다른 신이 없다는 걸요. 감사의 표시로 선물을 좀 드리고 싶습니다."</w:t>
            </w:r>
          </w:p>
        </w:tc>
      </w:tr>
      <w:tr>
        <w:tc>
          <w:tcPr>
            <w:tcW w:type="dxa" w:w="2880"/>
          </w:tcPr>
          <w:p>
            <w:r/>
            <w:r>
              <w:rPr>
                <w:b/>
                <w:sz w:val="16"/>
              </w:rPr>
              <w:t>16</w:t>
            </w:r>
          </w:p>
          <w:p>
            <w:r>
              <w:rPr>
                <w:sz w:val="18"/>
              </w:rPr>
              <w:t>"As God lives," Elisha replied, "the God whom I serve, I'll take nothing from you." Naaman tried his best to get him to take something, but he wouldn't do it.</w:t>
            </w:r>
          </w:p>
        </w:tc>
        <w:tc>
          <w:tcPr>
            <w:tcW w:type="dxa" w:w="2880"/>
          </w:tcPr>
          <w:p>
            <w:r/>
            <w:r>
              <w:rPr>
                <w:b/>
                <w:sz w:val="16"/>
              </w:rPr>
              <w:t>16</w:t>
            </w:r>
          </w:p>
          <w:p>
            <w:r>
              <w:rPr>
                <w:sz w:val="18"/>
              </w:rPr>
              <w:t>"As God lives," Elisha said, "the God I serve, I'm not taking anything from you." Naaman tried to get him to take it, but he wouldn't.</w:t>
            </w:r>
          </w:p>
        </w:tc>
        <w:tc>
          <w:tcPr>
            <w:tcW w:type="dxa" w:w="2880"/>
          </w:tcPr>
          <w:p>
            <w:r/>
            <w:r>
              <w:rPr>
                <w:b/>
                <w:sz w:val="16"/>
              </w:rPr>
              <w:t>16</w:t>
            </w:r>
          </w:p>
          <w:p>
            <w:r>
              <w:rPr>
                <w:sz w:val="18"/>
              </w:rPr>
              <w:t>엘리사가 "내가 섬기는 살아계신 하나님을 두고 맹세하는데, 아무것도 안 받겠음"이라고 대답했대. 나아만이 어떻게든 선물을 주려고 했는데, 엘리사는 끝까지 안 받았대.</w:t>
            </w:r>
          </w:p>
        </w:tc>
      </w:tr>
      <w:tr>
        <w:tc>
          <w:tcPr>
            <w:tcW w:type="dxa" w:w="2880"/>
          </w:tcPr>
          <w:p>
            <w:r/>
            <w:r>
              <w:rPr>
                <w:b/>
                <w:sz w:val="16"/>
              </w:rPr>
              <w:t>17-18</w:t>
            </w:r>
          </w:p>
          <w:p>
            <w:r>
              <w:rPr>
                <w:sz w:val="18"/>
              </w:rPr>
              <w:t>"If you won't take anything," said Naaman, "let me ask you for something: Give me a load of dirt, as much as a team of donkeys can carry, because I'm never again going to worship any god other than God. But there's one thing for which I need God's pardon: When my master, leaning on my arm, enters the shrine of Rimmon and worships there, and I'm with him there, worshiping Rimmon, may you see to it that God forgive me for this."</w:t>
            </w:r>
          </w:p>
        </w:tc>
        <w:tc>
          <w:tcPr>
            <w:tcW w:type="dxa" w:w="2880"/>
          </w:tcPr>
          <w:p>
            <w:r/>
            <w:r>
              <w:rPr>
                <w:b/>
                <w:sz w:val="16"/>
              </w:rPr>
              <w:t>17-18</w:t>
            </w:r>
          </w:p>
          <w:p>
            <w:r>
              <w:rPr>
                <w:sz w:val="18"/>
              </w:rPr>
              <w:t>"If you won't take it," Naaman said, "then let me ask for something. Can I get some dirt, like, as much as two donkeys can carry? Because I'm never going to worship any other god but God again. But, uh, there's one thing I need God to forgive me for. When my master leans on my arm and goes into the temple of Rimmon to worship, and I'm there with him, bowing down too, I hope God will forgive me for that."</w:t>
            </w:r>
          </w:p>
        </w:tc>
        <w:tc>
          <w:tcPr>
            <w:tcW w:type="dxa" w:w="2880"/>
          </w:tcPr>
          <w:p>
            <w:r/>
            <w:r>
              <w:rPr>
                <w:b/>
                <w:sz w:val="16"/>
              </w:rPr>
              <w:t>17-18</w:t>
            </w:r>
          </w:p>
          <w:p>
            <w:r>
              <w:rPr>
                <w:sz w:val="18"/>
              </w:rPr>
              <w:t>나아만이 "정 안 받으시겠다면, 그럼 제가 부탁 하나만 할게요. 나귀 두 마리가 운반할 만큼의 흙을 좀 주세요. 왜냐면 전 이제 다시는 하나님 외에 다른 신을 섬기지 않을 거거든요. 근데 딱 한 가지, 하나님께 용서받아야 할 게 있어요. 제 주인이 제 팔에 기대서 림몬 신전에 들어가 예배할 때, 저도 같이 거기서 림몬에게 절을 하는데, 그때 하나님이 저를 용서해주셨으면 좋겠습니다."라고 말했대.</w:t>
            </w:r>
          </w:p>
        </w:tc>
      </w:tr>
      <w:tr>
        <w:tc>
          <w:tcPr>
            <w:tcW w:type="dxa" w:w="2880"/>
          </w:tcPr>
          <w:p>
            <w:r/>
            <w:r>
              <w:rPr>
                <w:b/>
                <w:sz w:val="16"/>
              </w:rPr>
              <w:t>19-21</w:t>
            </w:r>
          </w:p>
          <w:p>
            <w:r>
              <w:rPr>
                <w:sz w:val="18"/>
              </w:rPr>
              <w:t>Elisha said, "Everything will be all right. Go in peace."</w:t>
            </w:r>
          </w:p>
          <w:p>
            <w:r>
              <w:rPr>
                <w:sz w:val="18"/>
              </w:rPr>
              <w:t>But he hadn't gone far when Gehazi, servant to Elisha the Holy Man, said to himself, "My master has let this Aramean Naaman slip through his fingers without so much as a thank-you. By the living God, I'm going after him to get something or other from him!" And Gehazi took off after Naaman.</w:t>
            </w:r>
          </w:p>
          <w:p>
            <w:r>
              <w:rPr>
                <w:sz w:val="18"/>
              </w:rPr>
              <w:t>Naaman saw him running after him and jumped down from his chariot to greet him, "Is something wrong?"</w:t>
            </w:r>
          </w:p>
        </w:tc>
        <w:tc>
          <w:tcPr>
            <w:tcW w:type="dxa" w:w="2880"/>
          </w:tcPr>
          <w:p>
            <w:r/>
            <w:r>
              <w:rPr>
                <w:b/>
                <w:sz w:val="16"/>
              </w:rPr>
              <w:t>19-21</w:t>
            </w:r>
          </w:p>
          <w:p>
            <w:r>
              <w:rPr>
                <w:sz w:val="18"/>
              </w:rPr>
              <w:t>Elisha said, "It's all good. Go in peace."</w:t>
            </w:r>
          </w:p>
        </w:tc>
        <w:tc>
          <w:tcPr>
            <w:tcW w:type="dxa" w:w="2880"/>
          </w:tcPr>
          <w:p>
            <w:r/>
            <w:r>
              <w:rPr>
                <w:b/>
                <w:sz w:val="16"/>
              </w:rPr>
              <w:t>19-21</w:t>
            </w:r>
          </w:p>
          <w:p>
            <w:r>
              <w:rPr>
                <w:sz w:val="18"/>
              </w:rPr>
              <w:t>엘리사가 "다 괜찮을 거임. 평안히 가세요"라고 말했대.</w:t>
            </w:r>
          </w:p>
        </w:tc>
      </w:tr>
      <w:tr>
        <w:tc>
          <w:tcPr>
            <w:tcW w:type="dxa" w:w="2880"/>
          </w:tcPr>
          <w:p>
            <w:r/>
            <w:r>
              <w:rPr>
                <w:b/>
                <w:sz w:val="16"/>
              </w:rPr>
              <w:t>19-21</w:t>
            </w:r>
          </w:p>
          <w:p>
            <w:r>
              <w:rPr>
                <w:sz w:val="18"/>
              </w:rPr>
              <w:t>↑ 위 MSG(19-21) 계속</w:t>
            </w:r>
          </w:p>
        </w:tc>
        <w:tc>
          <w:tcPr>
            <w:tcW w:type="dxa" w:w="2880"/>
          </w:tcPr>
          <w:p>
            <w:r/>
            <w:r>
              <w:rPr>
                <w:b/>
                <w:sz w:val="16"/>
              </w:rPr>
              <w:t>19-21</w:t>
            </w:r>
          </w:p>
          <w:p>
            <w:r>
              <w:rPr>
                <w:sz w:val="18"/>
              </w:rPr>
              <w:t>But he hadn't gone far when Gehazi, Elisha's servant, thought to himself, "My master just let this Aramean Naaman slip through his fingers without even a thank-you. By the living God, I'm going after him to get something." And Gehazi ran after Naaman.</w:t>
            </w:r>
          </w:p>
        </w:tc>
        <w:tc>
          <w:tcPr>
            <w:tcW w:type="dxa" w:w="2880"/>
          </w:tcPr>
          <w:p>
            <w:r/>
            <w:r>
              <w:rPr>
                <w:b/>
                <w:sz w:val="16"/>
              </w:rPr>
              <w:t>19-21</w:t>
            </w:r>
          </w:p>
          <w:p>
            <w:r>
              <w:rPr>
                <w:sz w:val="18"/>
              </w:rPr>
              <w:t>근데 나아만이 얼마 못 가서, 엘리사의 종 게하시가 혼잣말로 "우리 주인이 저 아람 사람 나아만을 그냥 보내다니, 고맙다는 인사도 못 받고. 살아계신 하나님 이름으로 맹세하는데, 내가 쫓아가서 뭐라도 받아내고 만다!" 이러면서 나아만을 쫓아갔대.</w:t>
            </w:r>
          </w:p>
        </w:tc>
      </w:tr>
      <w:tr>
        <w:tc>
          <w:tcPr>
            <w:tcW w:type="dxa" w:w="2880"/>
          </w:tcPr>
          <w:p>
            <w:r/>
            <w:r>
              <w:rPr>
                <w:b/>
                <w:sz w:val="16"/>
              </w:rPr>
              <w:t>19-21</w:t>
            </w:r>
          </w:p>
          <w:p>
            <w:r>
              <w:rPr>
                <w:sz w:val="18"/>
              </w:rPr>
              <w:t>↑ 위 MSG(19-21) 계속</w:t>
            </w:r>
          </w:p>
        </w:tc>
        <w:tc>
          <w:tcPr>
            <w:tcW w:type="dxa" w:w="2880"/>
          </w:tcPr>
          <w:p>
            <w:r/>
            <w:r>
              <w:rPr>
                <w:b/>
                <w:sz w:val="16"/>
              </w:rPr>
              <w:t>19-21</w:t>
            </w:r>
          </w:p>
          <w:p>
            <w:r>
              <w:rPr>
                <w:sz w:val="18"/>
              </w:rPr>
              <w:t>Naaman saw him running and jumped down from his chariot to meet him. "Is everything okay?"</w:t>
            </w:r>
          </w:p>
        </w:tc>
        <w:tc>
          <w:tcPr>
            <w:tcW w:type="dxa" w:w="2880"/>
          </w:tcPr>
          <w:p>
            <w:r/>
            <w:r>
              <w:rPr>
                <w:b/>
                <w:sz w:val="16"/>
              </w:rPr>
              <w:t>19-21</w:t>
            </w:r>
          </w:p>
          <w:p>
            <w:r>
              <w:rPr>
                <w:sz w:val="18"/>
              </w:rPr>
              <w:t>나아만이 게하시가 쫓아오는 걸 보고 전차에서 뛰어내려 맞이하며 "무슨 일임?" 하고 물었대.</w:t>
            </w:r>
          </w:p>
        </w:tc>
      </w:tr>
      <w:tr>
        <w:tc>
          <w:tcPr>
            <w:tcW w:type="dxa" w:w="2880"/>
          </w:tcPr>
          <w:p>
            <w:r/>
            <w:r>
              <w:rPr>
                <w:b/>
                <w:sz w:val="16"/>
              </w:rPr>
              <w:t>22</w:t>
            </w:r>
          </w:p>
          <w:p>
            <w:r>
              <w:rPr>
                <w:sz w:val="18"/>
              </w:rPr>
              <w:t>"Nothing's wrong, but something's come up. My master sent me to tell you: 'Two young men just showed up from the hill country of Ephraim, brothers from the guild of the prophets. Supply their needs with a gift of 75 pounds of silver and a couple of sets of clothes.'"</w:t>
            </w:r>
          </w:p>
        </w:tc>
        <w:tc>
          <w:tcPr>
            <w:tcW w:type="dxa" w:w="2880"/>
          </w:tcPr>
          <w:p>
            <w:r/>
            <w:r>
              <w:rPr>
                <w:b/>
                <w:sz w:val="16"/>
              </w:rPr>
              <w:t>22</w:t>
            </w:r>
          </w:p>
          <w:p>
            <w:r>
              <w:rPr>
                <w:sz w:val="18"/>
              </w:rPr>
              <w:t>"Yeah, everything's fine, but something came up. My master sent me to tell you that two young prophets just showed up from the hill country of Ephraim. He said to give them a gift of 75 pounds of silver and a couple of sets of clothes."</w:t>
            </w:r>
          </w:p>
        </w:tc>
        <w:tc>
          <w:tcPr>
            <w:tcW w:type="dxa" w:w="2880"/>
          </w:tcPr>
          <w:p>
            <w:r/>
            <w:r>
              <w:rPr>
                <w:b/>
                <w:sz w:val="16"/>
              </w:rPr>
              <w:t>22</w:t>
            </w:r>
          </w:p>
          <w:p>
            <w:r>
              <w:rPr>
                <w:sz w:val="18"/>
              </w:rPr>
              <w:t>"별일은 아닌데, 갑자기 일이 생겨서요. 저희 주인님이 보내셔서 말씀하시길, '방금 에브라임 산지에서 선지자 제자 두 명이 왔는데, 은 75파운드랑 옷 두 벌을 좀 주라'고 하셨습니다."</w:t>
            </w:r>
          </w:p>
        </w:tc>
      </w:tr>
      <w:tr>
        <w:tc>
          <w:tcPr>
            <w:tcW w:type="dxa" w:w="2880"/>
          </w:tcPr>
          <w:p>
            <w:r/>
            <w:r>
              <w:rPr>
                <w:b/>
                <w:sz w:val="16"/>
              </w:rPr>
              <w:t>23</w:t>
            </w:r>
          </w:p>
          <w:p>
            <w:r>
              <w:rPr>
                <w:sz w:val="18"/>
              </w:rPr>
              <w:t>Naaman said, "Of course, how about 150 pounds?" Naaman insisted. He tied up the money in two sacks and gave him the two sets of clothes; he even gave him two servants to carry the gifts back with him.</w:t>
            </w:r>
          </w:p>
        </w:tc>
        <w:tc>
          <w:tcPr>
            <w:tcW w:type="dxa" w:w="2880"/>
          </w:tcPr>
          <w:p>
            <w:r/>
            <w:r>
              <w:rPr>
                <w:b/>
                <w:sz w:val="16"/>
              </w:rPr>
              <w:t>23</w:t>
            </w:r>
          </w:p>
          <w:p>
            <w:r>
              <w:rPr>
                <w:sz w:val="18"/>
              </w:rPr>
              <w:t>Naaman said, "Of course, how about 150 pounds?" He insisted, tied up the money in two bags, gave him the two sets of clothes, and even sent two of his own servants to carry the stuff back for him.</w:t>
            </w:r>
          </w:p>
        </w:tc>
        <w:tc>
          <w:tcPr>
            <w:tcW w:type="dxa" w:w="2880"/>
          </w:tcPr>
          <w:p>
            <w:r/>
            <w:r>
              <w:rPr>
                <w:b/>
                <w:sz w:val="16"/>
              </w:rPr>
              <w:t>23</w:t>
            </w:r>
          </w:p>
          <w:p>
            <w:r>
              <w:rPr>
                <w:sz w:val="18"/>
              </w:rPr>
              <w:t>나아만이 "당연하지, 150파운드는 어떠세요?" 하면서 막무가내로 돈을 두 자루에 묶고 옷 두 벌을 주면서, 선물 들고 갈 하인 두 명까지 붙여줬대.</w:t>
            </w:r>
          </w:p>
        </w:tc>
      </w:tr>
      <w:tr>
        <w:tc>
          <w:tcPr>
            <w:tcW w:type="dxa" w:w="2880"/>
          </w:tcPr>
          <w:p>
            <w:r/>
            <w:r>
              <w:rPr>
                <w:b/>
                <w:sz w:val="16"/>
              </w:rPr>
              <w:t>24</w:t>
            </w:r>
          </w:p>
          <w:p>
            <w:r>
              <w:rPr>
                <w:sz w:val="18"/>
              </w:rPr>
              <w:t>When they got to the fort on the hill, Gehazi took the gifts from the servants, stored them inside, then sent the servants back.</w:t>
            </w:r>
          </w:p>
        </w:tc>
        <w:tc>
          <w:tcPr>
            <w:tcW w:type="dxa" w:w="2880"/>
          </w:tcPr>
          <w:p>
            <w:r/>
            <w:r>
              <w:rPr>
                <w:b/>
                <w:sz w:val="16"/>
              </w:rPr>
              <w:t>24</w:t>
            </w:r>
          </w:p>
          <w:p>
            <w:r>
              <w:rPr>
                <w:sz w:val="18"/>
              </w:rPr>
              <w:t>When they got to the hill, Gehazi took the gifts from the servants, hid them inside, and sent the servants away.</w:t>
            </w:r>
          </w:p>
        </w:tc>
        <w:tc>
          <w:tcPr>
            <w:tcW w:type="dxa" w:w="2880"/>
          </w:tcPr>
          <w:p>
            <w:r/>
            <w:r>
              <w:rPr>
                <w:b/>
                <w:sz w:val="16"/>
              </w:rPr>
              <w:t>24</w:t>
            </w:r>
          </w:p>
          <w:p>
            <w:r>
              <w:rPr>
                <w:sz w:val="18"/>
              </w:rPr>
              <w:t>언덕에 있는 요새에 도착했을 때, 게하시는 하인들한테서 선물을 받아서 안에 숨기고 하인들을 돌려보냈대.</w:t>
            </w:r>
          </w:p>
        </w:tc>
      </w:tr>
      <w:tr>
        <w:tc>
          <w:tcPr>
            <w:tcW w:type="dxa" w:w="2880"/>
          </w:tcPr>
          <w:p>
            <w:r/>
            <w:r>
              <w:rPr>
                <w:b/>
                <w:sz w:val="16"/>
              </w:rPr>
              <w:t>25</w:t>
            </w:r>
          </w:p>
          <w:p>
            <w:r>
              <w:rPr>
                <w:sz w:val="18"/>
              </w:rPr>
              <w:t>He returned and stood before his master. Elisha said, "So what have you been up to, Gehazi?"</w:t>
            </w:r>
          </w:p>
          <w:p>
            <w:r>
              <w:rPr>
                <w:sz w:val="18"/>
              </w:rPr>
              <w:t>"Nothing much," he said.</w:t>
            </w:r>
          </w:p>
        </w:tc>
        <w:tc>
          <w:tcPr>
            <w:tcW w:type="dxa" w:w="2880"/>
          </w:tcPr>
          <w:p>
            <w:r/>
            <w:r>
              <w:rPr>
                <w:b/>
                <w:sz w:val="16"/>
              </w:rPr>
              <w:t>25</w:t>
            </w:r>
          </w:p>
          <w:p>
            <w:r>
              <w:rPr>
                <w:sz w:val="18"/>
              </w:rPr>
              <w:t>He went back and stood before his master. Elisha asked, "So, what were you up to, Gehazi?"</w:t>
            </w:r>
          </w:p>
        </w:tc>
        <w:tc>
          <w:tcPr>
            <w:tcW w:type="dxa" w:w="2880"/>
          </w:tcPr>
          <w:p>
            <w:r/>
            <w:r>
              <w:rPr>
                <w:b/>
                <w:sz w:val="16"/>
              </w:rPr>
              <w:t>25</w:t>
            </w:r>
          </w:p>
          <w:p>
            <w:r>
              <w:rPr>
                <w:sz w:val="18"/>
              </w:rPr>
              <w:t>게하시는 돌아와서 자기 주인 앞에 섰대. 엘리사가 "그래서, 뭐하고 왔냐, 게하시?" 하고 물었대.</w:t>
            </w:r>
          </w:p>
        </w:tc>
      </w:tr>
      <w:tr>
        <w:tc>
          <w:tcPr>
            <w:tcW w:type="dxa" w:w="2880"/>
          </w:tcPr>
          <w:p>
            <w:r/>
            <w:r>
              <w:rPr>
                <w:b/>
                <w:sz w:val="16"/>
              </w:rPr>
              <w:t>25</w:t>
            </w:r>
          </w:p>
          <w:p>
            <w:r>
              <w:rPr>
                <w:sz w:val="18"/>
              </w:rPr>
              <w:t>↑ 위 MSG(25-25) 계속</w:t>
            </w:r>
          </w:p>
        </w:tc>
        <w:tc>
          <w:tcPr>
            <w:tcW w:type="dxa" w:w="2880"/>
          </w:tcPr>
          <w:p>
            <w:r/>
            <w:r>
              <w:rPr>
                <w:b/>
                <w:sz w:val="16"/>
              </w:rPr>
              <w:t>25</w:t>
            </w:r>
          </w:p>
          <w:p>
            <w:r>
              <w:rPr>
                <w:sz w:val="18"/>
              </w:rPr>
              <w:t>"Nothing much," he said.</w:t>
            </w:r>
          </w:p>
        </w:tc>
        <w:tc>
          <w:tcPr>
            <w:tcW w:type="dxa" w:w="2880"/>
          </w:tcPr>
          <w:p>
            <w:r/>
            <w:r>
              <w:rPr>
                <w:b/>
                <w:sz w:val="16"/>
              </w:rPr>
              <w:t>25</w:t>
            </w:r>
          </w:p>
          <w:p>
            <w:r>
              <w:rPr>
                <w:sz w:val="18"/>
              </w:rPr>
              <w:t>"별일 안 했는데요"라고 그가 대답했대.</w:t>
            </w:r>
          </w:p>
        </w:tc>
      </w:tr>
      <w:tr>
        <w:tc>
          <w:tcPr>
            <w:tcW w:type="dxa" w:w="2880"/>
          </w:tcPr>
          <w:p>
            <w:r/>
            <w:r>
              <w:rPr>
                <w:b/>
                <w:sz w:val="16"/>
              </w:rPr>
              <w:t>26-27</w:t>
            </w:r>
          </w:p>
          <w:p>
            <w:r>
              <w:rPr>
                <w:sz w:val="18"/>
              </w:rPr>
              <w:t>Elisha said, "Didn't you know I was with you in spirit when that man stepped down from his chariot to greet you? Tell me, is this a time to look after yourself, lining your pockets with gifts? Naaman's skin disease will now infect you and your family, with no relief in sight."</w:t>
            </w:r>
          </w:p>
          <w:p>
            <w:r>
              <w:rPr>
                <w:sz w:val="18"/>
              </w:rPr>
              <w:t>Gehazi walked away, his skin flaky and white like snow.</w:t>
            </w:r>
          </w:p>
        </w:tc>
        <w:tc>
          <w:tcPr>
            <w:tcW w:type="dxa" w:w="2880"/>
          </w:tcPr>
          <w:p>
            <w:r/>
            <w:r>
              <w:rPr>
                <w:b/>
                <w:sz w:val="16"/>
              </w:rPr>
              <w:t>26-27</w:t>
            </w:r>
          </w:p>
          <w:p>
            <w:r>
              <w:rPr>
                <w:sz w:val="18"/>
              </w:rPr>
              <w:t>Elisha said, "Didn't you know I was with you in spirit when that man got down from his chariot to meet you? Seriously, is this the time to be lining your own pockets with gifts? Naaman's skin disease is now going to be on you and your family, forever." Gehazi walked away, and his skin was all white and flaky, like snow.</w:t>
            </w:r>
          </w:p>
        </w:tc>
        <w:tc>
          <w:tcPr>
            <w:tcW w:type="dxa" w:w="2880"/>
          </w:tcPr>
          <w:p>
            <w:r/>
            <w:r>
              <w:rPr>
                <w:b/>
                <w:sz w:val="16"/>
              </w:rPr>
              <w:t>26-27</w:t>
            </w:r>
          </w:p>
          <w:p>
            <w:r>
              <w:rPr>
                <w:sz w:val="18"/>
              </w:rPr>
              <w:t>엘리사가 말했대. "그 사람이 너 맞으려고 전차에서 내렸을 때 내 영이 너랑 같이 있었던 거 몰랐냐? 말해봐, 지금이 네 주머니나 채울 때냐? 이제 나아만의 피부병이 너랑 네 가족한테 옮겨가서 영원히 낫지 않을 거다." 게하시가 걸어 나가는데, 그의 피부가 눈처럼 하얗게 변해 있었대.</w:t>
            </w:r>
          </w:p>
        </w:tc>
      </w:tr>
    </w:tbl>
    <w:p>
      <w:pPr>
        <w:pStyle w:val="Heading1"/>
      </w:pPr>
      <w:r>
        <w:t>Chapter 6 — Floating Axe Heads &amp; Invisible Armies?!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One day the guild of prophets came to Elisha and said, "You can see that this place where we're living under your leadership is getting cramped—we have no elbow room. Give us permission to go down to the Jordan where each of us will get a log. We'll build a roomier place."</w:t>
            </w:r>
          </w:p>
          <w:p>
            <w:r>
              <w:rPr>
                <w:sz w:val="18"/>
              </w:rPr>
              <w:t>Elisha said, "Go ahead."</w:t>
            </w:r>
          </w:p>
        </w:tc>
        <w:tc>
          <w:tcPr>
            <w:tcW w:type="dxa" w:w="2880"/>
          </w:tcPr>
          <w:p>
            <w:r/>
            <w:r>
              <w:rPr>
                <w:b/>
                <w:sz w:val="16"/>
              </w:rPr>
              <w:t>1-2</w:t>
            </w:r>
          </w:p>
          <w:p>
            <w:r>
              <w:rPr>
                <w:sz w:val="18"/>
              </w:rPr>
              <w:t>One day, the crew of prophets went to Elisha and were like, "Look, this place we're living in with you is getting seriously cramped. We have no elbow room."</w:t>
            </w:r>
          </w:p>
        </w:tc>
        <w:tc>
          <w:tcPr>
            <w:tcW w:type="dxa" w:w="2880"/>
          </w:tcPr>
          <w:p>
            <w:r/>
            <w:r>
              <w:rPr>
                <w:b/>
                <w:sz w:val="16"/>
              </w:rPr>
              <w:t>1-2</w:t>
            </w:r>
          </w:p>
          <w:p>
            <w:r>
              <w:rPr>
                <w:sz w:val="18"/>
              </w:rPr>
              <w:t>어느 날 선지자 제자들이 엘리사한테 와서 말했대. "선생님, 보시다시피 저희가 선생님이랑 같이 사는 이 장소가 너무 좁아요. 완전 비좁다니까요."</w:t>
            </w:r>
          </w:p>
        </w:tc>
      </w:tr>
      <w:tr>
        <w:tc>
          <w:tcPr>
            <w:tcW w:type="dxa" w:w="2880"/>
          </w:tcPr>
          <w:p>
            <w:r/>
            <w:r>
              <w:rPr>
                <w:b/>
                <w:sz w:val="16"/>
              </w:rPr>
              <w:t>1-2</w:t>
            </w:r>
          </w:p>
          <w:p>
            <w:r>
              <w:rPr>
                <w:sz w:val="18"/>
              </w:rPr>
              <w:t>↑ 위 MSG(1-2) 계속</w:t>
            </w:r>
          </w:p>
        </w:tc>
        <w:tc>
          <w:tcPr>
            <w:tcW w:type="dxa" w:w="2880"/>
          </w:tcPr>
          <w:p>
            <w:r/>
            <w:r>
              <w:rPr>
                <w:b/>
                <w:sz w:val="16"/>
              </w:rPr>
              <w:t>1-2</w:t>
            </w:r>
          </w:p>
          <w:p>
            <w:r>
              <w:rPr>
                <w:sz w:val="18"/>
              </w:rPr>
              <w:t>They said, "Can we get permission to go down to the Jordan River? Each of us can grab a log and we'll build a bigger place."</w:t>
            </w:r>
          </w:p>
        </w:tc>
        <w:tc>
          <w:tcPr>
            <w:tcW w:type="dxa" w:w="2880"/>
          </w:tcPr>
          <w:p>
            <w:r/>
            <w:r>
              <w:rPr>
                <w:b/>
                <w:sz w:val="16"/>
              </w:rPr>
              <w:t>1-2</w:t>
            </w:r>
          </w:p>
          <w:p>
            <w:r>
              <w:rPr>
                <w:sz w:val="18"/>
              </w:rPr>
              <w:t>"요르단 강으로 내려가서 각자 통나무 하나씩 가져와서 더 넓은 집을 짓게 허락해주세요."</w:t>
            </w:r>
          </w:p>
        </w:tc>
      </w:tr>
      <w:tr>
        <w:tc>
          <w:tcPr>
            <w:tcW w:type="dxa" w:w="2880"/>
          </w:tcPr>
          <w:p>
            <w:r/>
            <w:r>
              <w:rPr>
                <w:b/>
                <w:sz w:val="16"/>
              </w:rPr>
              <w:t>1-2</w:t>
            </w:r>
          </w:p>
          <w:p>
            <w:r>
              <w:rPr>
                <w:sz w:val="18"/>
              </w:rPr>
              <w:t>↑ 위 MSG(1-2) 계속</w:t>
            </w:r>
          </w:p>
        </w:tc>
        <w:tc>
          <w:tcPr>
            <w:tcW w:type="dxa" w:w="2880"/>
          </w:tcPr>
          <w:p>
            <w:r/>
            <w:r>
              <w:rPr>
                <w:b/>
                <w:sz w:val="16"/>
              </w:rPr>
              <w:t>1-2</w:t>
            </w:r>
          </w:p>
          <w:p>
            <w:r>
              <w:rPr>
                <w:sz w:val="18"/>
              </w:rPr>
              <w:t>Elisha was fine with it. "Go ahead," he said.</w:t>
            </w:r>
          </w:p>
        </w:tc>
        <w:tc>
          <w:tcPr>
            <w:tcW w:type="dxa" w:w="2880"/>
          </w:tcPr>
          <w:p>
            <w:r/>
            <w:r>
              <w:rPr>
                <w:b/>
                <w:sz w:val="16"/>
              </w:rPr>
              <w:t>1-2</w:t>
            </w:r>
          </w:p>
          <w:p>
            <w:r>
              <w:rPr>
                <w:sz w:val="18"/>
              </w:rPr>
              <w:t>엘리사가 말했음. "알겠어, 갔다 와."</w:t>
            </w:r>
          </w:p>
        </w:tc>
      </w:tr>
      <w:tr>
        <w:tc>
          <w:tcPr>
            <w:tcW w:type="dxa" w:w="2880"/>
          </w:tcPr>
          <w:p>
            <w:r/>
            <w:r>
              <w:rPr>
                <w:b/>
                <w:sz w:val="16"/>
              </w:rPr>
              <w:t>3</w:t>
            </w:r>
          </w:p>
          <w:p>
            <w:r>
              <w:rPr>
                <w:sz w:val="18"/>
              </w:rPr>
              <w:t>One of them then said, "Please! Come along with us!"</w:t>
            </w:r>
          </w:p>
          <w:p>
            <w:r>
              <w:rPr>
                <w:sz w:val="18"/>
              </w:rPr>
              <w:t>He said, "Certainly."</w:t>
            </w:r>
          </w:p>
        </w:tc>
        <w:tc>
          <w:tcPr>
            <w:tcW w:type="dxa" w:w="2880"/>
          </w:tcPr>
          <w:p>
            <w:r/>
            <w:r>
              <w:rPr>
                <w:b/>
                <w:sz w:val="16"/>
              </w:rPr>
              <w:t>3</w:t>
            </w:r>
          </w:p>
          <w:p>
            <w:r>
              <w:rPr>
                <w:sz w:val="18"/>
              </w:rPr>
              <w:t>Then one of them was like, "Please! You should totally come with us!"</w:t>
            </w:r>
          </w:p>
        </w:tc>
        <w:tc>
          <w:tcPr>
            <w:tcW w:type="dxa" w:w="2880"/>
          </w:tcPr>
          <w:p>
            <w:r/>
            <w:r>
              <w:rPr>
                <w:b/>
                <w:sz w:val="16"/>
              </w:rPr>
              <w:t>3</w:t>
            </w:r>
          </w:p>
          <w:p>
            <w:r>
              <w:rPr>
                <w:sz w:val="18"/>
              </w:rPr>
              <w:t>그랬더니 제자 중 한 명이 "제발요! 선생님도 저희랑 같이 가주세요!"라고 한 거임.</w:t>
            </w:r>
          </w:p>
        </w:tc>
      </w:tr>
      <w:tr>
        <w:tc>
          <w:tcPr>
            <w:tcW w:type="dxa" w:w="2880"/>
          </w:tcPr>
          <w:p>
            <w:r/>
            <w:r>
              <w:rPr>
                <w:b/>
                <w:sz w:val="16"/>
              </w:rPr>
              <w:t>3</w:t>
            </w:r>
          </w:p>
          <w:p>
            <w:r>
              <w:rPr>
                <w:sz w:val="18"/>
              </w:rPr>
              <w:t>↑ 위 MSG(3-3) 계속</w:t>
            </w:r>
          </w:p>
        </w:tc>
        <w:tc>
          <w:tcPr>
            <w:tcW w:type="dxa" w:w="2880"/>
          </w:tcPr>
          <w:p>
            <w:r/>
            <w:r>
              <w:rPr>
                <w:b/>
                <w:sz w:val="16"/>
              </w:rPr>
              <w:t>3</w:t>
            </w:r>
          </w:p>
          <w:p>
            <w:r>
              <w:rPr>
                <w:sz w:val="18"/>
              </w:rPr>
              <w:t>"For sure," Elisha replied.</w:t>
            </w:r>
          </w:p>
        </w:tc>
        <w:tc>
          <w:tcPr>
            <w:tcW w:type="dxa" w:w="2880"/>
          </w:tcPr>
          <w:p>
            <w:r/>
            <w:r>
              <w:rPr>
                <w:b/>
                <w:sz w:val="16"/>
              </w:rPr>
              <w:t>3</w:t>
            </w:r>
          </w:p>
          <w:p>
            <w:r>
              <w:rPr>
                <w:sz w:val="18"/>
              </w:rPr>
              <w:t>엘리사가 말했지. "당연하지."</w:t>
            </w:r>
          </w:p>
        </w:tc>
      </w:tr>
      <w:tr>
        <w:tc>
          <w:tcPr>
            <w:tcW w:type="dxa" w:w="2880"/>
          </w:tcPr>
          <w:p>
            <w:r/>
            <w:r>
              <w:rPr>
                <w:b/>
                <w:sz w:val="16"/>
              </w:rPr>
              <w:t>4-5</w:t>
            </w:r>
          </w:p>
          <w:p>
            <w:r>
              <w:rPr>
                <w:sz w:val="18"/>
              </w:rPr>
              <w:t>He went with them. They came to the Jordan and started chopping down trees. As one of them was felling a timber, his axhead flew off and sank in the river.</w:t>
            </w:r>
          </w:p>
          <w:p>
            <w:r>
              <w:rPr>
                <w:sz w:val="18"/>
              </w:rPr>
              <w:t>"Oh no, master!" he cried out. "And it was borrowed!"</w:t>
            </w:r>
          </w:p>
        </w:tc>
        <w:tc>
          <w:tcPr>
            <w:tcW w:type="dxa" w:w="2880"/>
          </w:tcPr>
          <w:p>
            <w:r/>
            <w:r>
              <w:rPr>
                <w:b/>
                <w:sz w:val="16"/>
              </w:rPr>
              <w:t>4-5</w:t>
            </w:r>
          </w:p>
          <w:p>
            <w:r>
              <w:rPr>
                <w:sz w:val="18"/>
              </w:rPr>
              <w:t>So he went with them. They got to the Jordan and started chopping down trees. As one of the guys was cutting down a big piece of timber, his axe head flew right off and sank in the river.</w:t>
            </w:r>
          </w:p>
        </w:tc>
        <w:tc>
          <w:tcPr>
            <w:tcW w:type="dxa" w:w="2880"/>
          </w:tcPr>
          <w:p>
            <w:r/>
            <w:r>
              <w:rPr>
                <w:b/>
                <w:sz w:val="16"/>
              </w:rPr>
              <w:t>4-5</w:t>
            </w:r>
          </w:p>
          <w:p>
            <w:r>
              <w:rPr>
                <w:sz w:val="18"/>
              </w:rPr>
              <w:t>그렇게 엘리사는 그들이랑 같이 갔어. 요르단 강에 도착해서 나무를 베기 시작했대. 근데 한 명이 목재를 베다가 도끼날이 빠져서 강에 풍덩 빠져버린 거임.</w:t>
            </w:r>
          </w:p>
        </w:tc>
      </w:tr>
      <w:tr>
        <w:tc>
          <w:tcPr>
            <w:tcW w:type="dxa" w:w="2880"/>
          </w:tcPr>
          <w:p>
            <w:r/>
            <w:r>
              <w:rPr>
                <w:b/>
                <w:sz w:val="16"/>
              </w:rPr>
              <w:t>4-5</w:t>
            </w:r>
          </w:p>
          <w:p>
            <w:r>
              <w:rPr>
                <w:sz w:val="18"/>
              </w:rPr>
              <w:t>↑ 위 MSG(4-5) 계속</w:t>
            </w:r>
          </w:p>
        </w:tc>
        <w:tc>
          <w:tcPr>
            <w:tcW w:type="dxa" w:w="2880"/>
          </w:tcPr>
          <w:p>
            <w:r/>
            <w:r>
              <w:rPr>
                <w:b/>
                <w:sz w:val="16"/>
              </w:rPr>
              <w:t>4-5</w:t>
            </w:r>
          </w:p>
          <w:p>
            <w:r>
              <w:rPr>
                <w:sz w:val="18"/>
              </w:rPr>
              <w:t>"Oh no, master!" he yelled. "And it was borrowed!"</w:t>
            </w:r>
          </w:p>
        </w:tc>
        <w:tc>
          <w:tcPr>
            <w:tcW w:type="dxa" w:w="2880"/>
          </w:tcPr>
          <w:p>
            <w:r/>
            <w:r>
              <w:rPr>
                <w:b/>
                <w:sz w:val="16"/>
              </w:rPr>
              <w:t>4-5</w:t>
            </w:r>
          </w:p>
          <w:p>
            <w:r>
              <w:rPr>
                <w:sz w:val="18"/>
              </w:rPr>
              <w:t>그가 "아, 선생님! 어떡해요! 이거 빌려온 건데!" 하고 소리쳤어.</w:t>
            </w:r>
          </w:p>
        </w:tc>
      </w:tr>
      <w:tr>
        <w:tc>
          <w:tcPr>
            <w:tcW w:type="dxa" w:w="2880"/>
          </w:tcPr>
          <w:p>
            <w:r/>
            <w:r>
              <w:rPr>
                <w:b/>
                <w:sz w:val="16"/>
              </w:rPr>
              <w:t>6</w:t>
            </w:r>
          </w:p>
          <w:p>
            <w:r>
              <w:rPr>
                <w:sz w:val="18"/>
              </w:rPr>
              <w:t>The Holy Man said, "Where did it sink?"</w:t>
            </w:r>
          </w:p>
          <w:p>
            <w:r>
              <w:rPr>
                <w:sz w:val="18"/>
              </w:rPr>
              <w:t>The man showed him the place.</w:t>
            </w:r>
          </w:p>
          <w:p>
            <w:r>
              <w:rPr>
                <w:sz w:val="18"/>
              </w:rPr>
              <w:t>He cut off a branch and tossed it at the spot. The axhead floated up.</w:t>
            </w:r>
          </w:p>
        </w:tc>
        <w:tc>
          <w:tcPr>
            <w:tcW w:type="dxa" w:w="2880"/>
          </w:tcPr>
          <w:p>
            <w:r/>
            <w:r>
              <w:rPr>
                <w:b/>
                <w:sz w:val="16"/>
              </w:rPr>
              <w:t>6</w:t>
            </w:r>
          </w:p>
          <w:p>
            <w:r>
              <w:rPr>
                <w:sz w:val="18"/>
              </w:rPr>
              <w:t>The Holy Man asked, "Where did it sink?"</w:t>
            </w:r>
          </w:p>
        </w:tc>
        <w:tc>
          <w:tcPr>
            <w:tcW w:type="dxa" w:w="2880"/>
          </w:tcPr>
          <w:p>
            <w:r/>
            <w:r>
              <w:rPr>
                <w:b/>
                <w:sz w:val="16"/>
              </w:rPr>
              <w:t>6</w:t>
            </w:r>
          </w:p>
          <w:p>
            <w:r>
              <w:rPr>
                <w:sz w:val="18"/>
              </w:rPr>
              <w:t>하나님의 사람이 물었지. "어디에 빠졌는데?"</w:t>
            </w:r>
          </w:p>
        </w:tc>
      </w:tr>
      <w:tr>
        <w:tc>
          <w:tcPr>
            <w:tcW w:type="dxa" w:w="2880"/>
          </w:tcPr>
          <w:p>
            <w:r/>
            <w:r>
              <w:rPr>
                <w:b/>
                <w:sz w:val="16"/>
              </w:rPr>
              <w:t>6</w:t>
            </w:r>
          </w:p>
          <w:p>
            <w:r>
              <w:rPr>
                <w:sz w:val="18"/>
              </w:rPr>
              <w:t>↑ 위 MSG(6-6) 계속</w:t>
            </w:r>
          </w:p>
        </w:tc>
        <w:tc>
          <w:tcPr>
            <w:tcW w:type="dxa" w:w="2880"/>
          </w:tcPr>
          <w:p>
            <w:r/>
            <w:r>
              <w:rPr>
                <w:b/>
                <w:sz w:val="16"/>
              </w:rPr>
              <w:t>6</w:t>
            </w:r>
          </w:p>
          <w:p>
            <w:r>
              <w:rPr>
                <w:sz w:val="18"/>
              </w:rPr>
              <w:t>The guy showed him the spot.</w:t>
            </w:r>
          </w:p>
        </w:tc>
        <w:tc>
          <w:tcPr>
            <w:tcW w:type="dxa" w:w="2880"/>
          </w:tcPr>
          <w:p>
            <w:r/>
            <w:r>
              <w:rPr>
                <w:b/>
                <w:sz w:val="16"/>
              </w:rPr>
              <w:t>6</w:t>
            </w:r>
          </w:p>
          <w:p>
            <w:r>
              <w:rPr>
                <w:sz w:val="18"/>
              </w:rPr>
              <w:t>그 남자가 위치를 보여줬어.</w:t>
            </w:r>
          </w:p>
        </w:tc>
      </w:tr>
      <w:tr>
        <w:tc>
          <w:tcPr>
            <w:tcW w:type="dxa" w:w="2880"/>
          </w:tcPr>
          <w:p>
            <w:r/>
            <w:r>
              <w:rPr>
                <w:b/>
                <w:sz w:val="16"/>
              </w:rPr>
              <w:t>6</w:t>
            </w:r>
          </w:p>
          <w:p>
            <w:r>
              <w:rPr>
                <w:sz w:val="18"/>
              </w:rPr>
              <w:t>↑ 위 MSG(6-6) 계속</w:t>
            </w:r>
          </w:p>
        </w:tc>
        <w:tc>
          <w:tcPr>
            <w:tcW w:type="dxa" w:w="2880"/>
          </w:tcPr>
          <w:p>
            <w:r/>
            <w:r>
              <w:rPr>
                <w:b/>
                <w:sz w:val="16"/>
              </w:rPr>
              <w:t>6</w:t>
            </w:r>
          </w:p>
          <w:p>
            <w:r>
              <w:rPr>
                <w:sz w:val="18"/>
              </w:rPr>
              <w:t>Elisha cut a branch off a tree and tossed it right where the axe head fell. And you won't believe this—the axe head floated to the surface.</w:t>
            </w:r>
          </w:p>
        </w:tc>
        <w:tc>
          <w:tcPr>
            <w:tcW w:type="dxa" w:w="2880"/>
          </w:tcPr>
          <w:p>
            <w:r/>
            <w:r>
              <w:rPr>
                <w:b/>
                <w:sz w:val="16"/>
              </w:rPr>
              <w:t>6</w:t>
            </w:r>
          </w:p>
          <w:p>
            <w:r>
              <w:rPr>
                <w:sz w:val="18"/>
              </w:rPr>
              <w:t>엘리사가 나뭇가지 하나를 잘라서 그 지점에 던졌더니, 글쎄 도끼날이 물 위로 떠오른 거임.</w:t>
            </w:r>
          </w:p>
        </w:tc>
      </w:tr>
      <w:tr>
        <w:tc>
          <w:tcPr>
            <w:tcW w:type="dxa" w:w="2880"/>
          </w:tcPr>
          <w:p>
            <w:r/>
            <w:r>
              <w:rPr>
                <w:b/>
                <w:sz w:val="16"/>
              </w:rPr>
              <w:t>7</w:t>
            </w:r>
          </w:p>
          <w:p>
            <w:r>
              <w:rPr>
                <w:sz w:val="18"/>
              </w:rPr>
              <w:t>"Grab it," he said. The man reached out and took it.</w:t>
            </w:r>
          </w:p>
        </w:tc>
        <w:tc>
          <w:tcPr>
            <w:tcW w:type="dxa" w:w="2880"/>
          </w:tcPr>
          <w:p>
            <w:r/>
            <w:r>
              <w:rPr>
                <w:b/>
                <w:sz w:val="16"/>
              </w:rPr>
              <w:t>7</w:t>
            </w:r>
          </w:p>
          <w:p>
            <w:r>
              <w:rPr>
                <w:sz w:val="18"/>
              </w:rPr>
              <w:t>"Go grab it," he said. The man reached out and took it.</w:t>
            </w:r>
          </w:p>
        </w:tc>
        <w:tc>
          <w:tcPr>
            <w:tcW w:type="dxa" w:w="2880"/>
          </w:tcPr>
          <w:p>
            <w:r/>
            <w:r>
              <w:rPr>
                <w:b/>
                <w:sz w:val="16"/>
              </w:rPr>
              <w:t>7</w:t>
            </w:r>
          </w:p>
          <w:p>
            <w:r>
              <w:rPr>
                <w:sz w:val="18"/>
              </w:rPr>
              <w:t>"얼른 주워." 그가 말했고, 남자는 손을 뻗어 그걸 집었대.</w:t>
            </w:r>
          </w:p>
        </w:tc>
      </w:tr>
      <w:tr>
        <w:tc>
          <w:tcPr>
            <w:tcW w:type="dxa" w:w="2880"/>
          </w:tcPr>
          <w:p>
            <w:r/>
            <w:r>
              <w:rPr>
                <w:b/>
                <w:sz w:val="16"/>
              </w:rPr>
              <w:t>8</w:t>
            </w:r>
          </w:p>
          <w:p>
            <w:r>
              <w:rPr>
                <w:sz w:val="18"/>
              </w:rPr>
              <w:t>One time when the king of Aram was at war with Israel, after consulting with his officers, he said, "At such and such a place I want an ambush set."</w:t>
            </w:r>
          </w:p>
        </w:tc>
        <w:tc>
          <w:tcPr>
            <w:tcW w:type="dxa" w:w="2880"/>
          </w:tcPr>
          <w:p>
            <w:r/>
            <w:r>
              <w:rPr>
                <w:b/>
                <w:sz w:val="16"/>
              </w:rPr>
              <w:t>8</w:t>
            </w:r>
          </w:p>
          <w:p>
            <w:r>
              <w:rPr>
                <w:sz w:val="18"/>
              </w:rPr>
              <w:t>Another time, the king of Aram was at war with Israel. He had a meeting with his officers and said, "I want to set up an ambush at this specific spot."</w:t>
            </w:r>
          </w:p>
        </w:tc>
        <w:tc>
          <w:tcPr>
            <w:tcW w:type="dxa" w:w="2880"/>
          </w:tcPr>
          <w:p>
            <w:r/>
            <w:r>
              <w:rPr>
                <w:b/>
                <w:sz w:val="16"/>
              </w:rPr>
              <w:t>8</w:t>
            </w:r>
          </w:p>
          <w:p>
            <w:r>
              <w:rPr>
                <w:sz w:val="18"/>
              </w:rPr>
              <w:t>또 다른 때에 아람 왕이 이스라엘이랑 전쟁 중이었는데, 신하들이랑 회의한 후에 말했어. "저기 그 장소에 매복을 설치해라."</w:t>
            </w:r>
          </w:p>
        </w:tc>
      </w:tr>
      <w:tr>
        <w:tc>
          <w:tcPr>
            <w:tcW w:type="dxa" w:w="2880"/>
          </w:tcPr>
          <w:p>
            <w:r/>
            <w:r>
              <w:rPr>
                <w:b/>
                <w:sz w:val="16"/>
              </w:rPr>
              <w:t>9</w:t>
            </w:r>
          </w:p>
          <w:p>
            <w:r>
              <w:rPr>
                <w:sz w:val="18"/>
              </w:rPr>
              <w:t>The Holy Man sent a message to the king of Israel: "Watch out when you're passing this place, because Aram has set an ambush there."</w:t>
            </w:r>
          </w:p>
        </w:tc>
        <w:tc>
          <w:tcPr>
            <w:tcW w:type="dxa" w:w="2880"/>
          </w:tcPr>
          <w:p>
            <w:r/>
            <w:r>
              <w:rPr>
                <w:b/>
                <w:sz w:val="16"/>
              </w:rPr>
              <w:t>9</w:t>
            </w:r>
          </w:p>
          <w:p>
            <w:r>
              <w:rPr>
                <w:sz w:val="18"/>
              </w:rPr>
              <w:t>But the Holy Man sent a message to the king of Israel: "Watch out when you pass by this place, because the Arameans have set up a trap there."</w:t>
            </w:r>
          </w:p>
        </w:tc>
        <w:tc>
          <w:tcPr>
            <w:tcW w:type="dxa" w:w="2880"/>
          </w:tcPr>
          <w:p>
            <w:r/>
            <w:r>
              <w:rPr>
                <w:b/>
                <w:sz w:val="16"/>
              </w:rPr>
              <w:t>9</w:t>
            </w:r>
          </w:p>
          <w:p>
            <w:r>
              <w:rPr>
                <w:sz w:val="18"/>
              </w:rPr>
              <w:t>근데 하나님의 사람이 이스라엘 왕한테 전갈을 보냈어. "이 길로 지나갈 때 조심하세요. 아람 사람들이 거기 매복해 있음."</w:t>
            </w:r>
          </w:p>
        </w:tc>
      </w:tr>
      <w:tr>
        <w:tc>
          <w:tcPr>
            <w:tcW w:type="dxa" w:w="2880"/>
          </w:tcPr>
          <w:p>
            <w:r/>
            <w:r>
              <w:rPr>
                <w:b/>
                <w:sz w:val="16"/>
              </w:rPr>
              <w:t>10</w:t>
            </w:r>
          </w:p>
          <w:p>
            <w:r>
              <w:rPr>
                <w:sz w:val="18"/>
              </w:rPr>
              <w:t>So the king of Israel sent word concerning the place of which the Holy Man had warned him.</w:t>
            </w:r>
          </w:p>
          <w:p>
            <w:r>
              <w:rPr>
                <w:sz w:val="18"/>
              </w:rPr>
              <w:t>This kind of thing happened all the time.</w:t>
            </w:r>
          </w:p>
        </w:tc>
        <w:tc>
          <w:tcPr>
            <w:tcW w:type="dxa" w:w="2880"/>
          </w:tcPr>
          <w:p>
            <w:r/>
            <w:r>
              <w:rPr>
                <w:b/>
                <w:sz w:val="16"/>
              </w:rPr>
              <w:t>10</w:t>
            </w:r>
          </w:p>
          <w:p>
            <w:r>
              <w:rPr>
                <w:sz w:val="18"/>
              </w:rPr>
              <w:t>So the king of Israel sent a warning to the people at the place the Holy Man had told him about.</w:t>
            </w:r>
          </w:p>
        </w:tc>
        <w:tc>
          <w:tcPr>
            <w:tcW w:type="dxa" w:w="2880"/>
          </w:tcPr>
          <w:p>
            <w:r/>
            <w:r>
              <w:rPr>
                <w:b/>
                <w:sz w:val="16"/>
              </w:rPr>
              <w:t>10</w:t>
            </w:r>
          </w:p>
          <w:p>
            <w:r>
              <w:rPr>
                <w:sz w:val="18"/>
              </w:rPr>
              <w:t>그래서 이스라엘 왕은 하나님의 사람이 경고해준 그 장소에 사람을 보내서 대비하게 했지.</w:t>
            </w:r>
          </w:p>
        </w:tc>
      </w:tr>
      <w:tr>
        <w:tc>
          <w:tcPr>
            <w:tcW w:type="dxa" w:w="2880"/>
          </w:tcPr>
          <w:p>
            <w:r/>
            <w:r>
              <w:rPr>
                <w:b/>
                <w:sz w:val="16"/>
              </w:rPr>
              <w:t>10</w:t>
            </w:r>
          </w:p>
          <w:p>
            <w:r>
              <w:rPr>
                <w:sz w:val="18"/>
              </w:rPr>
              <w:t>↑ 위 MSG(10-10) 계속</w:t>
            </w:r>
          </w:p>
        </w:tc>
        <w:tc>
          <w:tcPr>
            <w:tcW w:type="dxa" w:w="2880"/>
          </w:tcPr>
          <w:p>
            <w:r/>
            <w:r>
              <w:rPr>
                <w:b/>
                <w:sz w:val="16"/>
              </w:rPr>
              <w:t>10</w:t>
            </w:r>
          </w:p>
          <w:p>
            <w:r>
              <w:rPr>
                <w:sz w:val="18"/>
              </w:rPr>
              <w:t>This kind of thing happened all the time.</w:t>
            </w:r>
          </w:p>
        </w:tc>
        <w:tc>
          <w:tcPr>
            <w:tcW w:type="dxa" w:w="2880"/>
          </w:tcPr>
          <w:p>
            <w:r/>
            <w:r>
              <w:rPr>
                <w:b/>
                <w:sz w:val="16"/>
              </w:rPr>
              <w:t>10</w:t>
            </w:r>
          </w:p>
          <w:p>
            <w:r>
              <w:rPr>
                <w:sz w:val="18"/>
              </w:rPr>
              <w:t>이런 일이 한두 번이 아니었던 거임.</w:t>
            </w:r>
          </w:p>
        </w:tc>
      </w:tr>
      <w:tr>
        <w:tc>
          <w:tcPr>
            <w:tcW w:type="dxa" w:w="2880"/>
          </w:tcPr>
          <w:p>
            <w:r/>
            <w:r>
              <w:rPr>
                <w:b/>
                <w:sz w:val="16"/>
              </w:rPr>
              <w:t>11</w:t>
            </w:r>
          </w:p>
          <w:p>
            <w:r>
              <w:rPr>
                <w:sz w:val="18"/>
              </w:rPr>
              <w:t>The king of Aram was furious over all this. He called his officers together and said, "Tell me, who is leaking information to the king of Israel? Who is the spy in our ranks?"</w:t>
            </w:r>
          </w:p>
        </w:tc>
        <w:tc>
          <w:tcPr>
            <w:tcW w:type="dxa" w:w="2880"/>
          </w:tcPr>
          <w:p>
            <w:r/>
            <w:r>
              <w:rPr>
                <w:b/>
                <w:sz w:val="16"/>
              </w:rPr>
              <w:t>11</w:t>
            </w:r>
          </w:p>
          <w:p>
            <w:r>
              <w:rPr>
                <w:sz w:val="18"/>
              </w:rPr>
              <w:t>The king of Aram was absolutely furious about this. He got his officers together and demanded, "Tell me, who is leaking information to the king of Israel? Who is the spy in our group?"</w:t>
            </w:r>
          </w:p>
        </w:tc>
        <w:tc>
          <w:tcPr>
            <w:tcW w:type="dxa" w:w="2880"/>
          </w:tcPr>
          <w:p>
            <w:r/>
            <w:r>
              <w:rPr>
                <w:b/>
                <w:sz w:val="16"/>
              </w:rPr>
              <w:t>11</w:t>
            </w:r>
          </w:p>
          <w:p>
            <w:r>
              <w:rPr>
                <w:sz w:val="18"/>
              </w:rPr>
              <w:t>아람 왕은 이 모든 일에 완전 화났어. 신하들을 모아놓고 말했지. "솔직히 말해, 누가 이스라엘 왕한테 정보 흘리냐? 우리 중에 스파이가 누구야?"</w:t>
            </w:r>
          </w:p>
        </w:tc>
      </w:tr>
      <w:tr>
        <w:tc>
          <w:tcPr>
            <w:tcW w:type="dxa" w:w="2880"/>
          </w:tcPr>
          <w:p>
            <w:r/>
            <w:r>
              <w:rPr>
                <w:b/>
                <w:sz w:val="16"/>
              </w:rPr>
              <w:t>12</w:t>
            </w:r>
          </w:p>
          <w:p>
            <w:r>
              <w:rPr>
                <w:sz w:val="18"/>
              </w:rPr>
              <w:t>But one of his men said, "No, my master, dear king. It's not any of us. It's Elisha the prophet in Israel. He tells the king of Israel everything you say, even what you whisper in your bedroom."</w:t>
            </w:r>
          </w:p>
        </w:tc>
        <w:tc>
          <w:tcPr>
            <w:tcW w:type="dxa" w:w="2880"/>
          </w:tcPr>
          <w:p>
            <w:r/>
            <w:r>
              <w:rPr>
                <w:b/>
                <w:sz w:val="16"/>
              </w:rPr>
              <w:t>12</w:t>
            </w:r>
          </w:p>
          <w:p>
            <w:r>
              <w:rPr>
                <w:sz w:val="18"/>
              </w:rPr>
              <w:t>But one of his officers said, "It's not us, my king. It's Elisha, the prophet in Israel. He tells the king of Israel literally everything you say, even the stuff you whisper in your bedroom."</w:t>
            </w:r>
          </w:p>
        </w:tc>
        <w:tc>
          <w:tcPr>
            <w:tcW w:type="dxa" w:w="2880"/>
          </w:tcPr>
          <w:p>
            <w:r/>
            <w:r>
              <w:rPr>
                <w:b/>
                <w:sz w:val="16"/>
              </w:rPr>
              <w:t>12</w:t>
            </w:r>
          </w:p>
          <w:p>
            <w:r>
              <w:rPr>
                <w:sz w:val="18"/>
              </w:rPr>
              <w:t>그러자 신하 중 한 명이 말했어. "아닙니다, 폐하. 저희 중엔 없어요. 이스라엘에 있는 엘리사라는 선지자 짓입니다. 그 사람은 폐하가 하는 모든 말을, 심지어 침실에서 속삭이는 것까지 다 이스라엘 왕한테 말해준대요."</w:t>
            </w:r>
          </w:p>
        </w:tc>
      </w:tr>
      <w:tr>
        <w:tc>
          <w:tcPr>
            <w:tcW w:type="dxa" w:w="2880"/>
          </w:tcPr>
          <w:p>
            <w:r/>
            <w:r>
              <w:rPr>
                <w:b/>
                <w:sz w:val="16"/>
              </w:rPr>
              <w:t>13</w:t>
            </w:r>
          </w:p>
          <w:p>
            <w:r>
              <w:rPr>
                <w:sz w:val="18"/>
              </w:rPr>
              <w:t>The king said, "Go and find out where he is. I'll send someone and capture him."</w:t>
            </w:r>
          </w:p>
          <w:p>
            <w:r>
              <w:rPr>
                <w:sz w:val="18"/>
              </w:rPr>
              <w:t>The report came back, "He's in Dothan."</w:t>
            </w:r>
          </w:p>
        </w:tc>
        <w:tc>
          <w:tcPr>
            <w:tcW w:type="dxa" w:w="2880"/>
          </w:tcPr>
          <w:p>
            <w:r/>
            <w:r>
              <w:rPr>
                <w:b/>
                <w:sz w:val="16"/>
              </w:rPr>
              <w:t>13</w:t>
            </w:r>
          </w:p>
          <w:p>
            <w:r>
              <w:rPr>
                <w:sz w:val="18"/>
              </w:rPr>
              <w:t>The king ordered, "Go find out where he is. I'll send people to capture him."</w:t>
            </w:r>
          </w:p>
        </w:tc>
        <w:tc>
          <w:tcPr>
            <w:tcW w:type="dxa" w:w="2880"/>
          </w:tcPr>
          <w:p>
            <w:r/>
            <w:r>
              <w:rPr>
                <w:b/>
                <w:sz w:val="16"/>
              </w:rPr>
              <w:t>13</w:t>
            </w:r>
          </w:p>
          <w:p>
            <w:r>
              <w:rPr>
                <w:sz w:val="18"/>
              </w:rPr>
              <w:t>왕이 말했어. "당장 가서 그 사람이 어딨는지 알아내. 내가 사람을 보내서 잡아오겠어."</w:t>
            </w:r>
          </w:p>
        </w:tc>
      </w:tr>
      <w:tr>
        <w:tc>
          <w:tcPr>
            <w:tcW w:type="dxa" w:w="2880"/>
          </w:tcPr>
          <w:p>
            <w:r/>
            <w:r>
              <w:rPr>
                <w:b/>
                <w:sz w:val="16"/>
              </w:rPr>
              <w:t>13</w:t>
            </w:r>
          </w:p>
          <w:p>
            <w:r>
              <w:rPr>
                <w:sz w:val="18"/>
              </w:rPr>
              <w:t>↑ 위 MSG(13-13) 계속</w:t>
            </w:r>
          </w:p>
        </w:tc>
        <w:tc>
          <w:tcPr>
            <w:tcW w:type="dxa" w:w="2880"/>
          </w:tcPr>
          <w:p>
            <w:r/>
            <w:r>
              <w:rPr>
                <w:b/>
                <w:sz w:val="16"/>
              </w:rPr>
              <w:t>13</w:t>
            </w:r>
          </w:p>
          <w:p>
            <w:r>
              <w:rPr>
                <w:sz w:val="18"/>
              </w:rPr>
              <w:t>The report came back: "He's in Dothan."</w:t>
            </w:r>
          </w:p>
        </w:tc>
        <w:tc>
          <w:tcPr>
            <w:tcW w:type="dxa" w:w="2880"/>
          </w:tcPr>
          <w:p>
            <w:r/>
            <w:r>
              <w:rPr>
                <w:b/>
                <w:sz w:val="16"/>
              </w:rPr>
              <w:t>13</w:t>
            </w:r>
          </w:p>
          <w:p>
            <w:r>
              <w:rPr>
                <w:sz w:val="18"/>
              </w:rPr>
              <w:t>보고가 들어왔지. "도단에 있답니다."</w:t>
            </w:r>
          </w:p>
        </w:tc>
      </w:tr>
      <w:tr>
        <w:tc>
          <w:tcPr>
            <w:tcW w:type="dxa" w:w="2880"/>
          </w:tcPr>
          <w:p>
            <w:r/>
            <w:r>
              <w:rPr>
                <w:b/>
                <w:sz w:val="16"/>
              </w:rPr>
              <w:t>14</w:t>
            </w:r>
          </w:p>
          <w:p>
            <w:r>
              <w:rPr>
                <w:sz w:val="18"/>
              </w:rPr>
              <w:t>Then he dispatched horses and chariots, an impressive fighting force. They came by night and surrounded the city.</w:t>
            </w:r>
          </w:p>
        </w:tc>
        <w:tc>
          <w:tcPr>
            <w:tcW w:type="dxa" w:w="2880"/>
          </w:tcPr>
          <w:p>
            <w:r/>
            <w:r>
              <w:rPr>
                <w:b/>
                <w:sz w:val="16"/>
              </w:rPr>
              <w:t>14</w:t>
            </w:r>
          </w:p>
          <w:p>
            <w:r>
              <w:rPr>
                <w:sz w:val="18"/>
              </w:rPr>
              <w:t>So the king sent out horses and chariots—a huge, impressive army. They traveled by night and surrounded the city.</w:t>
            </w:r>
          </w:p>
        </w:tc>
        <w:tc>
          <w:tcPr>
            <w:tcW w:type="dxa" w:w="2880"/>
          </w:tcPr>
          <w:p>
            <w:r/>
            <w:r>
              <w:rPr>
                <w:b/>
                <w:sz w:val="16"/>
              </w:rPr>
              <w:t>14</w:t>
            </w:r>
          </w:p>
          <w:p>
            <w:r>
              <w:rPr>
                <w:sz w:val="18"/>
              </w:rPr>
              <w:t>그러자 왕은 말과 병거, 아주 막강한 군대를 보냈어. 그들은 밤에 가서 그 성을 포위했지.</w:t>
            </w:r>
          </w:p>
        </w:tc>
      </w:tr>
      <w:tr>
        <w:tc>
          <w:tcPr>
            <w:tcW w:type="dxa" w:w="2880"/>
          </w:tcPr>
          <w:p>
            <w:r/>
            <w:r>
              <w:rPr>
                <w:b/>
                <w:sz w:val="16"/>
              </w:rPr>
              <w:t>15</w:t>
            </w:r>
          </w:p>
          <w:p>
            <w:r>
              <w:rPr>
                <w:sz w:val="18"/>
              </w:rPr>
              <w:t>Early in the morning a servant of the Holy Man got up and went out. Surprise! Horses and chariots surrounding the city! The young man exclaimed, "Oh, master! What shall we do?"</w:t>
            </w:r>
          </w:p>
        </w:tc>
        <w:tc>
          <w:tcPr>
            <w:tcW w:type="dxa" w:w="2880"/>
          </w:tcPr>
          <w:p>
            <w:r/>
            <w:r>
              <w:rPr>
                <w:b/>
                <w:sz w:val="16"/>
              </w:rPr>
              <w:t>15</w:t>
            </w:r>
          </w:p>
          <w:p>
            <w:r>
              <w:rPr>
                <w:sz w:val="18"/>
              </w:rPr>
              <w:t>Early the next morning, a servant of the Holy Man got up and went outside. Surprise! The city was surrounded by horses and chariots. The young man freaked out, "Oh, master! What are we going to do?"</w:t>
            </w:r>
          </w:p>
        </w:tc>
        <w:tc>
          <w:tcPr>
            <w:tcW w:type="dxa" w:w="2880"/>
          </w:tcPr>
          <w:p>
            <w:r/>
            <w:r>
              <w:rPr>
                <w:b/>
                <w:sz w:val="16"/>
              </w:rPr>
              <w:t>15</w:t>
            </w:r>
          </w:p>
          <w:p>
            <w:r>
              <w:rPr>
                <w:sz w:val="18"/>
              </w:rPr>
              <w:t>다음 날 아침 일찍, 하나님의 사람의 사환이 일어나서 밖으로 나갔다가 깜짝 놀랐어. 말과 병거가 성을 쫙 둘러싸고 있는 거임! 그 젊은이가 소리쳤지. "아, 선생님! 우리 이제 어떡해요? 큰일 났어요!"</w:t>
            </w:r>
          </w:p>
        </w:tc>
      </w:tr>
      <w:tr>
        <w:tc>
          <w:tcPr>
            <w:tcW w:type="dxa" w:w="2880"/>
          </w:tcPr>
          <w:p>
            <w:r/>
            <w:r>
              <w:rPr>
                <w:b/>
                <w:sz w:val="16"/>
              </w:rPr>
              <w:t>16</w:t>
            </w:r>
          </w:p>
          <w:p>
            <w:r>
              <w:rPr>
                <w:sz w:val="18"/>
              </w:rPr>
              <w:t>He said, "Don't worry about it—there are more on our side than on their side."</w:t>
            </w:r>
          </w:p>
        </w:tc>
        <w:tc>
          <w:tcPr>
            <w:tcW w:type="dxa" w:w="2880"/>
          </w:tcPr>
          <w:p>
            <w:r/>
            <w:r>
              <w:rPr>
                <w:b/>
                <w:sz w:val="16"/>
              </w:rPr>
              <w:t>16</w:t>
            </w:r>
          </w:p>
          <w:p>
            <w:r>
              <w:rPr>
                <w:sz w:val="18"/>
              </w:rPr>
              <w:t>Elisha told him, "Don't even worry about it. There are more on our side than on their side."</w:t>
            </w:r>
          </w:p>
        </w:tc>
        <w:tc>
          <w:tcPr>
            <w:tcW w:type="dxa" w:w="2880"/>
          </w:tcPr>
          <w:p>
            <w:r/>
            <w:r>
              <w:rPr>
                <w:b/>
                <w:sz w:val="16"/>
              </w:rPr>
              <w:t>16</w:t>
            </w:r>
          </w:p>
          <w:p>
            <w:r>
              <w:rPr>
                <w:sz w:val="18"/>
              </w:rPr>
              <w:t>엘리사가 말했어. "걱정하지 마. 저들 편보다 우리 편이 더 많아."</w:t>
            </w:r>
          </w:p>
        </w:tc>
      </w:tr>
      <w:tr>
        <w:tc>
          <w:tcPr>
            <w:tcW w:type="dxa" w:w="2880"/>
          </w:tcPr>
          <w:p>
            <w:r/>
            <w:r>
              <w:rPr>
                <w:b/>
                <w:sz w:val="16"/>
              </w:rPr>
              <w:t>17</w:t>
            </w:r>
          </w:p>
          <w:p>
            <w:r>
              <w:rPr>
                <w:sz w:val="18"/>
              </w:rPr>
              <w:t>Then Elisha prayed, "O God, open his eyes and let him see."</w:t>
            </w:r>
          </w:p>
          <w:p>
            <w:r>
              <w:rPr>
                <w:sz w:val="18"/>
              </w:rPr>
              <w:t>The eyes of the young man were opened and he saw. A wonder! The whole mountainside full of horses and chariots of fire surrounding Elisha!</w:t>
            </w:r>
          </w:p>
        </w:tc>
        <w:tc>
          <w:tcPr>
            <w:tcW w:type="dxa" w:w="2880"/>
          </w:tcPr>
          <w:p>
            <w:r/>
            <w:r>
              <w:rPr>
                <w:b/>
                <w:sz w:val="16"/>
              </w:rPr>
              <w:t>17</w:t>
            </w:r>
          </w:p>
          <w:p>
            <w:r>
              <w:rPr>
                <w:sz w:val="18"/>
              </w:rPr>
              <w:t>Then Elisha prayed, "O God, open his eyes and let him see."</w:t>
            </w:r>
          </w:p>
        </w:tc>
        <w:tc>
          <w:tcPr>
            <w:tcW w:type="dxa" w:w="2880"/>
          </w:tcPr>
          <w:p>
            <w:r/>
            <w:r>
              <w:rPr>
                <w:b/>
                <w:sz w:val="16"/>
              </w:rPr>
              <w:t>17</w:t>
            </w:r>
          </w:p>
          <w:p>
            <w:r>
              <w:rPr>
                <w:sz w:val="18"/>
              </w:rPr>
              <w:t>그리고 엘리사가 기도했어. "오 하나님, 이 젊은이의 눈을 열어서 보게 해주세요."</w:t>
            </w:r>
          </w:p>
        </w:tc>
      </w:tr>
      <w:tr>
        <w:tc>
          <w:tcPr>
            <w:tcW w:type="dxa" w:w="2880"/>
          </w:tcPr>
          <w:p>
            <w:r/>
            <w:r>
              <w:rPr>
                <w:b/>
                <w:sz w:val="16"/>
              </w:rPr>
              <w:t>17</w:t>
            </w:r>
          </w:p>
          <w:p>
            <w:r>
              <w:rPr>
                <w:sz w:val="18"/>
              </w:rPr>
              <w:t>↑ 위 MSG(17-17) 계속</w:t>
            </w:r>
          </w:p>
        </w:tc>
        <w:tc>
          <w:tcPr>
            <w:tcW w:type="dxa" w:w="2880"/>
          </w:tcPr>
          <w:p>
            <w:r/>
            <w:r>
              <w:rPr>
                <w:b/>
                <w:sz w:val="16"/>
              </w:rPr>
              <w:t>17</w:t>
            </w:r>
          </w:p>
          <w:p>
            <w:r>
              <w:rPr>
                <w:sz w:val="18"/>
              </w:rPr>
              <w:t>And God opened the young man's eyes. He looked, and it was a wonder. The entire mountainside was filled with horses and chariots of fire, all surrounding Elisha.</w:t>
            </w:r>
          </w:p>
        </w:tc>
        <w:tc>
          <w:tcPr>
            <w:tcW w:type="dxa" w:w="2880"/>
          </w:tcPr>
          <w:p>
            <w:r/>
            <w:r>
              <w:rPr>
                <w:b/>
                <w:sz w:val="16"/>
              </w:rPr>
              <w:t>17</w:t>
            </w:r>
          </w:p>
          <w:p>
            <w:r>
              <w:rPr>
                <w:sz w:val="18"/>
              </w:rPr>
              <w:t>그러자 그 젊은이의 눈이 열렸고, 그가 봤어. 온 산이 불 말과 불 병거로 가득 차서 엘리사를 둘러싸고 있는 거임!</w:t>
            </w:r>
          </w:p>
        </w:tc>
      </w:tr>
      <w:tr>
        <w:tc>
          <w:tcPr>
            <w:tcW w:type="dxa" w:w="2880"/>
          </w:tcPr>
          <w:p>
            <w:r/>
            <w:r>
              <w:rPr>
                <w:b/>
                <w:sz w:val="16"/>
              </w:rPr>
              <w:t>18</w:t>
            </w:r>
          </w:p>
          <w:p>
            <w:r>
              <w:rPr>
                <w:sz w:val="18"/>
              </w:rPr>
              <w:t>When the Arameans attacked, Elisha prayed to God, "Strike these people blind!" And God struck them blind, just as Elisha said.</w:t>
            </w:r>
          </w:p>
        </w:tc>
        <w:tc>
          <w:tcPr>
            <w:tcW w:type="dxa" w:w="2880"/>
          </w:tcPr>
          <w:p>
            <w:r/>
            <w:r>
              <w:rPr>
                <w:b/>
                <w:sz w:val="16"/>
              </w:rPr>
              <w:t>18</w:t>
            </w:r>
          </w:p>
          <w:p>
            <w:r>
              <w:rPr>
                <w:sz w:val="18"/>
              </w:rPr>
              <w:t>When the Arameans started to attack, Elisha prayed to God, "Strike these people blind!" And God struck them blind, just as Elisha had asked.</w:t>
            </w:r>
          </w:p>
        </w:tc>
        <w:tc>
          <w:tcPr>
            <w:tcW w:type="dxa" w:w="2880"/>
          </w:tcPr>
          <w:p>
            <w:r/>
            <w:r>
              <w:rPr>
                <w:b/>
                <w:sz w:val="16"/>
              </w:rPr>
              <w:t>18</w:t>
            </w:r>
          </w:p>
          <w:p>
            <w:r>
              <w:rPr>
                <w:sz w:val="18"/>
              </w:rPr>
              <w:t>아람 군대가 공격해오자 엘리사가 하나님께 기도했어. "이 사람들의 눈을 멀게 해주세요!" 그러자 하나님은 엘리사의 말대로 그들의 눈을 멀게 하셨어.</w:t>
            </w:r>
          </w:p>
        </w:tc>
      </w:tr>
      <w:tr>
        <w:tc>
          <w:tcPr>
            <w:tcW w:type="dxa" w:w="2880"/>
          </w:tcPr>
          <w:p>
            <w:r/>
            <w:r>
              <w:rPr>
                <w:b/>
                <w:sz w:val="16"/>
              </w:rPr>
              <w:t>19</w:t>
            </w:r>
          </w:p>
          <w:p>
            <w:r>
              <w:rPr>
                <w:sz w:val="18"/>
              </w:rPr>
              <w:t>Then Elisha called out to them, "Not that way! Not this city! Follow me and I'll lead you to the man you're looking for." And he led them into Samaria.</w:t>
            </w:r>
          </w:p>
        </w:tc>
        <w:tc>
          <w:tcPr>
            <w:tcW w:type="dxa" w:w="2880"/>
          </w:tcPr>
          <w:p>
            <w:r/>
            <w:r>
              <w:rPr>
                <w:b/>
                <w:sz w:val="16"/>
              </w:rPr>
              <w:t>19</w:t>
            </w:r>
          </w:p>
          <w:p>
            <w:r>
              <w:rPr>
                <w:sz w:val="18"/>
              </w:rPr>
              <w:t>Then Elisha called out to the blind army, "You're going the wrong way! This isn't the right city! Follow me, and I'll lead you to the man you're looking for." And he led them all the way to Samaria.</w:t>
            </w:r>
          </w:p>
        </w:tc>
        <w:tc>
          <w:tcPr>
            <w:tcW w:type="dxa" w:w="2880"/>
          </w:tcPr>
          <w:p>
            <w:r/>
            <w:r>
              <w:rPr>
                <w:b/>
                <w:sz w:val="16"/>
              </w:rPr>
              <w:t>19</w:t>
            </w:r>
          </w:p>
          <w:p>
            <w:r>
              <w:rPr>
                <w:sz w:val="18"/>
              </w:rPr>
              <w:t>엘리사는 그들에게 다가가 말했지. "길 잘못 들었어! 이 성 아니야! 나를 따라와, 내가 너희가 찾는 사람한테 데려다줄게." 그러고는 그들을 사마리아로 끌고 갔어.</w:t>
            </w:r>
          </w:p>
        </w:tc>
      </w:tr>
      <w:tr>
        <w:tc>
          <w:tcPr>
            <w:tcW w:type="dxa" w:w="2880"/>
          </w:tcPr>
          <w:p>
            <w:r/>
            <w:r>
              <w:rPr>
                <w:b/>
                <w:sz w:val="16"/>
              </w:rPr>
              <w:t>20</w:t>
            </w:r>
          </w:p>
          <w:p>
            <w:r>
              <w:rPr>
                <w:sz w:val="18"/>
              </w:rPr>
              <w:t>As they entered the city, Elisha prayed, "O God, open their eyes so they can see where they are." God opened their eyes. They looked around—they were trapped in Samaria!</w:t>
            </w:r>
          </w:p>
        </w:tc>
        <w:tc>
          <w:tcPr>
            <w:tcW w:type="dxa" w:w="2880"/>
          </w:tcPr>
          <w:p>
            <w:r/>
            <w:r>
              <w:rPr>
                <w:b/>
                <w:sz w:val="16"/>
              </w:rPr>
              <w:t>20</w:t>
            </w:r>
          </w:p>
          <w:p>
            <w:r>
              <w:rPr>
                <w:sz w:val="18"/>
              </w:rPr>
              <w:t>As they entered the city, Elisha prayed, "O God, open their eyes so they can see where they are." God opened their eyes, and they looked around—they were trapped inside Samaria!</w:t>
            </w:r>
          </w:p>
        </w:tc>
        <w:tc>
          <w:tcPr>
            <w:tcW w:type="dxa" w:w="2880"/>
          </w:tcPr>
          <w:p>
            <w:r/>
            <w:r>
              <w:rPr>
                <w:b/>
                <w:sz w:val="16"/>
              </w:rPr>
              <w:t>20</w:t>
            </w:r>
          </w:p>
          <w:p>
            <w:r>
              <w:rPr>
                <w:sz w:val="18"/>
              </w:rPr>
              <w:t>그들이 성 안으로 들어가자 엘리사가 기도했어. "오 하나님, 이들의 눈을 열어 자기들이 어디 있는지 보게 해주세요." 하나님이 그들의 눈을 열어주셨지. 그들은 주위를 둘러봤어. 자기들이 사마리아 한복판에 갇혔다는 걸 깨달은 거임!</w:t>
            </w:r>
          </w:p>
        </w:tc>
      </w:tr>
      <w:tr>
        <w:tc>
          <w:tcPr>
            <w:tcW w:type="dxa" w:w="2880"/>
          </w:tcPr>
          <w:p>
            <w:r/>
            <w:r>
              <w:rPr>
                <w:b/>
                <w:sz w:val="16"/>
              </w:rPr>
              <w:t>21</w:t>
            </w:r>
          </w:p>
          <w:p>
            <w:r>
              <w:rPr>
                <w:sz w:val="18"/>
              </w:rPr>
              <w:t>When the king of Israel saw them, he said to Elisha, "Father, shall I massacre the lot?"</w:t>
            </w:r>
          </w:p>
        </w:tc>
        <w:tc>
          <w:tcPr>
            <w:tcW w:type="dxa" w:w="2880"/>
          </w:tcPr>
          <w:p>
            <w:r/>
            <w:r>
              <w:rPr>
                <w:b/>
                <w:sz w:val="16"/>
              </w:rPr>
              <w:t>21</w:t>
            </w:r>
          </w:p>
          <w:p>
            <w:r>
              <w:rPr>
                <w:sz w:val="18"/>
              </w:rPr>
              <w:t>When the king of Israel saw them, he asked Elisha, "Father, should I just massacre them all?"</w:t>
            </w:r>
          </w:p>
        </w:tc>
        <w:tc>
          <w:tcPr>
            <w:tcW w:type="dxa" w:w="2880"/>
          </w:tcPr>
          <w:p>
            <w:r/>
            <w:r>
              <w:rPr>
                <w:b/>
                <w:sz w:val="16"/>
              </w:rPr>
              <w:t>21</w:t>
            </w:r>
          </w:p>
          <w:p>
            <w:r>
              <w:rPr>
                <w:sz w:val="18"/>
              </w:rPr>
              <w:t>이스라엘 왕이 그들을 보고 엘리사에게 물었어. "아버지, 이 사람들을 다 죽여버릴까요?"</w:t>
            </w:r>
          </w:p>
        </w:tc>
      </w:tr>
      <w:tr>
        <w:tc>
          <w:tcPr>
            <w:tcW w:type="dxa" w:w="2880"/>
          </w:tcPr>
          <w:p>
            <w:r/>
            <w:r>
              <w:rPr>
                <w:b/>
                <w:sz w:val="16"/>
              </w:rPr>
              <w:t>22</w:t>
            </w:r>
          </w:p>
          <w:p>
            <w:r>
              <w:rPr>
                <w:sz w:val="18"/>
              </w:rPr>
              <w:t>"Not on your life!" said Elisha. "You didn't lift a hand to capture them, and now you're going to kill them? No sir, make a feast for them and send them back to their master."</w:t>
            </w:r>
          </w:p>
        </w:tc>
        <w:tc>
          <w:tcPr>
            <w:tcW w:type="dxa" w:w="2880"/>
          </w:tcPr>
          <w:p>
            <w:r/>
            <w:r>
              <w:rPr>
                <w:b/>
                <w:sz w:val="16"/>
              </w:rPr>
              <w:t>22</w:t>
            </w:r>
          </w:p>
          <w:p>
            <w:r>
              <w:rPr>
                <w:sz w:val="18"/>
              </w:rPr>
              <w:t>"Not a chance!" said Elisha. "You didn't do anything to capture them, so why would you kill them? No way. Make a big feast for them and then send them back to their master."</w:t>
            </w:r>
          </w:p>
        </w:tc>
        <w:tc>
          <w:tcPr>
            <w:tcW w:type="dxa" w:w="2880"/>
          </w:tcPr>
          <w:p>
            <w:r/>
            <w:r>
              <w:rPr>
                <w:b/>
                <w:sz w:val="16"/>
              </w:rPr>
              <w:t>22</w:t>
            </w:r>
          </w:p>
          <w:p>
            <w:r>
              <w:rPr>
                <w:sz w:val="18"/>
              </w:rPr>
              <w:t>"절대 안 돼!" 엘리사가 말했어. "네가 잡은 것도 아닌데 왜 죽이려고 해? 안 될 말씀. 잔치를 베풀어주고 자기 주인한테 돌려보내."</w:t>
            </w:r>
          </w:p>
        </w:tc>
      </w:tr>
      <w:tr>
        <w:tc>
          <w:tcPr>
            <w:tcW w:type="dxa" w:w="2880"/>
          </w:tcPr>
          <w:p>
            <w:r/>
            <w:r>
              <w:rPr>
                <w:b/>
                <w:sz w:val="16"/>
              </w:rPr>
              <w:t>23</w:t>
            </w:r>
          </w:p>
          <w:p>
            <w:r>
              <w:rPr>
                <w:sz w:val="18"/>
              </w:rPr>
              <w:t>So he prepared a huge feast for them. After they ate and drank their fill he dismissed them. Then they returned home to their master. The raiding bands of Aram didn't bother Israel anymore.</w:t>
            </w:r>
          </w:p>
        </w:tc>
        <w:tc>
          <w:tcPr>
            <w:tcW w:type="dxa" w:w="2880"/>
          </w:tcPr>
          <w:p>
            <w:r/>
            <w:r>
              <w:rPr>
                <w:b/>
                <w:sz w:val="16"/>
              </w:rPr>
              <w:t>23</w:t>
            </w:r>
          </w:p>
          <w:p>
            <w:r>
              <w:rPr>
                <w:sz w:val="18"/>
              </w:rPr>
              <w:t>So the king prepared a huge feast for them. After they had eaten and drunk as much as they wanted, he sent them home. After that, the raiding parties from Aram stopped bothering Israel for a while.</w:t>
            </w:r>
          </w:p>
        </w:tc>
        <w:tc>
          <w:tcPr>
            <w:tcW w:type="dxa" w:w="2880"/>
          </w:tcPr>
          <w:p>
            <w:r/>
            <w:r>
              <w:rPr>
                <w:b/>
                <w:sz w:val="16"/>
              </w:rPr>
              <w:t>23</w:t>
            </w:r>
          </w:p>
          <w:p>
            <w:r>
              <w:rPr>
                <w:sz w:val="18"/>
              </w:rPr>
              <w:t>그래서 왕은 그들을 위해 성대한 잔치를 열었어. 그들이 실컷 먹고 마신 후에 왕은 그들을 돌려보냈지. 그 후로 아람의 약탈 부대는 더 이상 이스라엘을 괴롭히지 않았대.</w:t>
            </w:r>
          </w:p>
        </w:tc>
      </w:tr>
      <w:tr>
        <w:tc>
          <w:tcPr>
            <w:tcW w:type="dxa" w:w="2880"/>
          </w:tcPr>
          <w:p>
            <w:r/>
            <w:r>
              <w:rPr>
                <w:b/>
                <w:sz w:val="16"/>
              </w:rPr>
              <w:t>24-25</w:t>
            </w:r>
          </w:p>
          <w:p>
            <w:r>
              <w:rPr>
                <w:sz w:val="18"/>
              </w:rPr>
              <w:t>At a later time, this: Ben-Hadad king of Aram pulled together his troops and launched a siege on Samaria. This brought on a terrible famine, so bad that food prices soared astronomically. Eighty shekels for a donkey's head! Five shekels for a bowl of field greens!</w:t>
            </w:r>
          </w:p>
        </w:tc>
        <w:tc>
          <w:tcPr>
            <w:tcW w:type="dxa" w:w="2880"/>
          </w:tcPr>
          <w:p>
            <w:r/>
            <w:r>
              <w:rPr>
                <w:b/>
                <w:sz w:val="16"/>
              </w:rPr>
              <w:t>24-25</w:t>
            </w:r>
          </w:p>
          <w:p>
            <w:r>
              <w:rPr>
                <w:sz w:val="18"/>
              </w:rPr>
              <w:t>But later, King Ben-Hadad of Aram gathered his entire army and attacked Samaria, laying siege to it. This caused a terrible famine, so bad that food prices went through the roof. A donkey's head cost eighty shekels of silver, and a small bowl of field greens cost five shekels!</w:t>
            </w:r>
          </w:p>
        </w:tc>
        <w:tc>
          <w:tcPr>
            <w:tcW w:type="dxa" w:w="2880"/>
          </w:tcPr>
          <w:p>
            <w:r/>
            <w:r>
              <w:rPr>
                <w:b/>
                <w:sz w:val="16"/>
              </w:rPr>
              <w:t>24-25</w:t>
            </w:r>
          </w:p>
          <w:p>
            <w:r>
              <w:rPr>
                <w:sz w:val="18"/>
              </w:rPr>
              <w:t>시간이 좀 흐른 뒤에, 아람 왕 벤하닷이 자기 군대를 전부 모아서 사마리아를 공격하고 포위했어. 이것 때문에 끔찍한 기근이 찾아왔는데, 물가가 진짜 엄청나게 치솟았지. 나귀 머리 하나에 은 80세겔! 들풀 한 그릇에 은 5세겔이었대!</w:t>
            </w:r>
          </w:p>
        </w:tc>
      </w:tr>
      <w:tr>
        <w:tc>
          <w:tcPr>
            <w:tcW w:type="dxa" w:w="2880"/>
          </w:tcPr>
          <w:p>
            <w:r/>
            <w:r>
              <w:rPr>
                <w:b/>
                <w:sz w:val="16"/>
              </w:rPr>
              <w:t>26</w:t>
            </w:r>
          </w:p>
          <w:p>
            <w:r>
              <w:rPr>
                <w:sz w:val="18"/>
              </w:rPr>
              <w:t>One day the king of Israel was walking along the city wall. A woman cried out, "Help! Your majesty!"</w:t>
            </w:r>
          </w:p>
        </w:tc>
        <w:tc>
          <w:tcPr>
            <w:tcW w:type="dxa" w:w="2880"/>
          </w:tcPr>
          <w:p>
            <w:r/>
            <w:r>
              <w:rPr>
                <w:b/>
                <w:sz w:val="16"/>
              </w:rPr>
              <w:t>26</w:t>
            </w:r>
          </w:p>
          <w:p>
            <w:r>
              <w:rPr>
                <w:sz w:val="18"/>
              </w:rPr>
              <w:t>One day, the king of Israel was walking along the city wall when a woman cried out to him, "Help me, your majesty!"</w:t>
            </w:r>
          </w:p>
        </w:tc>
        <w:tc>
          <w:tcPr>
            <w:tcW w:type="dxa" w:w="2880"/>
          </w:tcPr>
          <w:p>
            <w:r/>
            <w:r>
              <w:rPr>
                <w:b/>
                <w:sz w:val="16"/>
              </w:rPr>
              <w:t>26</w:t>
            </w:r>
          </w:p>
          <w:p>
            <w:r>
              <w:rPr>
                <w:sz w:val="18"/>
              </w:rPr>
              <w:t>어느 날 이스라엘 왕이 성벽 위를 걷고 있었는데, 한 여자가 소리쳤어. "폐하, 도와주세요!"</w:t>
            </w:r>
          </w:p>
        </w:tc>
      </w:tr>
      <w:tr>
        <w:tc>
          <w:tcPr>
            <w:tcW w:type="dxa" w:w="2880"/>
          </w:tcPr>
          <w:p>
            <w:r/>
            <w:r>
              <w:rPr>
                <w:b/>
                <w:sz w:val="16"/>
              </w:rPr>
              <w:t>27</w:t>
            </w:r>
          </w:p>
          <w:p>
            <w:r>
              <w:rPr>
                <w:sz w:val="18"/>
              </w:rPr>
              <w:t>He answered, "If God won't help you, where on earth canI go for help? To the granary? To the dairy?"</w:t>
            </w:r>
          </w:p>
        </w:tc>
        <w:tc>
          <w:tcPr>
            <w:tcW w:type="dxa" w:w="2880"/>
          </w:tcPr>
          <w:p>
            <w:r/>
            <w:r>
              <w:rPr>
                <w:b/>
                <w:sz w:val="16"/>
              </w:rPr>
              <w:t>27</w:t>
            </w:r>
          </w:p>
          <w:p>
            <w:r>
              <w:rPr>
                <w:sz w:val="18"/>
              </w:rPr>
              <w:t>He answered, "If God won't help you, how can I? Should I get you grain from the granary? Or wine from the winepress?"</w:t>
            </w:r>
          </w:p>
        </w:tc>
        <w:tc>
          <w:tcPr>
            <w:tcW w:type="dxa" w:w="2880"/>
          </w:tcPr>
          <w:p>
            <w:r/>
            <w:r>
              <w:rPr>
                <w:b/>
                <w:sz w:val="16"/>
              </w:rPr>
              <w:t>27</w:t>
            </w:r>
          </w:p>
          <w:p>
            <w:r>
              <w:rPr>
                <w:sz w:val="18"/>
              </w:rPr>
              <w:t>왕이 대답했지. "하나님이 널 안 도와주시면 내가 어디서 도움을 구하겠냐? 곡식 창고에서? 아니면 포도주 틀에서?"</w:t>
            </w:r>
          </w:p>
        </w:tc>
      </w:tr>
      <w:tr>
        <w:tc>
          <w:tcPr>
            <w:tcW w:type="dxa" w:w="2880"/>
          </w:tcPr>
          <w:p>
            <w:r/>
            <w:r>
              <w:rPr>
                <w:b/>
                <w:sz w:val="16"/>
              </w:rPr>
              <w:t>28-29</w:t>
            </w:r>
          </w:p>
          <w:p>
            <w:r>
              <w:rPr>
                <w:sz w:val="18"/>
              </w:rPr>
              <w:t>The king continued, "Tell me your story."</w:t>
            </w:r>
          </w:p>
          <w:p>
            <w:r>
              <w:rPr>
                <w:sz w:val="18"/>
              </w:rPr>
              <w:t>She said, "This woman came to me and said, 'Give up your son and we'll have him for today's supper; tomorrow we'll eat my son.' So we cooked my son and ate him. The next day I told her, 'Your turn—bring your son so we can have him for supper.' But she had hidden her son away."</w:t>
            </w:r>
          </w:p>
        </w:tc>
        <w:tc>
          <w:tcPr>
            <w:tcW w:type="dxa" w:w="2880"/>
          </w:tcPr>
          <w:p>
            <w:r/>
            <w:r>
              <w:rPr>
                <w:b/>
                <w:sz w:val="16"/>
              </w:rPr>
              <w:t>28-29</w:t>
            </w:r>
          </w:p>
          <w:p>
            <w:r>
              <w:rPr>
                <w:sz w:val="18"/>
              </w:rPr>
              <w:t>The king then said, "Tell me what's wrong."</w:t>
            </w:r>
          </w:p>
        </w:tc>
        <w:tc>
          <w:tcPr>
            <w:tcW w:type="dxa" w:w="2880"/>
          </w:tcPr>
          <w:p>
            <w:r/>
            <w:r>
              <w:rPr>
                <w:b/>
                <w:sz w:val="16"/>
              </w:rPr>
              <w:t>28-29</w:t>
            </w:r>
          </w:p>
          <w:p>
            <w:r>
              <w:rPr>
                <w:sz w:val="18"/>
              </w:rPr>
              <w:t>왕이 이어서 말했어. "네 사연을 말해봐라."</w:t>
            </w:r>
          </w:p>
        </w:tc>
      </w:tr>
      <w:tr>
        <w:tc>
          <w:tcPr>
            <w:tcW w:type="dxa" w:w="2880"/>
          </w:tcPr>
          <w:p>
            <w:r/>
            <w:r>
              <w:rPr>
                <w:b/>
                <w:sz w:val="16"/>
              </w:rPr>
              <w:t>28-29</w:t>
            </w:r>
          </w:p>
          <w:p>
            <w:r>
              <w:rPr>
                <w:sz w:val="18"/>
              </w:rPr>
              <w:t>↑ 위 MSG(28-29) 계속</w:t>
            </w:r>
          </w:p>
        </w:tc>
        <w:tc>
          <w:tcPr>
            <w:tcW w:type="dxa" w:w="2880"/>
          </w:tcPr>
          <w:p>
            <w:r/>
            <w:r>
              <w:rPr>
                <w:b/>
                <w:sz w:val="16"/>
              </w:rPr>
              <w:t>28-29</w:t>
            </w:r>
          </w:p>
          <w:p>
            <w:r>
              <w:rPr>
                <w:sz w:val="18"/>
              </w:rPr>
              <w:t>She said, "This woman came to me and said, 'Give me your son, and we'll eat him today. Tomorrow, we'll eat my son.' So we cooked my son and ate him. The next day, I told her, 'It's your turn—bring your son so we can eat him.' But she had hidden her son away."</w:t>
            </w:r>
          </w:p>
        </w:tc>
        <w:tc>
          <w:tcPr>
            <w:tcW w:type="dxa" w:w="2880"/>
          </w:tcPr>
          <w:p>
            <w:r/>
            <w:r>
              <w:rPr>
                <w:b/>
                <w:sz w:val="16"/>
              </w:rPr>
              <w:t>28-29</w:t>
            </w:r>
          </w:p>
          <w:p>
            <w:r>
              <w:rPr>
                <w:sz w:val="18"/>
              </w:rPr>
              <w:t>여자가 말했어. "이 여자가 저한테 와서 '네 아들을 내놓으면 오늘 저녁으로 먹고, 내일은 내 아들을 먹자'고 했어요. 그래서 저희 아들을 요리해서 먹었죠. 다음 날 제가 그 여자한테 '네 차례야. 네 아들을 데려와서 저녁으로 먹자'고 했더니, 아들을 숨겨버렸어요."</w:t>
            </w:r>
          </w:p>
        </w:tc>
      </w:tr>
      <w:tr>
        <w:tc>
          <w:tcPr>
            <w:tcW w:type="dxa" w:w="2880"/>
          </w:tcPr>
          <w:p>
            <w:r/>
            <w:r>
              <w:rPr>
                <w:b/>
                <w:sz w:val="16"/>
              </w:rPr>
              <w:t>30-31</w:t>
            </w:r>
          </w:p>
          <w:p>
            <w:r>
              <w:rPr>
                <w:sz w:val="18"/>
              </w:rPr>
              <w:t>When the king heard the woman's story he ripped apart his robe. Since he was walking on the city wall, everyone saw that next to his skin he was wearing coarse burlap. And he called out, "God do his worst to me—and more—if Elisha son of Shaphat still has a head on his shoulders at this day's end."</w:t>
            </w:r>
          </w:p>
        </w:tc>
        <w:tc>
          <w:tcPr>
            <w:tcW w:type="dxa" w:w="2880"/>
          </w:tcPr>
          <w:p>
            <w:r/>
            <w:r>
              <w:rPr>
                <w:b/>
                <w:sz w:val="16"/>
              </w:rPr>
              <w:t>30-31</w:t>
            </w:r>
          </w:p>
          <w:p>
            <w:r>
              <w:rPr>
                <w:sz w:val="18"/>
              </w:rPr>
              <w:t>When the king heard the woman's story, he tore his robes in grief. Since he was on the city wall, everyone saw that he was wearing coarse burlap under his clothes as a sign of mourning. And he shouted, "May God strike me down if Elisha son of Shaphat still has his head on his shoulders by the end of today!"</w:t>
            </w:r>
          </w:p>
        </w:tc>
        <w:tc>
          <w:tcPr>
            <w:tcW w:type="dxa" w:w="2880"/>
          </w:tcPr>
          <w:p>
            <w:r/>
            <w:r>
              <w:rPr>
                <w:b/>
                <w:sz w:val="16"/>
              </w:rPr>
              <w:t>30-31</w:t>
            </w:r>
          </w:p>
          <w:p>
            <w:r>
              <w:rPr>
                <w:sz w:val="18"/>
              </w:rPr>
              <w:t>왕은 그 여자의 이야기를 듣고 자기 옷을 찢었어. 그가 성벽 위를 걷고 있었기 때문에, 모든 사람들이 그가 맨살 위에 거친 삼베옷을 입고 있는 것을 봤지. 그리고 그가 소리쳤어. "오늘 해가 지기 전에 사밧의 아들 엘리사의 목이 붙어있으면, 하나님이 나한테 벌을 내리고 또 내리실 거다!"</w:t>
            </w:r>
          </w:p>
        </w:tc>
      </w:tr>
      <w:tr>
        <w:tc>
          <w:tcPr>
            <w:tcW w:type="dxa" w:w="2880"/>
          </w:tcPr>
          <w:p>
            <w:r/>
            <w:r>
              <w:rPr>
                <w:b/>
                <w:sz w:val="16"/>
              </w:rPr>
              <w:t>32</w:t>
            </w:r>
          </w:p>
          <w:p>
            <w:r>
              <w:rPr>
                <w:sz w:val="18"/>
              </w:rPr>
              <w:t>Elisha was sitting at home, the elders sitting with him. The king had already dispatched an executioner, but before the man arrived Elisha spoke to the elders: "Do you know that this murderer has just now sent a man to take off my head? Look, when the executioner arrives, shut the door and lock it. Don't I even now hear the footsteps of his master behind him?"</w:t>
            </w:r>
          </w:p>
        </w:tc>
        <w:tc>
          <w:tcPr>
            <w:tcW w:type="dxa" w:w="2880"/>
          </w:tcPr>
          <w:p>
            <w:r/>
            <w:r>
              <w:rPr>
                <w:b/>
                <w:sz w:val="16"/>
              </w:rPr>
              <w:t>32</w:t>
            </w:r>
          </w:p>
          <w:p>
            <w:r>
              <w:rPr>
                <w:sz w:val="18"/>
              </w:rPr>
              <w:t>Elisha was at home, sitting with the elders. The king had already sent an executioner, but before the man arrived, Elisha said to the elders, "Do you know that this murderer has just sent a man to cut off my head? Look, when the executioner gets here, shut the door and lock it. Don't I hear the footsteps of his master right behind him?"</w:t>
            </w:r>
          </w:p>
        </w:tc>
        <w:tc>
          <w:tcPr>
            <w:tcW w:type="dxa" w:w="2880"/>
          </w:tcPr>
          <w:p>
            <w:r/>
            <w:r>
              <w:rPr>
                <w:b/>
                <w:sz w:val="16"/>
              </w:rPr>
              <w:t>32</w:t>
            </w:r>
          </w:p>
          <w:p>
            <w:r>
              <w:rPr>
                <w:sz w:val="18"/>
              </w:rPr>
              <w:t>엘리사는 장로들과 함께 집에 앉아 있었어. 왕은 이미 사형 집행인을 보냈지만, 그 남자가 도착하기 전에 엘리사가 장로들에게 말했지. "이 살인자가 방금 내 목을 베려고 사람을 보낸 거 아세요? 잘 봐, 사형 집행인이 도착하면 문 닫고 잠가버려. 바로 뒤에서 그 주인의 발소리가 들리지 않음?"</w:t>
            </w:r>
          </w:p>
        </w:tc>
      </w:tr>
      <w:tr>
        <w:tc>
          <w:tcPr>
            <w:tcW w:type="dxa" w:w="2880"/>
          </w:tcPr>
          <w:p>
            <w:r/>
            <w:r>
              <w:rPr>
                <w:b/>
                <w:sz w:val="16"/>
              </w:rPr>
              <w:t>33</w:t>
            </w:r>
          </w:p>
          <w:p>
            <w:r>
              <w:rPr>
                <w:sz w:val="18"/>
              </w:rPr>
              <w:t>While he was giving his instructions, the king showed up, accusing, "This trouble is directly from God! And what's next? I'm fed up with God!"</w:t>
            </w:r>
          </w:p>
        </w:tc>
        <w:tc>
          <w:tcPr>
            <w:tcW w:type="dxa" w:w="2880"/>
          </w:tcPr>
          <w:p>
            <w:r/>
            <w:r>
              <w:rPr>
                <w:b/>
                <w:sz w:val="16"/>
              </w:rPr>
              <w:t>33</w:t>
            </w:r>
          </w:p>
          <w:p>
            <w:r>
              <w:rPr>
                <w:sz w:val="18"/>
              </w:rPr>
              <w:t>While he was still talking, the king himself showed up and accused him, saying, "This disaster is from God! What's next? I'm so done with God!"</w:t>
            </w:r>
          </w:p>
        </w:tc>
        <w:tc>
          <w:tcPr>
            <w:tcW w:type="dxa" w:w="2880"/>
          </w:tcPr>
          <w:p>
            <w:r/>
            <w:r>
              <w:rPr>
                <w:b/>
                <w:sz w:val="16"/>
              </w:rPr>
              <w:t>33</w:t>
            </w:r>
          </w:p>
          <w:p>
            <w:r>
              <w:rPr>
                <w:sz w:val="18"/>
              </w:rPr>
              <w:t>그가 아직 말을 하고 있는데, 왕이 나타나서 비난했어. "이 모든 재앙은 다 하나님한테서 온 거야! 이제 다음은 또 뭐냐고? 난 하나님한테 완전 질렸어!"</w:t>
            </w:r>
          </w:p>
        </w:tc>
      </w:tr>
    </w:tbl>
    <w:p>
      <w:pPr>
        <w:pStyle w:val="Heading1"/>
      </w:pPr>
      <w:r>
        <w:t>Chapter 7 — From Starving to Feasting, Like, Overnight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Elisha said, "Listen! God's word! The famine's over. This time tomorrow food will be plentiful—a handful of meal for a shekel; two handfuls of grain for a shekel. The market at the city gate will be buzzing."</w:t>
            </w:r>
          </w:p>
        </w:tc>
        <w:tc>
          <w:tcPr>
            <w:tcW w:type="dxa" w:w="2880"/>
          </w:tcPr>
          <w:p>
            <w:r/>
            <w:r>
              <w:rPr>
                <w:b/>
                <w:sz w:val="16"/>
              </w:rPr>
              <w:t>1</w:t>
            </w:r>
          </w:p>
          <w:p>
            <w:r>
              <w:rPr>
                <w:sz w:val="18"/>
              </w:rPr>
              <w:t>Elisha said, “Listen up! God’s got something to say. The famine is officially over. By this time tomorrow, food will be super cheap and everywhere—a bunch of flour for a single coin, two big scoops of grain for a single coin. The market at the city gate is gonna be popping.”</w:t>
            </w:r>
          </w:p>
        </w:tc>
        <w:tc>
          <w:tcPr>
            <w:tcW w:type="dxa" w:w="2880"/>
          </w:tcPr>
          <w:p>
            <w:r/>
            <w:r>
              <w:rPr>
                <w:b/>
                <w:sz w:val="16"/>
              </w:rPr>
              <w:t>1</w:t>
            </w:r>
          </w:p>
          <w:p>
            <w:r>
              <w:rPr>
                <w:sz w:val="18"/>
              </w:rPr>
              <w:t>엘리샤가 말했어. "이봐, 들어봐! 이거 하나님 말씀임. 기근은 이제 끝났대. 내일 이맘때쯤이면 음식이 완전 널려서, 고운 밀가루 한 줌에 1세겔, 보리 두 줌에 1세겔 할 거래. 성문 앞 시장이 사람들로 터져나갈 거라네."</w:t>
            </w:r>
          </w:p>
        </w:tc>
      </w:tr>
      <w:tr>
        <w:tc>
          <w:tcPr>
            <w:tcW w:type="dxa" w:w="2880"/>
          </w:tcPr>
          <w:p>
            <w:r/>
            <w:r>
              <w:rPr>
                <w:b/>
                <w:sz w:val="16"/>
              </w:rPr>
              <w:t>2</w:t>
            </w:r>
          </w:p>
          <w:p>
            <w:r>
              <w:rPr>
                <w:sz w:val="18"/>
              </w:rPr>
              <w:t>The attendant on whom the king leaned for support said to the Holy Man, "You expect us to believe that? Trapdoors opening in the sky and food tumbling out?"</w:t>
            </w:r>
          </w:p>
          <w:p>
            <w:r>
              <w:rPr>
                <w:sz w:val="18"/>
              </w:rPr>
              <w:t>"You'll watch it with your own eyes," he said, "but you will not eat so much as a mouthful!"</w:t>
            </w:r>
          </w:p>
        </w:tc>
        <w:tc>
          <w:tcPr>
            <w:tcW w:type="dxa" w:w="2880"/>
          </w:tcPr>
          <w:p>
            <w:r/>
            <w:r>
              <w:rPr>
                <w:b/>
                <w:sz w:val="16"/>
              </w:rPr>
              <w:t>2</w:t>
            </w:r>
          </w:p>
          <w:p>
            <w:r>
              <w:rPr>
                <w:sz w:val="18"/>
              </w:rPr>
              <w:t>But the official the king leaned on for support scoffed at the Holy Man: “You expect us to believe that? Like trapdoors are gonna open in the sky and food will just tumble out?”</w:t>
            </w:r>
          </w:p>
        </w:tc>
        <w:tc>
          <w:tcPr>
            <w:tcW w:type="dxa" w:w="2880"/>
          </w:tcPr>
          <w:p>
            <w:r/>
            <w:r>
              <w:rPr>
                <w:b/>
                <w:sz w:val="16"/>
              </w:rPr>
              <w:t>2</w:t>
            </w:r>
          </w:p>
          <w:p>
            <w:r>
              <w:rPr>
                <w:sz w:val="18"/>
              </w:rPr>
              <w:t>근데 왕이 맨날 기대고 다니는 그 신하가 엘리샤한테 비꼬면서 말하는 거임. “퍽이나 믿겠네요. 하늘에서 덫문이라도 열려서 음식이 쏟아지기라도 한대요?”</w:t>
            </w:r>
          </w:p>
        </w:tc>
      </w:tr>
      <w:tr>
        <w:tc>
          <w:tcPr>
            <w:tcW w:type="dxa" w:w="2880"/>
          </w:tcPr>
          <w:p>
            <w:r/>
            <w:r>
              <w:rPr>
                <w:b/>
                <w:sz w:val="16"/>
              </w:rPr>
              <w:t>2</w:t>
            </w:r>
          </w:p>
          <w:p>
            <w:r>
              <w:rPr>
                <w:sz w:val="18"/>
              </w:rPr>
              <w:t>↑ 위 MSG(2-2) 계속</w:t>
            </w:r>
          </w:p>
        </w:tc>
        <w:tc>
          <w:tcPr>
            <w:tcW w:type="dxa" w:w="2880"/>
          </w:tcPr>
          <w:p>
            <w:r/>
            <w:r>
              <w:rPr>
                <w:b/>
                <w:sz w:val="16"/>
              </w:rPr>
              <w:t>2</w:t>
            </w:r>
          </w:p>
          <w:p>
            <w:r>
              <w:rPr>
                <w:sz w:val="18"/>
              </w:rPr>
              <w:t>Elisha shot back, “Oh, you’ll see it happen with your own eyes, but you won’t get to eat a single bite.”</w:t>
            </w:r>
          </w:p>
        </w:tc>
        <w:tc>
          <w:tcPr>
            <w:tcW w:type="dxa" w:w="2880"/>
          </w:tcPr>
          <w:p>
            <w:r/>
            <w:r>
              <w:rPr>
                <w:b/>
                <w:sz w:val="16"/>
              </w:rPr>
              <w:t>2</w:t>
            </w:r>
          </w:p>
          <w:p>
            <w:r>
              <w:rPr>
                <w:sz w:val="18"/>
              </w:rPr>
              <w:t>엘리샤가 받아쳤지. “너, 그걸 네 눈으로 똑똑히 보게 될 거다. 근데 한 입도 못 먹을 줄 알아.”</w:t>
            </w:r>
          </w:p>
        </w:tc>
      </w:tr>
      <w:tr>
        <w:tc>
          <w:tcPr>
            <w:tcW w:type="dxa" w:w="2880"/>
          </w:tcPr>
          <w:p>
            <w:r/>
            <w:r>
              <w:rPr>
                <w:b/>
                <w:sz w:val="16"/>
              </w:rPr>
              <w:t>3-4</w:t>
            </w:r>
          </w:p>
          <w:p>
            <w:r>
              <w:rPr>
                <w:sz w:val="18"/>
              </w:rPr>
              <w:t>It happened that four lepers were sitting just outside the city gate. They said to one another, "What are we doing sitting here at death's door? If we enter the famine-struck city we'll die; if we stay here we'll die. So let's take our chances in the camp of Aram and throw ourselves on their mercy. If they receive us we'll live, if they kill us we'll die. We've got nothing to lose."</w:t>
            </w:r>
          </w:p>
        </w:tc>
        <w:tc>
          <w:tcPr>
            <w:tcW w:type="dxa" w:w="2880"/>
          </w:tcPr>
          <w:p>
            <w:r/>
            <w:r>
              <w:rPr>
                <w:b/>
                <w:sz w:val="16"/>
              </w:rPr>
              <w:t>3-4</w:t>
            </w:r>
          </w:p>
          <w:p>
            <w:r>
              <w:rPr>
                <w:sz w:val="18"/>
              </w:rPr>
              <w:t>Meanwhile, there were four guys with leprosy just chilling outside the city gate. They said to each other, “Bro, what are we doing just sitting here waiting to die? If we go into the city, we’ll starve to death with everyone else. If we stay here, we’ll die too. So, let's just take a chance and sneak over to the Aramean camp. If they let us live, cool. If they kill us, well, we were gonna die anyway. We’ve got nothing to lose.”</w:t>
            </w:r>
          </w:p>
        </w:tc>
        <w:tc>
          <w:tcPr>
            <w:tcW w:type="dxa" w:w="2880"/>
          </w:tcPr>
          <w:p>
            <w:r/>
            <w:r>
              <w:rPr>
                <w:b/>
                <w:sz w:val="16"/>
              </w:rPr>
              <w:t>3-4</w:t>
            </w:r>
          </w:p>
          <w:p>
            <w:r>
              <w:rPr>
                <w:sz w:val="18"/>
              </w:rPr>
              <w:t>그때 마침, 나병 환자 네 명이 성문 바로 바깥에 앉아 있었어. 자기들끼리 얘기했지. "이봐, 우리 여기서 죽을 날만 기다리고 있을 거냐? 굶주린 성 안으로 들어가도 죽고, 여기 있어도 죽잖아. 차라리 아람 군대 진영으로 쳐들어가서 항복하자. 살려주면 사는 거고, 죽이면 죽는 거지 뭐. 밑져야 본전 아님?"</w:t>
            </w:r>
          </w:p>
        </w:tc>
      </w:tr>
      <w:tr>
        <w:tc>
          <w:tcPr>
            <w:tcW w:type="dxa" w:w="2880"/>
          </w:tcPr>
          <w:p>
            <w:r/>
            <w:r>
              <w:rPr>
                <w:b/>
                <w:sz w:val="16"/>
              </w:rPr>
              <w:t>5-8</w:t>
            </w:r>
          </w:p>
          <w:p>
            <w:r>
              <w:rPr>
                <w:sz w:val="18"/>
              </w:rPr>
              <w:t>So after the sun went down they got up and went to the camp of Aram. When they got to the edge of the camp, surprise! Not a man in the camp! The Master had made the army of Aram hear the sound of horses and a mighty army on the march. They told one another, "The king of Israel hired the kings of the Hittites and the kings of Egypt to attack us!" Panicked, they ran for their lives through the darkness, abandoning tents, horses, donkeys—the whole camp just as it was—running for dear life. These four lepers entered the camp and went into a tent. First they ate and drank. Then they grabbed silver, gold, and clothing, and went off and hid it. They came back, entered another tent, and looted it, again hiding their plunder.</w:t>
            </w:r>
          </w:p>
        </w:tc>
        <w:tc>
          <w:tcPr>
            <w:tcW w:type="dxa" w:w="2880"/>
          </w:tcPr>
          <w:p>
            <w:r/>
            <w:r>
              <w:rPr>
                <w:b/>
                <w:sz w:val="16"/>
              </w:rPr>
              <w:t>5-8</w:t>
            </w:r>
          </w:p>
          <w:p>
            <w:r>
              <w:rPr>
                <w:sz w:val="18"/>
              </w:rPr>
              <w:t>So when the sun went down, they got up and headed to the Aramean camp. But when they got to the edge of it, plot twist! There was literally no one there. Turns out, the Lord had made the whole Aramean army hear what sounded like a massive army with chariots and horses charging at them. They said to one another, “The king of Israel must have hired the kings of the Hittites and the kings of Egypt to attack us!” They totally panicked and ran for their lives in the middle of the night, leaving everything behind—tents, horses, donkeys, the whole camp was just left as is. These four lepers entered the camp and went into a tent. First they ate and drank. Then they grabbed a bunch of silver, gold, and clothes, and went and hid it all. They came back, looted another tent, and hid that stuff too.</w:t>
            </w:r>
          </w:p>
        </w:tc>
        <w:tc>
          <w:tcPr>
            <w:tcW w:type="dxa" w:w="2880"/>
          </w:tcPr>
          <w:p>
            <w:r/>
            <w:r>
              <w:rPr>
                <w:b/>
                <w:sz w:val="16"/>
              </w:rPr>
              <w:t>5-8</w:t>
            </w:r>
          </w:p>
          <w:p>
            <w:r>
              <w:rPr>
                <w:sz w:val="18"/>
              </w:rPr>
              <w:t>그래서 해가 지고 나서, 그들이 일어나서 아람 진영으로 갔어. 근데 진영 끝에 도착했는데, 대박! 사람이 한 명도 없는 거임. 알고 보니까 주님께서 아람 군대한테 전차 소리랑 말발굽 소리, 완전 대규모 군대가 쳐들어오는 소리를 듣게 하신 거였어. 그들은 서로에게 "이스라엘 왕이 히타이트랑 이집트 왕들을 돈 주고 사서 우리를 공격하게 했나 봐!" 하면서 완전 겁에 질린 거임. 그래서 한밤중에 목숨만 건지려고 텐트고 말이고 나귀고 뭐고 다 내버려 두고 도망친 거였지. 이 나병 환자 네 명이 진영에 들어가서 한 텐트로 들어갔어. 일단 배고프니까 막 먹고 마셨지. 그러고는 은이랑 금이랑 옷가지들을 챙겨서 나가서 숨겼어. 다시 돌아와서 다른 텐트 들어가서 또 털고, 또 숨기고.</w:t>
            </w:r>
          </w:p>
        </w:tc>
      </w:tr>
      <w:tr>
        <w:tc>
          <w:tcPr>
            <w:tcW w:type="dxa" w:w="2880"/>
          </w:tcPr>
          <w:p>
            <w:r/>
            <w:r>
              <w:rPr>
                <w:b/>
                <w:sz w:val="16"/>
              </w:rPr>
              <w:t>9</w:t>
            </w:r>
          </w:p>
          <w:p>
            <w:r>
              <w:rPr>
                <w:sz w:val="18"/>
              </w:rPr>
              <w:t>Finally they said to one another, "We shouldn't be doing this! This is a day of good news and we're making it into a private party! If we wait around until morning we'll get caught and punished. Come on! Let's go tell the news to the king's palace!"</w:t>
            </w:r>
          </w:p>
        </w:tc>
        <w:tc>
          <w:tcPr>
            <w:tcW w:type="dxa" w:w="2880"/>
          </w:tcPr>
          <w:p>
            <w:r/>
            <w:r>
              <w:rPr>
                <w:b/>
                <w:sz w:val="16"/>
              </w:rPr>
              <w:t>9</w:t>
            </w:r>
          </w:p>
          <w:p>
            <w:r>
              <w:rPr>
                <w:sz w:val="18"/>
              </w:rPr>
              <w:t>Finally, they looked at each other and were like, “Okay, we probably shouldn’t be doing this. This is a day of amazing news, and we’re just keeping it to ourselves. That's lowkey selfish. If we wait until morning, we’re gonna get in trouble. Let’s go tell the king’s palace right now.”</w:t>
            </w:r>
          </w:p>
        </w:tc>
        <w:tc>
          <w:tcPr>
            <w:tcW w:type="dxa" w:w="2880"/>
          </w:tcPr>
          <w:p>
            <w:r/>
            <w:r>
              <w:rPr>
                <w:b/>
                <w:sz w:val="16"/>
              </w:rPr>
              <w:t>9</w:t>
            </w:r>
          </w:p>
          <w:p>
            <w:r>
              <w:rPr>
                <w:sz w:val="18"/>
              </w:rPr>
              <w:t>그러다가 갑자기 정신이 든 거야. "이봐, 우리 이러면 안 되는 거 아니냐? 오늘 완전 좋은 소식이 있는 날인데, 우리끼리만 잔치하고 있네. 이거 완전 이기적인 거 아님? 아침까지 기다리다가 걸리면 우리 벌 받을걸. 빨리 가서 왕궁에 이 소식 알리자!"</w:t>
            </w:r>
          </w:p>
        </w:tc>
      </w:tr>
      <w:tr>
        <w:tc>
          <w:tcPr>
            <w:tcW w:type="dxa" w:w="2880"/>
          </w:tcPr>
          <w:p>
            <w:r/>
            <w:r>
              <w:rPr>
                <w:b/>
                <w:sz w:val="16"/>
              </w:rPr>
              <w:t>10</w:t>
            </w:r>
          </w:p>
          <w:p>
            <w:r>
              <w:rPr>
                <w:sz w:val="18"/>
              </w:rPr>
              <w:t>So they went and called out at the city gate, telling what had happened: "We went to the camp of Aram and, surprise!—the place was deserted. Not a soul, not a sound! Horses and donkeys left tethered and tents abandoned just as they were."</w:t>
            </w:r>
          </w:p>
        </w:tc>
        <w:tc>
          <w:tcPr>
            <w:tcW w:type="dxa" w:w="2880"/>
          </w:tcPr>
          <w:p>
            <w:r/>
            <w:r>
              <w:rPr>
                <w:b/>
                <w:sz w:val="16"/>
              </w:rPr>
              <w:t>10</w:t>
            </w:r>
          </w:p>
          <w:p>
            <w:r>
              <w:rPr>
                <w:sz w:val="18"/>
              </w:rPr>
              <w:t>So they went back to the city gate and shouted the news, “We went to the Aramean camp and—you’re not gonna believe this—it’s completely empty. Not a single person, not a sound! The horses and donkeys are still tied up, and the tents are just sitting there.”</w:t>
            </w:r>
          </w:p>
        </w:tc>
        <w:tc>
          <w:tcPr>
            <w:tcW w:type="dxa" w:w="2880"/>
          </w:tcPr>
          <w:p>
            <w:r/>
            <w:r>
              <w:rPr>
                <w:b/>
                <w:sz w:val="16"/>
              </w:rPr>
              <w:t>10</w:t>
            </w:r>
          </w:p>
          <w:p>
            <w:r>
              <w:rPr>
                <w:sz w:val="18"/>
              </w:rPr>
              <w:t>그래서 그들이 가서 성문지기한테 소리쳤어. "우리가 아람 진영에 가봤는데, 아무도 없어요! 사람 소리 하나 안 들리고, 말랑 나귀는 묶여 있는데 텐트는 그대로 버려져 있어요."</w:t>
            </w:r>
          </w:p>
        </w:tc>
      </w:tr>
      <w:tr>
        <w:tc>
          <w:tcPr>
            <w:tcW w:type="dxa" w:w="2880"/>
          </w:tcPr>
          <w:p>
            <w:r/>
            <w:r>
              <w:rPr>
                <w:b/>
                <w:sz w:val="16"/>
              </w:rPr>
              <w:t>11-12</w:t>
            </w:r>
          </w:p>
          <w:p>
            <w:r>
              <w:rPr>
                <w:sz w:val="18"/>
              </w:rPr>
              <w:t>The gatekeepers got the word to the royal palace, giving them the whole story. Roused in the middle of the night, the king told his servants, "Let me tell you what Aram has done. They knew that we were starving, so they left camp and have hid in the field, thinking, 'When they come out of the city, we'll capture them alive and take the city.'"</w:t>
            </w:r>
          </w:p>
        </w:tc>
        <w:tc>
          <w:tcPr>
            <w:tcW w:type="dxa" w:w="2880"/>
          </w:tcPr>
          <w:p>
            <w:r/>
            <w:r>
              <w:rPr>
                <w:b/>
                <w:sz w:val="16"/>
              </w:rPr>
              <w:t>11-12</w:t>
            </w:r>
          </w:p>
          <w:p>
            <w:r>
              <w:rPr>
                <w:sz w:val="18"/>
              </w:rPr>
              <w:t>The gatekeepers passed the message all the way to the king's palace. Roused in the middle of the night, the king told his servants, “I know what’s going on. The Arameans know we’re starving. They’ve left their camp and are hiding in the fields. They’re thinking, ‘When the Israelites come out, we’ll capture them and take over the city.’”</w:t>
            </w:r>
          </w:p>
        </w:tc>
        <w:tc>
          <w:tcPr>
            <w:tcW w:type="dxa" w:w="2880"/>
          </w:tcPr>
          <w:p>
            <w:r/>
            <w:r>
              <w:rPr>
                <w:b/>
                <w:sz w:val="16"/>
              </w:rPr>
              <w:t>11-12</w:t>
            </w:r>
          </w:p>
          <w:p>
            <w:r>
              <w:rPr>
                <w:sz w:val="18"/>
              </w:rPr>
              <w:t>성문지기들이 이 소식을 왕궁에 전했지. 한밤중에 잠에서 깬 왕이 신하들한테 말했어. "이거 딱 봐도 아람 사람들의 수작이야. 우리가 굶주리는 거 알고 일부러 진영 비운 척하고 근처에 숨어있는 거라고. '이스라엘 사람들이 성 밖으로 나오면, 그때 덮쳐서 사로잡고 성을 차지하자' 이거지."</w:t>
            </w:r>
          </w:p>
        </w:tc>
      </w:tr>
      <w:tr>
        <w:tc>
          <w:tcPr>
            <w:tcW w:type="dxa" w:w="2880"/>
          </w:tcPr>
          <w:p>
            <w:r/>
            <w:r>
              <w:rPr>
                <w:b/>
                <w:sz w:val="16"/>
              </w:rPr>
              <w:t>13</w:t>
            </w:r>
          </w:p>
          <w:p>
            <w:r>
              <w:rPr>
                <w:sz w:val="18"/>
              </w:rPr>
              <w:t>One of his advisors answered, "Let some men go and take five of the horses left behind. The worst that can happen is no worse than what could happen to the whole city. Let's send them and find out what's happened."</w:t>
            </w:r>
          </w:p>
        </w:tc>
        <w:tc>
          <w:tcPr>
            <w:tcW w:type="dxa" w:w="2880"/>
          </w:tcPr>
          <w:p>
            <w:r/>
            <w:r>
              <w:rPr>
                <w:b/>
                <w:sz w:val="16"/>
              </w:rPr>
              <w:t>13</w:t>
            </w:r>
          </w:p>
          <w:p>
            <w:r>
              <w:rPr>
                <w:sz w:val="18"/>
              </w:rPr>
              <w:t>But one of his advisors said, “Hold up, let’s send some guys with five of the remaining horses. I mean, the worst that can happen to them is the same thing that could happen to any of us left in the city. Let’s just send them to see what’s up.”</w:t>
            </w:r>
          </w:p>
        </w:tc>
        <w:tc>
          <w:tcPr>
            <w:tcW w:type="dxa" w:w="2880"/>
          </w:tcPr>
          <w:p>
            <w:r/>
            <w:r>
              <w:rPr>
                <w:b/>
                <w:sz w:val="16"/>
              </w:rPr>
              <w:t>13</w:t>
            </w:r>
          </w:p>
          <w:p>
            <w:r>
              <w:rPr>
                <w:sz w:val="18"/>
              </w:rPr>
              <w:t>그랬더니 신하 한 명이 대답했어. “전하, 일단 남아있는 말 다섯 마리에 사람들을 태워서 보내봅시다. 그들이 잘못돼봤자, 어차피 성안에 남은 우리 운명이랑 똑같지 않겠습니까? 일단 보내서 무슨 일인지 알아봅시다.”</w:t>
            </w:r>
          </w:p>
        </w:tc>
      </w:tr>
      <w:tr>
        <w:tc>
          <w:tcPr>
            <w:tcW w:type="dxa" w:w="2880"/>
          </w:tcPr>
          <w:p>
            <w:r/>
            <w:r>
              <w:rPr>
                <w:b/>
                <w:sz w:val="16"/>
              </w:rPr>
              <w:t>14</w:t>
            </w:r>
          </w:p>
          <w:p>
            <w:r>
              <w:rPr>
                <w:sz w:val="18"/>
              </w:rPr>
              <w:t>They took two chariots with horses. The king sent them after the army of Aram with the orders, "Scout them out; find out what happened."</w:t>
            </w:r>
          </w:p>
        </w:tc>
        <w:tc>
          <w:tcPr>
            <w:tcW w:type="dxa" w:w="2880"/>
          </w:tcPr>
          <w:p>
            <w:r/>
            <w:r>
              <w:rPr>
                <w:b/>
                <w:sz w:val="16"/>
              </w:rPr>
              <w:t>14</w:t>
            </w:r>
          </w:p>
          <w:p>
            <w:r>
              <w:rPr>
                <w:sz w:val="18"/>
              </w:rPr>
              <w:t>So they sent out two chariots with horses. The king ordered them, “Go follow the Aramean army and find out what happened.”</w:t>
            </w:r>
          </w:p>
        </w:tc>
        <w:tc>
          <w:tcPr>
            <w:tcW w:type="dxa" w:w="2880"/>
          </w:tcPr>
          <w:p>
            <w:r/>
            <w:r>
              <w:rPr>
                <w:b/>
                <w:sz w:val="16"/>
              </w:rPr>
              <w:t>14</w:t>
            </w:r>
          </w:p>
          <w:p>
            <w:r>
              <w:rPr>
                <w:sz w:val="18"/>
              </w:rPr>
              <w:t>그래서 전차 두 대랑 말을 내줬어. 왕이 명령했지. “아람 군대를 뒤쫓아가서 무슨 일이 있었는지 정찰하고 와라.”</w:t>
            </w:r>
          </w:p>
        </w:tc>
      </w:tr>
      <w:tr>
        <w:tc>
          <w:tcPr>
            <w:tcW w:type="dxa" w:w="2880"/>
          </w:tcPr>
          <w:p>
            <w:r/>
            <w:r>
              <w:rPr>
                <w:b/>
                <w:sz w:val="16"/>
              </w:rPr>
              <w:t>15</w:t>
            </w:r>
          </w:p>
          <w:p>
            <w:r>
              <w:rPr>
                <w:sz w:val="18"/>
              </w:rPr>
              <w:t>They went after them all the way to the Jordan. The whole way was strewn with clothes and equipment that Aram had dumped in their panicked flight. The scouts came back and reported to the king.</w:t>
            </w:r>
          </w:p>
        </w:tc>
        <w:tc>
          <w:tcPr>
            <w:tcW w:type="dxa" w:w="2880"/>
          </w:tcPr>
          <w:p>
            <w:r/>
            <w:r>
              <w:rPr>
                <w:b/>
                <w:sz w:val="16"/>
              </w:rPr>
              <w:t>15</w:t>
            </w:r>
          </w:p>
          <w:p>
            <w:r>
              <w:rPr>
                <w:sz w:val="18"/>
              </w:rPr>
              <w:t>They followed the trail all the way to the Jordan River, and the whole path was littered with clothes and gear that the Arameans had ditched in their rush to escape. The scouts came back and told the king everything.</w:t>
            </w:r>
          </w:p>
        </w:tc>
        <w:tc>
          <w:tcPr>
            <w:tcW w:type="dxa" w:w="2880"/>
          </w:tcPr>
          <w:p>
            <w:r/>
            <w:r>
              <w:rPr>
                <w:b/>
                <w:sz w:val="16"/>
              </w:rPr>
              <w:t>15</w:t>
            </w:r>
          </w:p>
          <w:p>
            <w:r>
              <w:rPr>
                <w:sz w:val="18"/>
              </w:rPr>
              <w:t>정찰병들이 요단강까지 쫓아갔는데, 길 내내 아람 군대가 허둥지둥 도망치면서 버린 옷이랑 장비들이 널려 있었어. 정찰병들이 돌아와서 왕한테 보고했지.</w:t>
            </w:r>
          </w:p>
        </w:tc>
      </w:tr>
      <w:tr>
        <w:tc>
          <w:tcPr>
            <w:tcW w:type="dxa" w:w="2880"/>
          </w:tcPr>
          <w:p>
            <w:r/>
            <w:r>
              <w:rPr>
                <w:b/>
                <w:sz w:val="16"/>
              </w:rPr>
              <w:t>16</w:t>
            </w:r>
          </w:p>
          <w:p>
            <w:r>
              <w:rPr>
                <w:sz w:val="18"/>
              </w:rPr>
              <w:t>The people then looted the camp of Aram. Food prices dropped overnight—a handful of meal for a shekel; two handfuls of grain for a shekel—God's word to the letter!</w:t>
            </w:r>
          </w:p>
        </w:tc>
        <w:tc>
          <w:tcPr>
            <w:tcW w:type="dxa" w:w="2880"/>
          </w:tcPr>
          <w:p>
            <w:r/>
            <w:r>
              <w:rPr>
                <w:b/>
                <w:sz w:val="16"/>
              </w:rPr>
              <w:t>16</w:t>
            </w:r>
          </w:p>
          <w:p>
            <w:r>
              <w:rPr>
                <w:sz w:val="18"/>
              </w:rPr>
              <w:t>Then the people rushed out and looted the entire Aramean camp. Just like God said, food prices crashed overnight. You could get a bunch of flour for a single coin, and two big scoops of grain for one coin. It was wild.</w:t>
            </w:r>
          </w:p>
        </w:tc>
        <w:tc>
          <w:tcPr>
            <w:tcW w:type="dxa" w:w="2880"/>
          </w:tcPr>
          <w:p>
            <w:r/>
            <w:r>
              <w:rPr>
                <w:b/>
                <w:sz w:val="16"/>
              </w:rPr>
              <w:t>16</w:t>
            </w:r>
          </w:p>
          <w:p>
            <w:r>
              <w:rPr>
                <w:sz w:val="18"/>
              </w:rPr>
              <w:t>그러자 백성들이 뛰쳐나가서 아람 진영을 싹 다 털었어. 진짜 하나님의 말씀대로 하룻밤 사이에 물가가 폭락했지. 고운 밀가루 한 줌에 1세겔, 보리 두 줌에 1세겔. 완전 대단한 거었어.</w:t>
            </w:r>
          </w:p>
        </w:tc>
      </w:tr>
      <w:tr>
        <w:tc>
          <w:tcPr>
            <w:tcW w:type="dxa" w:w="2880"/>
          </w:tcPr>
          <w:p>
            <w:r/>
            <w:r>
              <w:rPr>
                <w:b/>
                <w:sz w:val="16"/>
              </w:rPr>
              <w:t>17</w:t>
            </w:r>
          </w:p>
          <w:p>
            <w:r>
              <w:rPr>
                <w:sz w:val="18"/>
              </w:rPr>
              <w:t>The king ordered his attendant, the one he leaned on for support, to be in charge of the city gate. The people, turned into a mob, poured through the gate, trampling him to death. It was exactly what the Holy Man had said when the king had come to see him.</w:t>
            </w:r>
          </w:p>
        </w:tc>
        <w:tc>
          <w:tcPr>
            <w:tcW w:type="dxa" w:w="2880"/>
          </w:tcPr>
          <w:p>
            <w:r/>
            <w:r>
              <w:rPr>
                <w:b/>
                <w:sz w:val="16"/>
              </w:rPr>
              <w:t>17</w:t>
            </w:r>
          </w:p>
          <w:p>
            <w:r>
              <w:rPr>
                <w:sz w:val="18"/>
              </w:rPr>
              <w:t>The king had put his attendant, the one he leaned on for support, in charge of the gate. But the starving people were like a mob and just poured through the gate, trampling the official to death in the chaos. It happened exactly like the prophet had said it would when the king visited him.</w:t>
            </w:r>
          </w:p>
        </w:tc>
        <w:tc>
          <w:tcPr>
            <w:tcW w:type="dxa" w:w="2880"/>
          </w:tcPr>
          <w:p>
            <w:r/>
            <w:r>
              <w:rPr>
                <w:b/>
                <w:sz w:val="16"/>
              </w:rPr>
              <w:t>17</w:t>
            </w:r>
          </w:p>
          <w:p>
            <w:r>
              <w:rPr>
                <w:sz w:val="18"/>
              </w:rPr>
              <w:t>왕은 자기가 의지하던 그 신하한테 성문을 책임지라고 명령했었어. 근데 굶주렸던 백성들이 폭도처럼 성문으로 몰려나오면서 그 신하를 밟아 죽여버렸어. 예전에 왕이 엘리샤를 찾아갔을 때, 그 예언자가 말했던 거랑 완전 똑같이 일어난 거임.</w:t>
            </w:r>
          </w:p>
        </w:tc>
      </w:tr>
      <w:tr>
        <w:tc>
          <w:tcPr>
            <w:tcW w:type="dxa" w:w="2880"/>
          </w:tcPr>
          <w:p>
            <w:r/>
            <w:r>
              <w:rPr>
                <w:b/>
                <w:sz w:val="16"/>
              </w:rPr>
              <w:t>18-20</w:t>
            </w:r>
          </w:p>
          <w:p>
            <w:r>
              <w:rPr>
                <w:sz w:val="18"/>
              </w:rPr>
              <w:t>Every word of the Holy Man to the king—"A handful of meal for a shekel, two handfuls of grain for a shekel this time tomorrow in the gate of Samaria," with the attendant's sarcastic reply to the Holy Man, "You expect us to believe that? Trapdoors opening in the sky and food tumbling out?" followed by the response, "You'll watch it with your own eyes, but you won't eat so much as a mouthful"—proved true. The final stroke came when the people trampled the man to death at the city gate.</w:t>
            </w:r>
          </w:p>
        </w:tc>
        <w:tc>
          <w:tcPr>
            <w:tcW w:type="dxa" w:w="2880"/>
          </w:tcPr>
          <w:p>
            <w:r/>
            <w:r>
              <w:rPr>
                <w:b/>
                <w:sz w:val="16"/>
              </w:rPr>
              <w:t>18-20</w:t>
            </w:r>
          </w:p>
          <w:p>
            <w:r>
              <w:rPr>
                <w:sz w:val="18"/>
              </w:rPr>
              <w:t>Every single thing the prophet told the king came true. He said, “A bunch of flour for a coin, two big scoops of grain for a coin, this time tomorrow at the gate of Samaria.” And when the official had replied with a sarcastic, “You expect us to believe that? Like trapdoors are gonna open in the sky and food will just tumble out?” the prophet had said, “You’ll see it with your own eyes, but you won’t eat a single bite.” And that’s exactly what happened. The final detail was the people trampling him to death at the gate.</w:t>
            </w:r>
          </w:p>
        </w:tc>
        <w:tc>
          <w:tcPr>
            <w:tcW w:type="dxa" w:w="2880"/>
          </w:tcPr>
          <w:p>
            <w:r/>
            <w:r>
              <w:rPr>
                <w:b/>
                <w:sz w:val="16"/>
              </w:rPr>
              <w:t>18-20</w:t>
            </w:r>
          </w:p>
          <w:p>
            <w:r>
              <w:rPr>
                <w:sz w:val="18"/>
              </w:rPr>
              <w:t>엘리샤가 왕한테 했던 모든 말이 진짜가 됐어. “내일 이맘때 사마리아 성문에서 고운 밀가루 한 줌이 1세겔, 보리 두 줌이 1세겔 할 겁니다.” 이 말에 그 신하가 “하늘에서 덫문이라도 열려야 그게 가능하겠냐”며 비웃었을 때, 엘리샤는 “넌 그걸 눈으로 보게 될 거지만, 한 입도 못 먹을 거다”라고 했었지. 그리고 그 말대로 됐어. 백성들이 성문에서 그를 밟아 죽인 게 그 마지막 증거였지.</w:t>
            </w:r>
          </w:p>
        </w:tc>
      </w:tr>
    </w:tbl>
    <w:p>
      <w:pPr>
        <w:pStyle w:val="Heading1"/>
      </w:pPr>
      <w:r>
        <w:t>Chapter 8 — Prophecies, Betrayal, and a Wild Ride for the Throne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Years before, Elisha had told the woman whose son he had brought to life, "Leave here and go, you and your family, and live someplace else. God has ordered a famine in the land; it will last for seven years." The woman did what the Holy Man told her and left. She and her family lived as aliens in the country of Philistia for seven years. Then, when the seven years were up, the woman and her family came back. She went directly to the king and asked for her home and farm.</w:t>
            </w:r>
          </w:p>
        </w:tc>
        <w:tc>
          <w:tcPr>
            <w:tcW w:type="dxa" w:w="2880"/>
          </w:tcPr>
          <w:p>
            <w:r/>
            <w:r>
              <w:rPr>
                <w:b/>
                <w:sz w:val="16"/>
              </w:rPr>
              <w:t>1-3</w:t>
            </w:r>
          </w:p>
          <w:p>
            <w:r>
              <w:rPr>
                <w:sz w:val="18"/>
              </w:rPr>
              <w:t>Years before, Elisha told this woman whose son he'd brought back to life, "Leave here and go, you and your family, and live someplace else. God has ordered a seven-year famine on this land." The woman did what the prophet told her: she left with her family and lived as aliens in the country of Philistia for seven years. When the seven years were over, they came back and she went straight to the king to get her house and land back.</w:t>
            </w:r>
          </w:p>
        </w:tc>
        <w:tc>
          <w:tcPr>
            <w:tcW w:type="dxa" w:w="2880"/>
          </w:tcPr>
          <w:p>
            <w:r/>
            <w:r>
              <w:rPr>
                <w:b/>
                <w:sz w:val="16"/>
              </w:rPr>
              <w:t>1-3</w:t>
            </w:r>
          </w:p>
          <w:p>
            <w:r>
              <w:rPr>
                <w:sz w:val="18"/>
              </w:rPr>
              <w:t>옛날에 엘리사 선지자가 자기가 살려준 아들이 있는 여자한테 "여기를 떠나서, 너랑 네 가족 다 다른 데 가서 살아. 하나님이 이 땅에 7년 동안 기근을 내리실 거래"라고 말했대. 그 여자는 선지자 말대로 떠났어. 가족과 함께 블레셋 땅에서 7년 동안 살았지. 그리고 7년이 딱 끝나자마자 돌아와서 왕한테 바로 찾아가서 자기 집이랑 밭 돌려달라고 한 거임.</w:t>
            </w:r>
          </w:p>
        </w:tc>
      </w:tr>
      <w:tr>
        <w:tc>
          <w:tcPr>
            <w:tcW w:type="dxa" w:w="2880"/>
          </w:tcPr>
          <w:p>
            <w:r/>
            <w:r>
              <w:rPr>
                <w:b/>
                <w:sz w:val="16"/>
              </w:rPr>
              <w:t>4-5</w:t>
            </w:r>
          </w:p>
          <w:p>
            <w:r>
              <w:rPr>
                <w:sz w:val="18"/>
              </w:rPr>
              <w:t>The king was talking with Gehazi, servant to the Holy Man, saying, "Tell me some stories of the great things Elisha did." It so happened that as he was telling the king the story of the dead person brought back to life, the woman whose son was brought to life showed up asking for her home and farm.</w:t>
            </w:r>
          </w:p>
          <w:p>
            <w:r>
              <w:rPr>
                <w:sz w:val="18"/>
              </w:rPr>
              <w:t>Gehazi said, "My master the king, this is the woman! And this is her son whom Elisha brought back to life!"</w:t>
            </w:r>
          </w:p>
        </w:tc>
        <w:tc>
          <w:tcPr>
            <w:tcW w:type="dxa" w:w="2880"/>
          </w:tcPr>
          <w:p>
            <w:r/>
            <w:r>
              <w:rPr>
                <w:b/>
                <w:sz w:val="16"/>
              </w:rPr>
              <w:t>4-5</w:t>
            </w:r>
          </w:p>
          <w:p>
            <w:r>
              <w:rPr>
                <w:sz w:val="18"/>
              </w:rPr>
              <w:t>At that exact moment, the king was chatting with Gehazi, Elisha's assistant, and said, "Bro, tell me some of the wild stuff Elisha has done." And right as Gehazi was telling the king about how Elisha brought a dead person back to life, the *actual* woman whose son was resurrected showed up, asking for her property back. The timing was insane.</w:t>
            </w:r>
          </w:p>
        </w:tc>
        <w:tc>
          <w:tcPr>
            <w:tcW w:type="dxa" w:w="2880"/>
          </w:tcPr>
          <w:p>
            <w:r/>
            <w:r>
              <w:rPr>
                <w:b/>
                <w:sz w:val="16"/>
              </w:rPr>
              <w:t>4-5</w:t>
            </w:r>
          </w:p>
          <w:p>
            <w:r>
              <w:rPr>
                <w:sz w:val="18"/>
              </w:rPr>
              <w:t>근데 대박인 게, 그때 마침 왕이 엘리사의 종인 게하시랑 얘기하면서 "엘리사가 한 대단한 일들 이야기 좀 해줘" 이러고 있었어. 그래서 게하시가 죽은 사람 살린 얘기를 딱 하고 있는데, 바로 그 아들 살려준 여자가 나타나서 자기 집이랑 밭 돌려달라고 한 거임. 타이밍이 완전 놀라웠어.</w:t>
            </w:r>
          </w:p>
        </w:tc>
      </w:tr>
      <w:tr>
        <w:tc>
          <w:tcPr>
            <w:tcW w:type="dxa" w:w="2880"/>
          </w:tcPr>
          <w:p>
            <w:r/>
            <w:r>
              <w:rPr>
                <w:b/>
                <w:sz w:val="16"/>
              </w:rPr>
              <w:t>4-5</w:t>
            </w:r>
          </w:p>
          <w:p>
            <w:r>
              <w:rPr>
                <w:sz w:val="18"/>
              </w:rPr>
              <w:t>↑ 위 MSG(4-5) 계속</w:t>
            </w:r>
          </w:p>
        </w:tc>
        <w:tc>
          <w:tcPr>
            <w:tcW w:type="dxa" w:w="2880"/>
          </w:tcPr>
          <w:p>
            <w:r/>
            <w:r>
              <w:rPr>
                <w:b/>
                <w:sz w:val="16"/>
              </w:rPr>
              <w:t>4-5</w:t>
            </w:r>
          </w:p>
          <w:p>
            <w:r>
              <w:rPr>
                <w:sz w:val="18"/>
              </w:rPr>
              <w:t>Gehazi was like, "My king, no way! This is her! This is the lady, and that's her son who Elisha brought back from the dead!"</w:t>
            </w:r>
          </w:p>
        </w:tc>
        <w:tc>
          <w:tcPr>
            <w:tcW w:type="dxa" w:w="2880"/>
          </w:tcPr>
          <w:p>
            <w:r/>
            <w:r>
              <w:rPr>
                <w:b/>
                <w:sz w:val="16"/>
              </w:rPr>
              <w:t>4-5</w:t>
            </w:r>
          </w:p>
          <w:p>
            <w:r>
              <w:rPr>
                <w:sz w:val="18"/>
              </w:rPr>
              <w:t>게하시가 "폐하, 바로 이 여자입니다! 그리고 이 아이가 엘리사가 살려준 그 아들이에요!"라고 말했어.</w:t>
            </w:r>
          </w:p>
        </w:tc>
      </w:tr>
      <w:tr>
        <w:tc>
          <w:tcPr>
            <w:tcW w:type="dxa" w:w="2880"/>
          </w:tcPr>
          <w:p>
            <w:r/>
            <w:r>
              <w:rPr>
                <w:b/>
                <w:sz w:val="16"/>
              </w:rPr>
              <w:t>6</w:t>
            </w:r>
          </w:p>
          <w:p>
            <w:r>
              <w:rPr>
                <w:sz w:val="18"/>
              </w:rPr>
              <w:t>The king wanted to know all about it, and so she told him the story. The king assigned an officer to take care of her, saying, "Make sure she gets everything back that's hers, plus all profits from the farm from the time she left until now."</w:t>
            </w:r>
          </w:p>
        </w:tc>
        <w:tc>
          <w:tcPr>
            <w:tcW w:type="dxa" w:w="2880"/>
          </w:tcPr>
          <w:p>
            <w:r/>
            <w:r>
              <w:rPr>
                <w:b/>
                <w:sz w:val="16"/>
              </w:rPr>
              <w:t>6</w:t>
            </w:r>
          </w:p>
          <w:p>
            <w:r>
              <w:rPr>
                <w:sz w:val="18"/>
              </w:rPr>
              <w:t>The king was shook and wanted the whole story, so she told him everything. Then the king put an official on the case and said, "Make sure she gets all her stuff back, plus all the money her farm made while she was gone."</w:t>
            </w:r>
          </w:p>
        </w:tc>
        <w:tc>
          <w:tcPr>
            <w:tcW w:type="dxa" w:w="2880"/>
          </w:tcPr>
          <w:p>
            <w:r/>
            <w:r>
              <w:rPr>
                <w:b/>
                <w:sz w:val="16"/>
              </w:rPr>
              <w:t>6</w:t>
            </w:r>
          </w:p>
          <w:p>
            <w:r>
              <w:rPr>
                <w:sz w:val="18"/>
              </w:rPr>
              <w:t>왕은 완전 놀라서 얘기 좀 들어보자고 했고, 여자는 모든 얘기를 다 해줬지. 왕은 바로 신하 한 명한테 "이 여자한테 원래 자기 거였던 거 다 돌려주고, 떠나있던 동안 밭에서 나온 수익까지 싹 다 챙겨줘"라고 명령했어.</w:t>
            </w:r>
          </w:p>
        </w:tc>
      </w:tr>
      <w:tr>
        <w:tc>
          <w:tcPr>
            <w:tcW w:type="dxa" w:w="2880"/>
          </w:tcPr>
          <w:p>
            <w:r/>
            <w:r>
              <w:rPr>
                <w:b/>
                <w:sz w:val="16"/>
              </w:rPr>
              <w:t>7</w:t>
            </w:r>
          </w:p>
          <w:p>
            <w:r>
              <w:rPr>
                <w:sz w:val="18"/>
              </w:rPr>
              <w:t>Elisha traveled to Damascus. Ben-Hadad, king of Aram, was sick at the time. He was told, "The Holy Man is in town."</w:t>
            </w:r>
          </w:p>
        </w:tc>
        <w:tc>
          <w:tcPr>
            <w:tcW w:type="dxa" w:w="2880"/>
          </w:tcPr>
          <w:p>
            <w:r/>
            <w:r>
              <w:rPr>
                <w:b/>
                <w:sz w:val="16"/>
              </w:rPr>
              <w:t>7</w:t>
            </w:r>
          </w:p>
          <w:p>
            <w:r>
              <w:rPr>
                <w:sz w:val="18"/>
              </w:rPr>
              <w:t>Later, Elisha went to Damascus. The king of Aram, Ben-Hadad, was super sick. Someone told him, "The Holy Man is in town."</w:t>
            </w:r>
          </w:p>
        </w:tc>
        <w:tc>
          <w:tcPr>
            <w:tcW w:type="dxa" w:w="2880"/>
          </w:tcPr>
          <w:p>
            <w:r/>
            <w:r>
              <w:rPr>
                <w:b/>
                <w:sz w:val="16"/>
              </w:rPr>
              <w:t>7</w:t>
            </w:r>
          </w:p>
          <w:p>
            <w:r>
              <w:rPr>
                <w:sz w:val="18"/>
              </w:rPr>
              <w:t>나중에 엘리사가 다마스쿠스로 갔는데, 그때 아람 왕 벤하닷이 앓아누워 있었대. 어떤 사람이 왕한테 "그 거룩한 선지자가 지금 이 동네에 와 있어요"라고 알려줬어.</w:t>
            </w:r>
          </w:p>
        </w:tc>
      </w:tr>
      <w:tr>
        <w:tc>
          <w:tcPr>
            <w:tcW w:type="dxa" w:w="2880"/>
          </w:tcPr>
          <w:p>
            <w:r/>
            <w:r>
              <w:rPr>
                <w:b/>
                <w:sz w:val="16"/>
              </w:rPr>
              <w:t>8</w:t>
            </w:r>
          </w:p>
          <w:p>
            <w:r>
              <w:rPr>
                <w:sz w:val="18"/>
              </w:rPr>
              <w:t>The king ordered Hazael, "Take a gift with you and go meet the Holy Man. Ask God through him, 'Am I going to recover from this sickness?'"</w:t>
            </w:r>
          </w:p>
        </w:tc>
        <w:tc>
          <w:tcPr>
            <w:tcW w:type="dxa" w:w="2880"/>
          </w:tcPr>
          <w:p>
            <w:r/>
            <w:r>
              <w:rPr>
                <w:b/>
                <w:sz w:val="16"/>
              </w:rPr>
              <w:t>8</w:t>
            </w:r>
          </w:p>
          <w:p>
            <w:r>
              <w:rPr>
                <w:sz w:val="18"/>
              </w:rPr>
              <w:t>The king ordered Hazael, "Take a gift with you and go meet the Holy Man. Ask God through him if I'm gonna get better from this sickness."</w:t>
            </w:r>
          </w:p>
        </w:tc>
        <w:tc>
          <w:tcPr>
            <w:tcW w:type="dxa" w:w="2880"/>
          </w:tcPr>
          <w:p>
            <w:r/>
            <w:r>
              <w:rPr>
                <w:b/>
                <w:sz w:val="16"/>
              </w:rPr>
              <w:t>8</w:t>
            </w:r>
          </w:p>
          <w:p>
            <w:r>
              <w:rPr>
                <w:sz w:val="18"/>
              </w:rPr>
              <w:t>왕이 하사엘한테 명령했지. "선물 챙겨서 그 거룩한 선지자 만나러 가라. 그리고 그분을 통해서 하나님께 내가 이 병에서 나을 수 있을지 물어봐."</w:t>
            </w:r>
          </w:p>
        </w:tc>
      </w:tr>
      <w:tr>
        <w:tc>
          <w:tcPr>
            <w:tcW w:type="dxa" w:w="2880"/>
          </w:tcPr>
          <w:p>
            <w:r/>
            <w:r>
              <w:rPr>
                <w:b/>
                <w:sz w:val="16"/>
              </w:rPr>
              <w:t>9</w:t>
            </w:r>
          </w:p>
          <w:p>
            <w:r>
              <w:rPr>
                <w:sz w:val="18"/>
              </w:rPr>
              <w:t>Hazael went and met with Elisha. He brought with him every choice thing he could think of from Damascus—forty camel-loads of items! When he arrived he stood before Elisha and said, "Your son Ben-Hadad, king of Aram, sent me here to ask you, 'Am I going to recover from this sickness?'"</w:t>
            </w:r>
          </w:p>
        </w:tc>
        <w:tc>
          <w:tcPr>
            <w:tcW w:type="dxa" w:w="2880"/>
          </w:tcPr>
          <w:p>
            <w:r/>
            <w:r>
              <w:rPr>
                <w:b/>
                <w:sz w:val="16"/>
              </w:rPr>
              <w:t>9</w:t>
            </w:r>
          </w:p>
          <w:p>
            <w:r>
              <w:rPr>
                <w:sz w:val="18"/>
              </w:rPr>
              <w:t>Hazael went to meet Elisha with a ton of gifts from Damascus—like, 40 camel-loads of the best stuff! He stood in front of Elisha and said, "Your son, King Ben-Hadad of Aram, sent me to ask you: 'Am I going to recover from this sickness?'"</w:t>
            </w:r>
          </w:p>
        </w:tc>
        <w:tc>
          <w:tcPr>
            <w:tcW w:type="dxa" w:w="2880"/>
          </w:tcPr>
          <w:p>
            <w:r/>
            <w:r>
              <w:rPr>
                <w:b/>
                <w:sz w:val="16"/>
              </w:rPr>
              <w:t>9</w:t>
            </w:r>
          </w:p>
          <w:p>
            <w:r>
              <w:rPr>
                <w:sz w:val="18"/>
              </w:rPr>
              <w:t>하사엘은 다마스쿠스에서 나는 온갖 귀한 것들을 낙타 40마리에 싣고 엘리사를 만나러 갔어. 엘리사 앞에 서서 "왕의 아들인 아람 왕 벤하닷이 저를 보내 '제가 이 병에서 나을 수 있겠습니까?'라고 여쭤보라고 하셨습니다"라고 말했지.</w:t>
            </w:r>
          </w:p>
        </w:tc>
      </w:tr>
      <w:tr>
        <w:tc>
          <w:tcPr>
            <w:tcW w:type="dxa" w:w="2880"/>
          </w:tcPr>
          <w:p>
            <w:r/>
            <w:r>
              <w:rPr>
                <w:b/>
                <w:sz w:val="16"/>
              </w:rPr>
              <w:t>10-11</w:t>
            </w:r>
          </w:p>
          <w:p>
            <w:r>
              <w:rPr>
                <w:sz w:val="18"/>
              </w:rPr>
              <w:t>Elisha answered, "Go and tell him, 'Don't worry; you'll live.' The fact is, though—God showed me—that he's doomed to die." Elisha then stared hard at Hazael, reading his heart. Hazael felt exposed and dropped his eyes. Then the Holy Man wept.</w:t>
            </w:r>
          </w:p>
        </w:tc>
        <w:tc>
          <w:tcPr>
            <w:tcW w:type="dxa" w:w="2880"/>
          </w:tcPr>
          <w:p>
            <w:r/>
            <w:r>
              <w:rPr>
                <w:b/>
                <w:sz w:val="16"/>
              </w:rPr>
              <w:t>10-11</w:t>
            </w:r>
          </w:p>
          <w:p>
            <w:r>
              <w:rPr>
                <w:sz w:val="18"/>
              </w:rPr>
              <w:t>Elisha answered, "Go tell him, 'Don't worry, you'll live.' But the fact is, God showed me that he's doomed to die." Then Elisha stared hard at Hazael, reading his heart. Hazael felt exposed and dropped his eyes. Then the prophet started crying.</w:t>
            </w:r>
          </w:p>
        </w:tc>
        <w:tc>
          <w:tcPr>
            <w:tcW w:type="dxa" w:w="2880"/>
          </w:tcPr>
          <w:p>
            <w:r/>
            <w:r>
              <w:rPr>
                <w:b/>
                <w:sz w:val="16"/>
              </w:rPr>
              <w:t>10-11</w:t>
            </w:r>
          </w:p>
          <w:p>
            <w:r>
              <w:rPr>
                <w:sz w:val="18"/>
              </w:rPr>
              <w:t>엘리사가 대답했어. "가서 '걱정 마세요, 사실 겁니다'라고 전해라. 근데 사실... 하나님이 나한테 보여주셨는데, 그는 죽을 운명이야." 그러고는 엘리사가 하사엘을 꿰뚫어보듯이 빤히 쳐다봤어. 하사엘은 뭔가 들킨 것 같아서 눈을 피했지. 그러자 선지자가 눈물을 흘리는 거야.</w:t>
            </w:r>
          </w:p>
        </w:tc>
      </w:tr>
      <w:tr>
        <w:tc>
          <w:tcPr>
            <w:tcW w:type="dxa" w:w="2880"/>
          </w:tcPr>
          <w:p>
            <w:r/>
            <w:r>
              <w:rPr>
                <w:b/>
                <w:sz w:val="16"/>
              </w:rPr>
              <w:t>12</w:t>
            </w:r>
          </w:p>
          <w:p>
            <w:r>
              <w:rPr>
                <w:sz w:val="18"/>
              </w:rPr>
              <w:t>Hazael said, "Why does my master weep?"</w:t>
            </w:r>
          </w:p>
          <w:p>
            <w:r>
              <w:rPr>
                <w:sz w:val="18"/>
              </w:rPr>
              <w:t>"Because," said Elisha, "I know what you're going to do to the children of Israel:</w:t>
            </w:r>
          </w:p>
          <w:p>
            <w:r>
              <w:rPr>
                <w:sz w:val="18"/>
              </w:rPr>
              <w:t>burn down their forts,murder their youth,smash their babies,rip open their pregnant women."</w:t>
            </w:r>
          </w:p>
        </w:tc>
        <w:tc>
          <w:tcPr>
            <w:tcW w:type="dxa" w:w="2880"/>
          </w:tcPr>
          <w:p>
            <w:r/>
            <w:r>
              <w:rPr>
                <w:b/>
                <w:sz w:val="16"/>
              </w:rPr>
              <w:t>12</w:t>
            </w:r>
          </w:p>
          <w:p>
            <w:r>
              <w:rPr>
                <w:sz w:val="18"/>
              </w:rPr>
              <w:t>Hazael asked, "My lord, why are you crying?"</w:t>
            </w:r>
          </w:p>
        </w:tc>
        <w:tc>
          <w:tcPr>
            <w:tcW w:type="dxa" w:w="2880"/>
          </w:tcPr>
          <w:p>
            <w:r/>
            <w:r>
              <w:rPr>
                <w:b/>
                <w:sz w:val="16"/>
              </w:rPr>
              <w:t>12</w:t>
            </w:r>
          </w:p>
          <w:p>
            <w:r>
              <w:rPr>
                <w:sz w:val="18"/>
              </w:rPr>
              <w:t>하사엘이 "주인님, 왜 우십니까?" 하고 물었어.</w:t>
            </w:r>
          </w:p>
        </w:tc>
      </w:tr>
      <w:tr>
        <w:tc>
          <w:tcPr>
            <w:tcW w:type="dxa" w:w="2880"/>
          </w:tcPr>
          <w:p>
            <w:r/>
            <w:r>
              <w:rPr>
                <w:b/>
                <w:sz w:val="16"/>
              </w:rPr>
              <w:t>12</w:t>
            </w:r>
          </w:p>
          <w:p>
            <w:r>
              <w:rPr>
                <w:sz w:val="18"/>
              </w:rPr>
              <w:t>↑ 위 MSG(12-12) 계속</w:t>
            </w:r>
          </w:p>
        </w:tc>
        <w:tc>
          <w:tcPr>
            <w:tcW w:type="dxa" w:w="2880"/>
          </w:tcPr>
          <w:p>
            <w:r/>
            <w:r>
              <w:rPr>
                <w:b/>
                <w:sz w:val="16"/>
              </w:rPr>
              <w:t>12</w:t>
            </w:r>
          </w:p>
          <w:p>
            <w:r>
              <w:rPr>
                <w:sz w:val="18"/>
              </w:rPr>
              <w:t>Elisha said, "Because I know the terrible things you're going to do to the people of Israel. You're gonna burn down their fortresses, murder their young men, smash their babies, and rip open their pregnant women."</w:t>
            </w:r>
          </w:p>
        </w:tc>
        <w:tc>
          <w:tcPr>
            <w:tcW w:type="dxa" w:w="2880"/>
          </w:tcPr>
          <w:p>
            <w:r/>
            <w:r>
              <w:rPr>
                <w:b/>
                <w:sz w:val="16"/>
              </w:rPr>
              <w:t>12</w:t>
            </w:r>
          </w:p>
          <w:p>
            <w:r>
              <w:rPr>
                <w:sz w:val="18"/>
              </w:rPr>
              <w:t>엘리사가 말했지. "네가 이스라엘 백성한테 무슨 짓을 할지 내가 알기 때문이다. 너는 그들의 요새에 불을 지르고, 젊은이들을 칼로 죽이고, 아기들을 메어치고, 임신한 여자의 배를 가를 것이다."</w:t>
            </w:r>
          </w:p>
        </w:tc>
      </w:tr>
      <w:tr>
        <w:tc>
          <w:tcPr>
            <w:tcW w:type="dxa" w:w="2880"/>
          </w:tcPr>
          <w:p>
            <w:r/>
            <w:r>
              <w:rPr>
                <w:b/>
                <w:sz w:val="16"/>
              </w:rPr>
              <w:t>13</w:t>
            </w:r>
          </w:p>
          <w:p>
            <w:r>
              <w:rPr>
                <w:sz w:val="18"/>
              </w:rPr>
              <w:t>Hazael said, "Am I a mongrel dog that I'd do such a horrible thing?"</w:t>
            </w:r>
          </w:p>
          <w:p>
            <w:r>
              <w:rPr>
                <w:sz w:val="18"/>
              </w:rPr>
              <w:t>"God showed me," said Elisha, "that you'll be king of Aram."</w:t>
            </w:r>
          </w:p>
        </w:tc>
        <w:tc>
          <w:tcPr>
            <w:tcW w:type="dxa" w:w="2880"/>
          </w:tcPr>
          <w:p>
            <w:r/>
            <w:r>
              <w:rPr>
                <w:b/>
                <w:sz w:val="16"/>
              </w:rPr>
              <w:t>13</w:t>
            </w:r>
          </w:p>
          <w:p>
            <w:r>
              <w:rPr>
                <w:sz w:val="18"/>
              </w:rPr>
              <w:t>Hazael said, "Am I a mongrel dog that I'd do such a horrible thing?"</w:t>
            </w:r>
          </w:p>
        </w:tc>
        <w:tc>
          <w:tcPr>
            <w:tcW w:type="dxa" w:w="2880"/>
          </w:tcPr>
          <w:p>
            <w:r/>
            <w:r>
              <w:rPr>
                <w:b/>
                <w:sz w:val="16"/>
              </w:rPr>
              <w:t>13</w:t>
            </w:r>
          </w:p>
          <w:p>
            <w:r>
              <w:rPr>
                <w:sz w:val="18"/>
              </w:rPr>
              <w:t>하사엘이 "제가 무슨 개라고 그런 끔찍한 짓을 하겠습니까?"라고 말했어.</w:t>
            </w:r>
          </w:p>
        </w:tc>
      </w:tr>
      <w:tr>
        <w:tc>
          <w:tcPr>
            <w:tcW w:type="dxa" w:w="2880"/>
          </w:tcPr>
          <w:p>
            <w:r/>
            <w:r>
              <w:rPr>
                <w:b/>
                <w:sz w:val="16"/>
              </w:rPr>
              <w:t>13</w:t>
            </w:r>
          </w:p>
          <w:p>
            <w:r>
              <w:rPr>
                <w:sz w:val="18"/>
              </w:rPr>
              <w:t>↑ 위 MSG(13-13) 계속</w:t>
            </w:r>
          </w:p>
        </w:tc>
        <w:tc>
          <w:tcPr>
            <w:tcW w:type="dxa" w:w="2880"/>
          </w:tcPr>
          <w:p>
            <w:r/>
            <w:r>
              <w:rPr>
                <w:b/>
                <w:sz w:val="16"/>
              </w:rPr>
              <w:t>13</w:t>
            </w:r>
          </w:p>
          <w:p>
            <w:r>
              <w:rPr>
                <w:sz w:val="18"/>
              </w:rPr>
              <w:t>Elisha just said, "God showed me that you will be the king of Aram."</w:t>
            </w:r>
          </w:p>
        </w:tc>
        <w:tc>
          <w:tcPr>
            <w:tcW w:type="dxa" w:w="2880"/>
          </w:tcPr>
          <w:p>
            <w:r/>
            <w:r>
              <w:rPr>
                <w:b/>
                <w:sz w:val="16"/>
              </w:rPr>
              <w:t>13</w:t>
            </w:r>
          </w:p>
          <w:p>
            <w:r>
              <w:rPr>
                <w:sz w:val="18"/>
              </w:rPr>
              <w:t>엘리사가 말했지. "하나님이 네가 아람의 왕이 될 거라고 나에게 보여주셨다."</w:t>
            </w:r>
          </w:p>
        </w:tc>
      </w:tr>
      <w:tr>
        <w:tc>
          <w:tcPr>
            <w:tcW w:type="dxa" w:w="2880"/>
          </w:tcPr>
          <w:p>
            <w:r/>
            <w:r>
              <w:rPr>
                <w:b/>
                <w:sz w:val="16"/>
              </w:rPr>
              <w:t>14</w:t>
            </w:r>
          </w:p>
          <w:p>
            <w:r>
              <w:rPr>
                <w:sz w:val="18"/>
              </w:rPr>
              <w:t>Hazael left Elisha and returned to his master, who asked, "So, what did Elisha tell you?"</w:t>
            </w:r>
          </w:p>
          <w:p>
            <w:r>
              <w:rPr>
                <w:sz w:val="18"/>
              </w:rPr>
              <w:t>"He told me, 'Don't worry; you'll live.'"</w:t>
            </w:r>
          </w:p>
        </w:tc>
        <w:tc>
          <w:tcPr>
            <w:tcW w:type="dxa" w:w="2880"/>
          </w:tcPr>
          <w:p>
            <w:r/>
            <w:r>
              <w:rPr>
                <w:b/>
                <w:sz w:val="16"/>
              </w:rPr>
              <w:t>14</w:t>
            </w:r>
          </w:p>
          <w:p>
            <w:r>
              <w:rPr>
                <w:sz w:val="18"/>
              </w:rPr>
              <w:t>Hazael left and went back to his king, who asked, "So, what did Elisha say?"</w:t>
            </w:r>
          </w:p>
        </w:tc>
        <w:tc>
          <w:tcPr>
            <w:tcW w:type="dxa" w:w="2880"/>
          </w:tcPr>
          <w:p>
            <w:r/>
            <w:r>
              <w:rPr>
                <w:b/>
                <w:sz w:val="16"/>
              </w:rPr>
              <w:t>14</w:t>
            </w:r>
          </w:p>
          <w:p>
            <w:r>
              <w:rPr>
                <w:sz w:val="18"/>
              </w:rPr>
              <w:t>하사엘은 엘리사를 떠나 자기 왕한테 돌아갔어. 왕이 "엘리사가 뭐라고 하더냐?" 하고 물었지.</w:t>
            </w:r>
          </w:p>
        </w:tc>
      </w:tr>
      <w:tr>
        <w:tc>
          <w:tcPr>
            <w:tcW w:type="dxa" w:w="2880"/>
          </w:tcPr>
          <w:p>
            <w:r/>
            <w:r>
              <w:rPr>
                <w:b/>
                <w:sz w:val="16"/>
              </w:rPr>
              <w:t>14</w:t>
            </w:r>
          </w:p>
          <w:p>
            <w:r>
              <w:rPr>
                <w:sz w:val="18"/>
              </w:rPr>
              <w:t>↑ 위 MSG(14-14) 계속</w:t>
            </w:r>
          </w:p>
        </w:tc>
        <w:tc>
          <w:tcPr>
            <w:tcW w:type="dxa" w:w="2880"/>
          </w:tcPr>
          <w:p>
            <w:r/>
            <w:r>
              <w:rPr>
                <w:b/>
                <w:sz w:val="16"/>
              </w:rPr>
              <w:t>14</w:t>
            </w:r>
          </w:p>
          <w:p>
            <w:r>
              <w:rPr>
                <w:sz w:val="18"/>
              </w:rPr>
              <w:t>He said, "He told me, 'Don't worry, you'll live.'"</w:t>
            </w:r>
          </w:p>
        </w:tc>
        <w:tc>
          <w:tcPr>
            <w:tcW w:type="dxa" w:w="2880"/>
          </w:tcPr>
          <w:p>
            <w:r/>
            <w:r>
              <w:rPr>
                <w:b/>
                <w:sz w:val="16"/>
              </w:rPr>
              <w:t>14</w:t>
            </w:r>
          </w:p>
          <w:p>
            <w:r>
              <w:rPr>
                <w:sz w:val="18"/>
              </w:rPr>
              <w:t>"'걱정 마십시오, 사실 겁니다'라고 했습니다."</w:t>
            </w:r>
          </w:p>
        </w:tc>
      </w:tr>
      <w:tr>
        <w:tc>
          <w:tcPr>
            <w:tcW w:type="dxa" w:w="2880"/>
          </w:tcPr>
          <w:p>
            <w:r/>
            <w:r>
              <w:rPr>
                <w:b/>
                <w:sz w:val="16"/>
              </w:rPr>
              <w:t>15</w:t>
            </w:r>
          </w:p>
          <w:p>
            <w:r>
              <w:rPr>
                <w:sz w:val="18"/>
              </w:rPr>
              <w:t>But the very next day, someone took a heavy quilt, soaked it in water, covered the king's face, and suffocated him.</w:t>
            </w:r>
          </w:p>
          <w:p>
            <w:r>
              <w:rPr>
                <w:sz w:val="18"/>
              </w:rPr>
              <w:t>Now Hazael was king.</w:t>
            </w:r>
          </w:p>
        </w:tc>
        <w:tc>
          <w:tcPr>
            <w:tcW w:type="dxa" w:w="2880"/>
          </w:tcPr>
          <w:p>
            <w:r/>
            <w:r>
              <w:rPr>
                <w:b/>
                <w:sz w:val="16"/>
              </w:rPr>
              <w:t>15</w:t>
            </w:r>
          </w:p>
          <w:p>
            <w:r>
              <w:rPr>
                <w:sz w:val="18"/>
              </w:rPr>
              <w:t>But the very next day, someone took a thick blanket, soaked it in water, and held it over the king's face until he suffocated. And just like that, Hazael became king.</w:t>
            </w:r>
          </w:p>
        </w:tc>
        <w:tc>
          <w:tcPr>
            <w:tcW w:type="dxa" w:w="2880"/>
          </w:tcPr>
          <w:p>
            <w:r/>
            <w:r>
              <w:rPr>
                <w:b/>
                <w:sz w:val="16"/>
              </w:rPr>
              <w:t>15</w:t>
            </w:r>
          </w:p>
          <w:p>
            <w:r>
              <w:rPr>
                <w:sz w:val="18"/>
              </w:rPr>
              <w:t>하지만 바로 다음 날, 하사엘은 두꺼운 이불을 물에 적셔서 왕의 얼굴을 덮어 질식시켜 죽였어. 그리고 하사엘이 왕이 된 거임.</w:t>
            </w:r>
          </w:p>
        </w:tc>
      </w:tr>
      <w:tr>
        <w:tc>
          <w:tcPr>
            <w:tcW w:type="dxa" w:w="2880"/>
          </w:tcPr>
          <w:p>
            <w:r/>
            <w:r>
              <w:rPr>
                <w:b/>
                <w:sz w:val="16"/>
              </w:rPr>
              <w:t>16-19</w:t>
            </w:r>
          </w:p>
          <w:p>
            <w:r>
              <w:rPr>
                <w:sz w:val="18"/>
              </w:rPr>
              <w:t>In the fifth year of the reign of Joram son of Ahab king of Israel, Jehoram son of Jehoshaphat king of Judah became king. He was thirty-two years old when he began his rule, and was king for eight years in Jerusalem. He copied the way of life of the kings of Israel, marrying into the Ahab family and continuing the Ahab line of sin—from God's point of view, an evil man living an evil life. But despite that, because of his servant David, God was not ready to destroy Judah. He had, after all, promised to keep a lamp burning through David's descendants.</w:t>
            </w:r>
          </w:p>
        </w:tc>
        <w:tc>
          <w:tcPr>
            <w:tcW w:type="dxa" w:w="2880"/>
          </w:tcPr>
          <w:p>
            <w:r/>
            <w:r>
              <w:rPr>
                <w:b/>
                <w:sz w:val="16"/>
              </w:rPr>
              <w:t>16-19</w:t>
            </w:r>
          </w:p>
          <w:p>
            <w:r>
              <w:rPr>
                <w:sz w:val="18"/>
              </w:rPr>
              <w:t>In the fifth year that Joram, son of Ahab, was king of Israel, Jehoram, son of Jehoshaphat, became king of Judah. He was 32 when he started his reign, and he was king in Jerusalem for eight years. He totally copied the lifestyle of the kings of Israel, even marrying into Ahab's messed-up family. From God's POV, he was just another evil dude living an evil life. But because of his promise to David, God wasn't ready to destroy Judah yet. He had promised to keep a light shining for David's descendants.</w:t>
            </w:r>
          </w:p>
        </w:tc>
        <w:tc>
          <w:tcPr>
            <w:tcW w:type="dxa" w:w="2880"/>
          </w:tcPr>
          <w:p>
            <w:r/>
            <w:r>
              <w:rPr>
                <w:b/>
                <w:sz w:val="16"/>
              </w:rPr>
              <w:t>16-19</w:t>
            </w:r>
          </w:p>
          <w:p>
            <w:r>
              <w:rPr>
                <w:sz w:val="18"/>
              </w:rPr>
              <w:t>이스라엘 왕 아합의 아들 요람 제5년에, 유다 왕 여호사밧의 아들 여호람이 왕이 됐어. 그는 32살에 왕이 돼서 예루살렘에서 8년 동안 다스렸지. 그는 아합 가문이랑 결혼해서 이스라엘 왕들의 삶을 그대로 따라 했고, 아합 집안의 죄를 계속 이어갔어. 하나님이 보시기에 그냥 악한 인생을 산 악한 자이었지. 근데도 하나님은 자기 종 다윗 때문에 유다를 멸망시킬 준비는 안 되셨어. 어쨌든 다윗의 후손을 통해 등불을 꺼뜨리지 않겠다고 약속하셨거든.</w:t>
            </w:r>
          </w:p>
        </w:tc>
      </w:tr>
      <w:tr>
        <w:tc>
          <w:tcPr>
            <w:tcW w:type="dxa" w:w="2880"/>
          </w:tcPr>
          <w:p>
            <w:r/>
            <w:r>
              <w:rPr>
                <w:b/>
                <w:sz w:val="16"/>
              </w:rPr>
              <w:t>20-21</w:t>
            </w:r>
          </w:p>
          <w:p>
            <w:r>
              <w:rPr>
                <w:sz w:val="18"/>
              </w:rPr>
              <w:t>During Jehoram's reign, Edom revolted against Judah's rule and set up their own king. Jehoram responded by taking his army of chariots to Zair.</w:t>
            </w:r>
          </w:p>
          <w:p>
            <w:r>
              <w:rPr>
                <w:sz w:val="18"/>
              </w:rPr>
              <w:t>Edom surrounded him, but in the middle of the night he and his charioteers broke through the lines and hit Edom hard. But his infantry deserted him.</w:t>
            </w:r>
          </w:p>
        </w:tc>
        <w:tc>
          <w:tcPr>
            <w:tcW w:type="dxa" w:w="2880"/>
          </w:tcPr>
          <w:p>
            <w:r/>
            <w:r>
              <w:rPr>
                <w:b/>
                <w:sz w:val="16"/>
              </w:rPr>
              <w:t>20-21</w:t>
            </w:r>
          </w:p>
          <w:p>
            <w:r>
              <w:rPr>
                <w:sz w:val="18"/>
              </w:rPr>
              <w:t>During Jehoram's rule, Edom rebelled against Judah and got their own king. Jehoram took his army and chariots to a place called Zair to deal with it.</w:t>
            </w:r>
          </w:p>
        </w:tc>
        <w:tc>
          <w:tcPr>
            <w:tcW w:type="dxa" w:w="2880"/>
          </w:tcPr>
          <w:p>
            <w:r/>
            <w:r>
              <w:rPr>
                <w:b/>
                <w:sz w:val="16"/>
              </w:rPr>
              <w:t>20-21</w:t>
            </w:r>
          </w:p>
          <w:p>
            <w:r>
              <w:rPr>
                <w:sz w:val="18"/>
              </w:rPr>
              <w:t>여호람이 다스리던 시절에 에돔이 유다한테 반란을 일으키고 자기들만의 왕을 세웠어. 여호람은 자기 전차 부대를 이끌고 사일이라는 곳으로 갔지.</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The Edomites surrounded him, but in the middle of the night, he and his chariot commanders broke through their lines and wrecked them. But then his own soldiers bailed on him.</w:t>
            </w:r>
          </w:p>
        </w:tc>
        <w:tc>
          <w:tcPr>
            <w:tcW w:type="dxa" w:w="2880"/>
          </w:tcPr>
          <w:p>
            <w:r/>
            <w:r>
              <w:rPr>
                <w:b/>
                <w:sz w:val="16"/>
              </w:rPr>
              <w:t>20-21</w:t>
            </w:r>
          </w:p>
          <w:p>
            <w:r>
              <w:rPr>
                <w:sz w:val="18"/>
              </w:rPr>
              <w:t>에돔 군대가 그를 포위했는데, 한밤중에 그와 그의 전차 지휘관들이 포위망을 뚫고 에돔을 빡빡하게 공격했어. 근데 보병들이 그를 버리고 튀어버린 거임.</w:t>
            </w:r>
          </w:p>
        </w:tc>
      </w:tr>
      <w:tr>
        <w:tc>
          <w:tcPr>
            <w:tcW w:type="dxa" w:w="2880"/>
          </w:tcPr>
          <w:p>
            <w:r/>
            <w:r>
              <w:rPr>
                <w:b/>
                <w:sz w:val="16"/>
              </w:rPr>
              <w:t>22</w:t>
            </w:r>
          </w:p>
          <w:p>
            <w:r>
              <w:rPr>
                <w:sz w:val="18"/>
              </w:rPr>
              <w:t>Edom continues in revolt against Judah right up to the present. Even little Libnah revolted at that time.</w:t>
            </w:r>
          </w:p>
        </w:tc>
        <w:tc>
          <w:tcPr>
            <w:tcW w:type="dxa" w:w="2880"/>
          </w:tcPr>
          <w:p>
            <w:r/>
            <w:r>
              <w:rPr>
                <w:b/>
                <w:sz w:val="16"/>
              </w:rPr>
              <w:t>22</w:t>
            </w:r>
          </w:p>
          <w:p>
            <w:r>
              <w:rPr>
                <w:sz w:val="18"/>
              </w:rPr>
              <w:t>Edom is still in rebellion against Judah to this day. Even the small town of Libnah rebelled at that time.</w:t>
            </w:r>
          </w:p>
        </w:tc>
        <w:tc>
          <w:tcPr>
            <w:tcW w:type="dxa" w:w="2880"/>
          </w:tcPr>
          <w:p>
            <w:r/>
            <w:r>
              <w:rPr>
                <w:b/>
                <w:sz w:val="16"/>
              </w:rPr>
              <w:t>22</w:t>
            </w:r>
          </w:p>
          <w:p>
            <w:r>
              <w:rPr>
                <w:sz w:val="18"/>
              </w:rPr>
              <w:t>에돔은 지금까지도 유다에 계속 반란을 일으키고 있어. 심지어 작은 성읍인 립나도 그때 반란을 일으켰대.</w:t>
            </w:r>
          </w:p>
        </w:tc>
      </w:tr>
      <w:tr>
        <w:tc>
          <w:tcPr>
            <w:tcW w:type="dxa" w:w="2880"/>
          </w:tcPr>
          <w:p>
            <w:r/>
            <w:r>
              <w:rPr>
                <w:b/>
                <w:sz w:val="16"/>
              </w:rPr>
              <w:t>23-24</w:t>
            </w:r>
          </w:p>
          <w:p>
            <w:r>
              <w:rPr>
                <w:sz w:val="18"/>
              </w:rPr>
              <w:t>The rest of the life and times of Jehoram, the record of his rule, is written in The Chronicles of the Kings of Judah. Jehoram died and was buried in the family grave in the City of David. His son Ahaziah succeeded him as king.</w:t>
            </w:r>
          </w:p>
        </w:tc>
        <w:tc>
          <w:tcPr>
            <w:tcW w:type="dxa" w:w="2880"/>
          </w:tcPr>
          <w:p>
            <w:r/>
            <w:r>
              <w:rPr>
                <w:b/>
                <w:sz w:val="16"/>
              </w:rPr>
              <w:t>23-24</w:t>
            </w:r>
          </w:p>
          <w:p>
            <w:r>
              <w:rPr>
                <w:sz w:val="18"/>
              </w:rPr>
              <w:t>The rest of the story of Jehoram's life and his rule is written in *The Chronicles of the Kings of Judah*. Jehoram died and was buried with his ancestors in the City of David. His son Ahaziah took over as king.</w:t>
            </w:r>
          </w:p>
        </w:tc>
        <w:tc>
          <w:tcPr>
            <w:tcW w:type="dxa" w:w="2880"/>
          </w:tcPr>
          <w:p>
            <w:r/>
            <w:r>
              <w:rPr>
                <w:b/>
                <w:sz w:val="16"/>
              </w:rPr>
              <w:t>23-24</w:t>
            </w:r>
          </w:p>
          <w:p>
            <w:r>
              <w:rPr>
                <w:sz w:val="18"/>
              </w:rPr>
              <w:t>여호람의 나머지 인생과 그가 다스린 기록은 '유다 왕 역대지략'에 적혀있어. 여호람은 죽어서 다윗 성에 있는 조상들 묘에 묻혔고, 그의 아들 아하시야가 다음 왕이 됐지.</w:t>
            </w:r>
          </w:p>
        </w:tc>
      </w:tr>
      <w:tr>
        <w:tc>
          <w:tcPr>
            <w:tcW w:type="dxa" w:w="2880"/>
          </w:tcPr>
          <w:p>
            <w:r/>
            <w:r>
              <w:rPr>
                <w:b/>
                <w:sz w:val="16"/>
              </w:rPr>
              <w:t>25-27</w:t>
            </w:r>
          </w:p>
          <w:p>
            <w:r>
              <w:rPr>
                <w:sz w:val="18"/>
              </w:rPr>
              <w:t>In the twelfth year of the reign of Joram son of Ahab king of Israel, Ahaziah son of Jehoram king of Judah began his reign. Ahaziah was twenty-two years old when he became king; he ruled only a year in Jerusalem. His mother was Athaliah, granddaughter of Omri king of Israel. He lived and ruled just like the Ahab family had done, continuing the same evil-in-God's-sight line of sin, related by both marriage and sin to the Ahab clan.</w:t>
            </w:r>
          </w:p>
        </w:tc>
        <w:tc>
          <w:tcPr>
            <w:tcW w:type="dxa" w:w="2880"/>
          </w:tcPr>
          <w:p>
            <w:r/>
            <w:r>
              <w:rPr>
                <w:b/>
                <w:sz w:val="16"/>
              </w:rPr>
              <w:t>25-27</w:t>
            </w:r>
          </w:p>
          <w:p>
            <w:r>
              <w:rPr>
                <w:sz w:val="18"/>
              </w:rPr>
              <w:t>In the twelfth year that Joram, son of Ahab, was king of Israel, Ahaziah, son of Jehoram, became king of Judah. Ahaziah was 22 when he started his reign, and he only ruled for a year in Jerusalem. His mom was Athaliah, the granddaughter of King Omri of Israel. He lived and ruled just like the Ahab family, continuing their legacy of doing evil in God's eyes. He was connected to the Ahab family by marriage and by sin.</w:t>
            </w:r>
          </w:p>
        </w:tc>
        <w:tc>
          <w:tcPr>
            <w:tcW w:type="dxa" w:w="2880"/>
          </w:tcPr>
          <w:p>
            <w:r/>
            <w:r>
              <w:rPr>
                <w:b/>
                <w:sz w:val="16"/>
              </w:rPr>
              <w:t>25-27</w:t>
            </w:r>
          </w:p>
          <w:p>
            <w:r>
              <w:rPr>
                <w:sz w:val="18"/>
              </w:rPr>
              <w:t>이스라엘 왕 아합의 아들 요람 제12년에, 유다 왕 여호람의 아들 아하시야가 왕이 됐어. 아하시야는 22살에 왕이 돼서 예루살렘에서 딱 1년 다스렸어. 그의 엄마는 이스라엘 왕 오므리의 손녀인 아달랴였지. 그는 아합 가문이 했던 것처럼 똑같이 살고 다스렸고, 하나님 보시기에 악한 죄의 길을 계속 걸었어. 결혼으로나 죄로나 아합 가문과 한패였던 거임.</w:t>
            </w:r>
          </w:p>
        </w:tc>
      </w:tr>
      <w:tr>
        <w:tc>
          <w:tcPr>
            <w:tcW w:type="dxa" w:w="2880"/>
          </w:tcPr>
          <w:p>
            <w:r/>
            <w:r>
              <w:rPr>
                <w:b/>
                <w:sz w:val="16"/>
              </w:rPr>
              <w:t>28-29</w:t>
            </w:r>
          </w:p>
          <w:p>
            <w:r>
              <w:rPr>
                <w:sz w:val="18"/>
              </w:rPr>
              <w:t>He joined Joram son of Ahab king of Israel in a war against Hazael king of Aram at Ramoth Gilead. The archers wounded Joram. Joram pulled back to Jezreel to convalesce from the injuries he had received in the fight with Hazael. Ahaziah son of Jehoram king of Judah paid a visit to Joram son of Ahab on his sickbed in Jezreel.</w:t>
            </w:r>
          </w:p>
        </w:tc>
        <w:tc>
          <w:tcPr>
            <w:tcW w:type="dxa" w:w="2880"/>
          </w:tcPr>
          <w:p>
            <w:r/>
            <w:r>
              <w:rPr>
                <w:b/>
                <w:sz w:val="16"/>
              </w:rPr>
              <w:t>28-29</w:t>
            </w:r>
          </w:p>
          <w:p>
            <w:r>
              <w:rPr>
                <w:sz w:val="18"/>
              </w:rPr>
              <w:t>He teamed up with Joram, son of Ahab, to fight against King Hazael of Aram at Ramoth Gilead. Joram got wounded by archers and had to go back to Jezreel to recover. Ahaziah son of Jehoram, king of Judah, went to visit Joram while he was on his sickbed in Jezreel.</w:t>
            </w:r>
          </w:p>
        </w:tc>
        <w:tc>
          <w:tcPr>
            <w:tcW w:type="dxa" w:w="2880"/>
          </w:tcPr>
          <w:p>
            <w:r/>
            <w:r>
              <w:rPr>
                <w:b/>
                <w:sz w:val="16"/>
              </w:rPr>
              <w:t>28-29</w:t>
            </w:r>
          </w:p>
          <w:p>
            <w:r>
              <w:rPr>
                <w:sz w:val="18"/>
              </w:rPr>
              <w:t>그는 아합의 아들 요람 왕이랑 한 팀이 돼서 길르앗 라못에서 아람 왕 하사엘과 전쟁을 했어. 거기서 요람이 활에 맞아 부상을 당했지. 요람은 하사엘과 싸우다 입은 상처를 치료하려고 이스르엘로 후퇴했어. 여호람의 아들 아하시야 유다 왕은 병상에 누워있는 요람을 병문안하러 이스르엘로 갔대.</w:t>
            </w:r>
          </w:p>
        </w:tc>
      </w:tr>
    </w:tbl>
    <w:p>
      <w:pPr>
        <w:pStyle w:val="Heading1"/>
      </w:pPr>
      <w:r>
        <w:t>Chapter 9 — Jehu's Takeover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One day Elisha the prophet ordered a member of the guild of prophets, "Get yourself ready, take a flask of oil, and go to Ramoth Gilead. Look for Jehu son of Jehoshaphat son of Nimshi. When you find him, get him away from his companions and take him to a back room. Take your flask of oil and pour it over his head and say, 'God's word: I anoint you king over Israel.' Then open the door and get out of there as fast as you can. Don't wait around."</w:t>
            </w:r>
          </w:p>
        </w:tc>
        <w:tc>
          <w:tcPr>
            <w:tcW w:type="dxa" w:w="2880"/>
          </w:tcPr>
          <w:p>
            <w:r/>
            <w:r>
              <w:rPr>
                <w:b/>
                <w:sz w:val="16"/>
              </w:rPr>
              <w:t>1-3</w:t>
            </w:r>
          </w:p>
          <w:p>
            <w:r>
              <w:rPr>
                <w:sz w:val="18"/>
              </w:rPr>
              <w:t>So, one day, Elisha the prophet gave a clear order to one of the younger prophets, a guy from the prophet-in-training squad. "Alright, listen up," Elisha said. "Get yourself ready, grab a flask of olive oil, and head straight to Ramoth Gilead. Your mission is to find this guy named Jehu, son of Jehoshaphat, son of Nimshi. Once you spot him, pull him aside from his buddies and take him somewhere private, like a back room. Then, pour that oil over his head and tell him, 'This is God's message: I'm anointing you as king over Israel!' After that, open the door and bolt out of there as fast as your legs can carry you. Seriously, don't even stick around for a second!"</w:t>
            </w:r>
          </w:p>
        </w:tc>
        <w:tc>
          <w:tcPr>
            <w:tcW w:type="dxa" w:w="2880"/>
          </w:tcPr>
          <w:p>
            <w:r/>
            <w:r>
              <w:rPr>
                <w:b/>
                <w:sz w:val="16"/>
              </w:rPr>
              <w:t>1-3</w:t>
            </w:r>
          </w:p>
          <w:p>
            <w:r>
              <w:rPr>
                <w:sz w:val="18"/>
              </w:rPr>
              <w:t>하루는 선지자 엘리샤가 자기 제자 중 한 명한테 명령을 내린 거임. "이봐, 너 준비 좀 하고, 기름병 하나 챙겨서 길르앗 라못으로 가라. 거기 가면 여호사밧의 아들이고, 또 님시의 손자인 예후라는 사람이 있을 거임. 그를 찾으면, 친구들한테서 따로 불러내서 뒷방으로 데려가. 그리고는 기름병을 그 머리에 부으면서 말해. '하나님 말씀이다. 내가 너를 이스라엘의 왕으로 세운다.' 그러고는 문 열고 바로 나가. 절대 기다리지 말고."</w:t>
            </w:r>
          </w:p>
        </w:tc>
      </w:tr>
      <w:tr>
        <w:tc>
          <w:tcPr>
            <w:tcW w:type="dxa" w:w="2880"/>
          </w:tcPr>
          <w:p>
            <w:r/>
            <w:r>
              <w:rPr>
                <w:b/>
                <w:sz w:val="16"/>
              </w:rPr>
              <w:t>4-5</w:t>
            </w:r>
          </w:p>
          <w:p>
            <w:r>
              <w:rPr>
                <w:sz w:val="18"/>
              </w:rPr>
              <w:t>The young prophet went to Ramoth Gilead. On arrival he found the army officers all sitting around. He said, "I have a matter of business with you, officer."</w:t>
            </w:r>
          </w:p>
          <w:p>
            <w:r>
              <w:rPr>
                <w:sz w:val="18"/>
              </w:rPr>
              <w:t>Jehu said, "Which one of us?"</w:t>
            </w:r>
          </w:p>
          <w:p>
            <w:r>
              <w:rPr>
                <w:sz w:val="18"/>
              </w:rPr>
              <w:t>"With you, officer."</w:t>
            </w:r>
          </w:p>
        </w:tc>
        <w:tc>
          <w:tcPr>
            <w:tcW w:type="dxa" w:w="2880"/>
          </w:tcPr>
          <w:p>
            <w:r/>
            <w:r>
              <w:rPr>
                <w:b/>
                <w:sz w:val="16"/>
              </w:rPr>
              <w:t>4-5</w:t>
            </w:r>
          </w:p>
          <w:p>
            <w:r>
              <w:rPr>
                <w:sz w:val="18"/>
              </w:rPr>
              <w:t>The young prophet did exactly what he was told and headed to Ramoth Gilead. When he got there, he found all the army officers just chilling, sitting around together. He walked up and said, "Hey, officer, I've got something important I need to talk to you about." Jehu, probably looking around at the other guys, asked, "Uh, which one of us are you talking to?" The prophet pointed directly at him and said, "No, I mean *you*, officer."</w:t>
            </w:r>
          </w:p>
        </w:tc>
        <w:tc>
          <w:tcPr>
            <w:tcW w:type="dxa" w:w="2880"/>
          </w:tcPr>
          <w:p>
            <w:r/>
            <w:r>
              <w:rPr>
                <w:b/>
                <w:sz w:val="16"/>
              </w:rPr>
              <w:t>4-5</w:t>
            </w:r>
          </w:p>
          <w:p>
            <w:r>
              <w:rPr>
                <w:sz w:val="18"/>
              </w:rPr>
              <w:t>그래서 그 젊은 선지자가 길르앗 라못으로 갔음. 도착해서 보니까 군대 장교들이 쫙 모여서 앉아있는 거임. 그가 말했지. "사령관님, 드릴 말씀이 있습니다." 예후가 물었음. "우리 중에 누구?" "사령관님께요."</w:t>
            </w:r>
          </w:p>
        </w:tc>
      </w:tr>
      <w:tr>
        <w:tc>
          <w:tcPr>
            <w:tcW w:type="dxa" w:w="2880"/>
          </w:tcPr>
          <w:p>
            <w:r/>
            <w:r>
              <w:rPr>
                <w:b/>
                <w:sz w:val="16"/>
              </w:rPr>
              <w:t>6-10</w:t>
            </w:r>
          </w:p>
          <w:p>
            <w:r>
              <w:rPr>
                <w:sz w:val="18"/>
              </w:rPr>
              <w:t>He got up and went inside the building. The young prophet poured the oil on his head and said, "God's word, the God of Israel: I've anointed you to be king over the people of God, over Israel. Your assignment is to attack the regime of Ahab your master. I am avenging the massacre of my servants the prophets—yes, the Jezebel-massacre of all the prophets of God. The entire line of Ahab is doomed. I'm wiping out the entire bunch of that sad lot. I'll see to it that the family of Ahab experiences the same fate as the family of Jeroboam son of Nebat and the family of Baasha son of Ahijah. As for Jezebel, the dogs will eat her carcass in the open fields of Jezreel. No burial for her!" Then he opened the door and made a run for it.</w:t>
            </w:r>
          </w:p>
        </w:tc>
        <w:tc>
          <w:tcPr>
            <w:tcW w:type="dxa" w:w="2880"/>
          </w:tcPr>
          <w:p>
            <w:r/>
            <w:r>
              <w:rPr>
                <w:b/>
                <w:sz w:val="16"/>
              </w:rPr>
              <w:t>6-10</w:t>
            </w:r>
          </w:p>
          <w:p>
            <w:r>
              <w:rPr>
                <w:sz w:val="18"/>
              </w:rPr>
              <w:t>Jehu got up and followed the young prophet inside the building. The prophet poured the oil on Jehu's head and declared, "This is God's word, from the God of Israel: I've just anointed you to be king over God's people, over Israel! Your first big assignment is to totally take down the government of Ahab, your master. I'm getting payback for the brutal murders of my servants, the prophets—yeah, I'm talking about that massacre Jezebel orchestrated against all of God's prophets.</w:t>
            </w:r>
          </w:p>
        </w:tc>
        <w:tc>
          <w:tcPr>
            <w:tcW w:type="dxa" w:w="2880"/>
          </w:tcPr>
          <w:p>
            <w:r/>
            <w:r>
              <w:rPr>
                <w:b/>
                <w:sz w:val="16"/>
              </w:rPr>
              <w:t>6-10</w:t>
            </w:r>
          </w:p>
          <w:p>
            <w:r>
              <w:rPr>
                <w:sz w:val="18"/>
              </w:rPr>
              <w:t>예후가 일어나서 건물 안으로 들어갔음. 젊은 선지자는 예후 머리에 기름을 붓고 말했지. "이스라엘의 하나님, 주님의 말씀입니다. 내가 당신을 주님의 백성, 이스라엘의 왕으로 세웠습니다. 당신의 임무는 당신의 주군이었던 아합의 왕조를 치는 것입니다. 나는 내 종, 예언자들의 피, 아니 이세벨한테 죽은 모든 주님의 종들의 피에 대한 복수를 할 겁니다.</w:t>
            </w:r>
          </w:p>
        </w:tc>
      </w:tr>
      <w:tr>
        <w:tc>
          <w:tcPr>
            <w:tcW w:type="dxa" w:w="2880"/>
          </w:tcPr>
          <w:p>
            <w:r/>
            <w:r>
              <w:rPr>
                <w:b/>
                <w:sz w:val="16"/>
              </w:rPr>
              <w:t>6-10</w:t>
            </w:r>
          </w:p>
          <w:p>
            <w:r>
              <w:rPr>
                <w:sz w:val="18"/>
              </w:rPr>
              <w:t>↑ 위 MSG(6-10) 계속</w:t>
            </w:r>
          </w:p>
        </w:tc>
        <w:tc>
          <w:tcPr>
            <w:tcW w:type="dxa" w:w="2880"/>
          </w:tcPr>
          <w:p>
            <w:r/>
            <w:r>
              <w:rPr>
                <w:b/>
                <w:sz w:val="16"/>
              </w:rPr>
              <w:t>6-10</w:t>
            </w:r>
          </w:p>
          <w:p>
            <w:r>
              <w:rPr>
                <w:sz w:val="18"/>
              </w:rPr>
              <w:t>The whole family line of Ahab is toast! I'm wiping out every single one of those pathetic people. I'm going to make sure that Ahab's family ends up just like the family of Jeroboam, son of Nebat, and the family of Baasha, son of Ahijah. And as for Jezebel? The dogs are going to eat her dead body right out in the open fields of Jezreel. She won't even get a proper burial!" Then, without another word, he opened the door and ran for it.</w:t>
            </w:r>
          </w:p>
        </w:tc>
        <w:tc>
          <w:tcPr>
            <w:tcW w:type="dxa" w:w="2880"/>
          </w:tcPr>
          <w:p>
            <w:r/>
            <w:r>
              <w:rPr>
                <w:b/>
                <w:sz w:val="16"/>
              </w:rPr>
              <w:t>6-10</w:t>
            </w:r>
          </w:p>
          <w:p>
            <w:r>
              <w:rPr>
                <w:sz w:val="18"/>
              </w:rPr>
              <w:t>아합의 온 집안은 이제 끝장입니다. 그 족속의 남자는 모두 없애버릴 겁니다. 내가 아합의 집안을 느밧의 아들 여로보암의 집안처럼, 아히야의 아들 바아사의 집안처럼 만들어 버릴 겁니다. 그리고 이세벨은, 이스르엘 땅에서 개들이 그 시체를 뜯어먹을 거고, 장사도 못 지낼 겁니다!" 그러고는 문 열고 바로 나갔음.</w:t>
            </w:r>
          </w:p>
        </w:tc>
      </w:tr>
      <w:tr>
        <w:tc>
          <w:tcPr>
            <w:tcW w:type="dxa" w:w="2880"/>
          </w:tcPr>
          <w:p>
            <w:r/>
            <w:r>
              <w:rPr>
                <w:b/>
                <w:sz w:val="16"/>
              </w:rPr>
              <w:t>11</w:t>
            </w:r>
          </w:p>
          <w:p>
            <w:r>
              <w:rPr>
                <w:sz w:val="18"/>
              </w:rPr>
              <w:t>Jehu went back out to his master's officers. They asked, "Is everything all right? What did that crazy fool want with you?"</w:t>
            </w:r>
          </w:p>
          <w:p>
            <w:r>
              <w:rPr>
                <w:sz w:val="18"/>
              </w:rPr>
              <w:t>He said, "You know that kind of man—all talk."</w:t>
            </w:r>
          </w:p>
        </w:tc>
        <w:tc>
          <w:tcPr>
            <w:tcW w:type="dxa" w:w="2880"/>
          </w:tcPr>
          <w:p>
            <w:r/>
            <w:r>
              <w:rPr>
                <w:b/>
                <w:sz w:val="16"/>
              </w:rPr>
              <w:t>11</w:t>
            </w:r>
          </w:p>
          <w:p>
            <w:r>
              <w:rPr>
                <w:sz w:val="18"/>
              </w:rPr>
              <w:t>Jehu walked back out to his master's officers. They immediately asked him, "Is everything cool? What did that crazy weirdo want with you?"</w:t>
            </w:r>
          </w:p>
        </w:tc>
        <w:tc>
          <w:tcPr>
            <w:tcW w:type="dxa" w:w="2880"/>
          </w:tcPr>
          <w:p>
            <w:r/>
            <w:r>
              <w:rPr>
                <w:b/>
                <w:sz w:val="16"/>
              </w:rPr>
              <w:t>11</w:t>
            </w:r>
          </w:p>
          <w:p>
            <w:r>
              <w:rPr>
                <w:sz w:val="18"/>
              </w:rPr>
              <w:t>예후가 자기 주군의 장교들한테 다시 나가니까, 걔들이 물었음. "아무 일 없죠? 그 정신 나간 사람이 왜 온 겁니까?"</w:t>
            </w:r>
          </w:p>
        </w:tc>
      </w:tr>
      <w:tr>
        <w:tc>
          <w:tcPr>
            <w:tcW w:type="dxa" w:w="2880"/>
          </w:tcPr>
          <w:p>
            <w:r/>
            <w:r>
              <w:rPr>
                <w:b/>
                <w:sz w:val="16"/>
              </w:rPr>
              <w:t>11</w:t>
            </w:r>
          </w:p>
          <w:p>
            <w:r>
              <w:rPr>
                <w:sz w:val="18"/>
              </w:rPr>
              <w:t>↑ 위 MSG(11-11) 계속</w:t>
            </w:r>
          </w:p>
        </w:tc>
        <w:tc>
          <w:tcPr>
            <w:tcW w:type="dxa" w:w="2880"/>
          </w:tcPr>
          <w:p>
            <w:r/>
            <w:r>
              <w:rPr>
                <w:b/>
                <w:sz w:val="16"/>
              </w:rPr>
              <w:t>11</w:t>
            </w:r>
          </w:p>
          <w:p>
            <w:r>
              <w:rPr>
                <w:sz w:val="18"/>
              </w:rPr>
              <w:t>Jehu played it cool, saying, "Oh, you know how those kinds of guys are—all talk, nothing serious."</w:t>
            </w:r>
          </w:p>
        </w:tc>
        <w:tc>
          <w:tcPr>
            <w:tcW w:type="dxa" w:w="2880"/>
          </w:tcPr>
          <w:p>
            <w:r/>
            <w:r>
              <w:rPr>
                <w:b/>
                <w:sz w:val="16"/>
              </w:rPr>
              <w:t>11</w:t>
            </w:r>
          </w:p>
          <w:p>
            <w:r>
              <w:rPr>
                <w:sz w:val="18"/>
              </w:rPr>
              <w:t>예후가 말했음. "원래 그런 사람들 말 많은 거 알잖냐."</w:t>
            </w:r>
          </w:p>
        </w:tc>
      </w:tr>
      <w:tr>
        <w:tc>
          <w:tcPr>
            <w:tcW w:type="dxa" w:w="2880"/>
          </w:tcPr>
          <w:p>
            <w:r/>
            <w:r>
              <w:rPr>
                <w:b/>
                <w:sz w:val="16"/>
              </w:rPr>
              <w:t>12</w:t>
            </w:r>
          </w:p>
          <w:p>
            <w:r>
              <w:rPr>
                <w:sz w:val="18"/>
              </w:rPr>
              <w:t>"That's a lie!" they said. "Tell us what's going on."</w:t>
            </w:r>
          </w:p>
          <w:p>
            <w:r>
              <w:rPr>
                <w:sz w:val="18"/>
              </w:rPr>
              <w:t>He said, "He told me this and this and this—in effect, 'God's word: I anoint you king of Israel!'"</w:t>
            </w:r>
          </w:p>
        </w:tc>
        <w:tc>
          <w:tcPr>
            <w:tcW w:type="dxa" w:w="2880"/>
          </w:tcPr>
          <w:p>
            <w:r/>
            <w:r>
              <w:rPr>
                <w:b/>
                <w:sz w:val="16"/>
              </w:rPr>
              <w:t>12</w:t>
            </w:r>
          </w:p>
          <w:p>
            <w:r>
              <w:rPr>
                <w:sz w:val="18"/>
              </w:rPr>
              <w:t>"That's a lie!" they snapped back. "Spill it! What happened?" Jehu finally gave in and said, "Okay, fine. He told me this, this, and this—basically, 'God's word: I'm anointing you king of Israel!'"</w:t>
            </w:r>
          </w:p>
        </w:tc>
        <w:tc>
          <w:tcPr>
            <w:tcW w:type="dxa" w:w="2880"/>
          </w:tcPr>
          <w:p>
            <w:r/>
            <w:r>
              <w:rPr>
                <w:b/>
                <w:sz w:val="16"/>
              </w:rPr>
              <w:t>12</w:t>
            </w:r>
          </w:p>
          <w:p>
            <w:r>
              <w:rPr>
                <w:sz w:val="18"/>
              </w:rPr>
              <w:t>"거짓말하지 마쇼!" 그들이 말했음. "뭔 일인지 말해봐요." 그래서 예후가 말해줬음. "이런저런 얘기하더니, 결론은 '하나님 말씀이다. 내가 너를 이스라엘의 왕으로 세운다!' 이거였음."</w:t>
            </w:r>
          </w:p>
        </w:tc>
      </w:tr>
      <w:tr>
        <w:tc>
          <w:tcPr>
            <w:tcW w:type="dxa" w:w="2880"/>
          </w:tcPr>
          <w:p>
            <w:r/>
            <w:r>
              <w:rPr>
                <w:b/>
                <w:sz w:val="16"/>
              </w:rPr>
              <w:t>13</w:t>
            </w:r>
          </w:p>
          <w:p>
            <w:r>
              <w:rPr>
                <w:sz w:val="18"/>
              </w:rPr>
              <w:t>They sprang into action. Each man grabbed his robe; they piled them at the top of the steps for a makeshift throne. Then they blew the trumpet and declared, "Jehu is king!"</w:t>
            </w:r>
          </w:p>
        </w:tc>
        <w:tc>
          <w:tcPr>
            <w:tcW w:type="dxa" w:w="2880"/>
          </w:tcPr>
          <w:p>
            <w:r/>
            <w:r>
              <w:rPr>
                <w:b/>
                <w:sz w:val="16"/>
              </w:rPr>
              <w:t>13</w:t>
            </w:r>
          </w:p>
          <w:p>
            <w:r>
              <w:rPr>
                <w:sz w:val="18"/>
              </w:rPr>
              <w:t>Suddenly, they were all hyped up! Each man quickly grabbed his cloak and piled them up at the top of the steps to make a makeshift throne for Jehu. Then, they blasted the trumpet and shouted, "Jehu is king!"</w:t>
            </w:r>
          </w:p>
        </w:tc>
        <w:tc>
          <w:tcPr>
            <w:tcW w:type="dxa" w:w="2880"/>
          </w:tcPr>
          <w:p>
            <w:r/>
            <w:r>
              <w:rPr>
                <w:b/>
                <w:sz w:val="16"/>
              </w:rPr>
              <w:t>13</w:t>
            </w:r>
          </w:p>
          <w:p>
            <w:r>
              <w:rPr>
                <w:sz w:val="18"/>
              </w:rPr>
              <w:t>그 말 듣자마자 다들 바로 행동 개시함. 각자 자기 겉옷을 벗어서 계단 꼭대기에 깔아서 급조된 왕좌를 만들었음. 그리고 나팔을 불면서 선포했지. "예후가 왕이다!"</w:t>
            </w:r>
          </w:p>
        </w:tc>
      </w:tr>
      <w:tr>
        <w:tc>
          <w:tcPr>
            <w:tcW w:type="dxa" w:w="2880"/>
          </w:tcPr>
          <w:p>
            <w:r/>
            <w:r>
              <w:rPr>
                <w:b/>
                <w:sz w:val="16"/>
              </w:rPr>
              <w:t>14-15</w:t>
            </w:r>
          </w:p>
          <w:p>
            <w:r>
              <w:rPr>
                <w:sz w:val="18"/>
              </w:rPr>
              <w:t>That ignited the conspiracy of Jehu son of Jehoshaphat son of Nimshi against Joram.</w:t>
            </w:r>
          </w:p>
          <w:p>
            <w:r>
              <w:rPr>
                <w:sz w:val="18"/>
              </w:rPr>
              <w:t>Meanwhile, Joram and the entire army were defending Ramoth Gilead against Hazael king of Aram. Except that Joram had pulled back to Jezreel to convalesce from the injuries he got from the Arameans in the battle with Hazael king of Aram.</w:t>
            </w:r>
          </w:p>
          <w:p>
            <w:r>
              <w:rPr>
                <w:sz w:val="18"/>
              </w:rPr>
              <w:t>Jehu said, "If you really want me as king, don't let anyone sneak out of the city and blab the news in Jezreel."</w:t>
            </w:r>
          </w:p>
        </w:tc>
        <w:tc>
          <w:tcPr>
            <w:tcW w:type="dxa" w:w="2880"/>
          </w:tcPr>
          <w:p>
            <w:r/>
            <w:r>
              <w:rPr>
                <w:b/>
                <w:sz w:val="16"/>
              </w:rPr>
              <w:t>14-15</w:t>
            </w:r>
          </w:p>
          <w:p>
            <w:r>
              <w:rPr>
                <w:sz w:val="18"/>
              </w:rPr>
              <w:t>And just like that, the whole plot by Jehu, son of Jehoshaphat, son of Nimshi, against King Joram was officially in motion. Meanwhile, Joram and his whole army were busy defending Ramoth Gilead from Hazael, the king of Aram (Syria).</w:t>
            </w:r>
          </w:p>
        </w:tc>
        <w:tc>
          <w:tcPr>
            <w:tcW w:type="dxa" w:w="2880"/>
          </w:tcPr>
          <w:p>
            <w:r/>
            <w:r>
              <w:rPr>
                <w:b/>
                <w:sz w:val="16"/>
              </w:rPr>
              <w:t>14-15</w:t>
            </w:r>
          </w:p>
          <w:p>
            <w:r>
              <w:rPr>
                <w:sz w:val="18"/>
              </w:rPr>
              <w:t>이걸로 여호사밧의 아들이자 님시의 손자인 예후가 요람을 배신하는 음모가 시작된 거임. 그때 요람이랑 이스라엘 군대 전체는 아람 왕 하사엘이랑 길르앗 라못에서 싸우고 있었음.</w:t>
            </w:r>
          </w:p>
        </w:tc>
      </w:tr>
      <w:tr>
        <w:tc>
          <w:tcPr>
            <w:tcW w:type="dxa" w:w="2880"/>
          </w:tcPr>
          <w:p>
            <w:r/>
            <w:r>
              <w:rPr>
                <w:b/>
                <w:sz w:val="16"/>
              </w:rPr>
              <w:t>14-15</w:t>
            </w:r>
          </w:p>
          <w:p>
            <w:r>
              <w:rPr>
                <w:sz w:val="18"/>
              </w:rPr>
              <w:t>↑ 위 MSG(14-15) 계속</w:t>
            </w:r>
          </w:p>
        </w:tc>
        <w:tc>
          <w:tcPr>
            <w:tcW w:type="dxa" w:w="2880"/>
          </w:tcPr>
          <w:p>
            <w:r/>
            <w:r>
              <w:rPr>
                <w:b/>
                <w:sz w:val="16"/>
              </w:rPr>
              <w:t>14-15</w:t>
            </w:r>
          </w:p>
          <w:p>
            <w:r>
              <w:rPr>
                <w:sz w:val="18"/>
              </w:rPr>
              <w:t>But Joram had actually pulled back to Jezreel to recover from the injuries he got battling the Arameans and their king, Hazael. Jehu, now feeling like a king, told his officers, "If you guys are serious about me being king, then don't let anyone sneak out of this city and blab the news back in Jezreel!"</w:t>
            </w:r>
          </w:p>
        </w:tc>
        <w:tc>
          <w:tcPr>
            <w:tcW w:type="dxa" w:w="2880"/>
          </w:tcPr>
          <w:p>
            <w:r/>
            <w:r>
              <w:rPr>
                <w:b/>
                <w:sz w:val="16"/>
              </w:rPr>
              <w:t>14-15</w:t>
            </w:r>
          </w:p>
          <w:p>
            <w:r>
              <w:rPr>
                <w:sz w:val="18"/>
              </w:rPr>
              <w:t>근데 요람은 아람 왕 하사엘이랑 싸우다가 입은 부상 때문에 이스르엘로 후퇴해서 요양 중이었음. 예후가 장교들한테 말했음. "너희가 진짜 날 왕으로 원하면, 아무도 이 성에서 빠져나가서 이스르엘에 이 소식 알리지 못하게 막아."</w:t>
            </w:r>
          </w:p>
        </w:tc>
      </w:tr>
      <w:tr>
        <w:tc>
          <w:tcPr>
            <w:tcW w:type="dxa" w:w="2880"/>
          </w:tcPr>
          <w:p>
            <w:r/>
            <w:r>
              <w:rPr>
                <w:b/>
                <w:sz w:val="16"/>
              </w:rPr>
              <w:t>16</w:t>
            </w:r>
          </w:p>
          <w:p>
            <w:r>
              <w:rPr>
                <w:sz w:val="18"/>
              </w:rPr>
              <w:t>Then Jehu mounted a chariot and rode to Jezreel, where Joram was in bed, resting. King Ahaziah of Judah had come down to visit Joram.</w:t>
            </w:r>
          </w:p>
        </w:tc>
        <w:tc>
          <w:tcPr>
            <w:tcW w:type="dxa" w:w="2880"/>
          </w:tcPr>
          <w:p>
            <w:r/>
            <w:r>
              <w:rPr>
                <w:b/>
                <w:sz w:val="16"/>
              </w:rPr>
              <w:t>16</w:t>
            </w:r>
          </w:p>
          <w:p>
            <w:r>
              <w:rPr>
                <w:sz w:val="18"/>
              </w:rPr>
              <w:t>Then Jehu hopped into a chariot and rode straight to Jezreel, where King Joram was chilling in bed, recuperating. King Ahaziah of Judah had also come down to visit Joram.</w:t>
            </w:r>
          </w:p>
        </w:tc>
        <w:tc>
          <w:tcPr>
            <w:tcW w:type="dxa" w:w="2880"/>
          </w:tcPr>
          <w:p>
            <w:r/>
            <w:r>
              <w:rPr>
                <w:b/>
                <w:sz w:val="16"/>
              </w:rPr>
              <w:t>16</w:t>
            </w:r>
          </w:p>
          <w:p>
            <w:r>
              <w:rPr>
                <w:sz w:val="18"/>
              </w:rPr>
              <w:t>그리고 예후는 전차를 타고 이스르엘로 달렸음. 거기 요람이 침대에 누워 쉬고 있었거든. 유다 왕 아하시야도 요람 문병하러 와 있었음.</w:t>
            </w:r>
          </w:p>
        </w:tc>
      </w:tr>
      <w:tr>
        <w:tc>
          <w:tcPr>
            <w:tcW w:type="dxa" w:w="2880"/>
          </w:tcPr>
          <w:p>
            <w:r/>
            <w:r>
              <w:rPr>
                <w:b/>
                <w:sz w:val="16"/>
              </w:rPr>
              <w:t>17</w:t>
            </w:r>
          </w:p>
          <w:p>
            <w:r>
              <w:rPr>
                <w:sz w:val="18"/>
              </w:rPr>
              <w:t>A sentry standing duty on the watchtower in Jezreel saw the company of Jehu arrive. He said, "I see a band of men."</w:t>
            </w:r>
          </w:p>
          <w:p>
            <w:r>
              <w:rPr>
                <w:sz w:val="18"/>
              </w:rPr>
              <w:t>Joram said, "Get a horseman and send him out to meet them and inquire, 'Is anything wrong?'"</w:t>
            </w:r>
          </w:p>
        </w:tc>
        <w:tc>
          <w:tcPr>
            <w:tcW w:type="dxa" w:w="2880"/>
          </w:tcPr>
          <w:p>
            <w:r/>
            <w:r>
              <w:rPr>
                <w:b/>
                <w:sz w:val="16"/>
              </w:rPr>
              <w:t>17</w:t>
            </w:r>
          </w:p>
          <w:p>
            <w:r>
              <w:rPr>
                <w:sz w:val="18"/>
              </w:rPr>
              <w:t>A guard standing watch on the tower in Jezreel spotted Jehu's group arriving. He called out, "Hey, I see a bunch of men coming!" Joram said, "Send a horseman out to meet them and ask, 'Is everything alright? Is it peaceful?'"</w:t>
            </w:r>
          </w:p>
        </w:tc>
        <w:tc>
          <w:tcPr>
            <w:tcW w:type="dxa" w:w="2880"/>
          </w:tcPr>
          <w:p>
            <w:r/>
            <w:r>
              <w:rPr>
                <w:b/>
                <w:sz w:val="16"/>
              </w:rPr>
              <w:t>17</w:t>
            </w:r>
          </w:p>
          <w:p>
            <w:r>
              <w:rPr>
                <w:sz w:val="18"/>
              </w:rPr>
              <w:t>이스르엘 망대에 있던 파수꾼이 예후의 무리가 오는 걸 보고 외쳤음. "웬 무리가 보입니다!" 요람이 말했음. "기병 하나 보내서 만나보게 하고, '평안하냐?'고 물어봐라."</w:t>
            </w:r>
          </w:p>
        </w:tc>
      </w:tr>
      <w:tr>
        <w:tc>
          <w:tcPr>
            <w:tcW w:type="dxa" w:w="2880"/>
          </w:tcPr>
          <w:p>
            <w:r/>
            <w:r>
              <w:rPr>
                <w:b/>
                <w:sz w:val="16"/>
              </w:rPr>
              <w:t>18</w:t>
            </w:r>
          </w:p>
          <w:p>
            <w:r>
              <w:rPr>
                <w:sz w:val="18"/>
              </w:rPr>
              <w:t>The horseman rode out to meet Jehu and said, "The king wants to know if there's anything wrong."</w:t>
            </w:r>
          </w:p>
          <w:p>
            <w:r>
              <w:rPr>
                <w:sz w:val="18"/>
              </w:rPr>
              <w:t>Jehu said, "What's it to you whether things are right or wrong? Fall in behind me."</w:t>
            </w:r>
          </w:p>
          <w:p>
            <w:r>
              <w:rPr>
                <w:sz w:val="18"/>
              </w:rPr>
              <w:t>The sentry said, "The messenger reached them, but he's not returning."</w:t>
            </w:r>
          </w:p>
        </w:tc>
        <w:tc>
          <w:tcPr>
            <w:tcW w:type="dxa" w:w="2880"/>
          </w:tcPr>
          <w:p>
            <w:r/>
            <w:r>
              <w:rPr>
                <w:b/>
                <w:sz w:val="16"/>
              </w:rPr>
              <w:t>18</w:t>
            </w:r>
          </w:p>
          <w:p>
            <w:r>
              <w:rPr>
                <w:sz w:val="18"/>
              </w:rPr>
              <w:t>The horseman rode out to meet Jehu and asked, "The king wants to know if everything's okay." Jehu shot back, "What does it matter to you whether things are okay or not? Just fall in behind me!" The sentry on the tower reported, "The messenger reached them, but he's not coming back."</w:t>
            </w:r>
          </w:p>
        </w:tc>
        <w:tc>
          <w:tcPr>
            <w:tcW w:type="dxa" w:w="2880"/>
          </w:tcPr>
          <w:p>
            <w:r/>
            <w:r>
              <w:rPr>
                <w:b/>
                <w:sz w:val="16"/>
              </w:rPr>
              <w:t>18</w:t>
            </w:r>
          </w:p>
          <w:p>
            <w:r>
              <w:rPr>
                <w:sz w:val="18"/>
              </w:rPr>
              <w:t>기병이 예후를 만나러 가서 말했음. "왕께서 평안하냐고 물으십니다." 예후가 말했음. "평안하든 말든 너랑 무슨 상관이야? 내 뒤나 따라와." 파수꾼이 보고했음. "전령이 그들한테 갔는데, 돌아오질 않습니다."</w:t>
            </w:r>
          </w:p>
        </w:tc>
      </w:tr>
      <w:tr>
        <w:tc>
          <w:tcPr>
            <w:tcW w:type="dxa" w:w="2880"/>
          </w:tcPr>
          <w:p>
            <w:r/>
            <w:r>
              <w:rPr>
                <w:b/>
                <w:sz w:val="16"/>
              </w:rPr>
              <w:t>19</w:t>
            </w:r>
          </w:p>
          <w:p>
            <w:r>
              <w:rPr>
                <w:sz w:val="18"/>
              </w:rPr>
              <w:t>The king then sent a second horseman. When he reached them he said, "The king wants to know if there's anything wrong."</w:t>
            </w:r>
          </w:p>
          <w:p>
            <w:r>
              <w:rPr>
                <w:sz w:val="18"/>
              </w:rPr>
              <w:t>Jehu said, "What's it to you whether things are right or wrong? Fall in behind me."</w:t>
            </w:r>
          </w:p>
        </w:tc>
        <w:tc>
          <w:tcPr>
            <w:tcW w:type="dxa" w:w="2880"/>
          </w:tcPr>
          <w:p>
            <w:r/>
            <w:r>
              <w:rPr>
                <w:b/>
                <w:sz w:val="16"/>
              </w:rPr>
              <w:t>19</w:t>
            </w:r>
          </w:p>
          <w:p>
            <w:r>
              <w:rPr>
                <w:sz w:val="18"/>
              </w:rPr>
              <w:t>The king then sent out a second horseman. When he reached Jehu's group, he asked, "The king wants to know if everything's okay." Jehu gave him the same answer: "What does it matter to you whether things are okay or not? Just fall in behind me!"</w:t>
            </w:r>
          </w:p>
        </w:tc>
        <w:tc>
          <w:tcPr>
            <w:tcW w:type="dxa" w:w="2880"/>
          </w:tcPr>
          <w:p>
            <w:r/>
            <w:r>
              <w:rPr>
                <w:b/>
                <w:sz w:val="16"/>
              </w:rPr>
              <w:t>19</w:t>
            </w:r>
          </w:p>
          <w:p>
            <w:r>
              <w:rPr>
                <w:sz w:val="18"/>
              </w:rPr>
              <w:t>왕이 그래서 두 번째 기병을 보냈음. 그가 그들한테 가서 말했음. "왕께서 평안하냐고 물으십니다." 예후가 말했음. "평안하든 말든 너랑 무슨 상관이야? 내 뒤나 따라와."</w:t>
            </w:r>
          </w:p>
        </w:tc>
      </w:tr>
      <w:tr>
        <w:tc>
          <w:tcPr>
            <w:tcW w:type="dxa" w:w="2880"/>
          </w:tcPr>
          <w:p>
            <w:r/>
            <w:r>
              <w:rPr>
                <w:b/>
                <w:sz w:val="16"/>
              </w:rPr>
              <w:t>20</w:t>
            </w:r>
          </w:p>
          <w:p>
            <w:r>
              <w:rPr>
                <w:sz w:val="18"/>
              </w:rPr>
              <w:t>The sentry said, "The messenger reached them, but he's not returning. The driving is like the driving of Jehu son of Nimshi—crazy!"</w:t>
            </w:r>
          </w:p>
        </w:tc>
        <w:tc>
          <w:tcPr>
            <w:tcW w:type="dxa" w:w="2880"/>
          </w:tcPr>
          <w:p>
            <w:r/>
            <w:r>
              <w:rPr>
                <w:b/>
                <w:sz w:val="16"/>
              </w:rPr>
              <w:t>20</w:t>
            </w:r>
          </w:p>
          <w:p>
            <w:r>
              <w:rPr>
                <w:sz w:val="18"/>
              </w:rPr>
              <w:t>The sentry on the tower called out again, "The second messenger reached them, but he's not coming back either! And the way they're driving—it's just like the crazy driving of Jehu, son of Nimshi!"</w:t>
            </w:r>
          </w:p>
        </w:tc>
        <w:tc>
          <w:tcPr>
            <w:tcW w:type="dxa" w:w="2880"/>
          </w:tcPr>
          <w:p>
            <w:r/>
            <w:r>
              <w:rPr>
                <w:b/>
                <w:sz w:val="16"/>
              </w:rPr>
              <w:t>20</w:t>
            </w:r>
          </w:p>
          <w:p>
            <w:r>
              <w:rPr>
                <w:sz w:val="18"/>
              </w:rPr>
              <w:t>파수꾼이 또 보고했음. "전령이 그들한테 갔는데, 또 안 돌아옵니다. 근데 저 운전하는 폼이 꼭 님시의 아들 예후 같습니다. 완전 정신 나간 사람처럼 모네요!"</w:t>
            </w:r>
          </w:p>
        </w:tc>
      </w:tr>
      <w:tr>
        <w:tc>
          <w:tcPr>
            <w:tcW w:type="dxa" w:w="2880"/>
          </w:tcPr>
          <w:p>
            <w:r/>
            <w:r>
              <w:rPr>
                <w:b/>
                <w:sz w:val="16"/>
              </w:rPr>
              <w:t>21</w:t>
            </w:r>
          </w:p>
          <w:p>
            <w:r>
              <w:rPr>
                <w:sz w:val="18"/>
              </w:rPr>
              <w:t>Joram ordered, "Get my chariot ready!" They hitched up his chariot. Joram king of Israel and Ahaziah king of Judah, each in his own chariot, drove out to meet Jehu. They met in the field of Naboth of Jezreel.</w:t>
            </w:r>
          </w:p>
        </w:tc>
        <w:tc>
          <w:tcPr>
            <w:tcW w:type="dxa" w:w="2880"/>
          </w:tcPr>
          <w:p>
            <w:r/>
            <w:r>
              <w:rPr>
                <w:b/>
                <w:sz w:val="16"/>
              </w:rPr>
              <w:t>21</w:t>
            </w:r>
          </w:p>
          <w:p>
            <w:r>
              <w:rPr>
                <w:sz w:val="18"/>
              </w:rPr>
              <w:t>Joram immediately ordered, "Get my chariot ready!" So, they hitched up his chariot. King Joram of Israel and King Ahaziah of Judah, each in his own chariot, drove out to meet Jehu. They met up in the field that used to belong to Naboth in Jezreel.</w:t>
            </w:r>
          </w:p>
        </w:tc>
        <w:tc>
          <w:tcPr>
            <w:tcW w:type="dxa" w:w="2880"/>
          </w:tcPr>
          <w:p>
            <w:r/>
            <w:r>
              <w:rPr>
                <w:b/>
                <w:sz w:val="16"/>
              </w:rPr>
              <w:t>21</w:t>
            </w:r>
          </w:p>
          <w:p>
            <w:r>
              <w:rPr>
                <w:sz w:val="18"/>
              </w:rPr>
              <w:t>요람이 명령했음. "내 전차 준비해라!" 사람들이 그의 전차를 준비했음. 이스라엘 왕 요람이랑 유다 왕 아하시야가 각자 자기 전차를 타고 예후를 만나러 나갔음. 그들은 이스르엘 사람 나봇의 밭에서 만났음.</w:t>
            </w:r>
          </w:p>
        </w:tc>
      </w:tr>
      <w:tr>
        <w:tc>
          <w:tcPr>
            <w:tcW w:type="dxa" w:w="2880"/>
          </w:tcPr>
          <w:p>
            <w:r/>
            <w:r>
              <w:rPr>
                <w:b/>
                <w:sz w:val="16"/>
              </w:rPr>
              <w:t>22</w:t>
            </w:r>
          </w:p>
          <w:p>
            <w:r>
              <w:rPr>
                <w:sz w:val="18"/>
              </w:rPr>
              <w:t>When Joram saw Jehu he called out, "Good day, Jehu!"</w:t>
            </w:r>
          </w:p>
          <w:p>
            <w:r>
              <w:rPr>
                <w:sz w:val="18"/>
              </w:rPr>
              <w:t>Jehu answered, "What's good about it? How can there be anything good about it as long as the promiscuous whoring and sorceries of your mother Jezebel pollute the country?"</w:t>
            </w:r>
          </w:p>
        </w:tc>
        <w:tc>
          <w:tcPr>
            <w:tcW w:type="dxa" w:w="2880"/>
          </w:tcPr>
          <w:p>
            <w:r/>
            <w:r>
              <w:rPr>
                <w:b/>
                <w:sz w:val="16"/>
              </w:rPr>
              <w:t>22</w:t>
            </w:r>
          </w:p>
          <w:p>
            <w:r>
              <w:rPr>
                <w:sz w:val="18"/>
              </w:rPr>
              <w:t>When Joram saw Jehu, he called out, "Is everything good, Jehu?" Jehu shot back, "What's good about it? How can anything be good as long as your mother Jezebel's disgusting promiscuity and sorceries are polluting the whole country?"</w:t>
            </w:r>
          </w:p>
        </w:tc>
        <w:tc>
          <w:tcPr>
            <w:tcW w:type="dxa" w:w="2880"/>
          </w:tcPr>
          <w:p>
            <w:r/>
            <w:r>
              <w:rPr>
                <w:b/>
                <w:sz w:val="16"/>
              </w:rPr>
              <w:t>22</w:t>
            </w:r>
          </w:p>
          <w:p>
            <w:r>
              <w:rPr>
                <w:sz w:val="18"/>
              </w:rPr>
              <w:t>요람이 예후를 보고 외쳤음. "예후야, 평안하냐!" 예후가 대답했음. "당신 어머니 이세벨의 음란한 우상숭배랑 마술이 이 나라에 판을 치는데 뭐가 평안합니까?"</w:t>
            </w:r>
          </w:p>
        </w:tc>
      </w:tr>
      <w:tr>
        <w:tc>
          <w:tcPr>
            <w:tcW w:type="dxa" w:w="2880"/>
          </w:tcPr>
          <w:p>
            <w:r/>
            <w:r>
              <w:rPr>
                <w:b/>
                <w:sz w:val="16"/>
              </w:rPr>
              <w:t>23</w:t>
            </w:r>
          </w:p>
          <w:p>
            <w:r>
              <w:rPr>
                <w:sz w:val="18"/>
              </w:rPr>
              <w:t>Joram wheeled his chariot around and fled, yelling to Ahaziah, "It's a trap, Ahaziah!"</w:t>
            </w:r>
          </w:p>
        </w:tc>
        <w:tc>
          <w:tcPr>
            <w:tcW w:type="dxa" w:w="2880"/>
          </w:tcPr>
          <w:p>
            <w:r/>
            <w:r>
              <w:rPr>
                <w:b/>
                <w:sz w:val="16"/>
              </w:rPr>
              <w:t>23</w:t>
            </w:r>
          </w:p>
          <w:p>
            <w:r>
              <w:rPr>
                <w:sz w:val="18"/>
              </w:rPr>
              <w:t>Joram quickly spun his chariot around and tried to flee, yelling to Ahaziah, "It's a trap, Ahaziah!"</w:t>
            </w:r>
          </w:p>
        </w:tc>
        <w:tc>
          <w:tcPr>
            <w:tcW w:type="dxa" w:w="2880"/>
          </w:tcPr>
          <w:p>
            <w:r/>
            <w:r>
              <w:rPr>
                <w:b/>
                <w:sz w:val="16"/>
              </w:rPr>
              <w:t>23</w:t>
            </w:r>
          </w:p>
          <w:p>
            <w:r>
              <w:rPr>
                <w:sz w:val="18"/>
              </w:rPr>
              <w:t>요람이 전차를 홱 돌려서 도망치면서 아하시야한테 소리쳤음. "아하시야, 함정이다!"</w:t>
            </w:r>
          </w:p>
        </w:tc>
      </w:tr>
      <w:tr>
        <w:tc>
          <w:tcPr>
            <w:tcW w:type="dxa" w:w="2880"/>
          </w:tcPr>
          <w:p>
            <w:r/>
            <w:r>
              <w:rPr>
                <w:b/>
                <w:sz w:val="16"/>
              </w:rPr>
              <w:t>24</w:t>
            </w:r>
          </w:p>
          <w:p>
            <w:r>
              <w:rPr>
                <w:sz w:val="18"/>
              </w:rPr>
              <w:t>Jehu pulled on his bow and released an arrow; it hit Joram between the shoulder blades and went right through his heart. He slumped to his knees in his chariot.</w:t>
            </w:r>
          </w:p>
        </w:tc>
        <w:tc>
          <w:tcPr>
            <w:tcW w:type="dxa" w:w="2880"/>
          </w:tcPr>
          <w:p>
            <w:r/>
            <w:r>
              <w:rPr>
                <w:b/>
                <w:sz w:val="16"/>
              </w:rPr>
              <w:t>24</w:t>
            </w:r>
          </w:p>
          <w:p>
            <w:r>
              <w:rPr>
                <w:sz w:val="18"/>
              </w:rPr>
              <w:t>Jehu pulled back his bow and let an arrow fly. It hit Joram right between his shoulder blades and went straight through his heart. He slumped down to his knees in his chariot.</w:t>
            </w:r>
          </w:p>
        </w:tc>
        <w:tc>
          <w:tcPr>
            <w:tcW w:type="dxa" w:w="2880"/>
          </w:tcPr>
          <w:p>
            <w:r/>
            <w:r>
              <w:rPr>
                <w:b/>
                <w:sz w:val="16"/>
              </w:rPr>
              <w:t>24</w:t>
            </w:r>
          </w:p>
          <w:p>
            <w:r>
              <w:rPr>
                <w:sz w:val="18"/>
              </w:rPr>
              <w:t>예후가 활을 당겨서 화살을 쐈음. 화살은 요람의 등, 바로 어깨뼈 사이를 뚫고 심장까지 관통했음. 그는 전차 안에서 무릎 꿇고 쓰러졌음.</w:t>
            </w:r>
          </w:p>
        </w:tc>
      </w:tr>
      <w:tr>
        <w:tc>
          <w:tcPr>
            <w:tcW w:type="dxa" w:w="2880"/>
          </w:tcPr>
          <w:p>
            <w:r/>
            <w:r>
              <w:rPr>
                <w:b/>
                <w:sz w:val="16"/>
              </w:rPr>
              <w:t>25-26</w:t>
            </w:r>
          </w:p>
          <w:p>
            <w:r>
              <w:rPr>
                <w:sz w:val="18"/>
              </w:rPr>
              <w:t>Jehu ordered Bidkar, his lieutenant, "Quick—throw him into the field of Naboth of Jezreel. Remember when you and I were driving our chariots behind Ahab his father? That's when God pronounced this doom upon him: 'As surely as I saw the blood of murdered Naboth and his sons yesterday, you'll pay for it on this exact piece of ground. God's word!' So take him and throw him out in the field. God's instructions carried out to the letter!"</w:t>
            </w:r>
          </w:p>
        </w:tc>
        <w:tc>
          <w:tcPr>
            <w:tcW w:type="dxa" w:w="2880"/>
          </w:tcPr>
          <w:p>
            <w:r/>
            <w:r>
              <w:rPr>
                <w:b/>
                <w:sz w:val="16"/>
              </w:rPr>
              <w:t>25-26</w:t>
            </w:r>
          </w:p>
          <w:p>
            <w:r>
              <w:rPr>
                <w:sz w:val="18"/>
              </w:rPr>
              <w:t>Jehu then ordered Bidkar, his second-in-command, "Quick—throw him into the field of Naboth of Jezreel! Remember when you and I were driving our chariots right behind his father Ahab? That's when God declared this judgment on him: 'As sure as I saw the blood of Naboth and his sons murdered yesterday, you'll pay for it right here on this exact piece of ground. That's God's word!' So, go ahead and throw him out in the field. God's instructions carried out exactly!"</w:t>
            </w:r>
          </w:p>
        </w:tc>
        <w:tc>
          <w:tcPr>
            <w:tcW w:type="dxa" w:w="2880"/>
          </w:tcPr>
          <w:p>
            <w:r/>
            <w:r>
              <w:rPr>
                <w:b/>
                <w:sz w:val="16"/>
              </w:rPr>
              <w:t>25-26</w:t>
            </w:r>
          </w:p>
          <w:p>
            <w:r>
              <w:rPr>
                <w:sz w:val="18"/>
              </w:rPr>
              <w:t>예후가 자기 부관 빗갈에게 명령했음. "빨리, 그를 이스르엘 사람 나봇의 밭에 던져버려. 너랑 내가 그의 아버지 아합 뒤에서 전차 몰 때 기억나냐? 그때 하나님이 그에게 이런 벌을 내리셨잖아. '내가 어제 나봇과 그의 아들들이 흘린 피를 똑똑히 봤다. 그러니 내가 바로 이 땅에서 너에게 갚아주겠다. 이건 주님의 말씀이다!' 라고. 그러니까 그를 잡아서 밭에 던져버려. 하나님의 지시를 그대로 실행하는 거야!"</w:t>
            </w:r>
          </w:p>
        </w:tc>
      </w:tr>
      <w:tr>
        <w:tc>
          <w:tcPr>
            <w:tcW w:type="dxa" w:w="2880"/>
          </w:tcPr>
          <w:p>
            <w:r/>
            <w:r>
              <w:rPr>
                <w:b/>
                <w:sz w:val="16"/>
              </w:rPr>
              <w:t>27</w:t>
            </w:r>
          </w:p>
          <w:p>
            <w:r>
              <w:rPr>
                <w:sz w:val="18"/>
              </w:rPr>
              <w:t>Ahaziah king of Judah saw what was going on and made his escape on the road toward Beth Haggan. Jehu chased him, yelling out, "Get him, too!" Jehu's troops shot and wounded him in his chariot on the hill up to Gur, near Ibleam. He was able to make it as far as Megiddo; there he died.</w:t>
            </w:r>
          </w:p>
        </w:tc>
        <w:tc>
          <w:tcPr>
            <w:tcW w:type="dxa" w:w="2880"/>
          </w:tcPr>
          <w:p>
            <w:r/>
            <w:r>
              <w:rPr>
                <w:b/>
                <w:sz w:val="16"/>
              </w:rPr>
              <w:t>27</w:t>
            </w:r>
          </w:p>
          <w:p>
            <w:r>
              <w:rPr>
                <w:sz w:val="18"/>
              </w:rPr>
              <w:t>King Ahaziah of Judah saw what was happening and made a run for it, heading down the road toward Beth Haggan. Jehu chased after him, yelling, "Get him, too!" Jehu's troops shot and wounded Ahaziah in his chariot on the hill leading up to Gur, near Ibleam. He managed to make it as far as Megiddo, but that's where he died.</w:t>
            </w:r>
          </w:p>
        </w:tc>
        <w:tc>
          <w:tcPr>
            <w:tcW w:type="dxa" w:w="2880"/>
          </w:tcPr>
          <w:p>
            <w:r/>
            <w:r>
              <w:rPr>
                <w:b/>
                <w:sz w:val="16"/>
              </w:rPr>
              <w:t>27</w:t>
            </w:r>
          </w:p>
          <w:p>
            <w:r>
              <w:rPr>
                <w:sz w:val="18"/>
              </w:rPr>
              <w:t>유다 왕 아하시야가 이 꼴을 보고 벧 학간 쪽 길로 도망쳤음. 예후가 그를 쫓아가면서 소리쳤음. "저 사람도 잡아!" 예후의 부하들이 이블르암 근처 구르 오르막길에서 전차에 탄 그를 쏴서 부상을 입혔음. 그는 겨우 므깃도까지 도망쳤지만 거기서 죽었음.</w:t>
            </w:r>
          </w:p>
        </w:tc>
      </w:tr>
      <w:tr>
        <w:tc>
          <w:tcPr>
            <w:tcW w:type="dxa" w:w="2880"/>
          </w:tcPr>
          <w:p>
            <w:r/>
            <w:r>
              <w:rPr>
                <w:b/>
                <w:sz w:val="16"/>
              </w:rPr>
              <w:t>28</w:t>
            </w:r>
          </w:p>
          <w:p>
            <w:r>
              <w:rPr>
                <w:sz w:val="18"/>
              </w:rPr>
              <w:t>His aides drove on to Jerusalem. They buried him in the family plot in the City of David.</w:t>
            </w:r>
          </w:p>
        </w:tc>
        <w:tc>
          <w:tcPr>
            <w:tcW w:type="dxa" w:w="2880"/>
          </w:tcPr>
          <w:p>
            <w:r/>
            <w:r>
              <w:rPr>
                <w:b/>
                <w:sz w:val="16"/>
              </w:rPr>
              <w:t>28</w:t>
            </w:r>
          </w:p>
          <w:p>
            <w:r>
              <w:rPr>
                <w:sz w:val="18"/>
              </w:rPr>
              <w:t>His assistants drove him on to Jerusalem, where they buried him in the family burial plot in the City of David.</w:t>
            </w:r>
          </w:p>
        </w:tc>
        <w:tc>
          <w:tcPr>
            <w:tcW w:type="dxa" w:w="2880"/>
          </w:tcPr>
          <w:p>
            <w:r/>
            <w:r>
              <w:rPr>
                <w:b/>
                <w:sz w:val="16"/>
              </w:rPr>
              <w:t>28</w:t>
            </w:r>
          </w:p>
          <w:p>
            <w:r>
              <w:rPr>
                <w:sz w:val="18"/>
              </w:rPr>
              <w:t>그의 부하들이 시체를 예루살렘으로 옮겨서 다윗 성에 있는 그의 가족 묘지에 묻었음.</w:t>
            </w:r>
          </w:p>
        </w:tc>
      </w:tr>
      <w:tr>
        <w:tc>
          <w:tcPr>
            <w:tcW w:type="dxa" w:w="2880"/>
          </w:tcPr>
          <w:p>
            <w:r/>
            <w:r>
              <w:rPr>
                <w:b/>
                <w:sz w:val="16"/>
              </w:rPr>
              <w:t>29</w:t>
            </w:r>
          </w:p>
          <w:p>
            <w:r>
              <w:rPr>
                <w:sz w:val="18"/>
              </w:rPr>
              <w:t>In the eleventh year of the reign of Joram son of Ahab, Ahaziah had become king of Judah.</w:t>
            </w:r>
          </w:p>
        </w:tc>
        <w:tc>
          <w:tcPr>
            <w:tcW w:type="dxa" w:w="2880"/>
          </w:tcPr>
          <w:p>
            <w:r/>
            <w:r>
              <w:rPr>
                <w:b/>
                <w:sz w:val="16"/>
              </w:rPr>
              <w:t>29</w:t>
            </w:r>
          </w:p>
          <w:p>
            <w:r>
              <w:rPr>
                <w:sz w:val="18"/>
              </w:rPr>
              <w:t>It's worth noting that Ahaziah had become king of Judah in the eleventh year of Joram, son of Ahab's reign.</w:t>
            </w:r>
          </w:p>
        </w:tc>
        <w:tc>
          <w:tcPr>
            <w:tcW w:type="dxa" w:w="2880"/>
          </w:tcPr>
          <w:p>
            <w:r/>
            <w:r>
              <w:rPr>
                <w:b/>
                <w:sz w:val="16"/>
              </w:rPr>
              <w:t>29</w:t>
            </w:r>
          </w:p>
          <w:p>
            <w:r>
              <w:rPr>
                <w:sz w:val="18"/>
              </w:rPr>
              <w:t>(아하시야는 아합의 아들 요람의 통치 제11년에 유다의 왕이 되었었음.)</w:t>
            </w:r>
          </w:p>
        </w:tc>
      </w:tr>
      <w:tr>
        <w:tc>
          <w:tcPr>
            <w:tcW w:type="dxa" w:w="2880"/>
          </w:tcPr>
          <w:p>
            <w:r/>
            <w:r>
              <w:rPr>
                <w:b/>
                <w:sz w:val="16"/>
              </w:rPr>
              <w:t>30-31</w:t>
            </w:r>
          </w:p>
          <w:p>
            <w:r>
              <w:rPr>
                <w:sz w:val="18"/>
              </w:rPr>
              <w:t>When Jezebel heard that Jehu had arrived in Jezreel, she made herself up—put on eyeshadow and arranged her hair—and posed seductively at the window. When Jehu came through the city gate, she called down, "So, how are things, 'Zimri,' you dashing king-killer?"</w:t>
            </w:r>
          </w:p>
        </w:tc>
        <w:tc>
          <w:tcPr>
            <w:tcW w:type="dxa" w:w="2880"/>
          </w:tcPr>
          <w:p>
            <w:r/>
            <w:r>
              <w:rPr>
                <w:b/>
                <w:sz w:val="16"/>
              </w:rPr>
              <w:t>30-31</w:t>
            </w:r>
          </w:p>
          <w:p>
            <w:r>
              <w:rPr>
                <w:sz w:val="18"/>
              </w:rPr>
              <w:t>When Jezebel heard that Jehu had arrived in Jezreel, she totally made herself up—she put on eyeshadow, styled her hair, and then posed seductively at a window. When Jehu rode through the city gate, she called down to him, "So, how are things, 'Zimri,' you dashing king-killer?" (She was comparing him to Zimri, a previous king who had assassinated his predecessor and reigned for only seven days).</w:t>
            </w:r>
          </w:p>
        </w:tc>
        <w:tc>
          <w:tcPr>
            <w:tcW w:type="dxa" w:w="2880"/>
          </w:tcPr>
          <w:p>
            <w:r/>
            <w:r>
              <w:rPr>
                <w:b/>
                <w:sz w:val="16"/>
              </w:rPr>
              <w:t>30-31</w:t>
            </w:r>
          </w:p>
          <w:p>
            <w:r>
              <w:rPr>
                <w:sz w:val="18"/>
              </w:rPr>
              <w:t>이세벨은 예후가 이스르엘에 도착했다는 소식을 듣고는, 눈화장 찐하게 하고 머리도 예쁘게 하고 창가에 서서 유혹하듯이 하고 있었음. 예후가 성문으로 들어오자, 그녀가 위에서 소리쳤음. "어이, '지므리', 왕 죽이는 솜씨가 대단하시네? 잘 지내셔?"</w:t>
            </w:r>
          </w:p>
        </w:tc>
      </w:tr>
      <w:tr>
        <w:tc>
          <w:tcPr>
            <w:tcW w:type="dxa" w:w="2880"/>
          </w:tcPr>
          <w:p>
            <w:r/>
            <w:r>
              <w:rPr>
                <w:b/>
                <w:sz w:val="16"/>
              </w:rPr>
              <w:t>32</w:t>
            </w:r>
          </w:p>
          <w:p>
            <w:r>
              <w:rPr>
                <w:sz w:val="18"/>
              </w:rPr>
              <w:t>Jehu looked up at the window and called, "Is there anybody up there on my side?" Two or three palace eunuchs looked out.</w:t>
            </w:r>
          </w:p>
        </w:tc>
        <w:tc>
          <w:tcPr>
            <w:tcW w:type="dxa" w:w="2880"/>
          </w:tcPr>
          <w:p>
            <w:r/>
            <w:r>
              <w:rPr>
                <w:b/>
                <w:sz w:val="16"/>
              </w:rPr>
              <w:t>32</w:t>
            </w:r>
          </w:p>
          <w:p>
            <w:r>
              <w:rPr>
                <w:sz w:val="18"/>
              </w:rPr>
              <w:t>Jehu looked up at the window and shouted, "Is there anyone up there on my side?" Two or three palace eunuchs (male servants) looked out.</w:t>
            </w:r>
          </w:p>
        </w:tc>
        <w:tc>
          <w:tcPr>
            <w:tcW w:type="dxa" w:w="2880"/>
          </w:tcPr>
          <w:p>
            <w:r/>
            <w:r>
              <w:rPr>
                <w:b/>
                <w:sz w:val="16"/>
              </w:rPr>
              <w:t>32</w:t>
            </w:r>
          </w:p>
          <w:p>
            <w:r>
              <w:rPr>
                <w:sz w:val="18"/>
              </w:rPr>
              <w:t>예후가 창문을 쳐다보고 소리쳤음. "거기 내 편 없어?" 궁전 내시 두세 명이 밖을 내다봤음.</w:t>
            </w:r>
          </w:p>
        </w:tc>
      </w:tr>
      <w:tr>
        <w:tc>
          <w:tcPr>
            <w:tcW w:type="dxa" w:w="2880"/>
          </w:tcPr>
          <w:p>
            <w:r/>
            <w:r>
              <w:rPr>
                <w:b/>
                <w:sz w:val="16"/>
              </w:rPr>
              <w:t>33</w:t>
            </w:r>
          </w:p>
          <w:p>
            <w:r>
              <w:rPr>
                <w:sz w:val="18"/>
              </w:rPr>
              <w:t>He ordered, "Throw her down!" They threw her out the window. Her blood spattered the wall and the horses, and Jehu trampled her under his horse's hooves.</w:t>
            </w:r>
          </w:p>
        </w:tc>
        <w:tc>
          <w:tcPr>
            <w:tcW w:type="dxa" w:w="2880"/>
          </w:tcPr>
          <w:p>
            <w:r/>
            <w:r>
              <w:rPr>
                <w:b/>
                <w:sz w:val="16"/>
              </w:rPr>
              <w:t>33</w:t>
            </w:r>
          </w:p>
          <w:p>
            <w:r>
              <w:rPr>
                <w:sz w:val="18"/>
              </w:rPr>
              <w:t>He ordered them, "Throw her down!" So, they threw her out the window. Her blood splattered all over the wall and the horses, and Jehu rode over her with his horse's hooves.</w:t>
            </w:r>
          </w:p>
        </w:tc>
        <w:tc>
          <w:tcPr>
            <w:tcW w:type="dxa" w:w="2880"/>
          </w:tcPr>
          <w:p>
            <w:r/>
            <w:r>
              <w:rPr>
                <w:b/>
                <w:sz w:val="16"/>
              </w:rPr>
              <w:t>33</w:t>
            </w:r>
          </w:p>
          <w:p>
            <w:r>
              <w:rPr>
                <w:sz w:val="18"/>
              </w:rPr>
              <w:t>그가 명령했음. "저 여자 던져버려!" 그들이 그녀를 창밖으로 던져버렸음. 그녀의 피가 벽과 말에 튀었고, 예후는 그녀를 말발굽으로 짓밟았음.</w:t>
            </w:r>
          </w:p>
        </w:tc>
      </w:tr>
      <w:tr>
        <w:tc>
          <w:tcPr>
            <w:tcW w:type="dxa" w:w="2880"/>
          </w:tcPr>
          <w:p>
            <w:r/>
            <w:r>
              <w:rPr>
                <w:b/>
                <w:sz w:val="16"/>
              </w:rPr>
              <w:t>34</w:t>
            </w:r>
          </w:p>
          <w:p>
            <w:r>
              <w:rPr>
                <w:sz w:val="18"/>
              </w:rPr>
              <w:t>Then Jehu went inside and ate his lunch. During lunch he gave orders, "Take care of that damned woman; give her a decent burial—she is, after all, a king's daughter."</w:t>
            </w:r>
          </w:p>
        </w:tc>
        <w:tc>
          <w:tcPr>
            <w:tcW w:type="dxa" w:w="2880"/>
          </w:tcPr>
          <w:p>
            <w:r/>
            <w:r>
              <w:rPr>
                <w:b/>
                <w:sz w:val="16"/>
              </w:rPr>
              <w:t>34</w:t>
            </w:r>
          </w:p>
          <w:p>
            <w:r>
              <w:rPr>
                <w:sz w:val="18"/>
              </w:rPr>
              <w:t>Then Jehu went inside and had his lunch. During his meal, he gave orders, "Go take care of that cursed woman; give her a decent burial—after all, she was a king's daughter."</w:t>
            </w:r>
          </w:p>
        </w:tc>
        <w:tc>
          <w:tcPr>
            <w:tcW w:type="dxa" w:w="2880"/>
          </w:tcPr>
          <w:p>
            <w:r/>
            <w:r>
              <w:rPr>
                <w:b/>
                <w:sz w:val="16"/>
              </w:rPr>
              <w:t>34</w:t>
            </w:r>
          </w:p>
          <w:p>
            <w:r>
              <w:rPr>
                <w:sz w:val="18"/>
              </w:rPr>
              <w:t>그리고 예후는 안에 들어가서 밥을 먹었음. 밥 먹다가 명령을 내렸지. "저 저주받은 여자 처리해줘. 그래도 왕의 딸이니까 장사는 제대로 치러주고."</w:t>
            </w:r>
          </w:p>
        </w:tc>
      </w:tr>
      <w:tr>
        <w:tc>
          <w:tcPr>
            <w:tcW w:type="dxa" w:w="2880"/>
          </w:tcPr>
          <w:p>
            <w:r/>
            <w:r>
              <w:rPr>
                <w:b/>
                <w:sz w:val="16"/>
              </w:rPr>
              <w:t>35-36</w:t>
            </w:r>
          </w:p>
          <w:p>
            <w:r>
              <w:rPr>
                <w:sz w:val="18"/>
              </w:rPr>
              <w:t>They went out to bury her, but there was nothing left of her but skull, feet, and hands. They came back and told Jehu. He said, "It's God's word, the word spoken by Elijah the Tishbite:</w:t>
            </w:r>
          </w:p>
        </w:tc>
        <w:tc>
          <w:tcPr>
            <w:tcW w:type="dxa" w:w="2880"/>
          </w:tcPr>
          <w:p>
            <w:r/>
            <w:r>
              <w:rPr>
                <w:b/>
                <w:sz w:val="16"/>
              </w:rPr>
              <w:t>35-36</w:t>
            </w:r>
          </w:p>
          <w:p>
            <w:r>
              <w:rPr>
                <w:sz w:val="18"/>
              </w:rPr>
              <w:t>They went out to bury her, but by then, there was nothing left of her except her skull, feet, and hands. They came back and told Jehu. He said, "This is God's word, the word spoken by Elijah the Tishbite:</w:t>
            </w:r>
          </w:p>
        </w:tc>
        <w:tc>
          <w:tcPr>
            <w:tcW w:type="dxa" w:w="2880"/>
          </w:tcPr>
          <w:p>
            <w:r/>
            <w:r>
              <w:rPr>
                <w:b/>
                <w:sz w:val="16"/>
              </w:rPr>
              <w:t>35-36</w:t>
            </w:r>
          </w:p>
          <w:p>
            <w:r>
              <w:rPr>
                <w:sz w:val="18"/>
              </w:rPr>
              <w:t>사람들이 그녀를 묻어주러 나갔는데, 진짜 남은 게 머리뼈랑 발, 손밖에 없는 거임. 그들이 돌아와서 예후한테 보고했음. 그가 말했음. "이거 봐. 하나님 말씀이잖아. 디셉 사람 엘리야를 통해서 하신 말씀.</w:t>
            </w:r>
          </w:p>
        </w:tc>
      </w:tr>
      <w:tr>
        <w:tc>
          <w:tcPr>
            <w:tcW w:type="dxa" w:w="2880"/>
          </w:tcPr>
          <w:p>
            <w:r/>
            <w:r>
              <w:rPr>
                <w:b/>
                <w:sz w:val="16"/>
              </w:rPr>
              <w:t>37</w:t>
            </w:r>
          </w:p>
          <w:p>
            <w:r>
              <w:rPr>
                <w:sz w:val="18"/>
              </w:rPr>
              <w:t>In the field of Jezreel, dogs will eat Jezebel;The body of Jezebel will be like dog-droppings on the ground in Jezreel.Old friends and lovers will say, 'I wonder, is this Jezebel?'"</w:t>
            </w:r>
          </w:p>
        </w:tc>
        <w:tc>
          <w:tcPr>
            <w:tcW w:type="dxa" w:w="2880"/>
          </w:tcPr>
          <w:p>
            <w:r/>
            <w:r>
              <w:rPr>
                <w:b/>
                <w:sz w:val="16"/>
              </w:rPr>
              <w:t>37</w:t>
            </w:r>
          </w:p>
          <w:p>
            <w:r>
              <w:rPr>
                <w:sz w:val="18"/>
              </w:rPr>
              <w:t>"'In the field of Jezreel, dogs will eat Jezebel;</w:t>
            </w:r>
          </w:p>
        </w:tc>
        <w:tc>
          <w:tcPr>
            <w:tcW w:type="dxa" w:w="2880"/>
          </w:tcPr>
          <w:p>
            <w:r/>
            <w:r>
              <w:rPr>
                <w:b/>
                <w:sz w:val="16"/>
              </w:rPr>
              <w:t>37</w:t>
            </w:r>
          </w:p>
          <w:p>
            <w:r>
              <w:rPr>
                <w:sz w:val="18"/>
              </w:rPr>
              <w:t>"'이스르엘 땅에서 개들이 이세벨을 뜯어먹을 것이다.</w:t>
            </w:r>
          </w:p>
        </w:tc>
      </w:tr>
      <w:tr>
        <w:tc>
          <w:tcPr>
            <w:tcW w:type="dxa" w:w="2880"/>
          </w:tcPr>
          <w:p>
            <w:r/>
            <w:r>
              <w:rPr>
                <w:b/>
                <w:sz w:val="16"/>
              </w:rPr>
              <w:t>37</w:t>
            </w:r>
          </w:p>
          <w:p>
            <w:r>
              <w:rPr>
                <w:sz w:val="18"/>
              </w:rPr>
              <w:t>↑ 위 MSG(37-37) 계속</w:t>
            </w:r>
          </w:p>
        </w:tc>
        <w:tc>
          <w:tcPr>
            <w:tcW w:type="dxa" w:w="2880"/>
          </w:tcPr>
          <w:p>
            <w:r/>
            <w:r>
              <w:rPr>
                <w:b/>
                <w:sz w:val="16"/>
              </w:rPr>
              <w:t>37</w:t>
            </w:r>
          </w:p>
          <w:p>
            <w:r>
              <w:rPr>
                <w:sz w:val="18"/>
              </w:rPr>
              <w:t>The body of Jezebel will be like dog-droppings on the ground in Jezreel. Old friends and lovers will say, 'I wonder, is this Jezebel?'"</w:t>
            </w:r>
          </w:p>
        </w:tc>
        <w:tc>
          <w:tcPr>
            <w:tcW w:type="dxa" w:w="2880"/>
          </w:tcPr>
          <w:p>
            <w:r/>
            <w:r>
              <w:rPr>
                <w:b/>
                <w:sz w:val="16"/>
              </w:rPr>
              <w:t>37</w:t>
            </w:r>
          </w:p>
          <w:p>
            <w:r>
              <w:rPr>
                <w:sz w:val="18"/>
              </w:rPr>
              <w:t>이세벨의 시체는 이스르엘 땅에 있는 개똥처럼 될 것이다. 옛 친구나 애인들도 '이게 이세벨인가?' 하고 갸우뚱할 것이다.'"</w:t>
            </w:r>
          </w:p>
        </w:tc>
      </w:tr>
    </w:tbl>
    <w:p>
      <w:pPr>
        <w:pStyle w:val="Heading1"/>
      </w:pPr>
      <w:r>
        <w:t>Chapter 10 — Jehu's Purge Goes Viral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Ahab had seventy sons still living in Samaria. Jehu wrote letters addressed to the officers of Jezreel, the city elders, and those in charge of Ahab's sons, and posted them to Samaria. The letters read:</w:t>
            </w:r>
          </w:p>
        </w:tc>
        <w:tc>
          <w:tcPr>
            <w:tcW w:type="dxa" w:w="2880"/>
          </w:tcPr>
          <w:p>
            <w:r/>
            <w:r>
              <w:rPr>
                <w:b/>
                <w:sz w:val="16"/>
              </w:rPr>
              <w:t>1-2</w:t>
            </w:r>
          </w:p>
          <w:p>
            <w:r>
              <w:rPr>
                <w:sz w:val="18"/>
              </w:rPr>
              <w:t>So, Ahab had seventy sons still hanging out in Samaria. Jehu shot off some letters to the big shots in Jezreel—the city elders and the guys looking after Ahab’s sons. He basically wrote:</w:t>
            </w:r>
          </w:p>
        </w:tc>
        <w:tc>
          <w:tcPr>
            <w:tcW w:type="dxa" w:w="2880"/>
          </w:tcPr>
          <w:p>
            <w:r/>
            <w:r>
              <w:rPr>
                <w:b/>
                <w:sz w:val="16"/>
              </w:rPr>
              <w:t>1-2</w:t>
            </w:r>
          </w:p>
          <w:p>
            <w:r>
              <w:rPr>
                <w:sz w:val="18"/>
              </w:rPr>
              <w:t>아합한테 아들이 70명이나 있었는데, 다 사마리아에 살고 있었던 거임. 예후가 이스르엘의 관리들이랑, 성의 장로들이랑, 아합의 아들들을 돌보던 사람들한테 편지를 쫙 보냈음. 편지 내용은 이랬대.</w:t>
            </w:r>
          </w:p>
        </w:tc>
      </w:tr>
      <w:tr>
        <w:tc>
          <w:tcPr>
            <w:tcW w:type="dxa" w:w="2880"/>
          </w:tcPr>
          <w:p>
            <w:r/>
            <w:r>
              <w:rPr>
                <w:b/>
                <w:sz w:val="16"/>
              </w:rPr>
              <w:t>2-3</w:t>
            </w:r>
          </w:p>
          <w:p>
            <w:r>
              <w:rPr>
                <w:sz w:val="18"/>
              </w:rPr>
              <w:t>This letter is fair warning. You're in charge of your master's children, chariots, horses, fortifications, and weapons. Pick the best and most capable of your master's sons and put him on the throne. Prepare to fight for your master's position.</w:t>
            </w:r>
          </w:p>
        </w:tc>
        <w:tc>
          <w:tcPr>
            <w:tcW w:type="dxa" w:w="2880"/>
          </w:tcPr>
          <w:p>
            <w:r/>
            <w:r>
              <w:rPr>
                <w:b/>
                <w:sz w:val="16"/>
              </w:rPr>
              <w:t>2-3</w:t>
            </w:r>
          </w:p>
          <w:p>
            <w:r>
              <w:rPr>
                <w:sz w:val="18"/>
              </w:rPr>
              <w:t>This is your heads-up. You've got your master's kids, all the chariots, horses, a fortified city, and weapons. So pick the best and most qualified of your master's sons, put him on the throne, and get ready to fight for your old boss's dynasty.</w:t>
            </w:r>
          </w:p>
        </w:tc>
        <w:tc>
          <w:tcPr>
            <w:tcW w:type="dxa" w:w="2880"/>
          </w:tcPr>
          <w:p>
            <w:r/>
            <w:r>
              <w:rPr>
                <w:b/>
                <w:sz w:val="16"/>
              </w:rPr>
              <w:t>2-3</w:t>
            </w:r>
          </w:p>
          <w:p>
            <w:r>
              <w:rPr>
                <w:sz w:val="18"/>
              </w:rPr>
              <w:t>이 편지는 경고장 같은 거야. 너희한테는 지금 너희 주군의 아들들도 있고, 전차, 말, 요새, 무기까지 다 있잖아. 그러니까 너희 주군 아들들 중에서 제일 똑똑하고 능력 있는 사람 한 명 뽑아서 왕으로 세우고, 너희 주군 가문을 위해 싸울 준비를 하라고.</w:t>
            </w:r>
          </w:p>
        </w:tc>
      </w:tr>
      <w:tr>
        <w:tc>
          <w:tcPr>
            <w:tcW w:type="dxa" w:w="2880"/>
          </w:tcPr>
          <w:p>
            <w:r/>
            <w:r>
              <w:rPr>
                <w:b/>
                <w:sz w:val="16"/>
              </w:rPr>
              <w:t>4</w:t>
            </w:r>
          </w:p>
          <w:p>
            <w:r>
              <w:rPr>
                <w:sz w:val="18"/>
              </w:rPr>
              <w:t>They were absolutely terrified at the letter. They said, "Two kings have already been wiped out by him; what hope do we have?"</w:t>
            </w:r>
          </w:p>
        </w:tc>
        <w:tc>
          <w:tcPr>
            <w:tcW w:type="dxa" w:w="2880"/>
          </w:tcPr>
          <w:p>
            <w:r/>
            <w:r>
              <w:rPr>
                <w:b/>
                <w:sz w:val="16"/>
              </w:rPr>
              <w:t>4</w:t>
            </w:r>
          </w:p>
          <w:p>
            <w:r>
              <w:rPr>
                <w:sz w:val="18"/>
              </w:rPr>
              <w:t>They were totally shook by the letter. They were like, “Dude, he already took out two kings. What chance do we have?”</w:t>
            </w:r>
          </w:p>
        </w:tc>
        <w:tc>
          <w:tcPr>
            <w:tcW w:type="dxa" w:w="2880"/>
          </w:tcPr>
          <w:p>
            <w:r/>
            <w:r>
              <w:rPr>
                <w:b/>
                <w:sz w:val="16"/>
              </w:rPr>
              <w:t>4</w:t>
            </w:r>
          </w:p>
          <w:p>
            <w:r>
              <w:rPr>
                <w:sz w:val="18"/>
              </w:rPr>
              <w:t>그 편지 받고 다들 완전 놀라버린 거야. 그들이 말하길, "아니, 왕 두 명을 그냥 보내버린 사람인데 우리가 어떻게 이김? 진짜 무리수임."</w:t>
            </w:r>
          </w:p>
        </w:tc>
      </w:tr>
      <w:tr>
        <w:tc>
          <w:tcPr>
            <w:tcW w:type="dxa" w:w="2880"/>
          </w:tcPr>
          <w:p>
            <w:r/>
            <w:r>
              <w:rPr>
                <w:b/>
                <w:sz w:val="16"/>
              </w:rPr>
              <w:t>5</w:t>
            </w:r>
          </w:p>
          <w:p>
            <w:r>
              <w:rPr>
                <w:sz w:val="18"/>
              </w:rPr>
              <w:t>So they sent the warden of the palace, the mayor of the city, the elders, and the guardians to Jehu with this message: "We are your servants. Whatever you say, we'll do. We're not making anyone king here. You're in charge—do what you think best."</w:t>
            </w:r>
          </w:p>
        </w:tc>
        <w:tc>
          <w:tcPr>
            <w:tcW w:type="dxa" w:w="2880"/>
          </w:tcPr>
          <w:p>
            <w:r/>
            <w:r>
              <w:rPr>
                <w:b/>
                <w:sz w:val="16"/>
              </w:rPr>
              <w:t>5</w:t>
            </w:r>
          </w:p>
          <w:p>
            <w:r>
              <w:rPr>
                <w:sz w:val="18"/>
              </w:rPr>
              <w:t>So, the palace manager, the mayor, the elders, and the guardians all sent a message back to Jehu saying, “We’re your servants now. We'll do whatever you say. We're not picking a new king. You're the boss—do what you think is best.”</w:t>
            </w:r>
          </w:p>
        </w:tc>
        <w:tc>
          <w:tcPr>
            <w:tcW w:type="dxa" w:w="2880"/>
          </w:tcPr>
          <w:p>
            <w:r/>
            <w:r>
              <w:rPr>
                <w:b/>
                <w:sz w:val="16"/>
              </w:rPr>
              <w:t>5</w:t>
            </w:r>
          </w:p>
          <w:p>
            <w:r>
              <w:rPr>
                <w:sz w:val="18"/>
              </w:rPr>
              <w:t>그래서 궁궐 책임자, 시장, 장로들, 그리고 후견인들이 예후한테 이런 메시지를 보냈대. "우리는 당신의 종입니다. 시키는 건 뭐든지 하겠습니다. 우리는 아무도 왕으로 세우지 않겠습니다. 당신이 우두머리니까, 알아서 제일 좋다고 생각하는 대로 하십시오."</w:t>
            </w:r>
          </w:p>
        </w:tc>
      </w:tr>
      <w:tr>
        <w:tc>
          <w:tcPr>
            <w:tcW w:type="dxa" w:w="2880"/>
          </w:tcPr>
          <w:p>
            <w:r/>
            <w:r>
              <w:rPr>
                <w:b/>
                <w:sz w:val="16"/>
              </w:rPr>
              <w:t>6-7</w:t>
            </w:r>
          </w:p>
          <w:p>
            <w:r>
              <w:rPr>
                <w:sz w:val="18"/>
              </w:rPr>
              <w:t>Then Jehu wrote a second letter:</w:t>
            </w:r>
          </w:p>
          <w:p>
            <w:r>
              <w:rPr>
                <w:sz w:val="18"/>
              </w:rPr>
              <w:t>If you are on my side and are willing to follow my orders, here's what you do: Decapitate the sons of your master and bring the heads to me by this time tomorrow in Jezreel.</w:t>
            </w:r>
          </w:p>
          <w:p>
            <w:r>
              <w:rPr>
                <w:sz w:val="18"/>
              </w:rPr>
              <w:t>The king's sons numbered seventy. The leaders of the city had taken responsibility for them. When they got the letter, they took the king's sons and killed all seventy. Then they put the heads in baskets and sent them to Jehu in Jezreel.</w:t>
            </w:r>
          </w:p>
        </w:tc>
        <w:tc>
          <w:tcPr>
            <w:tcW w:type="dxa" w:w="2880"/>
          </w:tcPr>
          <w:p>
            <w:r/>
            <w:r>
              <w:rPr>
                <w:b/>
                <w:sz w:val="16"/>
              </w:rPr>
              <w:t>6-7</w:t>
            </w:r>
          </w:p>
          <w:p>
            <w:r>
              <w:rPr>
                <w:sz w:val="18"/>
              </w:rPr>
              <w:t>Then Jehu sent a second letter:</w:t>
            </w:r>
          </w:p>
        </w:tc>
        <w:tc>
          <w:tcPr>
            <w:tcW w:type="dxa" w:w="2880"/>
          </w:tcPr>
          <w:p>
            <w:r/>
            <w:r>
              <w:rPr>
                <w:b/>
                <w:sz w:val="16"/>
              </w:rPr>
              <w:t>6-7</w:t>
            </w:r>
          </w:p>
          <w:p>
            <w:r>
              <w:rPr>
                <w:sz w:val="18"/>
              </w:rPr>
              <w:t>그러니까 예후가 두 번째 편지를 보냈는데,</w:t>
            </w:r>
          </w:p>
        </w:tc>
      </w:tr>
      <w:tr>
        <w:tc>
          <w:tcPr>
            <w:tcW w:type="dxa" w:w="2880"/>
          </w:tcPr>
          <w:p>
            <w:r/>
            <w:r>
              <w:rPr>
                <w:b/>
                <w:sz w:val="16"/>
              </w:rPr>
              <w:t>6-7</w:t>
            </w:r>
          </w:p>
          <w:p>
            <w:r>
              <w:rPr>
                <w:sz w:val="18"/>
              </w:rPr>
              <w:t>↑ 위 MSG(6-7) 계속</w:t>
            </w:r>
          </w:p>
        </w:tc>
        <w:tc>
          <w:tcPr>
            <w:tcW w:type="dxa" w:w="2880"/>
          </w:tcPr>
          <w:p>
            <w:r/>
            <w:r>
              <w:rPr>
                <w:b/>
                <w:sz w:val="16"/>
              </w:rPr>
              <w:t>6-7</w:t>
            </w:r>
          </w:p>
          <w:p>
            <w:r>
              <w:rPr>
                <w:sz w:val="18"/>
              </w:rPr>
              <w:t>If you're really on my team and ready to follow orders, here's the deal: decapitate your master's sons and bring their heads to me in Jezreel by this time tomorrow.</w:t>
            </w:r>
          </w:p>
        </w:tc>
        <w:tc>
          <w:tcPr>
            <w:tcW w:type="dxa" w:w="2880"/>
          </w:tcPr>
          <w:p>
            <w:r/>
            <w:r>
              <w:rPr>
                <w:b/>
                <w:sz w:val="16"/>
              </w:rPr>
              <w:t>6-7</w:t>
            </w:r>
          </w:p>
          <w:p>
            <w:r>
              <w:rPr>
                <w:sz w:val="18"/>
              </w:rPr>
              <w:t>너희 진짜 내 편이고 내 명령 따를 거면, 이렇게 해. 너희 주군 아들들의 목을 베어서 내일 이 시간까지 이스르엘로 가져와.</w:t>
            </w:r>
          </w:p>
        </w:tc>
      </w:tr>
      <w:tr>
        <w:tc>
          <w:tcPr>
            <w:tcW w:type="dxa" w:w="2880"/>
          </w:tcPr>
          <w:p>
            <w:r/>
            <w:r>
              <w:rPr>
                <w:b/>
                <w:sz w:val="16"/>
              </w:rPr>
              <w:t>6-7</w:t>
            </w:r>
          </w:p>
          <w:p>
            <w:r>
              <w:rPr>
                <w:sz w:val="18"/>
              </w:rPr>
              <w:t>↑ 위 MSG(6-7) 계속</w:t>
            </w:r>
          </w:p>
        </w:tc>
        <w:tc>
          <w:tcPr>
            <w:tcW w:type="dxa" w:w="2880"/>
          </w:tcPr>
          <w:p>
            <w:r/>
            <w:r>
              <w:rPr>
                <w:b/>
                <w:sz w:val="16"/>
              </w:rPr>
              <w:t>6-7</w:t>
            </w:r>
          </w:p>
          <w:p>
            <w:r>
              <w:rPr>
                <w:sz w:val="18"/>
              </w:rPr>
              <w:t>The king's sons, all seventy of them, were being raised by the city's leaders. When they got that letter, they grabbed all seventy sons and killed them. Then they put their heads in baskets and shipped them off to Jehu in Jezreel.</w:t>
            </w:r>
          </w:p>
        </w:tc>
        <w:tc>
          <w:tcPr>
            <w:tcW w:type="dxa" w:w="2880"/>
          </w:tcPr>
          <w:p>
            <w:r/>
            <w:r>
              <w:rPr>
                <w:b/>
                <w:sz w:val="16"/>
              </w:rPr>
              <w:t>6-7</w:t>
            </w:r>
          </w:p>
          <w:p>
            <w:r>
              <w:rPr>
                <w:sz w:val="18"/>
              </w:rPr>
              <w:t>왕의 아들들은 70명이었고, 그 도시의 지도자들이 그들을 맡아 키우고 있었거든. 편지를 받자마자, 그들은 왕의 아들 70명을 다 죽여버렸어. 그리고 그 머리들을 바구니에 담아서 이스르엘에 있는 예후한테 보낸 거임.</w:t>
            </w:r>
          </w:p>
        </w:tc>
      </w:tr>
      <w:tr>
        <w:tc>
          <w:tcPr>
            <w:tcW w:type="dxa" w:w="2880"/>
          </w:tcPr>
          <w:p>
            <w:r/>
            <w:r>
              <w:rPr>
                <w:b/>
                <w:sz w:val="16"/>
              </w:rPr>
              <w:t>8</w:t>
            </w:r>
          </w:p>
          <w:p>
            <w:r>
              <w:rPr>
                <w:sz w:val="18"/>
              </w:rPr>
              <w:t>A messenger reported to Jehu: "They've delivered the heads of the king's sons."</w:t>
            </w:r>
          </w:p>
          <w:p>
            <w:r>
              <w:rPr>
                <w:sz w:val="18"/>
              </w:rPr>
              <w:t>He said, "Stack them in two piles at the city gate until morning."</w:t>
            </w:r>
          </w:p>
        </w:tc>
        <w:tc>
          <w:tcPr>
            <w:tcW w:type="dxa" w:w="2880"/>
          </w:tcPr>
          <w:p>
            <w:r/>
            <w:r>
              <w:rPr>
                <w:b/>
                <w:sz w:val="16"/>
              </w:rPr>
              <w:t>8</w:t>
            </w:r>
          </w:p>
          <w:p>
            <w:r>
              <w:rPr>
                <w:sz w:val="18"/>
              </w:rPr>
              <w:t>A messenger came to Jehu and said, “They’ve delivered the heads of the king’s sons.”</w:t>
            </w:r>
          </w:p>
        </w:tc>
        <w:tc>
          <w:tcPr>
            <w:tcW w:type="dxa" w:w="2880"/>
          </w:tcPr>
          <w:p>
            <w:r/>
            <w:r>
              <w:rPr>
                <w:b/>
                <w:sz w:val="16"/>
              </w:rPr>
              <w:t>8</w:t>
            </w:r>
          </w:p>
          <w:p>
            <w:r>
              <w:rPr>
                <w:sz w:val="18"/>
              </w:rPr>
              <w:t>한 전령이 예후한테 와서 보고했어. “왕의 아들들 머리가 도착했습니다.”</w:t>
            </w:r>
          </w:p>
        </w:tc>
      </w:tr>
      <w:tr>
        <w:tc>
          <w:tcPr>
            <w:tcW w:type="dxa" w:w="2880"/>
          </w:tcPr>
          <w:p>
            <w:r/>
            <w:r>
              <w:rPr>
                <w:b/>
                <w:sz w:val="16"/>
              </w:rPr>
              <w:t>8</w:t>
            </w:r>
          </w:p>
          <w:p>
            <w:r>
              <w:rPr>
                <w:sz w:val="18"/>
              </w:rPr>
              <w:t>↑ 위 MSG(8-8) 계속</w:t>
            </w:r>
          </w:p>
        </w:tc>
        <w:tc>
          <w:tcPr>
            <w:tcW w:type="dxa" w:w="2880"/>
          </w:tcPr>
          <w:p>
            <w:r/>
            <w:r>
              <w:rPr>
                <w:b/>
                <w:sz w:val="16"/>
              </w:rPr>
              <w:t>8</w:t>
            </w:r>
          </w:p>
          <w:p>
            <w:r>
              <w:rPr>
                <w:sz w:val="18"/>
              </w:rPr>
              <w:t>He said, “Stack them in two piles at the city gate and leave them there till morning.”</w:t>
            </w:r>
          </w:p>
        </w:tc>
        <w:tc>
          <w:tcPr>
            <w:tcW w:type="dxa" w:w="2880"/>
          </w:tcPr>
          <w:p>
            <w:r/>
            <w:r>
              <w:rPr>
                <w:b/>
                <w:sz w:val="16"/>
              </w:rPr>
              <w:t>8</w:t>
            </w:r>
          </w:p>
          <w:p>
            <w:r>
              <w:rPr>
                <w:sz w:val="18"/>
              </w:rPr>
              <w:t>예후가 말했대. "성문 앞에 두 무더기로 쌓아놓고 아침까지 놔둬."</w:t>
            </w:r>
          </w:p>
        </w:tc>
      </w:tr>
      <w:tr>
        <w:tc>
          <w:tcPr>
            <w:tcW w:type="dxa" w:w="2880"/>
          </w:tcPr>
          <w:p>
            <w:r/>
            <w:r>
              <w:rPr>
                <w:b/>
                <w:sz w:val="16"/>
              </w:rPr>
              <w:t>9-10</w:t>
            </w:r>
          </w:p>
          <w:p>
            <w:r>
              <w:rPr>
                <w:sz w:val="18"/>
              </w:rPr>
              <w:t>In the morning Jehu came out, stood before the people, and addressed them formally: "Do you realize that this very day you are participants in God's righteous workings? True, I am the one who conspired against my master and assassinated him. But who, do you suppose, is responsible for this pile of skulls? Know this for certain: Not a single syllable that God spoke in judgment on the family of Ahab is canceled; you're seeing it with your own eyes—God doing what, through Elijah, he said he'd do."</w:t>
            </w:r>
          </w:p>
        </w:tc>
        <w:tc>
          <w:tcPr>
            <w:tcW w:type="dxa" w:w="2880"/>
          </w:tcPr>
          <w:p>
            <w:r/>
            <w:r>
              <w:rPr>
                <w:b/>
                <w:sz w:val="16"/>
              </w:rPr>
              <w:t>9-10</w:t>
            </w:r>
          </w:p>
          <w:p>
            <w:r>
              <w:rPr>
                <w:sz w:val="18"/>
              </w:rPr>
              <w:t>In the morning, Jehu went out, stood in front of everyone, and gave a speech: “You guys are actually part of God’s righteous plan today. Yeah, I'm the one who conspired against my master and killed him. But who do you think is responsible for this pile of heads? Know this for sure: not a single word God spoke against Ahab's family has been canceled. You're seeing it happen right now—God doing exactly what he said he'd do through Elijah.”</w:t>
            </w:r>
          </w:p>
        </w:tc>
        <w:tc>
          <w:tcPr>
            <w:tcW w:type="dxa" w:w="2880"/>
          </w:tcPr>
          <w:p>
            <w:r/>
            <w:r>
              <w:rPr>
                <w:b/>
                <w:sz w:val="16"/>
              </w:rPr>
              <w:t>9-10</w:t>
            </w:r>
          </w:p>
          <w:p>
            <w:r>
              <w:rPr>
                <w:sz w:val="18"/>
              </w:rPr>
              <w:t>아침에 예후가 나와서 사람들 앞에 서서 공식적으로 연설했어. “여러분, 바로 오늘 여러분이 하나님의 정의로운 일에 참여하고 있다는 걸 아십니까? 맞아요, 제가 제 주군을 배신하고 암살했습니다. 근데 저기 쌓여있는 머리들은 누가 한 짓일까요? 이것만은 확실히 아세요. 하나님이 아합 가문에 대해 심판하신 말씀은 단 한 글자도 취소되지 않았습니다. 여러분은 지금 그걸 직접 보고 있는 겁니다. 하나님께서 엘리야를 통해 말씀하신 그대로 이루시는 것을요.”</w:t>
            </w:r>
          </w:p>
        </w:tc>
      </w:tr>
      <w:tr>
        <w:tc>
          <w:tcPr>
            <w:tcW w:type="dxa" w:w="2880"/>
          </w:tcPr>
          <w:p>
            <w:r/>
            <w:r>
              <w:rPr>
                <w:b/>
                <w:sz w:val="16"/>
              </w:rPr>
              <w:t>11</w:t>
            </w:r>
          </w:p>
          <w:p>
            <w:r>
              <w:rPr>
                <w:sz w:val="18"/>
              </w:rPr>
              <w:t>Then Jehu proceeded to kill everyone who had anything to do with Ahab's family in Jezreel—leaders, friends, priests. He wiped out the entire lot.</w:t>
            </w:r>
          </w:p>
        </w:tc>
        <w:tc>
          <w:tcPr>
            <w:tcW w:type="dxa" w:w="2880"/>
          </w:tcPr>
          <w:p>
            <w:r/>
            <w:r>
              <w:rPr>
                <w:b/>
                <w:sz w:val="16"/>
              </w:rPr>
              <w:t>11</w:t>
            </w:r>
          </w:p>
          <w:p>
            <w:r>
              <w:rPr>
                <w:sz w:val="18"/>
              </w:rPr>
              <w:t>Then Jehu went on a spree and killed everyone even remotely connected to Ahab's family in Jezreel—leaders, friends, priests. He wiped them all out.</w:t>
            </w:r>
          </w:p>
        </w:tc>
        <w:tc>
          <w:tcPr>
            <w:tcW w:type="dxa" w:w="2880"/>
          </w:tcPr>
          <w:p>
            <w:r/>
            <w:r>
              <w:rPr>
                <w:b/>
                <w:sz w:val="16"/>
              </w:rPr>
              <w:t>11</w:t>
            </w:r>
          </w:p>
          <w:p>
            <w:r>
              <w:rPr>
                <w:sz w:val="18"/>
              </w:rPr>
              <w:t>그러고 나서 예후는 이스르엘에 있던 아합 가문과 관련된 모든 사람, 즉 지도자, 친구, 제사장들을 다 죽여버렸어. 그냥 싹 다 쓸어버린 거임.</w:t>
            </w:r>
          </w:p>
        </w:tc>
      </w:tr>
      <w:tr>
        <w:tc>
          <w:tcPr>
            <w:tcW w:type="dxa" w:w="2880"/>
          </w:tcPr>
          <w:p>
            <w:r/>
            <w:r>
              <w:rPr>
                <w:b/>
                <w:sz w:val="16"/>
              </w:rPr>
              <w:t>12-13</w:t>
            </w:r>
          </w:p>
          <w:p>
            <w:r>
              <w:rPr>
                <w:sz w:val="18"/>
              </w:rPr>
              <w:t>That done, he brushed himself off and set out for Samaria. Along the way, at Beth Eked (Binding House) of the Shepherds, he met up with some relatives of Ahaziah king of Judah.</w:t>
            </w:r>
          </w:p>
          <w:p>
            <w:r>
              <w:rPr>
                <w:sz w:val="18"/>
              </w:rPr>
              <w:t>Jehu said, "Who are you?"</w:t>
            </w:r>
          </w:p>
          <w:p>
            <w:r>
              <w:rPr>
                <w:sz w:val="18"/>
              </w:rPr>
              <w:t>They said, "We're relatives of Ahaziah and we've come down to a reunion of the royal family."</w:t>
            </w:r>
          </w:p>
        </w:tc>
        <w:tc>
          <w:tcPr>
            <w:tcW w:type="dxa" w:w="2880"/>
          </w:tcPr>
          <w:p>
            <w:r/>
            <w:r>
              <w:rPr>
                <w:b/>
                <w:sz w:val="16"/>
              </w:rPr>
              <w:t>12-13</w:t>
            </w:r>
          </w:p>
          <w:p>
            <w:r>
              <w:rPr>
                <w:sz w:val="18"/>
              </w:rPr>
              <w:t>After that, he dusted himself off and headed to Samaria. On the way, at a place called Beth Eked of the Shepherds, he ran into some relatives of King Ahaziah of Judah.</w:t>
            </w:r>
          </w:p>
        </w:tc>
        <w:tc>
          <w:tcPr>
            <w:tcW w:type="dxa" w:w="2880"/>
          </w:tcPr>
          <w:p>
            <w:r/>
            <w:r>
              <w:rPr>
                <w:b/>
                <w:sz w:val="16"/>
              </w:rPr>
              <w:t>12-13</w:t>
            </w:r>
          </w:p>
          <w:p>
            <w:r>
              <w:rPr>
                <w:sz w:val="18"/>
              </w:rPr>
              <w:t>그 일을 끝내고, 예후는 몸을 털고 사마리아로 출발했어. 가는 길에 ‘목자들의 벧에겟’이라는 곳에서 유다 왕 아하시야의 친척들을 만났지.</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Jehu asked, “Who are you?”</w:t>
            </w:r>
          </w:p>
        </w:tc>
        <w:tc>
          <w:tcPr>
            <w:tcW w:type="dxa" w:w="2880"/>
          </w:tcPr>
          <w:p>
            <w:r/>
            <w:r>
              <w:rPr>
                <w:b/>
                <w:sz w:val="16"/>
              </w:rPr>
              <w:t>12-13</w:t>
            </w:r>
          </w:p>
          <w:p>
            <w:r>
              <w:rPr>
                <w:sz w:val="18"/>
              </w:rPr>
              <w:t>예후가 물었어. "너희 누구냐?"</w:t>
            </w:r>
          </w:p>
        </w:tc>
      </w:tr>
      <w:tr>
        <w:tc>
          <w:tcPr>
            <w:tcW w:type="dxa" w:w="2880"/>
          </w:tcPr>
          <w:p>
            <w:r/>
            <w:r>
              <w:rPr>
                <w:b/>
                <w:sz w:val="16"/>
              </w:rPr>
              <w:t>12-13</w:t>
            </w:r>
          </w:p>
          <w:p>
            <w:r>
              <w:rPr>
                <w:sz w:val="18"/>
              </w:rPr>
              <w:t>↑ 위 MSG(12-13) 계속</w:t>
            </w:r>
          </w:p>
        </w:tc>
        <w:tc>
          <w:tcPr>
            <w:tcW w:type="dxa" w:w="2880"/>
          </w:tcPr>
          <w:p>
            <w:r/>
            <w:r>
              <w:rPr>
                <w:b/>
                <w:sz w:val="16"/>
              </w:rPr>
              <w:t>12-13</w:t>
            </w:r>
          </w:p>
          <w:p>
            <w:r>
              <w:rPr>
                <w:sz w:val="18"/>
              </w:rPr>
              <w:t>They said, “We’re Ahaziah’s relatives, and we're heading down for a royal family reunion.”</w:t>
            </w:r>
          </w:p>
        </w:tc>
        <w:tc>
          <w:tcPr>
            <w:tcW w:type="dxa" w:w="2880"/>
          </w:tcPr>
          <w:p>
            <w:r/>
            <w:r>
              <w:rPr>
                <w:b/>
                <w:sz w:val="16"/>
              </w:rPr>
              <w:t>12-13</w:t>
            </w:r>
          </w:p>
          <w:p>
            <w:r>
              <w:rPr>
                <w:sz w:val="18"/>
              </w:rPr>
              <w:t>그들이 대답했어. “우리는 아하시야의 친척들인데, 왕족 모임에 가던 길이었습니다.”</w:t>
            </w:r>
          </w:p>
        </w:tc>
      </w:tr>
      <w:tr>
        <w:tc>
          <w:tcPr>
            <w:tcW w:type="dxa" w:w="2880"/>
          </w:tcPr>
          <w:p>
            <w:r/>
            <w:r>
              <w:rPr>
                <w:b/>
                <w:sz w:val="16"/>
              </w:rPr>
              <w:t>14</w:t>
            </w:r>
          </w:p>
          <w:p>
            <w:r>
              <w:rPr>
                <w:sz w:val="18"/>
              </w:rPr>
              <w:t>"Grab them!" ordered Jehu. They were taken and then massacred at the well of Beth Eked. Forty-two of them—no survivors.</w:t>
            </w:r>
          </w:p>
        </w:tc>
        <w:tc>
          <w:tcPr>
            <w:tcW w:type="dxa" w:w="2880"/>
          </w:tcPr>
          <w:p>
            <w:r/>
            <w:r>
              <w:rPr>
                <w:b/>
                <w:sz w:val="16"/>
              </w:rPr>
              <w:t>14</w:t>
            </w:r>
          </w:p>
          <w:p>
            <w:r>
              <w:rPr>
                <w:sz w:val="18"/>
              </w:rPr>
              <w:t>“Grab them!” Jehu ordered. His men captured them and then slaughtered all forty-two of them at the well of Beth Eked. There were no survivors.</w:t>
            </w:r>
          </w:p>
        </w:tc>
        <w:tc>
          <w:tcPr>
            <w:tcW w:type="dxa" w:w="2880"/>
          </w:tcPr>
          <w:p>
            <w:r/>
            <w:r>
              <w:rPr>
                <w:b/>
                <w:sz w:val="16"/>
              </w:rPr>
              <w:t>14</w:t>
            </w:r>
          </w:p>
          <w:p>
            <w:r>
              <w:rPr>
                <w:sz w:val="18"/>
              </w:rPr>
              <w:t>예후가 명령했어. "저 사람들 잡아!" 그들은 붙잡혀서 벧에겟 우물가에서 학살당했어. 42명 전원. 생존자는 없었음.</w:t>
            </w:r>
          </w:p>
        </w:tc>
      </w:tr>
      <w:tr>
        <w:tc>
          <w:tcPr>
            <w:tcW w:type="dxa" w:w="2880"/>
          </w:tcPr>
          <w:p>
            <w:r/>
            <w:r>
              <w:rPr>
                <w:b/>
                <w:sz w:val="16"/>
              </w:rPr>
              <w:t>15</w:t>
            </w:r>
          </w:p>
          <w:p>
            <w:r>
              <w:rPr>
                <w:sz w:val="18"/>
              </w:rPr>
              <w:t>He went on from there and came upon Jehonadab the Recabite who was on his way to meet him. Greeting him, he said, "Are we together and of one mind in this?"</w:t>
            </w:r>
          </w:p>
          <w:p>
            <w:r>
              <w:rPr>
                <w:sz w:val="18"/>
              </w:rPr>
              <w:t>Jehonadab said, "We are—count on me."</w:t>
            </w:r>
          </w:p>
          <w:p>
            <w:r>
              <w:rPr>
                <w:sz w:val="18"/>
              </w:rPr>
              <w:t>"Then give me your hand," said Jehu.</w:t>
            </w:r>
          </w:p>
          <w:p>
            <w:r>
              <w:rPr>
                <w:sz w:val="18"/>
              </w:rPr>
              <w:t>They shook hands on it and Jehonadab stepped up into the chariot with Jehu.</w:t>
            </w:r>
          </w:p>
        </w:tc>
        <w:tc>
          <w:tcPr>
            <w:tcW w:type="dxa" w:w="2880"/>
          </w:tcPr>
          <w:p>
            <w:r/>
            <w:r>
              <w:rPr>
                <w:b/>
                <w:sz w:val="16"/>
              </w:rPr>
              <w:t>15</w:t>
            </w:r>
          </w:p>
          <w:p>
            <w:r>
              <w:rPr>
                <w:sz w:val="18"/>
              </w:rPr>
              <w:t>He kept going and then ran into Jehonadab the Recabite, who was on his way to meet him. Jehu greeted him and said, “Are we on the same page here? Are you with me on this?”</w:t>
            </w:r>
          </w:p>
        </w:tc>
        <w:tc>
          <w:tcPr>
            <w:tcW w:type="dxa" w:w="2880"/>
          </w:tcPr>
          <w:p>
            <w:r/>
            <w:r>
              <w:rPr>
                <w:b/>
                <w:sz w:val="16"/>
              </w:rPr>
              <w:t>15</w:t>
            </w:r>
          </w:p>
          <w:p>
            <w:r>
              <w:rPr>
                <w:sz w:val="18"/>
              </w:rPr>
              <w:t>거기서 떠나 계속 가다가 레갑의 아들 여호나답을 만났는데, 그도 예후를 만나러 오던 길이었어. 예후가 그에게 인사하며 말했지. “우리 이 일에 대해 한마음 한뜻인 거 맞지?”</w:t>
            </w:r>
          </w:p>
        </w:tc>
      </w:tr>
      <w:tr>
        <w:tc>
          <w:tcPr>
            <w:tcW w:type="dxa" w:w="2880"/>
          </w:tcPr>
          <w:p>
            <w:r/>
            <w:r>
              <w:rPr>
                <w:b/>
                <w:sz w:val="16"/>
              </w:rPr>
              <w:t>15</w:t>
            </w:r>
          </w:p>
          <w:p>
            <w:r>
              <w:rPr>
                <w:sz w:val="18"/>
              </w:rPr>
              <w:t>↑ 위 MSG(15-15) 계속</w:t>
            </w:r>
          </w:p>
        </w:tc>
        <w:tc>
          <w:tcPr>
            <w:tcW w:type="dxa" w:w="2880"/>
          </w:tcPr>
          <w:p>
            <w:r/>
            <w:r>
              <w:rPr>
                <w:b/>
                <w:sz w:val="16"/>
              </w:rPr>
              <w:t>15</w:t>
            </w:r>
          </w:p>
          <w:p>
            <w:r>
              <w:rPr>
                <w:sz w:val="18"/>
              </w:rPr>
              <w:t>Jehonadab said, “Totally. You can count on me.”</w:t>
            </w:r>
          </w:p>
        </w:tc>
        <w:tc>
          <w:tcPr>
            <w:tcW w:type="dxa" w:w="2880"/>
          </w:tcPr>
          <w:p>
            <w:r/>
            <w:r>
              <w:rPr>
                <w:b/>
                <w:sz w:val="16"/>
              </w:rPr>
              <w:t>15</w:t>
            </w:r>
          </w:p>
          <w:p>
            <w:r>
              <w:rPr>
                <w:sz w:val="18"/>
              </w:rPr>
              <w:t>여호나답이 대답했어. “당연하죠. 저만 믿으세요.”</w:t>
            </w:r>
          </w:p>
        </w:tc>
      </w:tr>
      <w:tr>
        <w:tc>
          <w:tcPr>
            <w:tcW w:type="dxa" w:w="2880"/>
          </w:tcPr>
          <w:p>
            <w:r/>
            <w:r>
              <w:rPr>
                <w:b/>
                <w:sz w:val="16"/>
              </w:rPr>
              <w:t>15</w:t>
            </w:r>
          </w:p>
          <w:p>
            <w:r>
              <w:rPr>
                <w:sz w:val="18"/>
              </w:rPr>
              <w:t>↑ 위 MSG(15-15) 계속</w:t>
            </w:r>
          </w:p>
        </w:tc>
        <w:tc>
          <w:tcPr>
            <w:tcW w:type="dxa" w:w="2880"/>
          </w:tcPr>
          <w:p>
            <w:r/>
            <w:r>
              <w:rPr>
                <w:b/>
                <w:sz w:val="16"/>
              </w:rPr>
              <w:t>15</w:t>
            </w:r>
          </w:p>
          <w:p>
            <w:r>
              <w:rPr>
                <w:sz w:val="18"/>
              </w:rPr>
              <w:t>“Then give me your hand,” said Jehu.</w:t>
            </w:r>
          </w:p>
        </w:tc>
        <w:tc>
          <w:tcPr>
            <w:tcW w:type="dxa" w:w="2880"/>
          </w:tcPr>
          <w:p>
            <w:r/>
            <w:r>
              <w:rPr>
                <w:b/>
                <w:sz w:val="16"/>
              </w:rPr>
              <w:t>15</w:t>
            </w:r>
          </w:p>
          <w:p>
            <w:r>
              <w:rPr>
                <w:sz w:val="18"/>
              </w:rPr>
              <w:t>예후가 말했어. “그럼 악수하자.”</w:t>
            </w:r>
          </w:p>
        </w:tc>
      </w:tr>
      <w:tr>
        <w:tc>
          <w:tcPr>
            <w:tcW w:type="dxa" w:w="2880"/>
          </w:tcPr>
          <w:p>
            <w:r/>
            <w:r>
              <w:rPr>
                <w:b/>
                <w:sz w:val="16"/>
              </w:rPr>
              <w:t>15</w:t>
            </w:r>
          </w:p>
          <w:p>
            <w:r>
              <w:rPr>
                <w:sz w:val="18"/>
              </w:rPr>
              <w:t>↑ 위 MSG(15-15) 계속</w:t>
            </w:r>
          </w:p>
        </w:tc>
        <w:tc>
          <w:tcPr>
            <w:tcW w:type="dxa" w:w="2880"/>
          </w:tcPr>
          <w:p>
            <w:r/>
            <w:r>
              <w:rPr>
                <w:b/>
                <w:sz w:val="16"/>
              </w:rPr>
              <w:t>15</w:t>
            </w:r>
          </w:p>
          <w:p>
            <w:r>
              <w:rPr>
                <w:sz w:val="18"/>
              </w:rPr>
              <w:t>They shook on it, and Jehonadab hopped into the chariot with Jehu.</w:t>
            </w:r>
          </w:p>
        </w:tc>
        <w:tc>
          <w:tcPr>
            <w:tcW w:type="dxa" w:w="2880"/>
          </w:tcPr>
          <w:p>
            <w:r/>
            <w:r>
              <w:rPr>
                <w:b/>
                <w:sz w:val="16"/>
              </w:rPr>
              <w:t>15</w:t>
            </w:r>
          </w:p>
          <w:p>
            <w:r>
              <w:rPr>
                <w:sz w:val="18"/>
              </w:rPr>
              <w:t>둘은 악수를 하고 여호나답은 예후의 전차에 올라탔어.</w:t>
            </w:r>
          </w:p>
        </w:tc>
      </w:tr>
      <w:tr>
        <w:tc>
          <w:tcPr>
            <w:tcW w:type="dxa" w:w="2880"/>
          </w:tcPr>
          <w:p>
            <w:r/>
            <w:r>
              <w:rPr>
                <w:b/>
                <w:sz w:val="16"/>
              </w:rPr>
              <w:t>16</w:t>
            </w:r>
          </w:p>
          <w:p>
            <w:r>
              <w:rPr>
                <w:sz w:val="18"/>
              </w:rPr>
              <w:t>"Come along with me," said Jehu, "and witness my zeal for God." Together they proceeded in the chariot.</w:t>
            </w:r>
          </w:p>
        </w:tc>
        <w:tc>
          <w:tcPr>
            <w:tcW w:type="dxa" w:w="2880"/>
          </w:tcPr>
          <w:p>
            <w:r/>
            <w:r>
              <w:rPr>
                <w:b/>
                <w:sz w:val="16"/>
              </w:rPr>
              <w:t>16</w:t>
            </w:r>
          </w:p>
          <w:p>
            <w:r>
              <w:rPr>
                <w:sz w:val="18"/>
              </w:rPr>
              <w:t>“Come with me,” Jehu said, “and see how passionate I am for God.” So they rode off together in the chariot.</w:t>
            </w:r>
          </w:p>
        </w:tc>
        <w:tc>
          <w:tcPr>
            <w:tcW w:type="dxa" w:w="2880"/>
          </w:tcPr>
          <w:p>
            <w:r/>
            <w:r>
              <w:rPr>
                <w:b/>
                <w:sz w:val="16"/>
              </w:rPr>
              <w:t>16</w:t>
            </w:r>
          </w:p>
          <w:p>
            <w:r>
              <w:rPr>
                <w:sz w:val="18"/>
              </w:rPr>
              <w:t>예후가 말했어. “나랑 같이 가자. 내가 하나님을 위해 얼마나 열심인지 직접 보여줄게.” 그리고 둘은 같이 전차를 타고 갔지.</w:t>
            </w:r>
          </w:p>
        </w:tc>
      </w:tr>
      <w:tr>
        <w:tc>
          <w:tcPr>
            <w:tcW w:type="dxa" w:w="2880"/>
          </w:tcPr>
          <w:p>
            <w:r/>
            <w:r>
              <w:rPr>
                <w:b/>
                <w:sz w:val="16"/>
              </w:rPr>
              <w:t>17</w:t>
            </w:r>
          </w:p>
          <w:p>
            <w:r>
              <w:rPr>
                <w:sz w:val="18"/>
              </w:rPr>
              <w:t>When they arrived in Samaria, Jehu massacred everyone left in Samaria who was in any way connected with Ahab—a mass execution, just as God had told Elijah.</w:t>
            </w:r>
          </w:p>
        </w:tc>
        <w:tc>
          <w:tcPr>
            <w:tcW w:type="dxa" w:w="2880"/>
          </w:tcPr>
          <w:p>
            <w:r/>
            <w:r>
              <w:rPr>
                <w:b/>
                <w:sz w:val="16"/>
              </w:rPr>
              <w:t>17</w:t>
            </w:r>
          </w:p>
          <w:p>
            <w:r>
              <w:rPr>
                <w:sz w:val="18"/>
              </w:rPr>
              <w:t>When they got to Samaria, Jehu killed everyone left in the city who had any connection to Ahab. It was a total wipeout, just like God had told Elijah would happen.</w:t>
            </w:r>
          </w:p>
        </w:tc>
        <w:tc>
          <w:tcPr>
            <w:tcW w:type="dxa" w:w="2880"/>
          </w:tcPr>
          <w:p>
            <w:r/>
            <w:r>
              <w:rPr>
                <w:b/>
                <w:sz w:val="16"/>
              </w:rPr>
              <w:t>17</w:t>
            </w:r>
          </w:p>
          <w:p>
            <w:r>
              <w:rPr>
                <w:sz w:val="18"/>
              </w:rPr>
              <w:t>사마리아에 도착하자마자, 예후는 사마리아에 남아있던 아합과 관련된 모든 사람들을 학살했어. 완전 대량 학살이었지. 딱 하나님이 엘리야에게 말씀하신 그대로였어.</w:t>
            </w:r>
          </w:p>
        </w:tc>
      </w:tr>
      <w:tr>
        <w:tc>
          <w:tcPr>
            <w:tcW w:type="dxa" w:w="2880"/>
          </w:tcPr>
          <w:p>
            <w:r/>
            <w:r>
              <w:rPr>
                <w:b/>
                <w:sz w:val="16"/>
              </w:rPr>
              <w:t>18-19</w:t>
            </w:r>
          </w:p>
          <w:p>
            <w:r>
              <w:rPr>
                <w:sz w:val="18"/>
              </w:rPr>
              <w:t>Next, Jehu got all the people together and addressed them:</w:t>
            </w:r>
          </w:p>
          <w:p>
            <w:r>
              <w:rPr>
                <w:sz w:val="18"/>
              </w:rPr>
              <w:t>Ahab served Baal small-time; Jehu will serve him big-time.</w:t>
            </w:r>
          </w:p>
          <w:p>
            <w:r>
              <w:rPr>
                <w:sz w:val="18"/>
              </w:rPr>
              <w:t>"Get all the prophets of Baal here—everyone who served him, all his priests. Get everyone here; don't leave anyone out. I have a great sacrifice to offer Baal. If you don't show up, you won't live to tell about it." (Jehu was lying, of course. He planned to destroy all the worshipers of Baal.)</w:t>
            </w:r>
          </w:p>
        </w:tc>
        <w:tc>
          <w:tcPr>
            <w:tcW w:type="dxa" w:w="2880"/>
          </w:tcPr>
          <w:p>
            <w:r/>
            <w:r>
              <w:rPr>
                <w:b/>
                <w:sz w:val="16"/>
              </w:rPr>
              <w:t>18-19</w:t>
            </w:r>
          </w:p>
          <w:p>
            <w:r>
              <w:rPr>
                <w:sz w:val="18"/>
              </w:rPr>
              <w:t>Next, Jehu gathered all the people and made an announcement:</w:t>
            </w:r>
          </w:p>
        </w:tc>
        <w:tc>
          <w:tcPr>
            <w:tcW w:type="dxa" w:w="2880"/>
          </w:tcPr>
          <w:p>
            <w:r/>
            <w:r>
              <w:rPr>
                <w:b/>
                <w:sz w:val="16"/>
              </w:rPr>
              <w:t>18-19</w:t>
            </w:r>
          </w:p>
          <w:p>
            <w:r>
              <w:rPr>
                <w:sz w:val="18"/>
              </w:rPr>
              <w:t>그 다음에 예후는 모든 백성을 모아놓고 연설했어.</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Ahab was a part-time Baal worshiper; I'm going to be a full-time, hardcore one.</w:t>
            </w:r>
          </w:p>
        </w:tc>
        <w:tc>
          <w:tcPr>
            <w:tcW w:type="dxa" w:w="2880"/>
          </w:tcPr>
          <w:p>
            <w:r/>
            <w:r>
              <w:rPr>
                <w:b/>
                <w:sz w:val="16"/>
              </w:rPr>
              <w:t>18-19</w:t>
            </w:r>
          </w:p>
          <w:p>
            <w:r>
              <w:rPr>
                <w:sz w:val="18"/>
              </w:rPr>
              <w:t>아합은 바알을 조금 섬겼지만, 나 예후는 아예 대놓고 섬길 것이다.</w:t>
            </w:r>
          </w:p>
        </w:tc>
      </w:tr>
      <w:tr>
        <w:tc>
          <w:tcPr>
            <w:tcW w:type="dxa" w:w="2880"/>
          </w:tcPr>
          <w:p>
            <w:r/>
            <w:r>
              <w:rPr>
                <w:b/>
                <w:sz w:val="16"/>
              </w:rPr>
              <w:t>18-19</w:t>
            </w:r>
          </w:p>
          <w:p>
            <w:r>
              <w:rPr>
                <w:sz w:val="18"/>
              </w:rPr>
              <w:t>↑ 위 MSG(18-19) 계속</w:t>
            </w:r>
          </w:p>
        </w:tc>
        <w:tc>
          <w:tcPr>
            <w:tcW w:type="dxa" w:w="2880"/>
          </w:tcPr>
          <w:p>
            <w:r/>
            <w:r>
              <w:rPr>
                <w:b/>
                <w:sz w:val="16"/>
              </w:rPr>
              <w:t>18-19</w:t>
            </w:r>
          </w:p>
          <w:p>
            <w:r>
              <w:rPr>
                <w:sz w:val="18"/>
              </w:rPr>
              <w:t>“Get all the prophets of Baal here—every single servant and priest. Don't leave anyone out. I’m about to throw a huge sacrifice for Baal. If you don't show up, you're dead.” (This was a total lie, of course. Jehu was planning to destroy all of Baal's worshipers.)</w:t>
            </w:r>
          </w:p>
        </w:tc>
        <w:tc>
          <w:tcPr>
            <w:tcW w:type="dxa" w:w="2880"/>
          </w:tcPr>
          <w:p>
            <w:r/>
            <w:r>
              <w:rPr>
                <w:b/>
                <w:sz w:val="16"/>
              </w:rPr>
              <w:t>18-19</w:t>
            </w:r>
          </w:p>
          <w:p>
            <w:r>
              <w:rPr>
                <w:sz w:val="18"/>
              </w:rPr>
              <w:t>"바알의 모든 선지자들, 그를 섬기는 모든 자들, 모든 제사장들을 다 여기로 불러 모아라. 한 명도 빼놓지 마. 내가 바알에게 엄청난 제사를 드릴 거거든. 안 나타나면, 살아남지 못할 줄 알아라." (물론 이건 예후의 거짓말이었지. 그는 바알 숭배자들을 싹 다 없애버릴 계획이었어.)</w:t>
            </w:r>
          </w:p>
        </w:tc>
      </w:tr>
      <w:tr>
        <w:tc>
          <w:tcPr>
            <w:tcW w:type="dxa" w:w="2880"/>
          </w:tcPr>
          <w:p>
            <w:r/>
            <w:r>
              <w:rPr>
                <w:b/>
                <w:sz w:val="16"/>
              </w:rPr>
              <w:t>20</w:t>
            </w:r>
          </w:p>
          <w:p>
            <w:r>
              <w:rPr>
                <w:sz w:val="18"/>
              </w:rPr>
              <w:t>Jehu ordered, "Make preparation for a holy convocation for Baal." They did and posted the date.</w:t>
            </w:r>
          </w:p>
        </w:tc>
        <w:tc>
          <w:tcPr>
            <w:tcW w:type="dxa" w:w="2880"/>
          </w:tcPr>
          <w:p>
            <w:r/>
            <w:r>
              <w:rPr>
                <w:b/>
                <w:sz w:val="16"/>
              </w:rPr>
              <w:t>20</w:t>
            </w:r>
          </w:p>
          <w:p>
            <w:r>
              <w:rPr>
                <w:sz w:val="18"/>
              </w:rPr>
              <w:t>Jehu ordered, “Set up a special holy event for Baal.” So they did, and they announced the date.</w:t>
            </w:r>
          </w:p>
        </w:tc>
        <w:tc>
          <w:tcPr>
            <w:tcW w:type="dxa" w:w="2880"/>
          </w:tcPr>
          <w:p>
            <w:r/>
            <w:r>
              <w:rPr>
                <w:b/>
                <w:sz w:val="16"/>
              </w:rPr>
              <w:t>20</w:t>
            </w:r>
          </w:p>
          <w:p>
            <w:r>
              <w:rPr>
                <w:sz w:val="18"/>
              </w:rPr>
              <w:t>예후가 명령했어. “바알을 위한 거룩한 집회를 준비해라.” 그들은 그렇게 하고 날짜를 공지했지.</w:t>
            </w:r>
          </w:p>
        </w:tc>
      </w:tr>
      <w:tr>
        <w:tc>
          <w:tcPr>
            <w:tcW w:type="dxa" w:w="2880"/>
          </w:tcPr>
          <w:p>
            <w:r/>
            <w:r>
              <w:rPr>
                <w:b/>
                <w:sz w:val="16"/>
              </w:rPr>
              <w:t>21</w:t>
            </w:r>
          </w:p>
          <w:p>
            <w:r>
              <w:rPr>
                <w:sz w:val="18"/>
              </w:rPr>
              <w:t>Jehu then summoned everyone in Israel. They came in droves—every worshiper of Baal in the country. Nobody stayed home. They came and packed the temple of Baal to capacity.</w:t>
            </w:r>
          </w:p>
        </w:tc>
        <w:tc>
          <w:tcPr>
            <w:tcW w:type="dxa" w:w="2880"/>
          </w:tcPr>
          <w:p>
            <w:r/>
            <w:r>
              <w:rPr>
                <w:b/>
                <w:sz w:val="16"/>
              </w:rPr>
              <w:t>21</w:t>
            </w:r>
          </w:p>
          <w:p>
            <w:r>
              <w:rPr>
                <w:sz w:val="18"/>
              </w:rPr>
              <w:t>Jehu then sent word to everyone in Israel. They all came—every single Baal worshiper in the country. No one stayed home. They flooded into Baal's temple until it was packed.</w:t>
            </w:r>
          </w:p>
        </w:tc>
        <w:tc>
          <w:tcPr>
            <w:tcW w:type="dxa" w:w="2880"/>
          </w:tcPr>
          <w:p>
            <w:r/>
            <w:r>
              <w:rPr>
                <w:b/>
                <w:sz w:val="16"/>
              </w:rPr>
              <w:t>21</w:t>
            </w:r>
          </w:p>
          <w:p>
            <w:r>
              <w:rPr>
                <w:sz w:val="18"/>
              </w:rPr>
              <w:t>예후는 이스라엘 온 백성을 불렀어. 나라에 있는 모든 바알 숭배자들이 떼로 몰려왔지. 아무도 집에 남지 않았어. 그들은 와서 바알 신전을 꽉 채웠어.</w:t>
            </w:r>
          </w:p>
        </w:tc>
      </w:tr>
      <w:tr>
        <w:tc>
          <w:tcPr>
            <w:tcW w:type="dxa" w:w="2880"/>
          </w:tcPr>
          <w:p>
            <w:r/>
            <w:r>
              <w:rPr>
                <w:b/>
                <w:sz w:val="16"/>
              </w:rPr>
              <w:t>22</w:t>
            </w:r>
          </w:p>
          <w:p>
            <w:r>
              <w:rPr>
                <w:sz w:val="18"/>
              </w:rPr>
              <w:t>Jehu directed the keeper of the wardrobe, "Get robes for all the servants of Baal." He brought out their robes.</w:t>
            </w:r>
          </w:p>
        </w:tc>
        <w:tc>
          <w:tcPr>
            <w:tcW w:type="dxa" w:w="2880"/>
          </w:tcPr>
          <w:p>
            <w:r/>
            <w:r>
              <w:rPr>
                <w:b/>
                <w:sz w:val="16"/>
              </w:rPr>
              <w:t>22</w:t>
            </w:r>
          </w:p>
          <w:p>
            <w:r>
              <w:rPr>
                <w:sz w:val="18"/>
              </w:rPr>
              <w:t>Jehu told the guy in charge of the wardrobe, “Get robes for all the servants of Baal.” And he brought them out.</w:t>
            </w:r>
          </w:p>
        </w:tc>
        <w:tc>
          <w:tcPr>
            <w:tcW w:type="dxa" w:w="2880"/>
          </w:tcPr>
          <w:p>
            <w:r/>
            <w:r>
              <w:rPr>
                <w:b/>
                <w:sz w:val="16"/>
              </w:rPr>
              <w:t>22</w:t>
            </w:r>
          </w:p>
          <w:p>
            <w:r>
              <w:rPr>
                <w:sz w:val="18"/>
              </w:rPr>
              <w:t>예후가 의복 담당자에게 지시했어. “바알의 모든 종들에게 줄 예복을 가져와라.” 그가 예복을 가져왔지.</w:t>
            </w:r>
          </w:p>
        </w:tc>
      </w:tr>
      <w:tr>
        <w:tc>
          <w:tcPr>
            <w:tcW w:type="dxa" w:w="2880"/>
          </w:tcPr>
          <w:p>
            <w:r/>
            <w:r>
              <w:rPr>
                <w:b/>
                <w:sz w:val="16"/>
              </w:rPr>
              <w:t>23-24</w:t>
            </w:r>
          </w:p>
          <w:p>
            <w:r>
              <w:rPr>
                <w:sz w:val="18"/>
              </w:rPr>
              <w:t>Jehu and Jehonadab the Recabite now entered the temple of Baal and said, "Double-check and make sure that there are no worshipers of God in here; only Baal-worshipers are allowed." Then they launched the worship, making the sacrifices and burnt offerings.</w:t>
            </w:r>
          </w:p>
          <w:p>
            <w:r>
              <w:rPr>
                <w:sz w:val="18"/>
              </w:rPr>
              <w:t>Meanwhile, Jehu had stationed eighty men outside with orders: "Don't let a single person escape; if you do, it's your life for his life."</w:t>
            </w:r>
          </w:p>
        </w:tc>
        <w:tc>
          <w:tcPr>
            <w:tcW w:type="dxa" w:w="2880"/>
          </w:tcPr>
          <w:p>
            <w:r/>
            <w:r>
              <w:rPr>
                <w:b/>
                <w:sz w:val="16"/>
              </w:rPr>
              <w:t>23-24</w:t>
            </w:r>
          </w:p>
          <w:p>
            <w:r>
              <w:rPr>
                <w:sz w:val="18"/>
              </w:rPr>
              <w:t>Then Jehu and Jehonadab the Recabite went into the temple of Baal and said, “Double-check and make sure there are no worshipers of God in here. Only Baal worshipers allowed.” Then they started the worship service with sacrifices and burnt offerings.</w:t>
            </w:r>
          </w:p>
        </w:tc>
        <w:tc>
          <w:tcPr>
            <w:tcW w:type="dxa" w:w="2880"/>
          </w:tcPr>
          <w:p>
            <w:r/>
            <w:r>
              <w:rPr>
                <w:b/>
                <w:sz w:val="16"/>
              </w:rPr>
              <w:t>23-24</w:t>
            </w:r>
          </w:p>
          <w:p>
            <w:r>
              <w:rPr>
                <w:sz w:val="18"/>
              </w:rPr>
              <w:t>예후와 레갑의 아들 여호나답이 바알 신전에 들어가서 말했어. “다시 한번 확인해서 여기 하나님 숭배자가 없는지 확실히 해라. 오직 바알 숭배자들만 있어야 한다.” 그러고 나서 그들은 제사와 번제를 드리며 예배를 시작했어.</w:t>
            </w:r>
          </w:p>
        </w:tc>
      </w:tr>
      <w:tr>
        <w:tc>
          <w:tcPr>
            <w:tcW w:type="dxa" w:w="2880"/>
          </w:tcPr>
          <w:p>
            <w:r/>
            <w:r>
              <w:rPr>
                <w:b/>
                <w:sz w:val="16"/>
              </w:rPr>
              <w:t>23-24</w:t>
            </w:r>
          </w:p>
          <w:p>
            <w:r>
              <w:rPr>
                <w:sz w:val="18"/>
              </w:rPr>
              <w:t>↑ 위 MSG(23-24) 계속</w:t>
            </w:r>
          </w:p>
        </w:tc>
        <w:tc>
          <w:tcPr>
            <w:tcW w:type="dxa" w:w="2880"/>
          </w:tcPr>
          <w:p>
            <w:r/>
            <w:r>
              <w:rPr>
                <w:b/>
                <w:sz w:val="16"/>
              </w:rPr>
              <w:t>23-24</w:t>
            </w:r>
          </w:p>
          <w:p>
            <w:r>
              <w:rPr>
                <w:sz w:val="18"/>
              </w:rPr>
              <w:t>Meanwhile, Jehu had eighty of his men waiting outside with these orders: “Don’t let a single person escape. If you do, you'll pay with your own life.”</w:t>
            </w:r>
          </w:p>
        </w:tc>
        <w:tc>
          <w:tcPr>
            <w:tcW w:type="dxa" w:w="2880"/>
          </w:tcPr>
          <w:p>
            <w:r/>
            <w:r>
              <w:rPr>
                <w:b/>
                <w:sz w:val="16"/>
              </w:rPr>
              <w:t>23-24</w:t>
            </w:r>
          </w:p>
          <w:p>
            <w:r>
              <w:rPr>
                <w:sz w:val="18"/>
              </w:rPr>
              <w:t>한편, 예후는 밖에 80명의 부하들을 배치하고 이렇게 명령했어. "단 한 명도 탈출하게 하지 마라. 만약 놓치면, 그 사람 목숨 대신 네 목숨을 내놔야 할 거다."</w:t>
            </w:r>
          </w:p>
        </w:tc>
      </w:tr>
      <w:tr>
        <w:tc>
          <w:tcPr>
            <w:tcW w:type="dxa" w:w="2880"/>
          </w:tcPr>
          <w:p>
            <w:r/>
            <w:r>
              <w:rPr>
                <w:b/>
                <w:sz w:val="16"/>
              </w:rPr>
              <w:t>25-27</w:t>
            </w:r>
          </w:p>
          <w:p>
            <w:r>
              <w:rPr>
                <w:sz w:val="18"/>
              </w:rPr>
              <w:t>When Jehu had finished with the sacrificial solemnities, he signaled to the officers and guards, "Enter and kill! No survivors!"</w:t>
            </w:r>
          </w:p>
          <w:p>
            <w:r>
              <w:rPr>
                <w:sz w:val="18"/>
              </w:rPr>
              <w:t>And the bloody slaughter began. The officers and guards threw the corpses outside and cleared the way to enter the inner shrine of Baal. They hauled out the sacred phallic stone from the temple of Baal and pulverized it. They smashed the Baal altars and tore down the Baal temple. It's been a public toilet ever since.</w:t>
            </w:r>
          </w:p>
        </w:tc>
        <w:tc>
          <w:tcPr>
            <w:tcW w:type="dxa" w:w="2880"/>
          </w:tcPr>
          <w:p>
            <w:r/>
            <w:r>
              <w:rPr>
                <w:b/>
                <w:sz w:val="16"/>
              </w:rPr>
              <w:t>25-27</w:t>
            </w:r>
          </w:p>
          <w:p>
            <w:r>
              <w:rPr>
                <w:sz w:val="18"/>
              </w:rPr>
              <w:t>As soon as Jehu finished the sacrificial ceremony, he gave the signal to his officers and guards: “Go in and kill them all! No survivors!”</w:t>
            </w:r>
          </w:p>
        </w:tc>
        <w:tc>
          <w:tcPr>
            <w:tcW w:type="dxa" w:w="2880"/>
          </w:tcPr>
          <w:p>
            <w:r/>
            <w:r>
              <w:rPr>
                <w:b/>
                <w:sz w:val="16"/>
              </w:rPr>
              <w:t>25-27</w:t>
            </w:r>
          </w:p>
          <w:p>
            <w:r>
              <w:rPr>
                <w:sz w:val="18"/>
              </w:rPr>
              <w:t>예후가 제사 의식을 마치자마자, 장교들과 경비병들에게 신호를 보냈어. “들어가서 다 죽여! 생존자는 없다!”</w:t>
            </w:r>
          </w:p>
        </w:tc>
      </w:tr>
      <w:tr>
        <w:tc>
          <w:tcPr>
            <w:tcW w:type="dxa" w:w="2880"/>
          </w:tcPr>
          <w:p>
            <w:r/>
            <w:r>
              <w:rPr>
                <w:b/>
                <w:sz w:val="16"/>
              </w:rPr>
              <w:t>25-27</w:t>
            </w:r>
          </w:p>
          <w:p>
            <w:r>
              <w:rPr>
                <w:sz w:val="18"/>
              </w:rPr>
              <w:t>↑ 위 MSG(25-27) 계속</w:t>
            </w:r>
          </w:p>
        </w:tc>
        <w:tc>
          <w:tcPr>
            <w:tcW w:type="dxa" w:w="2880"/>
          </w:tcPr>
          <w:p>
            <w:r/>
            <w:r>
              <w:rPr>
                <w:b/>
                <w:sz w:val="16"/>
              </w:rPr>
              <w:t>25-27</w:t>
            </w:r>
          </w:p>
          <w:p>
            <w:r>
              <w:rPr>
                <w:sz w:val="18"/>
              </w:rPr>
              <w:t>And the massacre began. The officers and guards threw the bodies outside and cleared a path to the inner shrine of Baal. They dragged out the sacred stone pillar from Baal's temple and smashed it to pieces. They destroyed the Baal altars and tore down the temple. It’s been a public toilet ever since.</w:t>
            </w:r>
          </w:p>
        </w:tc>
        <w:tc>
          <w:tcPr>
            <w:tcW w:type="dxa" w:w="2880"/>
          </w:tcPr>
          <w:p>
            <w:r/>
            <w:r>
              <w:rPr>
                <w:b/>
                <w:sz w:val="16"/>
              </w:rPr>
              <w:t>25-27</w:t>
            </w:r>
          </w:p>
          <w:p>
            <w:r>
              <w:rPr>
                <w:sz w:val="18"/>
              </w:rPr>
              <w:t>그리고 피비린내 나는 학살이 시작됐어. 장교들과 경비병들은 시체들을 밖으로 던지고 바알의 내부 성소로 들어가는 길을 열었어. 그들은 바알 신전에서 신성한 돌을 끌어내서 가루로 만들었어. 바알 제단들을 부수고 바알 신전을 허물어 버렸지. 그 후로 거기는 공중 화장실이 되었대.</w:t>
            </w:r>
          </w:p>
        </w:tc>
      </w:tr>
      <w:tr>
        <w:tc>
          <w:tcPr>
            <w:tcW w:type="dxa" w:w="2880"/>
          </w:tcPr>
          <w:p>
            <w:r/>
            <w:r>
              <w:rPr>
                <w:b/>
                <w:sz w:val="16"/>
              </w:rPr>
              <w:t>28</w:t>
            </w:r>
          </w:p>
          <w:p>
            <w:r>
              <w:rPr>
                <w:sz w:val="18"/>
              </w:rPr>
              <w:t>And that's the story of Jehu's wasting of Baal in Israel.</w:t>
            </w:r>
          </w:p>
        </w:tc>
        <w:tc>
          <w:tcPr>
            <w:tcW w:type="dxa" w:w="2880"/>
          </w:tcPr>
          <w:p>
            <w:r/>
            <w:r>
              <w:rPr>
                <w:b/>
                <w:sz w:val="16"/>
              </w:rPr>
              <w:t>28</w:t>
            </w:r>
          </w:p>
          <w:p>
            <w:r>
              <w:rPr>
                <w:sz w:val="18"/>
              </w:rPr>
              <w:t>And that’s the story of how Jehu got rid of Baal worship in Israel.</w:t>
            </w:r>
          </w:p>
        </w:tc>
        <w:tc>
          <w:tcPr>
            <w:tcW w:type="dxa" w:w="2880"/>
          </w:tcPr>
          <w:p>
            <w:r/>
            <w:r>
              <w:rPr>
                <w:b/>
                <w:sz w:val="16"/>
              </w:rPr>
              <w:t>28</w:t>
            </w:r>
          </w:p>
          <w:p>
            <w:r>
              <w:rPr>
                <w:sz w:val="18"/>
              </w:rPr>
              <w:t>이게 바로 예후가 이스라엘에서 바알을 없앤 이야기임.</w:t>
            </w:r>
          </w:p>
        </w:tc>
      </w:tr>
      <w:tr>
        <w:tc>
          <w:tcPr>
            <w:tcW w:type="dxa" w:w="2880"/>
          </w:tcPr>
          <w:p>
            <w:r/>
            <w:r>
              <w:rPr>
                <w:b/>
                <w:sz w:val="16"/>
              </w:rPr>
              <w:t>29</w:t>
            </w:r>
          </w:p>
          <w:p>
            <w:r>
              <w:rPr>
                <w:sz w:val="18"/>
              </w:rPr>
              <w:t>But for all that, Jehu didn't turn back from the sins of Jeroboam son of Nebat, the sins that had dragged Israel into a life of sin—the golden calves in Bethel and Dan stayed.</w:t>
            </w:r>
          </w:p>
        </w:tc>
        <w:tc>
          <w:tcPr>
            <w:tcW w:type="dxa" w:w="2880"/>
          </w:tcPr>
          <w:p>
            <w:r/>
            <w:r>
              <w:rPr>
                <w:b/>
                <w:sz w:val="16"/>
              </w:rPr>
              <w:t>29</w:t>
            </w:r>
          </w:p>
          <w:p>
            <w:r>
              <w:rPr>
                <w:sz w:val="18"/>
              </w:rPr>
              <w:t>But even after all that, Jehu didn't stop committing the sins of Jeroboam son of Nebat, the sins that had dragged Israel into a sinful lifestyle—the golden calves in Bethel and Dan were left untouched.</w:t>
            </w:r>
          </w:p>
        </w:tc>
        <w:tc>
          <w:tcPr>
            <w:tcW w:type="dxa" w:w="2880"/>
          </w:tcPr>
          <w:p>
            <w:r/>
            <w:r>
              <w:rPr>
                <w:b/>
                <w:sz w:val="16"/>
              </w:rPr>
              <w:t>29</w:t>
            </w:r>
          </w:p>
          <w:p>
            <w:r>
              <w:rPr>
                <w:sz w:val="18"/>
              </w:rPr>
              <w:t>하지만 그 모든 일에도 불구하고, 예후는 느밧의 아들 여로보암의 죄, 즉 이스라엘을 죄악의 길로 끌어들인 그 죄에서는 돌아서지 않았어. 벧엘과 단에 있는 금송아지들은 그대로 있었거든.</w:t>
            </w:r>
          </w:p>
        </w:tc>
      </w:tr>
      <w:tr>
        <w:tc>
          <w:tcPr>
            <w:tcW w:type="dxa" w:w="2880"/>
          </w:tcPr>
          <w:p>
            <w:r/>
            <w:r>
              <w:rPr>
                <w:b/>
                <w:sz w:val="16"/>
              </w:rPr>
              <w:t>30</w:t>
            </w:r>
          </w:p>
          <w:p>
            <w:r>
              <w:rPr>
                <w:sz w:val="18"/>
              </w:rPr>
              <w:t>God commended Jehu: "You did well to do what I saw was best. You did what I ordered against the family of Ahab. As reward, your sons will occupy the throne of Israel for four generations."</w:t>
            </w:r>
          </w:p>
        </w:tc>
        <w:tc>
          <w:tcPr>
            <w:tcW w:type="dxa" w:w="2880"/>
          </w:tcPr>
          <w:p>
            <w:r/>
            <w:r>
              <w:rPr>
                <w:b/>
                <w:sz w:val="16"/>
              </w:rPr>
              <w:t>30</w:t>
            </w:r>
          </w:p>
          <w:p>
            <w:r>
              <w:rPr>
                <w:sz w:val="18"/>
              </w:rPr>
              <w:t>God told Jehu, “You did a good job doing what I wanted. You followed my orders against Ahab's family. As a reward, your sons will sit on the throne of Israel for four generations.”</w:t>
            </w:r>
          </w:p>
        </w:tc>
        <w:tc>
          <w:tcPr>
            <w:tcW w:type="dxa" w:w="2880"/>
          </w:tcPr>
          <w:p>
            <w:r/>
            <w:r>
              <w:rPr>
                <w:b/>
                <w:sz w:val="16"/>
              </w:rPr>
              <w:t>30</w:t>
            </w:r>
          </w:p>
          <w:p>
            <w:r>
              <w:rPr>
                <w:sz w:val="18"/>
              </w:rPr>
              <w:t>하나님께서 예후를 칭찬하셨어. “네가 내가 보기에 최선이라고 생각한 일을 잘 해냈다. 너는 내가 아합 가문에 대해 명령한 것을 그대로 실행했다. 보상으로, 네 아들들이 4대 동안 이스라엘의 왕좌를 차지할 것이다.”</w:t>
            </w:r>
          </w:p>
        </w:tc>
      </w:tr>
      <w:tr>
        <w:tc>
          <w:tcPr>
            <w:tcW w:type="dxa" w:w="2880"/>
          </w:tcPr>
          <w:p>
            <w:r/>
            <w:r>
              <w:rPr>
                <w:b/>
                <w:sz w:val="16"/>
              </w:rPr>
              <w:t>31</w:t>
            </w:r>
          </w:p>
          <w:p>
            <w:r>
              <w:rPr>
                <w:sz w:val="18"/>
              </w:rPr>
              <w:t>Even then, though, Jehu wasn't careful to walk in God's ways and honor the God of Israel from an undivided heart. He didn't turn back from the sins of Jeroboam son of Nebat, who led Israel into a life of sin.</w:t>
            </w:r>
          </w:p>
        </w:tc>
        <w:tc>
          <w:tcPr>
            <w:tcW w:type="dxa" w:w="2880"/>
          </w:tcPr>
          <w:p>
            <w:r/>
            <w:r>
              <w:rPr>
                <w:b/>
                <w:sz w:val="16"/>
              </w:rPr>
              <w:t>31</w:t>
            </w:r>
          </w:p>
          <w:p>
            <w:r>
              <w:rPr>
                <w:sz w:val="18"/>
              </w:rPr>
              <w:t>Even so, Jehu wasn't careful to follow God's ways with his whole heart. He didn't turn away from the sins of Jeroboam son of Nebat, who had led Israel into a life of sin.</w:t>
            </w:r>
          </w:p>
        </w:tc>
        <w:tc>
          <w:tcPr>
            <w:tcW w:type="dxa" w:w="2880"/>
          </w:tcPr>
          <w:p>
            <w:r/>
            <w:r>
              <w:rPr>
                <w:b/>
                <w:sz w:val="16"/>
              </w:rPr>
              <w:t>31</w:t>
            </w:r>
          </w:p>
          <w:p>
            <w:r>
              <w:rPr>
                <w:sz w:val="18"/>
              </w:rPr>
              <w:t>하지만 그럼에도 불구하고, 예후는 하나님의 길을 걷고 온전한 마음으로 이스라엘의 하나님을 존중하는 데 신중하지 않았어. 그는 이스라엘을 죄의 길로 이끈 느밧의 아들 여로보암의 죄에서 돌아서지 않았지.</w:t>
            </w:r>
          </w:p>
        </w:tc>
      </w:tr>
      <w:tr>
        <w:tc>
          <w:tcPr>
            <w:tcW w:type="dxa" w:w="2880"/>
          </w:tcPr>
          <w:p>
            <w:r/>
            <w:r>
              <w:rPr>
                <w:b/>
                <w:sz w:val="16"/>
              </w:rPr>
              <w:t>32-33</w:t>
            </w:r>
          </w:p>
          <w:p>
            <w:r>
              <w:rPr>
                <w:sz w:val="18"/>
              </w:rPr>
              <w:t>It was about this time that God began to shrink Israel. Hazael hacked away at the borders of Israel from the Jordan to the east—all the territory of Gilead, Gad, Reuben, and Manasseh from Aroer near the Brook Arnon. In effect, all Gilead and Bashan.</w:t>
            </w:r>
          </w:p>
        </w:tc>
        <w:tc>
          <w:tcPr>
            <w:tcW w:type="dxa" w:w="2880"/>
          </w:tcPr>
          <w:p>
            <w:r/>
            <w:r>
              <w:rPr>
                <w:b/>
                <w:sz w:val="16"/>
              </w:rPr>
              <w:t>32-33</w:t>
            </w:r>
          </w:p>
          <w:p>
            <w:r>
              <w:rPr>
                <w:sz w:val="18"/>
              </w:rPr>
              <w:t>It was around this time that God started to shrink Israel's territory. Hazael started chipping away at the borders of Israel east of the Jordan—all the land of Gilead, Gad, Reuben, and Manasseh, from Aroer near the Arnon Gorge. Basically, all of Gilead and Bashan.</w:t>
            </w:r>
          </w:p>
        </w:tc>
        <w:tc>
          <w:tcPr>
            <w:tcW w:type="dxa" w:w="2880"/>
          </w:tcPr>
          <w:p>
            <w:r/>
            <w:r>
              <w:rPr>
                <w:b/>
                <w:sz w:val="16"/>
              </w:rPr>
              <w:t>32-33</w:t>
            </w:r>
          </w:p>
          <w:p>
            <w:r>
              <w:rPr>
                <w:sz w:val="18"/>
              </w:rPr>
              <w:t>하나님께서 이스라엘을 축소시키기 시작한 것이 바로 이 무렵이었어. 하사엘이 요르단 동쪽 국경부터 이스라엘을 쳐들어왔는데, 길르앗, 갓, 르우벤, 므낫세의 모든 영토, 아르논 시냇가 아로에르에서부터 시작해서 길르앗과 바산 전체를 쳐들어왔어.</w:t>
            </w:r>
          </w:p>
        </w:tc>
      </w:tr>
      <w:tr>
        <w:tc>
          <w:tcPr>
            <w:tcW w:type="dxa" w:w="2880"/>
          </w:tcPr>
          <w:p>
            <w:r/>
            <w:r>
              <w:rPr>
                <w:b/>
                <w:sz w:val="16"/>
              </w:rPr>
              <w:t>34-36</w:t>
            </w:r>
          </w:p>
          <w:p>
            <w:r>
              <w:rPr>
                <w:sz w:val="18"/>
              </w:rPr>
              <w:t>The rest of the life and times of Jehu, his accomplishments and fame, are written in The Chronicles of the Kings of Israel. Jehu died and was buried in the family plot in Samaria. His son Jehoahaz was the next king. Jehu ruled Israel from Samaria for twenty-eight years.</w:t>
            </w:r>
          </w:p>
        </w:tc>
        <w:tc>
          <w:tcPr>
            <w:tcW w:type="dxa" w:w="2880"/>
          </w:tcPr>
          <w:p>
            <w:r/>
            <w:r>
              <w:rPr>
                <w:b/>
                <w:sz w:val="16"/>
              </w:rPr>
              <w:t>34-36</w:t>
            </w:r>
          </w:p>
          <w:p>
            <w:r>
              <w:rPr>
                <w:sz w:val="18"/>
              </w:rPr>
              <w:t>The rest of Jehu's life story, all his accomplishments and his fame, are written in The Chronicles of the Kings of Israel. Jehu died and was buried with his ancestors in Samaria. His son Jehoahaz became the next king. Jehu ruled Israel from Samaria for twenty-eight years.</w:t>
            </w:r>
          </w:p>
        </w:tc>
        <w:tc>
          <w:tcPr>
            <w:tcW w:type="dxa" w:w="2880"/>
          </w:tcPr>
          <w:p>
            <w:r/>
            <w:r>
              <w:rPr>
                <w:b/>
                <w:sz w:val="16"/>
              </w:rPr>
              <w:t>34-36</w:t>
            </w:r>
          </w:p>
          <w:p>
            <w:r>
              <w:rPr>
                <w:sz w:val="18"/>
              </w:rPr>
              <w:t>예후의 나머지 생애와 업적, 그리고 명성에 대한 이야기는 이스라엘 왕 역대지략에 기록되어 있어. 예후는 죽어서 사마리아의 가족 묘지에 묻혔어. 그의 아들 여호아하스가 다음 왕이 되었지. 예후는 사마리아에서 28년 동안 이스라엘을 다스렸대.</w:t>
            </w:r>
          </w:p>
        </w:tc>
      </w:tr>
    </w:tbl>
    <w:p>
      <w:pPr>
        <w:pStyle w:val="Heading1"/>
      </w:pPr>
      <w:r>
        <w:t>Chapter 11 — The Hidden King's Epic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Athaliah was the mother of Ahaziah. When she saw that her son was dead, she took over. She began by massacring the entire royal family. But Jehosheba, daughter of King Jehoram and sister of Ahaziah, took Ahaziah's son Joash and kidnapped him from among the king's sons slated for slaughter. She hid him and his nurse in a private room away from Athaliah. He didn't get killed. He was there with her, hidden away for six years in The Temple of God. Athaliah, oblivious to his existence, ruled the country.</w:t>
            </w:r>
          </w:p>
        </w:tc>
        <w:tc>
          <w:tcPr>
            <w:tcW w:type="dxa" w:w="2880"/>
          </w:tcPr>
          <w:p>
            <w:r/>
            <w:r>
              <w:rPr>
                <w:b/>
                <w:sz w:val="16"/>
              </w:rPr>
              <w:t>1-3</w:t>
            </w:r>
          </w:p>
          <w:p>
            <w:r>
              <w:rPr>
                <w:sz w:val="18"/>
              </w:rPr>
              <w:t>So, Ahaziah's mom, Athaliah, found out her son was dead and went full-on power hungry. She decided to wipe out the entire royal family to secure her spot on the throne. But plot twist! Jehosheba, who was King Jehoram's daughter and Ahaziah's sister, snatched Ahaziah's baby son, Joash, right before he was about to get axed with the other princes. She stashed him and his nanny in a secret room, totally off Athaliah's radar. He survived, and they stayed hidden in God's Temple for six whole years. Meanwhile, Athaliah was running the country, completely clueless that the real heir was still alive.</w:t>
            </w:r>
          </w:p>
        </w:tc>
        <w:tc>
          <w:tcPr>
            <w:tcW w:type="dxa" w:w="2880"/>
          </w:tcPr>
          <w:p>
            <w:r/>
            <w:r>
              <w:rPr>
                <w:b/>
                <w:sz w:val="16"/>
              </w:rPr>
              <w:t>1-3</w:t>
            </w:r>
          </w:p>
          <w:p>
            <w:r>
              <w:rPr>
                <w:sz w:val="18"/>
              </w:rPr>
              <w:t>아하시야의 엄마인 아달랴라는 사람이 있었는데, 자기 아들이 죽은 걸 보자마자 자기가 왕이 되려고 한 거임. 그러려고 왕족들을 다 죽여버리기 시작했대. 근데 엄청난 게, 여호람 왕의 딸이자 아하시야의 누나인 여호세바가, 죽을 뻔한 아하시야의 아들 요아스를 몰래 빼돌렸어. 다른 왕자들이 다 죽어나갈 때 유모랑 같이 요아스를 비밀의 방에 숨겨준 거지. 아달랴는 전혀 눈치 못 채고. 그래서 요아스는 6년 동안 성전에 숨어 살았고, 그동안 아달랴는 자기가 왕인 줄 알고 나라를 다스리고 있었대.</w:t>
            </w:r>
          </w:p>
        </w:tc>
      </w:tr>
      <w:tr>
        <w:tc>
          <w:tcPr>
            <w:tcW w:type="dxa" w:w="2880"/>
          </w:tcPr>
          <w:p>
            <w:r/>
            <w:r>
              <w:rPr>
                <w:b/>
                <w:sz w:val="16"/>
              </w:rPr>
              <w:t>4</w:t>
            </w:r>
          </w:p>
          <w:p>
            <w:r>
              <w:rPr>
                <w:sz w:val="18"/>
              </w:rPr>
              <w:t>In the seventh year Jehoiada sent for the captains of the bodyguards and the Palace Security Force. They met him in The Temple of God. He made a covenant with them, swore them to secrecy, and only then showed them the young prince.</w:t>
            </w:r>
          </w:p>
        </w:tc>
        <w:tc>
          <w:tcPr>
            <w:tcW w:type="dxa" w:w="2880"/>
          </w:tcPr>
          <w:p>
            <w:r/>
            <w:r>
              <w:rPr>
                <w:b/>
                <w:sz w:val="16"/>
              </w:rPr>
              <w:t>4</w:t>
            </w:r>
          </w:p>
          <w:p>
            <w:r>
              <w:rPr>
                <w:sz w:val="18"/>
              </w:rPr>
              <w:t>In the seventh year, this priest named Jehoiada calls a secret meeting with the top security guys—the captains of the bodyguards and the palace guards. They all meet up at The Temple of God. He makes them swear a super serious oath of secrecy, and then, boom, he reveals the hidden prince, Joash.</w:t>
            </w:r>
          </w:p>
        </w:tc>
        <w:tc>
          <w:tcPr>
            <w:tcW w:type="dxa" w:w="2880"/>
          </w:tcPr>
          <w:p>
            <w:r/>
            <w:r>
              <w:rPr>
                <w:b/>
                <w:sz w:val="16"/>
              </w:rPr>
              <w:t>4</w:t>
            </w:r>
          </w:p>
          <w:p>
            <w:r>
              <w:rPr>
                <w:sz w:val="18"/>
              </w:rPr>
              <w:t>7년째 되던 해에 제사장 여호야다가 경호대장들이랑 궁궐 수비대장들을 불렀어. 하나님의 성전에서 비밀리에 만난 거지. 여호야다는 그 사람들한테 비밀을 지키겠다는 맹세를 시키고 나서야 어린 왕자 요아스를 보여줬대.</w:t>
            </w:r>
          </w:p>
        </w:tc>
      </w:tr>
      <w:tr>
        <w:tc>
          <w:tcPr>
            <w:tcW w:type="dxa" w:w="2880"/>
          </w:tcPr>
          <w:p>
            <w:r/>
            <w:r>
              <w:rPr>
                <w:b/>
                <w:sz w:val="16"/>
              </w:rPr>
              <w:t>5-8</w:t>
            </w:r>
          </w:p>
          <w:p>
            <w:r>
              <w:rPr>
                <w:sz w:val="18"/>
              </w:rPr>
              <w:t>Then he commanded them, "These are your instructions: Those of you who come on duty on the Sabbath and guard the palace, and those of you who go off duty on the Sabbath and guard The Temple of God, are to join forces at the time of the changing of the guard and form a ring around the young king, weapons at the ready. Kill anyone who tries to break through your ranks. Your job is to stay with the king at all times and places, coming and going."</w:t>
            </w:r>
          </w:p>
        </w:tc>
        <w:tc>
          <w:tcPr>
            <w:tcW w:type="dxa" w:w="2880"/>
          </w:tcPr>
          <w:p>
            <w:r/>
            <w:r>
              <w:rPr>
                <w:b/>
                <w:sz w:val="16"/>
              </w:rPr>
              <w:t>5-8</w:t>
            </w:r>
          </w:p>
          <w:p>
            <w:r>
              <w:rPr>
                <w:sz w:val="18"/>
              </w:rPr>
              <w:t>Then he lays down the plan: 'Alright, listen up. All of you—the guys starting your Sabbath shift at the palace and the guys finishing up your Sabbath shift at The Temple of God—you're gonna team up during the guard change. Form a human shield around the new king, and be ready to fight. If anyone even *tries* to get through, take them out. Your one and only job is to protect the king, 24/7, wherever he goes.'</w:t>
            </w:r>
          </w:p>
        </w:tc>
        <w:tc>
          <w:tcPr>
            <w:tcW w:type="dxa" w:w="2880"/>
          </w:tcPr>
          <w:p>
            <w:r/>
            <w:r>
              <w:rPr>
                <w:b/>
                <w:sz w:val="16"/>
              </w:rPr>
              <w:t>5-8</w:t>
            </w:r>
          </w:p>
          <w:p>
            <w:r>
              <w:rPr>
                <w:sz w:val="18"/>
              </w:rPr>
              <w:t>그러고는 명령을 내렸어. "자, 이제부터 내가 시키는 대로 해. 안식일에 근무를 시작해서 궁궐을 지키는 너희랑, 안식일에 근무를 마치고 하나님의 성전을 지키는 너희 모두 교대 시간에 힘을 합쳐서 어린 왕을 둘러싸고 철통 경호를 하는 거야. 무기 단단히 챙기고, 누구든 뚫고 들어오려고 하면 바로 죽여. 너희 임무는 왕이 어디를 가든 항상 옆에서 지키는 거야."</w:t>
            </w:r>
          </w:p>
        </w:tc>
      </w:tr>
      <w:tr>
        <w:tc>
          <w:tcPr>
            <w:tcW w:type="dxa" w:w="2880"/>
          </w:tcPr>
          <w:p>
            <w:r/>
            <w:r>
              <w:rPr>
                <w:b/>
                <w:sz w:val="16"/>
              </w:rPr>
              <w:t>9-11</w:t>
            </w:r>
          </w:p>
          <w:p>
            <w:r>
              <w:rPr>
                <w:sz w:val="18"/>
              </w:rPr>
              <w:t>The captains obeyed the orders of Jehoiada the priest. Each took his men, those who came on duty on the Sabbath and those who went off duty on the Sabbath, and presented them to Jehoiada the priest. The priest armed the officers with spears and shields originally belonging to King David, stored in The Temple of God. Well-armed, the guards took up their assigned positions for protecting the king, from one end of The Temple to the other, surrounding both Altar and Temple.</w:t>
            </w:r>
          </w:p>
        </w:tc>
        <w:tc>
          <w:tcPr>
            <w:tcW w:type="dxa" w:w="2880"/>
          </w:tcPr>
          <w:p>
            <w:r/>
            <w:r>
              <w:rPr>
                <w:b/>
                <w:sz w:val="16"/>
              </w:rPr>
              <w:t>9-11</w:t>
            </w:r>
          </w:p>
          <w:p>
            <w:r>
              <w:rPr>
                <w:sz w:val="18"/>
              </w:rPr>
              <w:t>The captains were all in. They gathered their squads—both the guys starting their Sabbath shift and the guys finishing up their Sabbath shift—and reported to Jehoiada. The priest then hooks them up with some legendary gear: spears and shields that used to belong to King David himself, which had been kept in The Temple of God. Now fully kitted out, the guards got into position, from one end of The Temple to the other, making a protective circle around the Altar and the Temple, ready to defend the king.</w:t>
            </w:r>
          </w:p>
        </w:tc>
        <w:tc>
          <w:tcPr>
            <w:tcW w:type="dxa" w:w="2880"/>
          </w:tcPr>
          <w:p>
            <w:r/>
            <w:r>
              <w:rPr>
                <w:b/>
                <w:sz w:val="16"/>
              </w:rPr>
              <w:t>9-11</w:t>
            </w:r>
          </w:p>
          <w:p>
            <w:r>
              <w:rPr>
                <w:sz w:val="18"/>
              </w:rPr>
              <w:t>대장들은 제사장 여호야다의 명령에 바로 따랐대. 각자 자기 부하들, 곧 안식일에 근무를 시작하는 자들과 안식일에 근무를 마치는 자들을 데리고 와서 여호야다 앞에 세웠지. 그러자 제사장이 하나님의 성전에 보관되어 있던 다윗 왕의 창과 방패를 그들에게 나눠줬어. 완전 무장을 한 경호대원들은 성전 이쪽 끝에서 저쪽 끝까지 쫙 깔려서 제단과 성전을 둘러싸고 왕을 지킬 준비를 마쳤지.</w:t>
            </w:r>
          </w:p>
        </w:tc>
      </w:tr>
      <w:tr>
        <w:tc>
          <w:tcPr>
            <w:tcW w:type="dxa" w:w="2880"/>
          </w:tcPr>
          <w:p>
            <w:r/>
            <w:r>
              <w:rPr>
                <w:b/>
                <w:sz w:val="16"/>
              </w:rPr>
              <w:t>12</w:t>
            </w:r>
          </w:p>
          <w:p>
            <w:r>
              <w:rPr>
                <w:sz w:val="18"/>
              </w:rPr>
              <w:t>Then the priest brought the prince into view, crowned him, handed him the scroll of God's covenant, and made him king. As they anointed him, everyone applauded and shouted, "Long live the king!"</w:t>
            </w:r>
          </w:p>
        </w:tc>
        <w:tc>
          <w:tcPr>
            <w:tcW w:type="dxa" w:w="2880"/>
          </w:tcPr>
          <w:p>
            <w:r/>
            <w:r>
              <w:rPr>
                <w:b/>
                <w:sz w:val="16"/>
              </w:rPr>
              <w:t>12</w:t>
            </w:r>
          </w:p>
          <w:p>
            <w:r>
              <w:rPr>
                <w:sz w:val="18"/>
              </w:rPr>
              <w:t>The priest then brought out the prince, put the crown on his head, gave him the official scroll of God's laws, and officially made him king. They anointed him with oil, and everyone just went wild, cheering and shouting, 'Long live the king!'</w:t>
            </w:r>
          </w:p>
        </w:tc>
        <w:tc>
          <w:tcPr>
            <w:tcW w:type="dxa" w:w="2880"/>
          </w:tcPr>
          <w:p>
            <w:r/>
            <w:r>
              <w:rPr>
                <w:b/>
                <w:sz w:val="16"/>
              </w:rPr>
              <w:t>12</w:t>
            </w:r>
          </w:p>
          <w:p>
            <w:r>
              <w:rPr>
                <w:sz w:val="18"/>
              </w:rPr>
              <w:t>드디어 제사장이 왕자를 사람들 앞에 데리고 나와서 왕관을 씌워주고, 하나님의 언약이 적힌 두루마리를 건네주면서 왕으로 선포했어. 기름을 붓자마자 사람들이 막 박수치고 소리쳤대. "왕이시여, 만수무강하소서!"</w:t>
            </w:r>
          </w:p>
        </w:tc>
      </w:tr>
      <w:tr>
        <w:tc>
          <w:tcPr>
            <w:tcW w:type="dxa" w:w="2880"/>
          </w:tcPr>
          <w:p>
            <w:r/>
            <w:r>
              <w:rPr>
                <w:b/>
                <w:sz w:val="16"/>
              </w:rPr>
              <w:t>13-14</w:t>
            </w:r>
          </w:p>
          <w:p>
            <w:r>
              <w:rPr>
                <w:sz w:val="18"/>
              </w:rPr>
              <w:t>Athaliah heard the shouting of guards and people and came to the crowd gathered at The Temple of God. Astonished, she saw the king standing beside the throne, flanked by the captains and heralds, with everybody beside themselves with joy, trumpets blaring. Athaliah ripped her robes in dismay and shouted, "Treason! Treason!"</w:t>
            </w:r>
          </w:p>
        </w:tc>
        <w:tc>
          <w:tcPr>
            <w:tcW w:type="dxa" w:w="2880"/>
          </w:tcPr>
          <w:p>
            <w:r/>
            <w:r>
              <w:rPr>
                <w:b/>
                <w:sz w:val="16"/>
              </w:rPr>
              <w:t>13-14</w:t>
            </w:r>
          </w:p>
          <w:p>
            <w:r>
              <w:rPr>
                <w:sz w:val="18"/>
              </w:rPr>
              <w:t>Athaliah heard all the noise from the guards and the crowd and rushed over to The Temple of God to see what was up. She was shook. There was the new king, standing by the royal throne, surrounded by his captains and trumpeters, and the whole crowd was celebrating like crazy with trumpets blasting. Athaliah freaked out, tore her clothes, and started screaming, 'Treason! Treason!'</w:t>
            </w:r>
          </w:p>
        </w:tc>
        <w:tc>
          <w:tcPr>
            <w:tcW w:type="dxa" w:w="2880"/>
          </w:tcPr>
          <w:p>
            <w:r/>
            <w:r>
              <w:rPr>
                <w:b/>
                <w:sz w:val="16"/>
              </w:rPr>
              <w:t>13-14</w:t>
            </w:r>
          </w:p>
          <w:p>
            <w:r>
              <w:rPr>
                <w:sz w:val="18"/>
              </w:rPr>
              <w:t>아달랴가 경호대원들이랑 백성들이 소리치는 걸 듣고 하나님의 성전으로 달려와 봤더니, 이게 웬일이야. 왕이 왕좌 옆에 서 있고, 그 옆에는 대장들이랑 나팔수들이 쫙 서 있는 거임. 백성들은 다들 좋아서 어쩔 줄 몰라 하고, 나팔 소리는 울려 퍼지고. 이걸 본 아달랴는 충격받아서 자기 옷을 찢으면서 소리쳤어. "반역이다! 반역이야!"</w:t>
            </w:r>
          </w:p>
        </w:tc>
      </w:tr>
      <w:tr>
        <w:tc>
          <w:tcPr>
            <w:tcW w:type="dxa" w:w="2880"/>
          </w:tcPr>
          <w:p>
            <w:r/>
            <w:r>
              <w:rPr>
                <w:b/>
                <w:sz w:val="16"/>
              </w:rPr>
              <w:t>15-16</w:t>
            </w:r>
          </w:p>
          <w:p>
            <w:r>
              <w:rPr>
                <w:sz w:val="18"/>
              </w:rPr>
              <w:t>Jehoiada the priest ordered the military officers, "Drag her outside and kill anyone who tries to follow her!" (The priest had said, "Don't kill her inside The Temple of God.") So they dragged her out to the palace's horse corral; there they killed her.</w:t>
            </w:r>
          </w:p>
        </w:tc>
        <w:tc>
          <w:tcPr>
            <w:tcW w:type="dxa" w:w="2880"/>
          </w:tcPr>
          <w:p>
            <w:r/>
            <w:r>
              <w:rPr>
                <w:b/>
                <w:sz w:val="16"/>
              </w:rPr>
              <w:t>15-16</w:t>
            </w:r>
          </w:p>
          <w:p>
            <w:r>
              <w:rPr>
                <w:sz w:val="18"/>
              </w:rPr>
              <w:t>Jehoiada the priest ordered the army officers, 'Get her out of here! And if anyone tries to help her, kill them on the spot!' He had already told them not to kill her inside The Temple of God. So they grabbed her and dragged her out to the palace's horse entrance, and that's where they finished her.</w:t>
            </w:r>
          </w:p>
        </w:tc>
        <w:tc>
          <w:tcPr>
            <w:tcW w:type="dxa" w:w="2880"/>
          </w:tcPr>
          <w:p>
            <w:r/>
            <w:r>
              <w:rPr>
                <w:b/>
                <w:sz w:val="16"/>
              </w:rPr>
              <w:t>15-16</w:t>
            </w:r>
          </w:p>
          <w:p>
            <w:r>
              <w:rPr>
                <w:sz w:val="18"/>
              </w:rPr>
              <w:t>제사장 여호야다가 군대 지휘관들한테 명령했어. "저 여자 밖으로 끌어내! 그리고 누구든 저 여자를 따르는 사람은 그 자리에서 죽여버려!" (사실 제사장이 하나님의 성전 안에서는 죽이지 말라고 미리 말해뒀거든.) 그래서 군인들이 아달랴를 궁궐의 말들이 드나드는 문으로 끌고 가서 거기서 죽여버렸대.</w:t>
            </w:r>
          </w:p>
        </w:tc>
      </w:tr>
      <w:tr>
        <w:tc>
          <w:tcPr>
            <w:tcW w:type="dxa" w:w="2880"/>
          </w:tcPr>
          <w:p>
            <w:r/>
            <w:r>
              <w:rPr>
                <w:b/>
                <w:sz w:val="16"/>
              </w:rPr>
              <w:t>17</w:t>
            </w:r>
          </w:p>
          <w:p>
            <w:r>
              <w:rPr>
                <w:sz w:val="18"/>
              </w:rPr>
              <w:t>Jehoiada now made a covenant between God and the king and the people: They were God's people. Another covenant was made between the king and the people.</w:t>
            </w:r>
          </w:p>
        </w:tc>
        <w:tc>
          <w:tcPr>
            <w:tcW w:type="dxa" w:w="2880"/>
          </w:tcPr>
          <w:p>
            <w:r/>
            <w:r>
              <w:rPr>
                <w:b/>
                <w:sz w:val="16"/>
              </w:rPr>
              <w:t>17</w:t>
            </w:r>
          </w:p>
          <w:p>
            <w:r>
              <w:rPr>
                <w:sz w:val="18"/>
              </w:rPr>
              <w:t>Then Jehoiada made a covenant, a solemn promise, between God, the king, and the people, that they would be God's people. He also made a pact between the king and the people.</w:t>
            </w:r>
          </w:p>
        </w:tc>
        <w:tc>
          <w:tcPr>
            <w:tcW w:type="dxa" w:w="2880"/>
          </w:tcPr>
          <w:p>
            <w:r/>
            <w:r>
              <w:rPr>
                <w:b/>
                <w:sz w:val="16"/>
              </w:rPr>
              <w:t>17</w:t>
            </w:r>
          </w:p>
          <w:p>
            <w:r>
              <w:rPr>
                <w:sz w:val="18"/>
              </w:rPr>
              <w:t>그리고 여호야다는 하나님과 왕과 백성 사이에 언약을 맺게 했어. 이제부터 모두가 하나님의 백성이라는 약속이었지. 왕과 백성 사이에도 또 다른 언약을 맺었대.</w:t>
            </w:r>
          </w:p>
        </w:tc>
      </w:tr>
      <w:tr>
        <w:tc>
          <w:tcPr>
            <w:tcW w:type="dxa" w:w="2880"/>
          </w:tcPr>
          <w:p>
            <w:r/>
            <w:r>
              <w:rPr>
                <w:b/>
                <w:sz w:val="16"/>
              </w:rPr>
              <w:t>18-20</w:t>
            </w:r>
          </w:p>
          <w:p>
            <w:r>
              <w:rPr>
                <w:sz w:val="18"/>
              </w:rPr>
              <w:t>The people poured into the temple of Baal and tore it down, smashing altar and images to smithereens. They killed Mattan the priest in front of the altar.</w:t>
            </w:r>
          </w:p>
          <w:p>
            <w:r>
              <w:rPr>
                <w:sz w:val="18"/>
              </w:rPr>
              <w:t>Jehoiada then stationed sentries in The Temple of God. He arranged for the officers of the bodyguard and the palace security, along with the people themselves, to escort the king down from The Temple of God through the Gate of the Guards and into the palace. There he sat on the royal throne. Everybody celebrated the event. And the city was safe and undisturbed—they had killed Athaliah with the royal sword.</w:t>
            </w:r>
          </w:p>
        </w:tc>
        <w:tc>
          <w:tcPr>
            <w:tcW w:type="dxa" w:w="2880"/>
          </w:tcPr>
          <w:p>
            <w:r/>
            <w:r>
              <w:rPr>
                <w:b/>
                <w:sz w:val="16"/>
              </w:rPr>
              <w:t>18-20</w:t>
            </w:r>
          </w:p>
          <w:p>
            <w:r>
              <w:rPr>
                <w:sz w:val="18"/>
              </w:rPr>
              <w:t>The people then stormed the temple of Baal and completely wrecked it. They smashed the altars and idols into a million pieces and killed Mattan, the priest of Baal, right in front of his own altar.</w:t>
            </w:r>
          </w:p>
        </w:tc>
        <w:tc>
          <w:tcPr>
            <w:tcW w:type="dxa" w:w="2880"/>
          </w:tcPr>
          <w:p>
            <w:r/>
            <w:r>
              <w:rPr>
                <w:b/>
                <w:sz w:val="16"/>
              </w:rPr>
              <w:t>18-20</w:t>
            </w:r>
          </w:p>
          <w:p>
            <w:r>
              <w:rPr>
                <w:sz w:val="18"/>
              </w:rPr>
              <w:t>백성들은 바알 신전으로 몰려가서 그걸 다 때려 부쉈어. 제단이랑 우상들을 산산조각 내버리고, 바알의 제사장인 맛단도 그 제단 앞에서 죽여버렸지.</w:t>
            </w:r>
          </w:p>
        </w:tc>
      </w:tr>
      <w:tr>
        <w:tc>
          <w:tcPr>
            <w:tcW w:type="dxa" w:w="2880"/>
          </w:tcPr>
          <w:p>
            <w:r/>
            <w:r>
              <w:rPr>
                <w:b/>
                <w:sz w:val="16"/>
              </w:rPr>
              <w:t>18-20</w:t>
            </w:r>
          </w:p>
          <w:p>
            <w:r>
              <w:rPr>
                <w:sz w:val="18"/>
              </w:rPr>
              <w:t>↑ 위 MSG(18-20) 계속</w:t>
            </w:r>
          </w:p>
        </w:tc>
        <w:tc>
          <w:tcPr>
            <w:tcW w:type="dxa" w:w="2880"/>
          </w:tcPr>
          <w:p>
            <w:r/>
            <w:r>
              <w:rPr>
                <w:b/>
                <w:sz w:val="16"/>
              </w:rPr>
              <w:t>18-20</w:t>
            </w:r>
          </w:p>
          <w:p>
            <w:r>
              <w:rPr>
                <w:sz w:val="18"/>
              </w:rPr>
              <w:t>Jehoiada then set up guards for God's Temple. He had the bodyguard officers, the palace security, and all the people escort the king from the Temple, through the main Guard's Gate, and into the royal palace. There, he sat on the king's throne. The whole city celebrated, and everything was finally chill and peaceful. And as for Athaliah, she was taken care of with the royal sword.</w:t>
            </w:r>
          </w:p>
        </w:tc>
        <w:tc>
          <w:tcPr>
            <w:tcW w:type="dxa" w:w="2880"/>
          </w:tcPr>
          <w:p>
            <w:r/>
            <w:r>
              <w:rPr>
                <w:b/>
                <w:sz w:val="16"/>
              </w:rPr>
              <w:t>18-20</w:t>
            </w:r>
          </w:p>
          <w:p>
            <w:r>
              <w:rPr>
                <w:sz w:val="18"/>
              </w:rPr>
              <w:t>여호야다는 하나님의 성전에 경비병들을 세웠어. 그리고 경호대장들과 궁궐 수비대, 그리고 백성들과 함께 왕을 성전에서부터 경호대 문을 지나 궁궐까지 호위했지. 왕은 드디어 왕좌에 앉았어. 온 도시가 축제 분위기였고, 평화를 되찾았지. 아달랴는 왕의 칼에 처단됐고 말이야.</w:t>
            </w:r>
          </w:p>
        </w:tc>
      </w:tr>
      <w:tr>
        <w:tc>
          <w:tcPr>
            <w:tcW w:type="dxa" w:w="2880"/>
          </w:tcPr>
          <w:p>
            <w:r/>
            <w:r>
              <w:rPr>
                <w:b/>
                <w:sz w:val="16"/>
              </w:rPr>
              <w:t>21</w:t>
            </w:r>
          </w:p>
          <w:p>
            <w:r>
              <w:rPr>
                <w:sz w:val="18"/>
              </w:rPr>
              <w:t>Joash was seven years old when he became king.</w:t>
            </w:r>
          </w:p>
        </w:tc>
        <w:tc>
          <w:tcPr>
            <w:tcW w:type="dxa" w:w="2880"/>
          </w:tcPr>
          <w:p>
            <w:r/>
            <w:r>
              <w:rPr>
                <w:b/>
                <w:sz w:val="16"/>
              </w:rPr>
              <w:t>21</w:t>
            </w:r>
          </w:p>
          <w:p>
            <w:r>
              <w:rPr>
                <w:sz w:val="18"/>
              </w:rPr>
              <w:t>Joash was only seven years old when he became king.</w:t>
            </w:r>
          </w:p>
        </w:tc>
        <w:tc>
          <w:tcPr>
            <w:tcW w:type="dxa" w:w="2880"/>
          </w:tcPr>
          <w:p>
            <w:r/>
            <w:r>
              <w:rPr>
                <w:b/>
                <w:sz w:val="16"/>
              </w:rPr>
              <w:t>21</w:t>
            </w:r>
          </w:p>
          <w:p>
            <w:r>
              <w:rPr>
                <w:sz w:val="18"/>
              </w:rPr>
              <w:t>요아스가 왕이 되었을 때 나이가 겨우 일곱 살이었대.</w:t>
            </w:r>
          </w:p>
        </w:tc>
      </w:tr>
    </w:tbl>
    <w:p>
      <w:pPr>
        <w:pStyle w:val="Heading1"/>
      </w:pPr>
      <w:r>
        <w:t>Chapter 12 — Temple Flip Turns Deadly</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In the seventh year of Jehu, Joash began his kingly rule. He was king for forty years in Jerusalem. His mother's name was Gazelle. She was from Beersheba.</w:t>
            </w:r>
          </w:p>
        </w:tc>
        <w:tc>
          <w:tcPr>
            <w:tcW w:type="dxa" w:w="2880"/>
          </w:tcPr>
          <w:p>
            <w:r/>
            <w:r>
              <w:rPr>
                <w:b/>
                <w:sz w:val="16"/>
              </w:rPr>
              <w:t>1</w:t>
            </w:r>
          </w:p>
          <w:p>
            <w:r>
              <w:rPr>
                <w:sz w:val="18"/>
              </w:rPr>
              <w:t>So, in Jehu's seventh year as king, this dude Joash steps up and starts his own reign. He was king in Jerusalem for a solid 40 years. His mom was a woman named Zibiah from Beersheba.</w:t>
            </w:r>
          </w:p>
        </w:tc>
        <w:tc>
          <w:tcPr>
            <w:tcW w:type="dxa" w:w="2880"/>
          </w:tcPr>
          <w:p>
            <w:r/>
            <w:r>
              <w:rPr>
                <w:b/>
                <w:sz w:val="16"/>
              </w:rPr>
              <w:t>1</w:t>
            </w:r>
          </w:p>
          <w:p>
            <w:r>
              <w:rPr>
                <w:sz w:val="18"/>
              </w:rPr>
              <w:t>예후가 왕 된 지 7년째 되던 해에, 요아스가 왕이 된 거임. 예루살렘에서 40년이나 다스렸대. 엄마 이름은 시비아고, 브엘세바 사람이었음.</w:t>
            </w:r>
          </w:p>
        </w:tc>
      </w:tr>
      <w:tr>
        <w:tc>
          <w:tcPr>
            <w:tcW w:type="dxa" w:w="2880"/>
          </w:tcPr>
          <w:p>
            <w:r/>
            <w:r>
              <w:rPr>
                <w:b/>
                <w:sz w:val="16"/>
              </w:rPr>
              <w:t>2-3</w:t>
            </w:r>
          </w:p>
          <w:p>
            <w:r>
              <w:rPr>
                <w:sz w:val="18"/>
              </w:rPr>
              <w:t>Taught and trained by Jehoiada the priest, Joash did what pleased God for as long as he lived. (Even so, he didn't get rid of the sacred fertility shrines—people still frequented them, sacrificing and burning incense.)</w:t>
            </w:r>
          </w:p>
        </w:tc>
        <w:tc>
          <w:tcPr>
            <w:tcW w:type="dxa" w:w="2880"/>
          </w:tcPr>
          <w:p>
            <w:r/>
            <w:r>
              <w:rPr>
                <w:b/>
                <w:sz w:val="16"/>
              </w:rPr>
              <w:t>2-3</w:t>
            </w:r>
          </w:p>
          <w:p>
            <w:r>
              <w:rPr>
                <w:sz w:val="18"/>
              </w:rPr>
              <w:t>Basically, for as long as the priest Jehoiada was teaching and training him, Joash did what was right in God's eyes. (But, lowkey, he never got around to tearing down the sketchy hilltop shrines—people were still going there all the time, making sacrifices and burning incense.)</w:t>
            </w:r>
          </w:p>
        </w:tc>
        <w:tc>
          <w:tcPr>
            <w:tcW w:type="dxa" w:w="2880"/>
          </w:tcPr>
          <w:p>
            <w:r/>
            <w:r>
              <w:rPr>
                <w:b/>
                <w:sz w:val="16"/>
              </w:rPr>
              <w:t>2-3</w:t>
            </w:r>
          </w:p>
          <w:p>
            <w:r>
              <w:rPr>
                <w:sz w:val="18"/>
              </w:rPr>
              <w:t>제사장 여호야다가 가르쳐주는 동안에는, 요아스가 하나님 보시기에 정직하게 잘 살았대. (근데 좀 아쉬운 게, 산당들은 없애지 않아서 사람들이 거기서 계속 제사 지내고 향 피우고 그랬다는 거임.)</w:t>
            </w:r>
          </w:p>
        </w:tc>
      </w:tr>
      <w:tr>
        <w:tc>
          <w:tcPr>
            <w:tcW w:type="dxa" w:w="2880"/>
          </w:tcPr>
          <w:p>
            <w:r/>
            <w:r>
              <w:rPr>
                <w:b/>
                <w:sz w:val="16"/>
              </w:rPr>
              <w:t>4-5</w:t>
            </w:r>
          </w:p>
          <w:p>
            <w:r>
              <w:rPr>
                <w:sz w:val="18"/>
              </w:rPr>
              <w:t>Joash instructed the priests: "Take the money that is brought into The Temple of God for holy offerings—both mandatory offerings and freewill offerings—and, keeping a careful accounting, use them to renovate The Temple wherever it has fallen into disrepair."</w:t>
            </w:r>
          </w:p>
        </w:tc>
        <w:tc>
          <w:tcPr>
            <w:tcW w:type="dxa" w:w="2880"/>
          </w:tcPr>
          <w:p>
            <w:r/>
            <w:r>
              <w:rPr>
                <w:b/>
                <w:sz w:val="16"/>
              </w:rPr>
              <w:t>4-5</w:t>
            </w:r>
          </w:p>
          <w:p>
            <w:r>
              <w:rPr>
                <w:sz w:val="18"/>
              </w:rPr>
              <w:t>Joash told the priests, "All the money that comes into God's Temple for offerings—whether it's the required stuff or people just giving it freely—let's use it to fix up the Temple wherever it's falling apart. Just make sure you keep track of it all."</w:t>
            </w:r>
          </w:p>
        </w:tc>
        <w:tc>
          <w:tcPr>
            <w:tcW w:type="dxa" w:w="2880"/>
          </w:tcPr>
          <w:p>
            <w:r/>
            <w:r>
              <w:rPr>
                <w:b/>
                <w:sz w:val="16"/>
              </w:rPr>
              <w:t>4-5</w:t>
            </w:r>
          </w:p>
          <w:p>
            <w:r>
              <w:rPr>
                <w:sz w:val="18"/>
              </w:rPr>
              <w:t>요아스가 제사장들한테 명령을 내렸음. "하나님 성전에 들어오는 거룩한 예물 돈 있잖아, 의무적으로 내는 거랑 자발적으로 내는 거 전부 다. 그거 받아서 성전 무너진 데 있으면 싹 다 수리하는 데 쓰자. 대신 회계는 똑바로 하고."</w:t>
            </w:r>
          </w:p>
        </w:tc>
      </w:tr>
      <w:tr>
        <w:tc>
          <w:tcPr>
            <w:tcW w:type="dxa" w:w="2880"/>
          </w:tcPr>
          <w:p>
            <w:r/>
            <w:r>
              <w:rPr>
                <w:b/>
                <w:sz w:val="16"/>
              </w:rPr>
              <w:t>6</w:t>
            </w:r>
          </w:p>
          <w:p>
            <w:r>
              <w:rPr>
                <w:sz w:val="18"/>
              </w:rPr>
              <w:t>But by the twenty-third year of Joash's rule, the priests hadn't done one thing—The Temple was as dilapidated as ever.</w:t>
            </w:r>
          </w:p>
        </w:tc>
        <w:tc>
          <w:tcPr>
            <w:tcW w:type="dxa" w:w="2880"/>
          </w:tcPr>
          <w:p>
            <w:r/>
            <w:r>
              <w:rPr>
                <w:b/>
                <w:sz w:val="16"/>
              </w:rPr>
              <w:t>6</w:t>
            </w:r>
          </w:p>
          <w:p>
            <w:r>
              <w:rPr>
                <w:sz w:val="18"/>
              </w:rPr>
              <w:t>But fast-forward 23 years into Joash's rule, and the priests hadn't done a single thing. The Temple was still a total wreck.</w:t>
            </w:r>
          </w:p>
        </w:tc>
        <w:tc>
          <w:tcPr>
            <w:tcW w:type="dxa" w:w="2880"/>
          </w:tcPr>
          <w:p>
            <w:r/>
            <w:r>
              <w:rPr>
                <w:b/>
                <w:sz w:val="16"/>
              </w:rPr>
              <w:t>6</w:t>
            </w:r>
          </w:p>
          <w:p>
            <w:r>
              <w:rPr>
                <w:sz w:val="18"/>
              </w:rPr>
              <w:t>근데 요아스가 왕 된 지 23년이 지날 때까지도 제사장들이 아무것도 안 한 거임. 성전은 여전히 완전 낡은 그대로였음.</w:t>
            </w:r>
          </w:p>
        </w:tc>
      </w:tr>
      <w:tr>
        <w:tc>
          <w:tcPr>
            <w:tcW w:type="dxa" w:w="2880"/>
          </w:tcPr>
          <w:p>
            <w:r/>
            <w:r>
              <w:rPr>
                <w:b/>
                <w:sz w:val="16"/>
              </w:rPr>
              <w:t>7</w:t>
            </w:r>
          </w:p>
          <w:p>
            <w:r>
              <w:rPr>
                <w:sz w:val="18"/>
              </w:rPr>
              <w:t>King Joash called Jehoiada the priest and the company of priests and said, "Why haven't you renovated this sorry-looking Temple? You are forbidden to take any more money for Temple repairs—from now on, hand over everything you get."</w:t>
            </w:r>
          </w:p>
        </w:tc>
        <w:tc>
          <w:tcPr>
            <w:tcW w:type="dxa" w:w="2880"/>
          </w:tcPr>
          <w:p>
            <w:r/>
            <w:r>
              <w:rPr>
                <w:b/>
                <w:sz w:val="16"/>
              </w:rPr>
              <w:t>7</w:t>
            </w:r>
          </w:p>
          <w:p>
            <w:r>
              <w:rPr>
                <w:sz w:val="18"/>
              </w:rPr>
              <w:t>So King Joash calls in Jehoiada the priest and his whole crew and is like, "Uh, why haven't you renovated this beat-up Temple? You're cut off. No more taking money for Temple repairs. From now on, hand over every single coin you get."</w:t>
            </w:r>
          </w:p>
        </w:tc>
        <w:tc>
          <w:tcPr>
            <w:tcW w:type="dxa" w:w="2880"/>
          </w:tcPr>
          <w:p>
            <w:r/>
            <w:r>
              <w:rPr>
                <w:b/>
                <w:sz w:val="16"/>
              </w:rPr>
              <w:t>7</w:t>
            </w:r>
          </w:p>
          <w:p>
            <w:r>
              <w:rPr>
                <w:sz w:val="18"/>
              </w:rPr>
              <w:t>그래서 요아스 왕이 대제사장 여호야다랑 다른 제사장들 다 불러서 말했음. "아니 왜 이 엉망인 성전을 수리 안 하세요? 이제부터 성전 수리한다고 돈 받지 마세요. 앞으로 들어오는 돈은 무조건 다 나한테 가져오세요."</w:t>
            </w:r>
          </w:p>
        </w:tc>
      </w:tr>
      <w:tr>
        <w:tc>
          <w:tcPr>
            <w:tcW w:type="dxa" w:w="2880"/>
          </w:tcPr>
          <w:p>
            <w:r/>
            <w:r>
              <w:rPr>
                <w:b/>
                <w:sz w:val="16"/>
              </w:rPr>
              <w:t>8</w:t>
            </w:r>
          </w:p>
          <w:p>
            <w:r>
              <w:rPr>
                <w:sz w:val="18"/>
              </w:rPr>
              <w:t>The priests agreed not to take any more money or to be involved in The Temple renovation.</w:t>
            </w:r>
          </w:p>
        </w:tc>
        <w:tc>
          <w:tcPr>
            <w:tcW w:type="dxa" w:w="2880"/>
          </w:tcPr>
          <w:p>
            <w:r/>
            <w:r>
              <w:rPr>
                <w:b/>
                <w:sz w:val="16"/>
              </w:rPr>
              <w:t>8</w:t>
            </w:r>
          </w:p>
          <w:p>
            <w:r>
              <w:rPr>
                <w:sz w:val="18"/>
              </w:rPr>
              <w:t>The priests had to agree to stop taking the money and to stay out of the renovation project.</w:t>
            </w:r>
          </w:p>
        </w:tc>
        <w:tc>
          <w:tcPr>
            <w:tcW w:type="dxa" w:w="2880"/>
          </w:tcPr>
          <w:p>
            <w:r/>
            <w:r>
              <w:rPr>
                <w:b/>
                <w:sz w:val="16"/>
              </w:rPr>
              <w:t>8</w:t>
            </w:r>
          </w:p>
          <w:p>
            <w:r>
              <w:rPr>
                <w:sz w:val="18"/>
              </w:rPr>
              <w:t>제사장들도 더 이상 돈을 받지도 않고, 성전 수리하는 일에 관여하지도 않기로 동의했음.</w:t>
            </w:r>
          </w:p>
        </w:tc>
      </w:tr>
      <w:tr>
        <w:tc>
          <w:tcPr>
            <w:tcW w:type="dxa" w:w="2880"/>
          </w:tcPr>
          <w:p>
            <w:r/>
            <w:r>
              <w:rPr>
                <w:b/>
                <w:sz w:val="16"/>
              </w:rPr>
              <w:t>9-16</w:t>
            </w:r>
          </w:p>
          <w:p>
            <w:r>
              <w:rPr>
                <w:sz w:val="18"/>
              </w:rPr>
              <w:t>Then Jehoiada took a single chest and bored a hole in the lid and placed it to the right of the main entrance into The Temple of God. All the offerings that were brought to The Temple of God were placed in the chest by the priests who guarded the entrance. When they saw that a large sum of money had accumulated in the chest, the king's secretary and the chief priest would empty the chest and count the offerings. They would give the money accounted for to the managers of The Temple project; they in turn would pay the carpenters, construction workers, masons, stoneworkers, and the buyers of timber and quarried stone for the repair and renovation of The Temple of God—any expenses connected with fixing up The Temple. But none of the money brought into The Temple of God was used for liturgical "extras" (silver chalices, candle snuffers, trumpets, various gold and silver vessels, etc.). It was given to the workmen to pay for their repairing God's Temple. And no one even had to check on the men who handled the money given for the project—they were honest men. Offerings designated for Compensation Offerings and Absolution Offerings didn't go into the building project—those went directly to the priests.</w:t>
            </w:r>
          </w:p>
        </w:tc>
        <w:tc>
          <w:tcPr>
            <w:tcW w:type="dxa" w:w="2880"/>
          </w:tcPr>
          <w:p>
            <w:r/>
            <w:r>
              <w:rPr>
                <w:b/>
                <w:sz w:val="16"/>
              </w:rPr>
              <w:t>9-16</w:t>
            </w:r>
          </w:p>
          <w:p>
            <w:r>
              <w:rPr>
                <w:sz w:val="18"/>
              </w:rPr>
              <w:t>Then Jehoiada got this idea. He took a chest, cut a hole in the lid, and put it right by the main entrance of God's Temple. All the offerings people brought were dropped into that chest by the priests guarding the door. Whenever they saw the chest was getting full, the king's secretary and the head priest would come, empty it out, and count all the money. They'd give the counted cash to the project managers, who then paid the carpenters, builders, masons, and stonecutters. They also used it to buy timber and stone for the repairs—basically, any expense for fixing up God's Temple. But none of that money was used for the fancy extras, like silver cups, candle snuffers, or gold and silver instruments. It all went to the workers fixing the Temple. And get this—they trusted the guys handling the money so much that they didn't even need to audit them. They were just straight-up honest dudes. The only money that didn't go into the building fund was from the special offerings for guilt and sin—that money went directly to the priests.</w:t>
            </w:r>
          </w:p>
        </w:tc>
        <w:tc>
          <w:tcPr>
            <w:tcW w:type="dxa" w:w="2880"/>
          </w:tcPr>
          <w:p>
            <w:r/>
            <w:r>
              <w:rPr>
                <w:b/>
                <w:sz w:val="16"/>
              </w:rPr>
              <w:t>9-16</w:t>
            </w:r>
          </w:p>
          <w:p>
            <w:r>
              <w:rPr>
                <w:sz w:val="18"/>
              </w:rPr>
              <w:t>그때 여호야다가 아이디어를 낸 거임. 궤짝을 하나 가져와서 뚜껑에 구멍을 뚫고, 성전 입구 오른쪽 문지기 옆에 뒀음. 사람들이 성전에 가져오는 모든 헌금을 문 지키는 제사장들이 그 궤짝에 넣었대. 궤짝에 돈이 많이 쌓인 게 보이면, 왕의 서기관이랑 대제사장이 와서 궤짝을 열고 돈을 계산했음. 계산 끝난 돈은 성전 공사 책임자들한테 주고, 그 책임자들은 목수, 건축업자, 미장이, 석공들한테 품삯을 주고, 또 성전 수리에 필요한 목재랑 돌 사느라 돈을 썼음. 성전 고치는 데 필요한 모든 비용을 그걸로 쓴 거임. 근데 성전에 들어온 돈으로 은잔, 불집게, 나팔, 금그릇, 은그릇 같은 예식용 물건들은 하나도 안 만들었대. 그 돈은 오직 일꾼들한테 성전 수리비로만 줬음. 심지어 돈을 관리하는 사람들이 워낙 정직해서 회계 감사도 안 했다는 거임. 진짜 정직한 사람들이었던 거지. 속건제랑 속죄제 헌금만 성전 수리비로 안 쓰고, 그건 제사장들 몫으로 돌아갔음.</w:t>
            </w:r>
          </w:p>
        </w:tc>
      </w:tr>
      <w:tr>
        <w:tc>
          <w:tcPr>
            <w:tcW w:type="dxa" w:w="2880"/>
          </w:tcPr>
          <w:p>
            <w:r/>
            <w:r>
              <w:rPr>
                <w:b/>
                <w:sz w:val="16"/>
              </w:rPr>
              <w:t>17-18</w:t>
            </w:r>
          </w:p>
          <w:p>
            <w:r>
              <w:rPr>
                <w:sz w:val="18"/>
              </w:rPr>
              <w:t>Around this time Hazael king of Aram ventured out and attacked Gath, and he captured it. Then he decided to try for Jerusalem. Joash king of Judah countered by gathering up all the sacred memorials—gifts dedicated for holy use by his ancestors, the kings of Judah, Jehoshaphat, Jehoram, and Ahaziah, along with the holy memorials he himself had received, plus all the gold that he could find in the temple and palace storerooms—and sent it to Hazael king of Aram. Appeased, Hazael went on his way and didn't bother Jerusalem.</w:t>
            </w:r>
          </w:p>
        </w:tc>
        <w:tc>
          <w:tcPr>
            <w:tcW w:type="dxa" w:w="2880"/>
          </w:tcPr>
          <w:p>
            <w:r/>
            <w:r>
              <w:rPr>
                <w:b/>
                <w:sz w:val="16"/>
              </w:rPr>
              <w:t>17-18</w:t>
            </w:r>
          </w:p>
          <w:p>
            <w:r>
              <w:rPr>
                <w:sz w:val="18"/>
              </w:rPr>
              <w:t>Around this time, King Hazael of Aram went and attacked Gath, and he actually captured it. Then he got ambitious and set his sights on Jerusalem. Joash, the king of Judah, countered by gathering up all the sacred stuff his ancestors—kings Jehoshaphat, Jehoram, and Ahaziah—had dedicated, plus his own holy gifts. He also grabbed all the gold he could find in the temple and palace storerooms and sent it all as a massive bribe to King Hazael. That did the trick. Appeased, Hazael went on his way and didn't bother Jerusalem.</w:t>
            </w:r>
          </w:p>
        </w:tc>
        <w:tc>
          <w:tcPr>
            <w:tcW w:type="dxa" w:w="2880"/>
          </w:tcPr>
          <w:p>
            <w:r/>
            <w:r>
              <w:rPr>
                <w:b/>
                <w:sz w:val="16"/>
              </w:rPr>
              <w:t>17-18</w:t>
            </w:r>
          </w:p>
          <w:p>
            <w:r>
              <w:rPr>
                <w:sz w:val="18"/>
              </w:rPr>
              <w:t>그때쯤 아람 왕 하사엘이 쳐들어와서 가드를 공격해서 함락시켰대. 그러고는 기세등등해서 예루살렘까지 치려고 했음. 유다 왕 요아스가 이걸 막으려고 자기 조상들, 그러니까 여호사밧, 여호람, 아하시야 같은 유다 왕들이 성전에 바쳤던 거룩한 예물들이랑 자기가 바친 예물까지 싹 다 모았음. 성전이랑 왕궁 창고에 있는 금까지 다 긁어모아서 아람 왕 하사엘한테 보낸 거임. 하사엘은 그걸 받고 누그러져서 예루살렘은 건드리지 않고 그냥 돌아갔대.</w:t>
            </w:r>
          </w:p>
        </w:tc>
      </w:tr>
      <w:tr>
        <w:tc>
          <w:tcPr>
            <w:tcW w:type="dxa" w:w="2880"/>
          </w:tcPr>
          <w:p>
            <w:r/>
            <w:r>
              <w:rPr>
                <w:b/>
                <w:sz w:val="16"/>
              </w:rPr>
              <w:t>19-21</w:t>
            </w:r>
          </w:p>
          <w:p>
            <w:r>
              <w:rPr>
                <w:sz w:val="18"/>
              </w:rPr>
              <w:t>The rest of the life and times of Joash and all that he did are written in The Chronicles of the Kings of Judah. At the last his palace staff formed a conspiracy and assassinated Joash as he was strolling along the ramp of the fortified outside city wall. Jozabad son of Shimeath and Jehozabad son of Shomer were the assassins. And so Joash died and was buried in the family plot in the City of David. His son Amaziah was king after him.</w:t>
            </w:r>
          </w:p>
        </w:tc>
        <w:tc>
          <w:tcPr>
            <w:tcW w:type="dxa" w:w="2880"/>
          </w:tcPr>
          <w:p>
            <w:r/>
            <w:r>
              <w:rPr>
                <w:b/>
                <w:sz w:val="16"/>
              </w:rPr>
              <w:t>19-21</w:t>
            </w:r>
          </w:p>
          <w:p>
            <w:r>
              <w:rPr>
                <w:sz w:val="18"/>
              </w:rPr>
              <w:t>The rest of the story of Joash, and everything he did, is all written down in the official records of the kings of Judah. But it ends pretty badly for him. His own palace staff plotted against him and assassinated him while he was taking a walk on the ramp of the city's outer wall. The assassins were Jozabad son of Shimeath and Jehozabad son of Shomer. And that's how Joash died. He was buried in the royal tombs in the City of David, and his son Amaziah became the next king.</w:t>
            </w:r>
          </w:p>
        </w:tc>
        <w:tc>
          <w:tcPr>
            <w:tcW w:type="dxa" w:w="2880"/>
          </w:tcPr>
          <w:p>
            <w:r/>
            <w:r>
              <w:rPr>
                <w:b/>
                <w:sz w:val="16"/>
              </w:rPr>
              <w:t>19-21</w:t>
            </w:r>
          </w:p>
          <w:p>
            <w:r>
              <w:rPr>
                <w:sz w:val="18"/>
              </w:rPr>
              <w:t>요아스의 나머지 인생이랑 그가 한 모든 일은 유다 왕 역대지략에 다 적혀있음. 근데 마지막이 좀 비극적인데, 그의 신하들이 반란을 일으켜서 요아스를 암살함. 밀로 궁의 성벽 길을 내려가고 있는데, 시므앗의 아들 요사밧이랑 소멜의 아들 여호사밧이 그를 죽였대. 그렇게 요아스는 죽고 다윗성에 있는 왕실 묘지에 묻혔음. 그의 아들 아마샤가 다음 왕이 되었음.</w:t>
            </w:r>
          </w:p>
        </w:tc>
      </w:tr>
    </w:tbl>
    <w:p>
      <w:pPr>
        <w:pStyle w:val="Heading1"/>
      </w:pPr>
      <w:r>
        <w:t>Chapter 13 — Elisha's Last Prophecy &amp; a Dude Comes Back to Life?!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In the twenty-third year of Joash son of Ahaziah king of Judah, Jehoahaz son of Jehu became king of Israel in Samaria—a rule of seventeen years. He lived an evil life before God, walking step for step in the tracks of Jeroboam son of Nebat who led Israel into a life of sin, swerving neither left or right. Exasperated, God was furious with Israel and turned them over to Hazael king of Aram and Ben-Hadad son of Hazael. This domination went on for a long time.</w:t>
            </w:r>
          </w:p>
        </w:tc>
        <w:tc>
          <w:tcPr>
            <w:tcW w:type="dxa" w:w="2880"/>
          </w:tcPr>
          <w:p>
            <w:r/>
            <w:r>
              <w:rPr>
                <w:b/>
                <w:sz w:val="16"/>
              </w:rPr>
              <w:t>1-3</w:t>
            </w:r>
          </w:p>
          <w:p>
            <w:r>
              <w:rPr>
                <w:sz w:val="18"/>
              </w:rPr>
              <w:t>Alright, so in the 23rd year that Joash son of Ahaziah was king of Judah, this dude Jehoahaz, son of Jehu, became the king of Israel in Samaria. He was in charge for seventeen years, and honestly, he was kinda trash. He was doing all sorts of evil stuff in God's eyes, basically just copying the terrible example of Jeroboam son of Nebat, the guy who got Israel into sin in the first place. He didn't even try to be better. Exasperated, God was furious with Israel, so He let King Hazael of Aram and his son Ben-Hadad just walk all over them. This went on for a super long time.</w:t>
            </w:r>
          </w:p>
        </w:tc>
        <w:tc>
          <w:tcPr>
            <w:tcW w:type="dxa" w:w="2880"/>
          </w:tcPr>
          <w:p>
            <w:r/>
            <w:r>
              <w:rPr>
                <w:b/>
                <w:sz w:val="16"/>
              </w:rPr>
              <w:t>1-3</w:t>
            </w:r>
          </w:p>
          <w:p>
            <w:r>
              <w:rPr>
                <w:sz w:val="18"/>
              </w:rPr>
              <w:t>자, 유다 왕 아하시야의 아들 요아스가 왕이 된 지 23년째 되던 해에, 예후의 아들 여호아하스가 사마리아에서 이스라엘의 왕이 됐어. 17년 동안 다스렸는데, 솔직히 말해서 좀 별로였대. 하나님 보시기에 온갖 나쁜 짓은 다 하고 다녔는데, 이스라엘을 죄의 길로 이끈 느밧의 아들 여로보암의 나쁜 선례를 그대로 따라 한 거임. 더 나아지려는 노력조차 안 했지. 하나님은 완전 질려서 이스라엘한테 엄청 화났고, 그래서 아람 왕 하사엘과 그의 아들 벤하닷이 이스라엘을 맘대로 휘두르게 놔뒀어. 이게 엄청 오랫동안 계속됐대.</w:t>
            </w:r>
          </w:p>
        </w:tc>
      </w:tr>
      <w:tr>
        <w:tc>
          <w:tcPr>
            <w:tcW w:type="dxa" w:w="2880"/>
          </w:tcPr>
          <w:p>
            <w:r/>
            <w:r>
              <w:rPr>
                <w:b/>
                <w:sz w:val="16"/>
              </w:rPr>
              <w:t>4-6</w:t>
            </w:r>
          </w:p>
          <w:p>
            <w:r>
              <w:rPr>
                <w:sz w:val="18"/>
              </w:rPr>
              <w:t>Then Jehoahaz prayed for a softening of God's anger, and God listened. He realized how wretched Israel had become under the brutalities of the king of Aram. So God provided a savior for Israel who brought them out from under Aram's oppression. The children of Israel were again able to live at peace in their own homes. But it didn't make any difference: They didn't change their lives, didn't turn away from the Jeroboam-sins that now characterized Israel, including the sex-and-religion shrines of Asherah still flourishing in Samaria.</w:t>
            </w:r>
          </w:p>
        </w:tc>
        <w:tc>
          <w:tcPr>
            <w:tcW w:type="dxa" w:w="2880"/>
          </w:tcPr>
          <w:p>
            <w:r/>
            <w:r>
              <w:rPr>
                <w:b/>
                <w:sz w:val="16"/>
              </w:rPr>
              <w:t>4-6</w:t>
            </w:r>
          </w:p>
          <w:p>
            <w:r>
              <w:rPr>
                <w:sz w:val="18"/>
              </w:rPr>
              <w:t>Then Jehoahaz finally prayed for God to ease up on his anger, and God actually listened. He saw how messed up life was for the Israelites because of the king of Aram's cruelty. So God sent a savior for Israel who got them out from under Aram's thumb. The Israelites could finally live in peace in their own homes again. But it was lowkey pointless: they didn't change their lives at all, didn't stop the whole Jeroboam-sin lifestyle that was basically Israel's brand at this point. Plus, those weird sex-and-religion Asherah shrines were still going strong in Samaria.</w:t>
            </w:r>
          </w:p>
        </w:tc>
        <w:tc>
          <w:tcPr>
            <w:tcW w:type="dxa" w:w="2880"/>
          </w:tcPr>
          <w:p>
            <w:r/>
            <w:r>
              <w:rPr>
                <w:b/>
                <w:sz w:val="16"/>
              </w:rPr>
              <w:t>4-6</w:t>
            </w:r>
          </w:p>
          <w:p>
            <w:r>
              <w:rPr>
                <w:sz w:val="18"/>
              </w:rPr>
              <w:t>그러다 여호아하스가 드디어 하나님께 화 좀 푸시라고 기도를 했는데, 하나님이 진짜로 들어주셨어. 아람 왕의 잔인함 때문에 이스라엘 백성들의 삶이 얼마나 힘들어졌는지 보신 거지. 그래서 하나님이 이스라엘을 위해 구원자를 보내서 아람의 압제에서 벗어나게 해주셨어. 이스라엘 백성들은 드디어 자기 집에서 평화롭게 살 수 있게 됐지. 근데 웃긴 건 뭐냐면, 이게 별 소용이 없었다는 거야. 그들은 전혀 변하지 않았고, 당시 이스라엘의 상징이 되어버린 여로보암식 죄악을 멈추지 않았어. 게다가 사마리아에서는 이상한 성관계와 종교가 뒤섞인 아세라 신당이 여전히 성행하고 있었대.</w:t>
            </w:r>
          </w:p>
        </w:tc>
      </w:tr>
      <w:tr>
        <w:tc>
          <w:tcPr>
            <w:tcW w:type="dxa" w:w="2880"/>
          </w:tcPr>
          <w:p>
            <w:r/>
            <w:r>
              <w:rPr>
                <w:b/>
                <w:sz w:val="16"/>
              </w:rPr>
              <w:t>7</w:t>
            </w:r>
          </w:p>
          <w:p>
            <w:r>
              <w:rPr>
                <w:sz w:val="18"/>
              </w:rPr>
              <w:t>Nothing was left of Jehoahaz's army after Hazael's oppression except for fifty cavalry, ten chariots, and ten thousand infantry. The king of Aram had decimated the rest, leaving behind him mostly chaff.</w:t>
            </w:r>
          </w:p>
        </w:tc>
        <w:tc>
          <w:tcPr>
            <w:tcW w:type="dxa" w:w="2880"/>
          </w:tcPr>
          <w:p>
            <w:r/>
            <w:r>
              <w:rPr>
                <w:b/>
                <w:sz w:val="16"/>
              </w:rPr>
              <w:t>7</w:t>
            </w:r>
          </w:p>
          <w:p>
            <w:r>
              <w:rPr>
                <w:sz w:val="18"/>
              </w:rPr>
              <w:t>After Hazael was done with them, Jehoahaz's army was basically non-existent. All he had left were fifty cavalry, ten chariots, and ten thousand foot soldiers. The king of Aram had totally wrecked the rest, leaving pretty much nothing.</w:t>
            </w:r>
          </w:p>
        </w:tc>
        <w:tc>
          <w:tcPr>
            <w:tcW w:type="dxa" w:w="2880"/>
          </w:tcPr>
          <w:p>
            <w:r/>
            <w:r>
              <w:rPr>
                <w:b/>
                <w:sz w:val="16"/>
              </w:rPr>
              <w:t>7</w:t>
            </w:r>
          </w:p>
          <w:p>
            <w:r>
              <w:rPr>
                <w:sz w:val="18"/>
              </w:rPr>
              <w:t>하사엘이 휩쓸고 간 뒤에 여호아하스의 군대는 거의 전멸 상태였어. 남은 거라고는 기병 50명, 전차 10대, 보병 1만 명뿐이었지. 아람 왕이 나머지는 완전히 무너뜨려서 거의 아무것도 남지 않았어.</w:t>
            </w:r>
          </w:p>
        </w:tc>
      </w:tr>
      <w:tr>
        <w:tc>
          <w:tcPr>
            <w:tcW w:type="dxa" w:w="2880"/>
          </w:tcPr>
          <w:p>
            <w:r/>
            <w:r>
              <w:rPr>
                <w:b/>
                <w:sz w:val="16"/>
              </w:rPr>
              <w:t>8-9</w:t>
            </w:r>
          </w:p>
          <w:p>
            <w:r>
              <w:rPr>
                <w:sz w:val="18"/>
              </w:rPr>
              <w:t>The rest of the life and times of Jehoahaz, the record of his accomplishments, are written in The Chronicles of the Kings of Israel. Jehoahaz died and was buried with his ancestors in Samaria. His son Jehoash succeeded him as king.</w:t>
            </w:r>
          </w:p>
        </w:tc>
        <w:tc>
          <w:tcPr>
            <w:tcW w:type="dxa" w:w="2880"/>
          </w:tcPr>
          <w:p>
            <w:r/>
            <w:r>
              <w:rPr>
                <w:b/>
                <w:sz w:val="16"/>
              </w:rPr>
              <w:t>8-9</w:t>
            </w:r>
          </w:p>
          <w:p>
            <w:r>
              <w:rPr>
                <w:sz w:val="18"/>
              </w:rPr>
              <w:t>The rest of the story of Jehoahaz, all the stuff he did, it's all written down in *The Chronicles of the Kings of Israel*. Jehoahaz died and was buried with his ancestors in Samaria. His son Jehoash took over as king.</w:t>
            </w:r>
          </w:p>
        </w:tc>
        <w:tc>
          <w:tcPr>
            <w:tcW w:type="dxa" w:w="2880"/>
          </w:tcPr>
          <w:p>
            <w:r/>
            <w:r>
              <w:rPr>
                <w:b/>
                <w:sz w:val="16"/>
              </w:rPr>
              <w:t>8-9</w:t>
            </w:r>
          </w:p>
          <w:p>
            <w:r>
              <w:rPr>
                <w:sz w:val="18"/>
              </w:rPr>
              <w:t>여호아하스의 나머지 이야기, 그가 한 모든 일들은 '이스라엘 왕 역대지략'에 다 적혀있대. 여호아하스는 죽어서 사마리아에 있는 조상들 곁에 묻혔고, 그의 아들 여호아스가 왕위를 이었어.</w:t>
            </w:r>
          </w:p>
        </w:tc>
      </w:tr>
      <w:tr>
        <w:tc>
          <w:tcPr>
            <w:tcW w:type="dxa" w:w="2880"/>
          </w:tcPr>
          <w:p>
            <w:r/>
            <w:r>
              <w:rPr>
                <w:b/>
                <w:sz w:val="16"/>
              </w:rPr>
              <w:t>10-11</w:t>
            </w:r>
          </w:p>
          <w:p>
            <w:r>
              <w:rPr>
                <w:sz w:val="18"/>
              </w:rPr>
              <w:t>In the thirty-seventh year of Joash king of Judah, Jehoash son of Jehoahaz became king of Israel in Samaria—a reign of sixteen years. In God's eyes he lived an evil life. He didn't deviate one bit from the sins of Jeroboam son of Nebat, who led Israel into a life of sin. He plodded along in the same tracks, step after step.</w:t>
            </w:r>
          </w:p>
        </w:tc>
        <w:tc>
          <w:tcPr>
            <w:tcW w:type="dxa" w:w="2880"/>
          </w:tcPr>
          <w:p>
            <w:r/>
            <w:r>
              <w:rPr>
                <w:b/>
                <w:sz w:val="16"/>
              </w:rPr>
              <w:t>10-11</w:t>
            </w:r>
          </w:p>
          <w:p>
            <w:r>
              <w:rPr>
                <w:sz w:val="18"/>
              </w:rPr>
              <w:t>In the thirty-seventh year of King Joash of Judah, Jehoash son of Jehoahaz became king of Israel in Samaria, and he reigned for sixteen years. In God's eyes, he was also living an evil life. He didn't change a single thing from the sins of Jeroboam son of Nebat, who led Israel down the path of sin. He just kept on the same track, step by step.</w:t>
            </w:r>
          </w:p>
        </w:tc>
        <w:tc>
          <w:tcPr>
            <w:tcW w:type="dxa" w:w="2880"/>
          </w:tcPr>
          <w:p>
            <w:r/>
            <w:r>
              <w:rPr>
                <w:b/>
                <w:sz w:val="16"/>
              </w:rPr>
              <w:t>10-11</w:t>
            </w:r>
          </w:p>
          <w:p>
            <w:r>
              <w:rPr>
                <w:sz w:val="18"/>
              </w:rPr>
              <w:t>유다 왕 요아스 37년에, 여호아하스의 아들 여호아스가 사마리아에서 이스라엘 왕이 되어서 16년 동안 다스렸어. 하나님 보시기에 이 사람도 악한 인생을 살았대. 이스라엘을 죄의 길로 이끈 느밧의 아들 여로보암의 죄에서 하나도 벗어나지 않았어. 그냥 그 길을 그대로 따라갔지, 한 걸음 한 걸음.</w:t>
            </w:r>
          </w:p>
        </w:tc>
      </w:tr>
      <w:tr>
        <w:tc>
          <w:tcPr>
            <w:tcW w:type="dxa" w:w="2880"/>
          </w:tcPr>
          <w:p>
            <w:r/>
            <w:r>
              <w:rPr>
                <w:b/>
                <w:sz w:val="16"/>
              </w:rPr>
              <w:t>12-13</w:t>
            </w:r>
          </w:p>
          <w:p>
            <w:r>
              <w:rPr>
                <w:sz w:val="18"/>
              </w:rPr>
              <w:t>The rest of the life and times of Jehoash, the record of his accomplishments and his war against Amaziah king of Judah, are written in The Chronicles of the Kings of Israel. Jehoash died and joined his ancestors. Jeroboam took over his throne. Jehoash was buried in Samaria in the royal cemetery.</w:t>
            </w:r>
          </w:p>
        </w:tc>
        <w:tc>
          <w:tcPr>
            <w:tcW w:type="dxa" w:w="2880"/>
          </w:tcPr>
          <w:p>
            <w:r/>
            <w:r>
              <w:rPr>
                <w:b/>
                <w:sz w:val="16"/>
              </w:rPr>
              <w:t>12-13</w:t>
            </w:r>
          </w:p>
          <w:p>
            <w:r>
              <w:rPr>
                <w:sz w:val="18"/>
              </w:rPr>
              <w:t>The rest of the story of Jehoash, all his accomplishments and his war against King Amaziah of Judah, are written in *The Chronicles of the Kings of Israel*. Jehoash died and was with his ancestors. Jeroboam took his throne. Jehoash was buried in Samaria in the royal cemetery.</w:t>
            </w:r>
          </w:p>
        </w:tc>
        <w:tc>
          <w:tcPr>
            <w:tcW w:type="dxa" w:w="2880"/>
          </w:tcPr>
          <w:p>
            <w:r/>
            <w:r>
              <w:rPr>
                <w:b/>
                <w:sz w:val="16"/>
              </w:rPr>
              <w:t>12-13</w:t>
            </w:r>
          </w:p>
          <w:p>
            <w:r>
              <w:rPr>
                <w:sz w:val="18"/>
              </w:rPr>
              <w:t>여호아스의 나머지 이야기, 그의 모든 업적과 유다 왕 아마샤와의 전쟁 이야기는 '이스라엘 왕 역대지략'에 기록되어 있어. 여호아스는 죽어서 조상들 곁으로 갔고, 여로보암이 그의 왕위를 계승했어. 여호아스는 사마리아 왕실 묘지에 묻혔대.</w:t>
            </w:r>
          </w:p>
        </w:tc>
      </w:tr>
      <w:tr>
        <w:tc>
          <w:tcPr>
            <w:tcW w:type="dxa" w:w="2880"/>
          </w:tcPr>
          <w:p>
            <w:r/>
            <w:r>
              <w:rPr>
                <w:b/>
                <w:sz w:val="16"/>
              </w:rPr>
              <w:t>14</w:t>
            </w:r>
          </w:p>
          <w:p>
            <w:r>
              <w:rPr>
                <w:sz w:val="18"/>
              </w:rPr>
              <w:t>Elisha came down sick. It was the sickness of which he would soon die. Jehoash king of Israel paid him a visit. When he saw him he wept openly, crying, "My father, my father! Chariot and horsemen of Israel!"</w:t>
            </w:r>
          </w:p>
        </w:tc>
        <w:tc>
          <w:tcPr>
            <w:tcW w:type="dxa" w:w="2880"/>
          </w:tcPr>
          <w:p>
            <w:r/>
            <w:r>
              <w:rPr>
                <w:b/>
                <w:sz w:val="16"/>
              </w:rPr>
              <w:t>14</w:t>
            </w:r>
          </w:p>
          <w:p>
            <w:r>
              <w:rPr>
                <w:sz w:val="18"/>
              </w:rPr>
              <w:t>Elisha got super sick, and it was the sickness that he would end up dying from. King Jehoash of Israel went to visit him. When he saw Elisha, he just broke down and cried, saying, “My father, my father! The chariot and horsemen of Israel!”</w:t>
            </w:r>
          </w:p>
        </w:tc>
        <w:tc>
          <w:tcPr>
            <w:tcW w:type="dxa" w:w="2880"/>
          </w:tcPr>
          <w:p>
            <w:r/>
            <w:r>
              <w:rPr>
                <w:b/>
                <w:sz w:val="16"/>
              </w:rPr>
              <w:t>14</w:t>
            </w:r>
          </w:p>
          <w:p>
            <w:r>
              <w:rPr>
                <w:sz w:val="18"/>
              </w:rPr>
              <w:t>엘리사가 엄청 아팠는데, 결국 그 병으로 죽게 됐어. 이스라엘 왕 여호아스가 그를 찾아왔지. 엘리사를 보자마자 그는 엉엉 울면서 소리쳤어. “내 아버지여, 내 아버지여! 이스라엘의 병거와 마병이여!”</w:t>
            </w:r>
          </w:p>
        </w:tc>
      </w:tr>
      <w:tr>
        <w:tc>
          <w:tcPr>
            <w:tcW w:type="dxa" w:w="2880"/>
          </w:tcPr>
          <w:p>
            <w:r/>
            <w:r>
              <w:rPr>
                <w:b/>
                <w:sz w:val="16"/>
              </w:rPr>
              <w:t>15</w:t>
            </w:r>
          </w:p>
          <w:p>
            <w:r>
              <w:rPr>
                <w:sz w:val="18"/>
              </w:rPr>
              <w:t>Elisha told him, "Go and get a bow and some arrows." The king brought him the bow and arrows.</w:t>
            </w:r>
          </w:p>
        </w:tc>
        <w:tc>
          <w:tcPr>
            <w:tcW w:type="dxa" w:w="2880"/>
          </w:tcPr>
          <w:p>
            <w:r/>
            <w:r>
              <w:rPr>
                <w:b/>
                <w:sz w:val="16"/>
              </w:rPr>
              <w:t>15</w:t>
            </w:r>
          </w:p>
          <w:p>
            <w:r>
              <w:rPr>
                <w:sz w:val="18"/>
              </w:rPr>
              <w:t>Elisha told him, “Go get a bow and some arrows.” The king brought him the bow and arrows.</w:t>
            </w:r>
          </w:p>
        </w:tc>
        <w:tc>
          <w:tcPr>
            <w:tcW w:type="dxa" w:w="2880"/>
          </w:tcPr>
          <w:p>
            <w:r/>
            <w:r>
              <w:rPr>
                <w:b/>
                <w:sz w:val="16"/>
              </w:rPr>
              <w:t>15</w:t>
            </w:r>
          </w:p>
          <w:p>
            <w:r>
              <w:rPr>
                <w:sz w:val="18"/>
              </w:rPr>
              <w:t>엘리사가 그에게 말했어. “활과 화살 좀 가져와라.” 왕은 그에게 활과 화살을 가져왔지.</w:t>
            </w:r>
          </w:p>
        </w:tc>
      </w:tr>
      <w:tr>
        <w:tc>
          <w:tcPr>
            <w:tcW w:type="dxa" w:w="2880"/>
          </w:tcPr>
          <w:p>
            <w:r/>
            <w:r>
              <w:rPr>
                <w:b/>
                <w:sz w:val="16"/>
              </w:rPr>
              <w:t>16</w:t>
            </w:r>
          </w:p>
          <w:p>
            <w:r>
              <w:rPr>
                <w:sz w:val="18"/>
              </w:rPr>
              <w:t>Then he told the king, "Put your hand on the bow." He put his hand on the bow. Then Elisha put his hand over the hand of the king.</w:t>
            </w:r>
          </w:p>
        </w:tc>
        <w:tc>
          <w:tcPr>
            <w:tcW w:type="dxa" w:w="2880"/>
          </w:tcPr>
          <w:p>
            <w:r/>
            <w:r>
              <w:rPr>
                <w:b/>
                <w:sz w:val="16"/>
              </w:rPr>
              <w:t>16</w:t>
            </w:r>
          </w:p>
          <w:p>
            <w:r>
              <w:rPr>
                <w:sz w:val="18"/>
              </w:rPr>
              <w:t>Then he told the king, “Put your hand on the bow.” He put his hand on it. Then Elisha put his own hand over the king's hand.</w:t>
            </w:r>
          </w:p>
        </w:tc>
        <w:tc>
          <w:tcPr>
            <w:tcW w:type="dxa" w:w="2880"/>
          </w:tcPr>
          <w:p>
            <w:r/>
            <w:r>
              <w:rPr>
                <w:b/>
                <w:sz w:val="16"/>
              </w:rPr>
              <w:t>16</w:t>
            </w:r>
          </w:p>
          <w:p>
            <w:r>
              <w:rPr>
                <w:sz w:val="18"/>
              </w:rPr>
              <w:t>그러자 그가 왕에게 말했어. “활에 손을 얹으시오.” 왕이 활에 손을 얹자, 엘리사가 자기 손을 왕의 손 위에 얹었어.</w:t>
            </w:r>
          </w:p>
        </w:tc>
      </w:tr>
      <w:tr>
        <w:tc>
          <w:tcPr>
            <w:tcW w:type="dxa" w:w="2880"/>
          </w:tcPr>
          <w:p>
            <w:r/>
            <w:r>
              <w:rPr>
                <w:b/>
                <w:sz w:val="16"/>
              </w:rPr>
              <w:t>17</w:t>
            </w:r>
          </w:p>
          <w:p>
            <w:r>
              <w:rPr>
                <w:sz w:val="18"/>
              </w:rPr>
              <w:t>Elisha said, "Now open the east window." He opened it.</w:t>
            </w:r>
          </w:p>
          <w:p>
            <w:r>
              <w:rPr>
                <w:sz w:val="18"/>
              </w:rPr>
              <w:t>Then he said, "Shoot!" And he shot.</w:t>
            </w:r>
          </w:p>
          <w:p>
            <w:r>
              <w:rPr>
                <w:sz w:val="18"/>
              </w:rPr>
              <w:t>"The arrow of God's salvation!" exclaimed Elisha. "The arrow of deliverance from Aram! You will do battle against Aram until there's nothing left of it."</w:t>
            </w:r>
          </w:p>
        </w:tc>
        <w:tc>
          <w:tcPr>
            <w:tcW w:type="dxa" w:w="2880"/>
          </w:tcPr>
          <w:p>
            <w:r/>
            <w:r>
              <w:rPr>
                <w:b/>
                <w:sz w:val="16"/>
              </w:rPr>
              <w:t>17</w:t>
            </w:r>
          </w:p>
          <w:p>
            <w:r>
              <w:rPr>
                <w:sz w:val="18"/>
              </w:rPr>
              <w:t>Elisha said, “Now open the east window.” He opened it.</w:t>
            </w:r>
          </w:p>
        </w:tc>
        <w:tc>
          <w:tcPr>
            <w:tcW w:type="dxa" w:w="2880"/>
          </w:tcPr>
          <w:p>
            <w:r/>
            <w:r>
              <w:rPr>
                <w:b/>
                <w:sz w:val="16"/>
              </w:rPr>
              <w:t>17</w:t>
            </w:r>
          </w:p>
          <w:p>
            <w:r>
              <w:rPr>
                <w:sz w:val="18"/>
              </w:rPr>
              <w:t>엘리사가 말했어. “이제 동쪽 창문을 여시오.” 왕이 창문을 열었지.</w:t>
            </w:r>
          </w:p>
        </w:tc>
      </w:tr>
      <w:tr>
        <w:tc>
          <w:tcPr>
            <w:tcW w:type="dxa" w:w="2880"/>
          </w:tcPr>
          <w:p>
            <w:r/>
            <w:r>
              <w:rPr>
                <w:b/>
                <w:sz w:val="16"/>
              </w:rPr>
              <w:t>17</w:t>
            </w:r>
          </w:p>
          <w:p>
            <w:r>
              <w:rPr>
                <w:sz w:val="18"/>
              </w:rPr>
              <w:t>↑ 위 MSG(17-17) 계속</w:t>
            </w:r>
          </w:p>
        </w:tc>
        <w:tc>
          <w:tcPr>
            <w:tcW w:type="dxa" w:w="2880"/>
          </w:tcPr>
          <w:p>
            <w:r/>
            <w:r>
              <w:rPr>
                <w:b/>
                <w:sz w:val="16"/>
              </w:rPr>
              <w:t>17</w:t>
            </w:r>
          </w:p>
          <w:p>
            <w:r>
              <w:rPr>
                <w:sz w:val="18"/>
              </w:rPr>
              <w:t>Then he said, “Shoot!” And he shot.</w:t>
            </w:r>
          </w:p>
        </w:tc>
        <w:tc>
          <w:tcPr>
            <w:tcW w:type="dxa" w:w="2880"/>
          </w:tcPr>
          <w:p>
            <w:r/>
            <w:r>
              <w:rPr>
                <w:b/>
                <w:sz w:val="16"/>
              </w:rPr>
              <w:t>17</w:t>
            </w:r>
          </w:p>
          <w:p>
            <w:r>
              <w:rPr>
                <w:sz w:val="18"/>
              </w:rPr>
              <w:t>그러자 그가 말했어. “쏘시오!” 왕이 화살을 쏘았어.</w:t>
            </w:r>
          </w:p>
        </w:tc>
      </w:tr>
      <w:tr>
        <w:tc>
          <w:tcPr>
            <w:tcW w:type="dxa" w:w="2880"/>
          </w:tcPr>
          <w:p>
            <w:r/>
            <w:r>
              <w:rPr>
                <w:b/>
                <w:sz w:val="16"/>
              </w:rPr>
              <w:t>17</w:t>
            </w:r>
          </w:p>
          <w:p>
            <w:r>
              <w:rPr>
                <w:sz w:val="18"/>
              </w:rPr>
              <w:t>↑ 위 MSG(17-17) 계속</w:t>
            </w:r>
          </w:p>
        </w:tc>
        <w:tc>
          <w:tcPr>
            <w:tcW w:type="dxa" w:w="2880"/>
          </w:tcPr>
          <w:p>
            <w:r/>
            <w:r>
              <w:rPr>
                <w:b/>
                <w:sz w:val="16"/>
              </w:rPr>
              <w:t>17</w:t>
            </w:r>
          </w:p>
          <w:p>
            <w:r>
              <w:rPr>
                <w:sz w:val="18"/>
              </w:rPr>
              <w:t>“That's the arrow of God’s salvation!” Elisha exclaimed. “The arrow of deliverance from Aram! You're gonna fight Aram until there's nothing left of them.”</w:t>
            </w:r>
          </w:p>
        </w:tc>
        <w:tc>
          <w:tcPr>
            <w:tcW w:type="dxa" w:w="2880"/>
          </w:tcPr>
          <w:p>
            <w:r/>
            <w:r>
              <w:rPr>
                <w:b/>
                <w:sz w:val="16"/>
              </w:rPr>
              <w:t>17</w:t>
            </w:r>
          </w:p>
          <w:p>
            <w:r>
              <w:rPr>
                <w:sz w:val="18"/>
              </w:rPr>
              <w:t>“이것은 하나님의 구원의 화살입니다!” 엘리사가 외쳤어. “아람으로부터의 구원의 화살입니다! 당신은 아람과 싸워 그들을 완전히 멸망시킬 것입니다.”</w:t>
            </w:r>
          </w:p>
        </w:tc>
      </w:tr>
      <w:tr>
        <w:tc>
          <w:tcPr>
            <w:tcW w:type="dxa" w:w="2880"/>
          </w:tcPr>
          <w:p>
            <w:r/>
            <w:r>
              <w:rPr>
                <w:b/>
                <w:sz w:val="16"/>
              </w:rPr>
              <w:t>18</w:t>
            </w:r>
          </w:p>
          <w:p>
            <w:r>
              <w:rPr>
                <w:sz w:val="18"/>
              </w:rPr>
              <w:t>"Now pick up the other arrows," said Elisha. He picked them up.</w:t>
            </w:r>
          </w:p>
          <w:p>
            <w:r>
              <w:rPr>
                <w:sz w:val="18"/>
              </w:rPr>
              <w:t>Then he said to the king of Israel, "Strike the ground."</w:t>
            </w:r>
          </w:p>
          <w:p>
            <w:r>
              <w:rPr>
                <w:sz w:val="18"/>
              </w:rPr>
              <w:t>The king struck the ground three times and then quit.</w:t>
            </w:r>
          </w:p>
        </w:tc>
        <w:tc>
          <w:tcPr>
            <w:tcW w:type="dxa" w:w="2880"/>
          </w:tcPr>
          <w:p>
            <w:r/>
            <w:r>
              <w:rPr>
                <w:b/>
                <w:sz w:val="16"/>
              </w:rPr>
              <w:t>18</w:t>
            </w:r>
          </w:p>
          <w:p>
            <w:r>
              <w:rPr>
                <w:sz w:val="18"/>
              </w:rPr>
              <w:t>“Now pick up the other arrows,” said Elisha. He picked them up.</w:t>
            </w:r>
          </w:p>
        </w:tc>
        <w:tc>
          <w:tcPr>
            <w:tcW w:type="dxa" w:w="2880"/>
          </w:tcPr>
          <w:p>
            <w:r/>
            <w:r>
              <w:rPr>
                <w:b/>
                <w:sz w:val="16"/>
              </w:rPr>
              <w:t>18</w:t>
            </w:r>
          </w:p>
          <w:p>
            <w:r>
              <w:rPr>
                <w:sz w:val="18"/>
              </w:rPr>
              <w:t>“이제 다른 화살들을 집으시오.” 엘리사가 말했어. 왕이 화살들을 집었지.</w:t>
            </w:r>
          </w:p>
        </w:tc>
      </w:tr>
      <w:tr>
        <w:tc>
          <w:tcPr>
            <w:tcW w:type="dxa" w:w="2880"/>
          </w:tcPr>
          <w:p>
            <w:r/>
            <w:r>
              <w:rPr>
                <w:b/>
                <w:sz w:val="16"/>
              </w:rPr>
              <w:t>18</w:t>
            </w:r>
          </w:p>
          <w:p>
            <w:r>
              <w:rPr>
                <w:sz w:val="18"/>
              </w:rPr>
              <w:t>↑ 위 MSG(18-18) 계속</w:t>
            </w:r>
          </w:p>
        </w:tc>
        <w:tc>
          <w:tcPr>
            <w:tcW w:type="dxa" w:w="2880"/>
          </w:tcPr>
          <w:p>
            <w:r/>
            <w:r>
              <w:rPr>
                <w:b/>
                <w:sz w:val="16"/>
              </w:rPr>
              <w:t>18</w:t>
            </w:r>
          </w:p>
          <w:p>
            <w:r>
              <w:rPr>
                <w:sz w:val="18"/>
              </w:rPr>
              <w:t>Then he said to the king of Israel, “Strike the ground.”</w:t>
            </w:r>
          </w:p>
        </w:tc>
        <w:tc>
          <w:tcPr>
            <w:tcW w:type="dxa" w:w="2880"/>
          </w:tcPr>
          <w:p>
            <w:r/>
            <w:r>
              <w:rPr>
                <w:b/>
                <w:sz w:val="16"/>
              </w:rPr>
              <w:t>18</w:t>
            </w:r>
          </w:p>
          <w:p>
            <w:r>
              <w:rPr>
                <w:sz w:val="18"/>
              </w:rPr>
              <w:t>그러자 그가 이스라엘 왕에게 말했어. “땅을 치시오.”</w:t>
            </w:r>
          </w:p>
        </w:tc>
      </w:tr>
      <w:tr>
        <w:tc>
          <w:tcPr>
            <w:tcW w:type="dxa" w:w="2880"/>
          </w:tcPr>
          <w:p>
            <w:r/>
            <w:r>
              <w:rPr>
                <w:b/>
                <w:sz w:val="16"/>
              </w:rPr>
              <w:t>18</w:t>
            </w:r>
          </w:p>
          <w:p>
            <w:r>
              <w:rPr>
                <w:sz w:val="18"/>
              </w:rPr>
              <w:t>↑ 위 MSG(18-18) 계속</w:t>
            </w:r>
          </w:p>
        </w:tc>
        <w:tc>
          <w:tcPr>
            <w:tcW w:type="dxa" w:w="2880"/>
          </w:tcPr>
          <w:p>
            <w:r/>
            <w:r>
              <w:rPr>
                <w:b/>
                <w:sz w:val="16"/>
              </w:rPr>
              <w:t>18</w:t>
            </w:r>
          </w:p>
          <w:p>
            <w:r>
              <w:rPr>
                <w:sz w:val="18"/>
              </w:rPr>
              <w:t>The king hit the ground three times and then just stopped.</w:t>
            </w:r>
          </w:p>
        </w:tc>
        <w:tc>
          <w:tcPr>
            <w:tcW w:type="dxa" w:w="2880"/>
          </w:tcPr>
          <w:p>
            <w:r/>
            <w:r>
              <w:rPr>
                <w:b/>
                <w:sz w:val="16"/>
              </w:rPr>
              <w:t>18</w:t>
            </w:r>
          </w:p>
          <w:p>
            <w:r>
              <w:rPr>
                <w:sz w:val="18"/>
              </w:rPr>
              <w:t>왕이 땅을 세 번 치고는 그냥 멈췄어.</w:t>
            </w:r>
          </w:p>
        </w:tc>
      </w:tr>
      <w:tr>
        <w:tc>
          <w:tcPr>
            <w:tcW w:type="dxa" w:w="2880"/>
          </w:tcPr>
          <w:p>
            <w:r/>
            <w:r>
              <w:rPr>
                <w:b/>
                <w:sz w:val="16"/>
              </w:rPr>
              <w:t>19</w:t>
            </w:r>
          </w:p>
          <w:p>
            <w:r>
              <w:rPr>
                <w:sz w:val="18"/>
              </w:rPr>
              <w:t>The Holy Man became angry with him: "Why didn't you hit the ground five or six times? Then you would beat Aram until he was finished. As it is, you'll defeat him three times only."</w:t>
            </w:r>
          </w:p>
        </w:tc>
        <w:tc>
          <w:tcPr>
            <w:tcW w:type="dxa" w:w="2880"/>
          </w:tcPr>
          <w:p>
            <w:r/>
            <w:r>
              <w:rPr>
                <w:b/>
                <w:sz w:val="16"/>
              </w:rPr>
              <w:t>19</w:t>
            </w:r>
          </w:p>
          <w:p>
            <w:r>
              <w:rPr>
                <w:sz w:val="18"/>
              </w:rPr>
              <w:t>The holy man got angry with him: “Why didn't you hit the ground five or six times? Then you would've beaten Aram until they were completely done for. Now, you'll only defeat them three times.”</w:t>
            </w:r>
          </w:p>
        </w:tc>
        <w:tc>
          <w:tcPr>
            <w:tcW w:type="dxa" w:w="2880"/>
          </w:tcPr>
          <w:p>
            <w:r/>
            <w:r>
              <w:rPr>
                <w:b/>
                <w:sz w:val="16"/>
              </w:rPr>
              <w:t>19</w:t>
            </w:r>
          </w:p>
          <w:p>
            <w:r>
              <w:rPr>
                <w:sz w:val="18"/>
              </w:rPr>
              <w:t>하나님의 사람이 그에게 화를 냈어. “아니, 왜 대여섯 번 치지 않으셨소? 그랬으면 아람을 완전히 끝장낼 때까지 쳤을 텐데. 이제는 겨우 세 번만 이길 거요.”</w:t>
            </w:r>
          </w:p>
        </w:tc>
      </w:tr>
      <w:tr>
        <w:tc>
          <w:tcPr>
            <w:tcW w:type="dxa" w:w="2880"/>
          </w:tcPr>
          <w:p>
            <w:r/>
            <w:r>
              <w:rPr>
                <w:b/>
                <w:sz w:val="16"/>
              </w:rPr>
              <w:t>20-21</w:t>
            </w:r>
          </w:p>
          <w:p>
            <w:r>
              <w:rPr>
                <w:sz w:val="18"/>
              </w:rPr>
              <w:t>Then Elisha died and they buried him.</w:t>
            </w:r>
          </w:p>
          <w:p>
            <w:r>
              <w:rPr>
                <w:sz w:val="18"/>
              </w:rPr>
              <w:t>Some time later, raiding bands of Moabites, as they often did, invaded the country. One day, some men were burying a man and spotted the raiders. They threw the man into Elisha's tomb and got away. When the body touched Elisha's bones, the man came alive, stood up, and walked out on his own two feet.</w:t>
            </w:r>
          </w:p>
        </w:tc>
        <w:tc>
          <w:tcPr>
            <w:tcW w:type="dxa" w:w="2880"/>
          </w:tcPr>
          <w:p>
            <w:r/>
            <w:r>
              <w:rPr>
                <w:b/>
                <w:sz w:val="16"/>
              </w:rPr>
              <w:t>20-21</w:t>
            </w:r>
          </w:p>
          <w:p>
            <w:r>
              <w:rPr>
                <w:sz w:val="18"/>
              </w:rPr>
              <w:t>Then Elisha died and they buried him.</w:t>
            </w:r>
          </w:p>
        </w:tc>
        <w:tc>
          <w:tcPr>
            <w:tcW w:type="dxa" w:w="2880"/>
          </w:tcPr>
          <w:p>
            <w:r/>
            <w:r>
              <w:rPr>
                <w:b/>
                <w:sz w:val="16"/>
              </w:rPr>
              <w:t>20-21</w:t>
            </w:r>
          </w:p>
          <w:p>
            <w:r>
              <w:rPr>
                <w:sz w:val="18"/>
              </w:rPr>
              <w:t>그리고 엘리사는 죽어서 묻혔어.</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Some time later, some raiding bands of Moabites, like they usually did, invaded the country. One day, some guys were burying a man and they saw the raiders. They just chucked the body into Elisha’s tomb and ran for it. When the dead guy's body touched Elisha’s bones, the man came back to life, stood up, and just walked out on his own two feet. Wild.</w:t>
            </w:r>
          </w:p>
        </w:tc>
        <w:tc>
          <w:tcPr>
            <w:tcW w:type="dxa" w:w="2880"/>
          </w:tcPr>
          <w:p>
            <w:r/>
            <w:r>
              <w:rPr>
                <w:b/>
                <w:sz w:val="16"/>
              </w:rPr>
              <w:t>20-21</w:t>
            </w:r>
          </w:p>
          <w:p>
            <w:r>
              <w:rPr>
                <w:sz w:val="18"/>
              </w:rPr>
              <w:t>얼마 후에, 모압 도적 떼가 늘 그랬듯이 그 나라를 침략했어. 어느 날, 어떤 사람들이 한 남자를 묻고 있다가 도적 떼를 발견했지. 그들은 시체를 엘리사의 무덤에 던져버리고 도망쳤어. 그런데 그 죽은 남자의 시체가 엘리사의 뼈에 닿자마자, 그 남자가 다시 살아나서 일어나더니 제 발로 걸어 나갔대. 정말 놀라운 일이었어.</w:t>
            </w:r>
          </w:p>
        </w:tc>
      </w:tr>
      <w:tr>
        <w:tc>
          <w:tcPr>
            <w:tcW w:type="dxa" w:w="2880"/>
          </w:tcPr>
          <w:p>
            <w:r/>
            <w:r>
              <w:rPr>
                <w:b/>
                <w:sz w:val="16"/>
              </w:rPr>
              <w:t>22-24</w:t>
            </w:r>
          </w:p>
          <w:p>
            <w:r>
              <w:rPr>
                <w:sz w:val="18"/>
              </w:rPr>
              <w:t>Hazael king of Aram badgered and bedeviled Israel all through the reign of Jehoahaz. But God was gracious and showed mercy to them. He stuck with them out of respect for his covenant with Abraham, Isaac, and Jacob. He never gave up on them, never even considered discarding them, even to this day. Hazael king of Aram died. His son Ben-Hadad was the next king.</w:t>
            </w:r>
          </w:p>
        </w:tc>
        <w:tc>
          <w:tcPr>
            <w:tcW w:type="dxa" w:w="2880"/>
          </w:tcPr>
          <w:p>
            <w:r/>
            <w:r>
              <w:rPr>
                <w:b/>
                <w:sz w:val="16"/>
              </w:rPr>
              <w:t>22-24</w:t>
            </w:r>
          </w:p>
          <w:p>
            <w:r>
              <w:rPr>
                <w:sz w:val="18"/>
              </w:rPr>
              <w:t>Hazael king of Aram was a total pain and made life miserable for Israel during Jehoahaz's entire reign. But God was gracious and showed them mercy. He stuck with them because of His promise to Abraham, Isaac, and Jacob. He never gave up on them, never even thought about ditching them, even to this day. Hazael king of Aram died. His son Ben-Hadad became the next king.</w:t>
            </w:r>
          </w:p>
        </w:tc>
        <w:tc>
          <w:tcPr>
            <w:tcW w:type="dxa" w:w="2880"/>
          </w:tcPr>
          <w:p>
            <w:r/>
            <w:r>
              <w:rPr>
                <w:b/>
                <w:sz w:val="16"/>
              </w:rPr>
              <w:t>22-24</w:t>
            </w:r>
          </w:p>
          <w:p>
            <w:r>
              <w:rPr>
                <w:sz w:val="18"/>
              </w:rPr>
              <w:t>아람 왕 하사엘은 여호아하스가 다스리는 내내 이스라엘을 엄청 괴롭혔어. 하지만 하나님은 은혜를 베푸시고 그들에게 자비를 보이셨지. 아브라함, 이삭, 야곱과 맺은 언약 때문에 그들을 버리지 않으셨어. 하나님은 그들을 절대 포기하지 않으셨고, 버릴 생각조차 안 하셨대, 오늘날까지도. 아람 왕 하사엘이 죽고, 그의 아들 벤하닷이 다음 왕이 됐어.</w:t>
            </w:r>
          </w:p>
        </w:tc>
      </w:tr>
      <w:tr>
        <w:tc>
          <w:tcPr>
            <w:tcW w:type="dxa" w:w="2880"/>
          </w:tcPr>
          <w:p>
            <w:r/>
            <w:r>
              <w:rPr>
                <w:b/>
                <w:sz w:val="16"/>
              </w:rPr>
              <w:t>25</w:t>
            </w:r>
          </w:p>
          <w:p>
            <w:r>
              <w:rPr>
                <w:sz w:val="18"/>
              </w:rPr>
              <w:t>Jehoash son of Jehoahaz turned things around and took back the cities that Ben-Hadad son of Hazael had taken from his father Jehoahaz. Jehoash went to war three times and defeated him each time, recapturing the cities of Israel.</w:t>
            </w:r>
          </w:p>
        </w:tc>
        <w:tc>
          <w:tcPr>
            <w:tcW w:type="dxa" w:w="2880"/>
          </w:tcPr>
          <w:p>
            <w:r/>
            <w:r>
              <w:rPr>
                <w:b/>
                <w:sz w:val="16"/>
              </w:rPr>
              <w:t>25</w:t>
            </w:r>
          </w:p>
          <w:p>
            <w:r>
              <w:rPr>
                <w:sz w:val="18"/>
              </w:rPr>
              <w:t>Jehoash son of Jehoahaz turned things around and took back the cities that Ben-Hadad son of Hazael had captured from his father Jehoahaz. Jehoash went to war three times and won each time, taking back the cities of Israel.</w:t>
            </w:r>
          </w:p>
        </w:tc>
        <w:tc>
          <w:tcPr>
            <w:tcW w:type="dxa" w:w="2880"/>
          </w:tcPr>
          <w:p>
            <w:r/>
            <w:r>
              <w:rPr>
                <w:b/>
                <w:sz w:val="16"/>
              </w:rPr>
              <w:t>25</w:t>
            </w:r>
          </w:p>
          <w:p>
            <w:r>
              <w:rPr>
                <w:sz w:val="18"/>
              </w:rPr>
              <w:t>여호아하스의 아들 여호아스가 상황을 역전시켜서, 하사엘의 아들 벤하닷이 자기 아버지 여호아하스에게서 빼앗았던 성들을 다시 되찾았어. 여호아스는 세 번 전쟁을 해서 매번 이겼고, 이스라엘의 성들을 다시 수복했지.</w:t>
            </w:r>
          </w:p>
        </w:tc>
      </w:tr>
    </w:tbl>
    <w:p>
      <w:pPr>
        <w:pStyle w:val="Heading1"/>
      </w:pPr>
      <w:r>
        <w:t>Chapter 14 — Kings Throwing Shade &amp; Taking L's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In the second year of Jehoash son of Jehoahaz king of Israel, Amaziah son of Joash became king of Judah. He was twenty-five years old when he became king and he reigned for twenty-nine years in Jerusalem. His mother's name was Jehoaddin. She was from Jerusalem.</w:t>
            </w:r>
          </w:p>
        </w:tc>
        <w:tc>
          <w:tcPr>
            <w:tcW w:type="dxa" w:w="2880"/>
          </w:tcPr>
          <w:p>
            <w:r/>
            <w:r>
              <w:rPr>
                <w:b/>
                <w:sz w:val="16"/>
              </w:rPr>
              <w:t>1-2</w:t>
            </w:r>
          </w:p>
          <w:p>
            <w:r>
              <w:rPr>
                <w:sz w:val="18"/>
              </w:rPr>
              <w:t>Alright, so check it. In the second year of Jehoash son of Jehoahaz, king of Israel, this dude Amaziah, son of Joash, took the throne in Judah. He was 25 when he started and ruled for 29 years in Jerusalem. His mom's name was Jehoaddin, and she was a Jerusalem local.</w:t>
            </w:r>
          </w:p>
        </w:tc>
        <w:tc>
          <w:tcPr>
            <w:tcW w:type="dxa" w:w="2880"/>
          </w:tcPr>
          <w:p>
            <w:r/>
            <w:r>
              <w:rPr>
                <w:b/>
                <w:sz w:val="16"/>
              </w:rPr>
              <w:t>1-2</w:t>
            </w:r>
          </w:p>
          <w:p>
            <w:r>
              <w:rPr>
                <w:sz w:val="18"/>
              </w:rPr>
              <w:t>자, 들어봐. 이스라엘에 여호아하스의 아들 여호아스가 왕이 된 지 2년째 되던 해에, 유다에서는 요아스의 아들 아마샤가 왕이 됐어. 아마샤는 25살에 왕이 돼서 예루살렘에서 29년 동안 다스렸대. 엄마 이름은 여호앗단이고, 예루살렘 사람이었음.</w:t>
            </w:r>
          </w:p>
        </w:tc>
      </w:tr>
      <w:tr>
        <w:tc>
          <w:tcPr>
            <w:tcW w:type="dxa" w:w="2880"/>
          </w:tcPr>
          <w:p>
            <w:r/>
            <w:r>
              <w:rPr>
                <w:b/>
                <w:sz w:val="16"/>
              </w:rPr>
              <w:t>3-4</w:t>
            </w:r>
          </w:p>
          <w:p>
            <w:r>
              <w:rPr>
                <w:sz w:val="18"/>
              </w:rPr>
              <w:t>He lived the way God wanted and did the right thing. But he didn't come up to the standards of his ancestor David; instead he lived pretty much as his father Joash had; the local sex-and-religion shrines continued to stay in business with people frequenting them.</w:t>
            </w:r>
          </w:p>
        </w:tc>
        <w:tc>
          <w:tcPr>
            <w:tcW w:type="dxa" w:w="2880"/>
          </w:tcPr>
          <w:p>
            <w:r/>
            <w:r>
              <w:rPr>
                <w:b/>
                <w:sz w:val="16"/>
              </w:rPr>
              <w:t>3-4</w:t>
            </w:r>
          </w:p>
          <w:p>
            <w:r>
              <w:rPr>
                <w:sz w:val="18"/>
              </w:rPr>
              <w:t>He was, like, mostly a good king who followed God. But he wasn't on the same level as his ancestor David. He was more like his own dad, Joash, and let all those sketchy local shrines stay open, where people were doing all sorts of wild stuff.</w:t>
            </w:r>
          </w:p>
        </w:tc>
        <w:tc>
          <w:tcPr>
            <w:tcW w:type="dxa" w:w="2880"/>
          </w:tcPr>
          <w:p>
            <w:r/>
            <w:r>
              <w:rPr>
                <w:b/>
                <w:sz w:val="16"/>
              </w:rPr>
              <w:t>3-4</w:t>
            </w:r>
          </w:p>
          <w:p>
            <w:r>
              <w:rPr>
                <w:sz w:val="18"/>
              </w:rPr>
              <w:t>아마샤는 하나님 보시기에 정직하게 살려고 노력은 했는데, 솔직히 그의 조상 다윗 왕 수준은 아니었던 거임. 그냥 자기 아버지 요아스 왕이 했던 거랑 비슷하게 따라 하는 정도? 그래서 막 동네에 있던 이상한 종교 시설들 있잖아, 그런 거 계속 운영하게 놔뒀대.</w:t>
            </w:r>
          </w:p>
        </w:tc>
      </w:tr>
      <w:tr>
        <w:tc>
          <w:tcPr>
            <w:tcW w:type="dxa" w:w="2880"/>
          </w:tcPr>
          <w:p>
            <w:r/>
            <w:r>
              <w:rPr>
                <w:b/>
                <w:sz w:val="16"/>
              </w:rPr>
              <w:t>5-6</w:t>
            </w:r>
          </w:p>
          <w:p>
            <w:r>
              <w:rPr>
                <w:sz w:val="18"/>
              </w:rPr>
              <w:t>When he had the affairs of the kingdom well in hand, he executed the palace guard that had assassinated his father the king. But he didn't kill the sons of the assassins. He was obedient to what God commanded, written in the Word revealed to Moses, that parents shouldn't be executed for their children's sins, nor children for those of their parents. We each pay personally for our sins.</w:t>
            </w:r>
          </w:p>
        </w:tc>
        <w:tc>
          <w:tcPr>
            <w:tcW w:type="dxa" w:w="2880"/>
          </w:tcPr>
          <w:p>
            <w:r/>
            <w:r>
              <w:rPr>
                <w:b/>
                <w:sz w:val="16"/>
              </w:rPr>
              <w:t>5-6</w:t>
            </w:r>
          </w:p>
          <w:p>
            <w:r>
              <w:rPr>
                <w:sz w:val="18"/>
              </w:rPr>
              <w:t>Once he had the kingdom on lock, he had the guards who assassinated his father executed. But he didn't kill their sons, which was actually pretty cool of him. He was following God's command written in the Word revealed to Moses: parents don't pay for their kids' sins, and kids don't pay for their parents'. You're responsible for your own mess, you know?</w:t>
            </w:r>
          </w:p>
        </w:tc>
        <w:tc>
          <w:tcPr>
            <w:tcW w:type="dxa" w:w="2880"/>
          </w:tcPr>
          <w:p>
            <w:r/>
            <w:r>
              <w:rPr>
                <w:b/>
                <w:sz w:val="16"/>
              </w:rPr>
              <w:t>5-6</w:t>
            </w:r>
          </w:p>
          <w:p>
            <w:r>
              <w:rPr>
                <w:sz w:val="18"/>
              </w:rPr>
              <w:t>왕국의 일들이 좀 안정되니까, 자기 아빠를 죽였던 경비병들을 처형했어. 근데 또 그 암살자들의 아들들은 안 죽였대. 왜냐면 모세에게 계시된 말씀에 기록된 하나님의 명령을 따랐기 때문임. '아들 때문에 아버지를 죽이지 말고, 아버지 때문에 아들을 죽이지 마라. 각자 자기 죄 때문에 죽는 거다.' 진짜 자기 죄는 자기가 책임지는 거지.</w:t>
            </w:r>
          </w:p>
        </w:tc>
      </w:tr>
      <w:tr>
        <w:tc>
          <w:tcPr>
            <w:tcW w:type="dxa" w:w="2880"/>
          </w:tcPr>
          <w:p>
            <w:r/>
            <w:r>
              <w:rPr>
                <w:b/>
                <w:sz w:val="16"/>
              </w:rPr>
              <w:t>7</w:t>
            </w:r>
          </w:p>
          <w:p>
            <w:r>
              <w:rPr>
                <w:sz w:val="18"/>
              </w:rPr>
              <w:t>Amaziah roundly defeated Edom in the Valley of Salt to the tune of ten thousand dead. In another battle he took The Rock and renamed it Joktheel, the name it still bears.</w:t>
            </w:r>
          </w:p>
        </w:tc>
        <w:tc>
          <w:tcPr>
            <w:tcW w:type="dxa" w:w="2880"/>
          </w:tcPr>
          <w:p>
            <w:r/>
            <w:r>
              <w:rPr>
                <w:b/>
                <w:sz w:val="16"/>
              </w:rPr>
              <w:t>7</w:t>
            </w:r>
          </w:p>
          <w:p>
            <w:r>
              <w:rPr>
                <w:sz w:val="18"/>
              </w:rPr>
              <w:t>Amaziah had this massive victory against Edom in the Valley of Salt, like, 10,000 casualties. He also conquered a city called The Rock and renamed it Joktheel, which is what it's still called.</w:t>
            </w:r>
          </w:p>
        </w:tc>
        <w:tc>
          <w:tcPr>
            <w:tcW w:type="dxa" w:w="2880"/>
          </w:tcPr>
          <w:p>
            <w:r/>
            <w:r>
              <w:rPr>
                <w:b/>
                <w:sz w:val="16"/>
              </w:rPr>
              <w:t>7</w:t>
            </w:r>
          </w:p>
          <w:p>
            <w:r>
              <w:rPr>
                <w:sz w:val="18"/>
              </w:rPr>
              <w:t>아마샤가 소금 골짜기에서 에돔 군대를 완전히 물리치고 만 명이나 죽였대. 엄청난 거지. 다른 전투에서는 '셀라'라는 성을 점령하고 '욕드엘'이라고 이름도 바꿨는데, 그게 지금까지도 그렇게 불린대.</w:t>
            </w:r>
          </w:p>
        </w:tc>
      </w:tr>
      <w:tr>
        <w:tc>
          <w:tcPr>
            <w:tcW w:type="dxa" w:w="2880"/>
          </w:tcPr>
          <w:p>
            <w:r/>
            <w:r>
              <w:rPr>
                <w:b/>
                <w:sz w:val="16"/>
              </w:rPr>
              <w:t>8</w:t>
            </w:r>
          </w:p>
          <w:p>
            <w:r>
              <w:rPr>
                <w:sz w:val="18"/>
              </w:rPr>
              <w:t>One day Amaziah sent envoys to Jehoash son of Jehoahaz, the son of Jehu, king of Israel, challenging him to a fight: "Come and meet with me—dare you. Let's have it out face-to-face!"</w:t>
            </w:r>
          </w:p>
        </w:tc>
        <w:tc>
          <w:tcPr>
            <w:tcW w:type="dxa" w:w="2880"/>
          </w:tcPr>
          <w:p>
            <w:r/>
            <w:r>
              <w:rPr>
                <w:b/>
                <w:sz w:val="16"/>
              </w:rPr>
              <w:t>8</w:t>
            </w:r>
          </w:p>
          <w:p>
            <w:r>
              <w:rPr>
                <w:sz w:val="18"/>
              </w:rPr>
              <w:t>But then Amaziah got a big head and challenged Jehoash son of Jehoahaz, the son of Jehu, king of Israel, to a fight. He said, "Come at me. Let's settle this face-to-face."</w:t>
            </w:r>
          </w:p>
        </w:tc>
        <w:tc>
          <w:tcPr>
            <w:tcW w:type="dxa" w:w="2880"/>
          </w:tcPr>
          <w:p>
            <w:r/>
            <w:r>
              <w:rPr>
                <w:b/>
                <w:sz w:val="16"/>
              </w:rPr>
              <w:t>8</w:t>
            </w:r>
          </w:p>
          <w:p>
            <w:r>
              <w:rPr>
                <w:sz w:val="18"/>
              </w:rPr>
              <w:t>근데 어느 날 아마샤가 갑자기 여호아하스의 아들이자 예후의 손자인 이스라엘 왕 여호아스한테 사신을 보내서 싸우자고 도발한 거임. "이봐, 너 나랑 얼굴 좀 보자. 정정당당하게 붙자!" 이런 식으로.</w:t>
            </w:r>
          </w:p>
        </w:tc>
      </w:tr>
      <w:tr>
        <w:tc>
          <w:tcPr>
            <w:tcW w:type="dxa" w:w="2880"/>
          </w:tcPr>
          <w:p>
            <w:r/>
            <w:r>
              <w:rPr>
                <w:b/>
                <w:sz w:val="16"/>
              </w:rPr>
              <w:t>9-10</w:t>
            </w:r>
          </w:p>
          <w:p>
            <w:r>
              <w:rPr>
                <w:sz w:val="18"/>
              </w:rPr>
              <w:t>Jehoash king of Israel replied to Amaziah king of Judah, "One day a thistle in Lebanon sent word to a cedar in Lebanon, 'Give your daughter to my son in marriage.' But then a wild animal of Lebanon passed by and stepped on the thistle, crushing it. Just because you've defeated Edom in battle, you now think you're a big shot. Go ahead and be proud, but stay home. Why press your luck? Why bring defeat on yourself and Judah?"</w:t>
            </w:r>
          </w:p>
        </w:tc>
        <w:tc>
          <w:tcPr>
            <w:tcW w:type="dxa" w:w="2880"/>
          </w:tcPr>
          <w:p>
            <w:r/>
            <w:r>
              <w:rPr>
                <w:b/>
                <w:sz w:val="16"/>
              </w:rPr>
              <w:t>9-10</w:t>
            </w:r>
          </w:p>
          <w:p>
            <w:r>
              <w:rPr>
                <w:sz w:val="18"/>
              </w:rPr>
              <w:t>Jehoash's reply to Amaziah was savage. He basically told him a story about a little thistle in Lebanon that sent word to a giant cedar in Lebanon, 'Give your daughter to my son in marriage.' But then a wild animal of Lebanon just stepped on it and crushed it. He was saying, "Dude, just because you beat Edom, you think you're a big deal? Be proud, but stay in your lane. Why risk getting wrecked and taking Judah down with you?"</w:t>
            </w:r>
          </w:p>
        </w:tc>
        <w:tc>
          <w:tcPr>
            <w:tcW w:type="dxa" w:w="2880"/>
          </w:tcPr>
          <w:p>
            <w:r/>
            <w:r>
              <w:rPr>
                <w:b/>
                <w:sz w:val="16"/>
              </w:rPr>
              <w:t>9-10</w:t>
            </w:r>
          </w:p>
          <w:p>
            <w:r>
              <w:rPr>
                <w:sz w:val="18"/>
              </w:rPr>
              <w:t>이스라엘 왕 여호아스가 유다 왕 아마샤한테 답장을 보냈는데, 이게 완전 대단했음. "레바논의 가시나무가 레바논의 백향목한테 '네 딸이랑 내 아들 결혼시키자'고 전갈을 보냈대. 근데 레바논의 들짐승이 지나가다가 그 가시나무를 그냥 밟아버렸지. 너 에돔 좀 이겼다고 완전 우쭐해졌구나? 자랑은 실컷 하되 그냥 집에나 있어라. 왜 사서 고생하고 너랑 유다까지 망하게 하려 하냐?" 완전 팩폭.</w:t>
            </w:r>
          </w:p>
        </w:tc>
      </w:tr>
      <w:tr>
        <w:tc>
          <w:tcPr>
            <w:tcW w:type="dxa" w:w="2880"/>
          </w:tcPr>
          <w:p>
            <w:r/>
            <w:r>
              <w:rPr>
                <w:b/>
                <w:sz w:val="16"/>
              </w:rPr>
              <w:t>11</w:t>
            </w:r>
          </w:p>
          <w:p>
            <w:r>
              <w:rPr>
                <w:sz w:val="18"/>
              </w:rPr>
              <w:t>Amaziah wouldn't take No for an answer. So Jehoash king of Israel gave in and agreed to a battle between him and Amaziah king of Judah. They met at Beth Shemesh, a town of Judah.</w:t>
            </w:r>
          </w:p>
        </w:tc>
        <w:tc>
          <w:tcPr>
            <w:tcW w:type="dxa" w:w="2880"/>
          </w:tcPr>
          <w:p>
            <w:r/>
            <w:r>
              <w:rPr>
                <w:b/>
                <w:sz w:val="16"/>
              </w:rPr>
              <w:t>11</w:t>
            </w:r>
          </w:p>
          <w:p>
            <w:r>
              <w:rPr>
                <w:sz w:val="18"/>
              </w:rPr>
              <w:t>But Amaziah wouldn't listen. So, Jehoash, the king of Israel, went to battle against him at Beth Shemesh in Judah.</w:t>
            </w:r>
          </w:p>
        </w:tc>
        <w:tc>
          <w:tcPr>
            <w:tcW w:type="dxa" w:w="2880"/>
          </w:tcPr>
          <w:p>
            <w:r/>
            <w:r>
              <w:rPr>
                <w:b/>
                <w:sz w:val="16"/>
              </w:rPr>
              <w:t>11</w:t>
            </w:r>
          </w:p>
          <w:p>
            <w:r>
              <w:rPr>
                <w:sz w:val="18"/>
              </w:rPr>
              <w:t>근데 아마샤가 이 말을 안 들었어. 그래서 이스라엘 왕 여호아스가 결국 그와 싸우려고 출동했고, 유다 땅 베세메스에서 만났대.</w:t>
            </w:r>
          </w:p>
        </w:tc>
      </w:tr>
      <w:tr>
        <w:tc>
          <w:tcPr>
            <w:tcW w:type="dxa" w:w="2880"/>
          </w:tcPr>
          <w:p>
            <w:r/>
            <w:r>
              <w:rPr>
                <w:b/>
                <w:sz w:val="16"/>
              </w:rPr>
              <w:t>12</w:t>
            </w:r>
          </w:p>
          <w:p>
            <w:r>
              <w:rPr>
                <w:sz w:val="18"/>
              </w:rPr>
              <w:t>Judah was thoroughly beaten by Israel—all their soldiers ran home in defeat.</w:t>
            </w:r>
          </w:p>
        </w:tc>
        <w:tc>
          <w:tcPr>
            <w:tcW w:type="dxa" w:w="2880"/>
          </w:tcPr>
          <w:p>
            <w:r/>
            <w:r>
              <w:rPr>
                <w:b/>
                <w:sz w:val="16"/>
              </w:rPr>
              <w:t>12</w:t>
            </w:r>
          </w:p>
          <w:p>
            <w:r>
              <w:rPr>
                <w:sz w:val="18"/>
              </w:rPr>
              <w:t>And, yeah, Judah got completely owned by Israel. All their soldiers just ran home.</w:t>
            </w:r>
          </w:p>
        </w:tc>
        <w:tc>
          <w:tcPr>
            <w:tcW w:type="dxa" w:w="2880"/>
          </w:tcPr>
          <w:p>
            <w:r/>
            <w:r>
              <w:rPr>
                <w:b/>
                <w:sz w:val="16"/>
              </w:rPr>
              <w:t>12</w:t>
            </w:r>
          </w:p>
          <w:p>
            <w:r>
              <w:rPr>
                <w:sz w:val="18"/>
              </w:rPr>
              <w:t>결과는? 유다가 이스라엘한테 완전 졌음. 군인들 다 도망가기 바빴대.</w:t>
            </w:r>
          </w:p>
        </w:tc>
      </w:tr>
      <w:tr>
        <w:tc>
          <w:tcPr>
            <w:tcW w:type="dxa" w:w="2880"/>
          </w:tcPr>
          <w:p>
            <w:r/>
            <w:r>
              <w:rPr>
                <w:b/>
                <w:sz w:val="16"/>
              </w:rPr>
              <w:t>13-14</w:t>
            </w:r>
          </w:p>
          <w:p>
            <w:r>
              <w:rPr>
                <w:sz w:val="18"/>
              </w:rPr>
              <w:t>Jehoash king of Israel captured Amaziah king of Judah, the son of Joash, the son of Ahaziah, at Beth Shemesh. But Jehoash didn't stop there; he went on to attack Jerusalem. He demolished the wall of Jerusalem all the way from the Ephraim Gate to the Corner Gate—a stretch of about six hundred feet. He looted the gold, silver, and furnishings—anything he found that was worth taking—from both the palace and The Temple of God. And, for good measure, he took hostages. Then he returned to Samaria.</w:t>
            </w:r>
          </w:p>
        </w:tc>
        <w:tc>
          <w:tcPr>
            <w:tcW w:type="dxa" w:w="2880"/>
          </w:tcPr>
          <w:p>
            <w:r/>
            <w:r>
              <w:rPr>
                <w:b/>
                <w:sz w:val="16"/>
              </w:rPr>
              <w:t>13-14</w:t>
            </w:r>
          </w:p>
          <w:p>
            <w:r>
              <w:rPr>
                <w:sz w:val="18"/>
              </w:rPr>
              <w:t>Jehoash of Israel captured Amaziah of Judah, the son of Joash, the son of Ahaziah, at Beth Shemesh. But he didn't stop. He went on to Jerusalem and tore down a huge chunk of the city wall, from the Ephraim Gate to the Corner Gate—like 600 feet of it. He looted everything valuable from The Temple of God and the palace—gold, silver, all of it. He even took hostages before heading back to Samaria.</w:t>
            </w:r>
          </w:p>
        </w:tc>
        <w:tc>
          <w:tcPr>
            <w:tcW w:type="dxa" w:w="2880"/>
          </w:tcPr>
          <w:p>
            <w:r/>
            <w:r>
              <w:rPr>
                <w:b/>
                <w:sz w:val="16"/>
              </w:rPr>
              <w:t>13-14</w:t>
            </w:r>
          </w:p>
          <w:p>
            <w:r>
              <w:rPr>
                <w:sz w:val="18"/>
              </w:rPr>
              <w:t>이스라엘 왕 여호아스는 요아스의 아들이자 아하시야의 손자인 유다 왕 아마샤를 베세메스에서 사로잡았어. 근데 거기서 안 멈추고 예루살렘까지 쳐들어간 거임. 예루살렘 성벽을 에브라임 문에서부터 성 모퉁이 문까지 거의 200미터나 부숴버렸대. 그리고 하나님의 성전이랑 왕궁에 있던 금, 은, 온갖 값나가는 물건들 싹 다 가져갔어. 심지어 인질까지 잡아서 사마리아로 돌아갔음.</w:t>
            </w:r>
          </w:p>
        </w:tc>
      </w:tr>
      <w:tr>
        <w:tc>
          <w:tcPr>
            <w:tcW w:type="dxa" w:w="2880"/>
          </w:tcPr>
          <w:p>
            <w:r/>
            <w:r>
              <w:rPr>
                <w:b/>
                <w:sz w:val="16"/>
              </w:rPr>
              <w:t>15-16</w:t>
            </w:r>
          </w:p>
          <w:p>
            <w:r>
              <w:rPr>
                <w:sz w:val="18"/>
              </w:rPr>
              <w:t>The rest of the life and times of Jehoash, his significant accomplishments and the fight with Amaziah king of Judah, are all written in The Chronicles of the Kings of Israel. Jehoash died and was buried in Samaria in the cemetery of the kings of Israel. His son Jeroboam became the next king.</w:t>
            </w:r>
          </w:p>
        </w:tc>
        <w:tc>
          <w:tcPr>
            <w:tcW w:type="dxa" w:w="2880"/>
          </w:tcPr>
          <w:p>
            <w:r/>
            <w:r>
              <w:rPr>
                <w:b/>
                <w:sz w:val="16"/>
              </w:rPr>
              <w:t>15-16</w:t>
            </w:r>
          </w:p>
          <w:p>
            <w:r>
              <w:rPr>
                <w:sz w:val="18"/>
              </w:rPr>
              <w:t>The rest of the story about Jehoash, all his accomplishments, and the beef with Amaziah, is written down in the official records of Israel's kings. Then he died and was buried in Samaria with the other kings, and his son Jeroboam took over.</w:t>
            </w:r>
          </w:p>
        </w:tc>
        <w:tc>
          <w:tcPr>
            <w:tcW w:type="dxa" w:w="2880"/>
          </w:tcPr>
          <w:p>
            <w:r/>
            <w:r>
              <w:rPr>
                <w:b/>
                <w:sz w:val="16"/>
              </w:rPr>
              <w:t>15-16</w:t>
            </w:r>
          </w:p>
          <w:p>
            <w:r>
              <w:rPr>
                <w:sz w:val="18"/>
              </w:rPr>
              <w:t>여호아스의 나머지 이야기, 그의 업적, 그리고 아마샤랑 싸운 이야기는 이스라엘 왕 역대지략에 다 적혀있대. 여호아스는 죽어서 사마리아에 있는 왕들 묘에 묻혔고, 그의 아들 여로보암이 다음 왕이 됐어.</w:t>
            </w:r>
          </w:p>
        </w:tc>
      </w:tr>
      <w:tr>
        <w:tc>
          <w:tcPr>
            <w:tcW w:type="dxa" w:w="2880"/>
          </w:tcPr>
          <w:p>
            <w:r/>
            <w:r>
              <w:rPr>
                <w:b/>
                <w:sz w:val="16"/>
              </w:rPr>
              <w:t>17-18</w:t>
            </w:r>
          </w:p>
          <w:p>
            <w:r>
              <w:rPr>
                <w:sz w:val="18"/>
              </w:rPr>
              <w:t>Amaziah son of Joash king of Judah continued as king fifteen years after the death of Jehoash son of Jehoahaz king of Israel. The rest of the life and times of Amaziah is written in The Chronicles of the Kings of Judah.</w:t>
            </w:r>
          </w:p>
        </w:tc>
        <w:tc>
          <w:tcPr>
            <w:tcW w:type="dxa" w:w="2880"/>
          </w:tcPr>
          <w:p>
            <w:r/>
            <w:r>
              <w:rPr>
                <w:b/>
                <w:sz w:val="16"/>
              </w:rPr>
              <w:t>17-18</w:t>
            </w:r>
          </w:p>
          <w:p>
            <w:r>
              <w:rPr>
                <w:sz w:val="18"/>
              </w:rPr>
              <w:t>Amaziah son of Joash, the king of Judah, actually outlived Jehoash son of Jehoahaz of Israel by 15 years. The rest of his life is in the history books of Judah's kings.</w:t>
            </w:r>
          </w:p>
        </w:tc>
        <w:tc>
          <w:tcPr>
            <w:tcW w:type="dxa" w:w="2880"/>
          </w:tcPr>
          <w:p>
            <w:r/>
            <w:r>
              <w:rPr>
                <w:b/>
                <w:sz w:val="16"/>
              </w:rPr>
              <w:t>17-18</w:t>
            </w:r>
          </w:p>
          <w:p>
            <w:r>
              <w:rPr>
                <w:sz w:val="18"/>
              </w:rPr>
              <w:t>요아스의 아들인 유다 왕 아마샤는 여호아하스의 아들인 이스라엘 왕 여호아스가 죽고 나서도 15년이나 더 살았대. 아마샤의 나머지 인생 이야기는 유다 왕 역대지략에 적혀있음.</w:t>
            </w:r>
          </w:p>
        </w:tc>
      </w:tr>
      <w:tr>
        <w:tc>
          <w:tcPr>
            <w:tcW w:type="dxa" w:w="2880"/>
          </w:tcPr>
          <w:p>
            <w:r/>
            <w:r>
              <w:rPr>
                <w:b/>
                <w:sz w:val="16"/>
              </w:rPr>
              <w:t>19-20</w:t>
            </w:r>
          </w:p>
          <w:p>
            <w:r>
              <w:rPr>
                <w:sz w:val="18"/>
              </w:rPr>
              <w:t>At the last they cooked up a plot against Amaziah in Jerusalem and he had to flee to Lachish. But they tracked him down in Lachish and killed him there. They brought him back on horseback and buried him in Jerusalem, with his ancestors in the City of David.</w:t>
            </w:r>
          </w:p>
        </w:tc>
        <w:tc>
          <w:tcPr>
            <w:tcW w:type="dxa" w:w="2880"/>
          </w:tcPr>
          <w:p>
            <w:r/>
            <w:r>
              <w:rPr>
                <w:b/>
                <w:sz w:val="16"/>
              </w:rPr>
              <w:t>19-20</w:t>
            </w:r>
          </w:p>
          <w:p>
            <w:r>
              <w:rPr>
                <w:sz w:val="18"/>
              </w:rPr>
              <w:t>Eventually, some people in Jerusalem plotted against Amaziah, and he had to run to a town called Lachish. But they hunted him down and killed him there. They brought his body back on a horse and buried him in Jerusalem with his ancestors.</w:t>
            </w:r>
          </w:p>
        </w:tc>
        <w:tc>
          <w:tcPr>
            <w:tcW w:type="dxa" w:w="2880"/>
          </w:tcPr>
          <w:p>
            <w:r/>
            <w:r>
              <w:rPr>
                <w:b/>
                <w:sz w:val="16"/>
              </w:rPr>
              <w:t>19-20</w:t>
            </w:r>
          </w:p>
          <w:p>
            <w:r>
              <w:rPr>
                <w:sz w:val="18"/>
              </w:rPr>
              <w:t>근데 마지막에 예루살렘에서 아마샤를 죽이려는 반란이 일어나서, 아마샤는 라기스라는 곳으로 도망쳤어. 근데 거기까지 쫓아가서 죽였대. 사람들은 그의 시체를 말에 실어서 예루살렘으로 가져와 다윗 성에 있는 조상들 묘에 묻어줬어.</w:t>
            </w:r>
          </w:p>
        </w:tc>
      </w:tr>
      <w:tr>
        <w:tc>
          <w:tcPr>
            <w:tcW w:type="dxa" w:w="2880"/>
          </w:tcPr>
          <w:p>
            <w:r/>
            <w:r>
              <w:rPr>
                <w:b/>
                <w:sz w:val="16"/>
              </w:rPr>
              <w:t>21-22</w:t>
            </w:r>
          </w:p>
          <w:p>
            <w:r>
              <w:rPr>
                <w:sz w:val="18"/>
              </w:rPr>
              <w:t>Azariah—he was only sixteen years old at the time—was the unanimous choice of the people of Judah to succeed his father Amaziah as king. Following his father's death, he rebuilt and restored Elath to Judah.</w:t>
            </w:r>
          </w:p>
        </w:tc>
        <w:tc>
          <w:tcPr>
            <w:tcW w:type="dxa" w:w="2880"/>
          </w:tcPr>
          <w:p>
            <w:r/>
            <w:r>
              <w:rPr>
                <w:b/>
                <w:sz w:val="16"/>
              </w:rPr>
              <w:t>21-22</w:t>
            </w:r>
          </w:p>
          <w:p>
            <w:r>
              <w:rPr>
                <w:sz w:val="18"/>
              </w:rPr>
              <w:t>Then the people of Judah made Amaziah's son, Azariah, the new king. He was only 16! After his dad died, he rebuilt and restored the town of Elath to Judah.</w:t>
            </w:r>
          </w:p>
        </w:tc>
        <w:tc>
          <w:tcPr>
            <w:tcW w:type="dxa" w:w="2880"/>
          </w:tcPr>
          <w:p>
            <w:r/>
            <w:r>
              <w:rPr>
                <w:b/>
                <w:sz w:val="16"/>
              </w:rPr>
              <w:t>21-22</w:t>
            </w:r>
          </w:p>
          <w:p>
            <w:r>
              <w:rPr>
                <w:sz w:val="18"/>
              </w:rPr>
              <w:t>그러고 나서 유다 백성들이 만장일치로 아마샤의 아들 아사랴를 왕으로 세웠는데, 이때 그의 나이가 겨우 16살이었대. 아사랴는 왕이 된 후에 엘랏을 다시 건축해서 유다 땅으로 되돌려 놨어.</w:t>
            </w:r>
          </w:p>
        </w:tc>
      </w:tr>
      <w:tr>
        <w:tc>
          <w:tcPr>
            <w:tcW w:type="dxa" w:w="2880"/>
          </w:tcPr>
          <w:p>
            <w:r/>
            <w:r>
              <w:rPr>
                <w:b/>
                <w:sz w:val="16"/>
              </w:rPr>
              <w:t>23-25</w:t>
            </w:r>
          </w:p>
          <w:p>
            <w:r>
              <w:rPr>
                <w:sz w:val="18"/>
              </w:rPr>
              <w:t>In the fifteenth year of Amaziah son of Joash king of Judah, Jeroboam son of Jehoash became king of Israel in Samaria. He ruled for forty-one years. As far as God was concerned he lived an evil life, never deviating an inch from all the sin of Jeroboam son of Nebat, who led Israel into a life of sin. But he did restore the borders of Israel to Lebo Hamath in the far north and to the Dead Sea in the south, matching what God, the God of Israel, had pronounced through his servant Jonah son of Amittai, the prophet from Gath Hepher.</w:t>
            </w:r>
          </w:p>
        </w:tc>
        <w:tc>
          <w:tcPr>
            <w:tcW w:type="dxa" w:w="2880"/>
          </w:tcPr>
          <w:p>
            <w:r/>
            <w:r>
              <w:rPr>
                <w:b/>
                <w:sz w:val="16"/>
              </w:rPr>
              <w:t>23-25</w:t>
            </w:r>
          </w:p>
          <w:p>
            <w:r>
              <w:rPr>
                <w:sz w:val="18"/>
              </w:rPr>
              <w:t>Meanwhile, back in the 15th year of Amaziah son of Joash, king of Judah, Jeroboam son of Jehoash became the king of Israel in Samaria. He ruled for 41 years. And honestly? He was a pretty bad king in God's eyes. He just kept doing all the same sinful stuff that Jeroboam son of Nebat did, leading Israel down the wrong path. But, he did manage to get back some of Israel's old territory, from Lebo Hamath all the way to the Dead Sea. This was actually what God, the God of Israel, had promised through his servant Jonah son of Amittai, the prophet from Gath Hepher.</w:t>
            </w:r>
          </w:p>
        </w:tc>
        <w:tc>
          <w:tcPr>
            <w:tcW w:type="dxa" w:w="2880"/>
          </w:tcPr>
          <w:p>
            <w:r/>
            <w:r>
              <w:rPr>
                <w:b/>
                <w:sz w:val="16"/>
              </w:rPr>
              <w:t>23-25</w:t>
            </w:r>
          </w:p>
          <w:p>
            <w:r>
              <w:rPr>
                <w:sz w:val="18"/>
              </w:rPr>
              <w:t>한편, 요아스의 아들인 유다 왕 아마샤 15년에, 이스라엘에서는 여호아스의 아들 여로보암이 사마리아에서 왕이 됐어. 41년 동안 다스렸는데, 하나님 보시기엔 완전 악한 왕이었음. 이스라엘을 죄짓게 만든 느밧의 아들 여로보암의 죄에서 한 발짝도 벗어나지 않았대. 근데 신기하게도 이스라엘 영토는 다시 회복해서, 북쪽으로는 하맛 어귀부터 남쪽으로는 사해까지 넓혔어. 이건 사실 하나님이 그의 종인 아밋대의 아들, 가드헤벨 출신 요나 예언자를 통해 하신 말씀이 이루어진 거였대.</w:t>
            </w:r>
          </w:p>
        </w:tc>
      </w:tr>
      <w:tr>
        <w:tc>
          <w:tcPr>
            <w:tcW w:type="dxa" w:w="2880"/>
          </w:tcPr>
          <w:p>
            <w:r/>
            <w:r>
              <w:rPr>
                <w:b/>
                <w:sz w:val="16"/>
              </w:rPr>
              <w:t>26-27</w:t>
            </w:r>
          </w:p>
          <w:p>
            <w:r>
              <w:rPr>
                <w:sz w:val="18"/>
              </w:rPr>
              <w:t>God was fully aware of the trouble in Israel, its bitterly hard times. No one was exempt, whether slave or citizen, and no hope of help anywhere was in sight. But God wasn't yet ready to blot out the name of Israel from history, so he used Jeroboam son of Jehoash to save them.</w:t>
            </w:r>
          </w:p>
        </w:tc>
        <w:tc>
          <w:tcPr>
            <w:tcW w:type="dxa" w:w="2880"/>
          </w:tcPr>
          <w:p>
            <w:r/>
            <w:r>
              <w:rPr>
                <w:b/>
                <w:sz w:val="16"/>
              </w:rPr>
              <w:t>26-27</w:t>
            </w:r>
          </w:p>
          <w:p>
            <w:r>
              <w:rPr>
                <w:sz w:val="18"/>
              </w:rPr>
              <w:t>See, God knew how much Israel was struggling. Times were tough for everyone—slave or citizen—and there was no help in sight. But God wasn't ready to just erase Israel from the map. So he used Jeroboam son of Jehoash, even though he was a bad king, to save them.</w:t>
            </w:r>
          </w:p>
        </w:tc>
        <w:tc>
          <w:tcPr>
            <w:tcW w:type="dxa" w:w="2880"/>
          </w:tcPr>
          <w:p>
            <w:r/>
            <w:r>
              <w:rPr>
                <w:b/>
                <w:sz w:val="16"/>
              </w:rPr>
              <w:t>26-27</w:t>
            </w:r>
          </w:p>
          <w:p>
            <w:r>
              <w:rPr>
                <w:sz w:val="18"/>
              </w:rPr>
              <w:t>하나님은 이스라엘이 얼마나 고통받는지 다 보고 계셨어. 노예든 자유인이든 모두가 너무 힘들었고, 도와줄 사람도 없어 보였지. 하지만 하나님은 아직 이스라엘을 역사에서 지워버릴 생각이 없으셨던 거임. 그래서 여호아스의 아들 여로보암을 사용해서 그들을 구원하신 거래.</w:t>
            </w:r>
          </w:p>
        </w:tc>
      </w:tr>
      <w:tr>
        <w:tc>
          <w:tcPr>
            <w:tcW w:type="dxa" w:w="2880"/>
          </w:tcPr>
          <w:p>
            <w:r/>
            <w:r>
              <w:rPr>
                <w:b/>
                <w:sz w:val="16"/>
              </w:rPr>
              <w:t>28-29</w:t>
            </w:r>
          </w:p>
          <w:p>
            <w:r>
              <w:rPr>
                <w:sz w:val="18"/>
              </w:rPr>
              <w:t>The rest of the life and times of Jeroboam, his victories in battle and how he recovered for Israel both Damascus and Hamath which had belonged to Judah, these are all written in The Chronicles of the Kings of Israel. Jeroboam died and was buried with his ancestors in the royal cemetery. His son Zechariah became the next king.</w:t>
            </w:r>
          </w:p>
        </w:tc>
        <w:tc>
          <w:tcPr>
            <w:tcW w:type="dxa" w:w="2880"/>
          </w:tcPr>
          <w:p>
            <w:r/>
            <w:r>
              <w:rPr>
                <w:b/>
                <w:sz w:val="16"/>
              </w:rPr>
              <w:t>28-29</w:t>
            </w:r>
          </w:p>
          <w:p>
            <w:r>
              <w:rPr>
                <w:sz w:val="18"/>
              </w:rPr>
              <w:t>The rest of Jeroboam's story, his wins in battle, and how he got back Damascus and Hamath for Israel, that's all in the history books too. Then Jeroboam died and was buried, and his son Zechariah became the next king.</w:t>
            </w:r>
          </w:p>
        </w:tc>
        <w:tc>
          <w:tcPr>
            <w:tcW w:type="dxa" w:w="2880"/>
          </w:tcPr>
          <w:p>
            <w:r/>
            <w:r>
              <w:rPr>
                <w:b/>
                <w:sz w:val="16"/>
              </w:rPr>
              <w:t>28-29</w:t>
            </w:r>
          </w:p>
          <w:p>
            <w:r>
              <w:rPr>
                <w:sz w:val="18"/>
              </w:rPr>
              <w:t>여로보암의 나머지 이야기, 그가 전쟁에서 승리한 것, 그리고 다마스쿠스랑 하맛을 되찾은 이야기는 이스라엘 왕 역대지략에 다 적혀있대. 여로보암은 죽어서 조상들 묘에 묻혔고, 그의 아들 스가랴가 다음 왕이 됐어.</w:t>
            </w:r>
          </w:p>
        </w:tc>
      </w:tr>
    </w:tbl>
    <w:p>
      <w:pPr>
        <w:pStyle w:val="Heading1"/>
      </w:pPr>
      <w:r>
        <w:t>Chapter 15 — Israel's Royal Rumble: Kings Keep Getting Axed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In the twenty-seventh year of Jeroboam king of Israel, Azariah son of Amaziah became king in Judah. He was sixteen years old when he began his rule and he was king for fifty-two years in Jerusalem. His mother's name was Jecoliah. She was from Jerusalem. He did well in the eyes of God, following in the footsteps of his father Amaziah. But he also failed to get rid of the local sex-and-religion shrines; they continued to be popular with the people. God afflicted the king with a bad skin disease until the day of his death. He lived in the palace but no longer acted as king; his son Jotham ran the government and ruled the country.</w:t>
            </w:r>
          </w:p>
        </w:tc>
        <w:tc>
          <w:tcPr>
            <w:tcW w:type="dxa" w:w="2880"/>
          </w:tcPr>
          <w:p>
            <w:r/>
            <w:r>
              <w:rPr>
                <w:b/>
                <w:sz w:val="16"/>
              </w:rPr>
              <w:t>1-5</w:t>
            </w:r>
          </w:p>
          <w:p>
            <w:r>
              <w:rPr>
                <w:sz w:val="18"/>
              </w:rPr>
              <w:t>So in the 27th year that Jeroboam was king of Israel, this guy Azariah, son of Amaziah, became king in Judah. He was only 16 when he started and ended up ruling for a wild 52 years in Jerusalem. His mom was Jecoliah from Jerusalem. He was actually pretty decent in God's eyes, kinda following his dad Amaziah's lead. But, plot twist, he didn't tear down the local shrines where people were doing all sorts of sketchy religious stuff; those places stayed super popular.</w:t>
            </w:r>
          </w:p>
        </w:tc>
        <w:tc>
          <w:tcPr>
            <w:tcW w:type="dxa" w:w="2880"/>
          </w:tcPr>
          <w:p>
            <w:r/>
            <w:r>
              <w:rPr>
                <w:b/>
                <w:sz w:val="16"/>
              </w:rPr>
              <w:t>1-5</w:t>
            </w:r>
          </w:p>
          <w:p>
            <w:r>
              <w:rPr>
                <w:sz w:val="18"/>
              </w:rPr>
              <w:t>이스라엘 왕 여로보암 27년에, 유다에서는 아마샤의 아들 아사랴가 왕이 됐대. 16살에 왕이 돼서 예루살렘에서 52년이나 다스렸다니 대박이지. 엄마 이름은 여골리야, 예루살렘 사람이었대. 하나님이 보시기엔 꽤 괜찮은 왕이었어. 자기 아빠 아마샤가 했던 것처럼 잘 따라 했거든. 근데 좀 아쉬운 게, 동네마다 있던 이상한 종교 시설들 있잖아. 막 성적으로 문란하고 그런 거. 그런 건 없애지 못해서 사람들이 계속 거기 드나들었대.</w:t>
            </w:r>
          </w:p>
        </w:tc>
      </w:tr>
      <w:tr>
        <w:tc>
          <w:tcPr>
            <w:tcW w:type="dxa" w:w="2880"/>
          </w:tcPr>
          <w:p>
            <w:r/>
            <w:r>
              <w:rPr>
                <w:b/>
                <w:sz w:val="16"/>
              </w:rPr>
              <w:t>1-5</w:t>
            </w:r>
          </w:p>
          <w:p>
            <w:r>
              <w:rPr>
                <w:sz w:val="18"/>
              </w:rPr>
              <w:t>↑ 위 MSG(1-5) 계속</w:t>
            </w:r>
          </w:p>
        </w:tc>
        <w:tc>
          <w:tcPr>
            <w:tcW w:type="dxa" w:w="2880"/>
          </w:tcPr>
          <w:p>
            <w:r/>
            <w:r>
              <w:rPr>
                <w:b/>
                <w:sz w:val="16"/>
              </w:rPr>
              <w:t>1-5</w:t>
            </w:r>
          </w:p>
          <w:p>
            <w:r>
              <w:rPr>
                <w:sz w:val="18"/>
              </w:rPr>
              <w:t>Then God hit the king with a nasty skin disease that stuck with him until he died. He had to live in a separate house and couldn't really be king anymore. His son Jotham stepped up to run the government and rule the country for him.</w:t>
            </w:r>
          </w:p>
        </w:tc>
        <w:tc>
          <w:tcPr>
            <w:tcW w:type="dxa" w:w="2880"/>
          </w:tcPr>
          <w:p>
            <w:r/>
            <w:r>
              <w:rPr>
                <w:b/>
                <w:sz w:val="16"/>
              </w:rPr>
              <w:t>1-5</w:t>
            </w:r>
          </w:p>
          <w:p>
            <w:r>
              <w:rPr>
                <w:sz w:val="18"/>
              </w:rPr>
              <w:t>그러다가 하나님이 왕한테 벌을 내리셨는지, 죽을 때까지 심한 피부병에 걸렸대. 그래서 왕궁 별채에 혼자 살면서 사실상 왕 노릇은 못하고, 아들인 요담이 대신 나라를 다스렸던 거임.</w:t>
            </w:r>
          </w:p>
        </w:tc>
      </w:tr>
      <w:tr>
        <w:tc>
          <w:tcPr>
            <w:tcW w:type="dxa" w:w="2880"/>
          </w:tcPr>
          <w:p>
            <w:r/>
            <w:r>
              <w:rPr>
                <w:b/>
                <w:sz w:val="16"/>
              </w:rPr>
              <w:t>6-7</w:t>
            </w:r>
          </w:p>
          <w:p>
            <w:r>
              <w:rPr>
                <w:sz w:val="18"/>
              </w:rPr>
              <w:t>The rest of the life and times of Azariah, everything he accomplished, is written in The Chronicles of the Kings of Judah. Azariah died and was buried with his ancestors in the City of David. Jotham his son was king after him.</w:t>
            </w:r>
          </w:p>
        </w:tc>
        <w:tc>
          <w:tcPr>
            <w:tcW w:type="dxa" w:w="2880"/>
          </w:tcPr>
          <w:p>
            <w:r/>
            <w:r>
              <w:rPr>
                <w:b/>
                <w:sz w:val="16"/>
              </w:rPr>
              <w:t>6-7</w:t>
            </w:r>
          </w:p>
          <w:p>
            <w:r>
              <w:rPr>
                <w:sz w:val="18"/>
              </w:rPr>
              <w:t>The rest of the story of Azariah, all the stuff he did, is written down in the official records of the kings of Judah. Azariah eventually died and was buried with his ancestors in the City of David, and his son Jotham took over as king.</w:t>
            </w:r>
          </w:p>
        </w:tc>
        <w:tc>
          <w:tcPr>
            <w:tcW w:type="dxa" w:w="2880"/>
          </w:tcPr>
          <w:p>
            <w:r/>
            <w:r>
              <w:rPr>
                <w:b/>
                <w:sz w:val="16"/>
              </w:rPr>
              <w:t>6-7</w:t>
            </w:r>
          </w:p>
          <w:p>
            <w:r>
              <w:rPr>
                <w:sz w:val="18"/>
              </w:rPr>
              <w:t>아사랴 왕이 살면서 했던 나머지 이야기들은 유다 왕들 역사책에 다 적혀있대. 아사랴는 죽어서 다윗성에 있는 조상들 묘에 묻혔고, 그 아들 요담이 다음 왕이 됐어.</w:t>
            </w:r>
          </w:p>
        </w:tc>
      </w:tr>
      <w:tr>
        <w:tc>
          <w:tcPr>
            <w:tcW w:type="dxa" w:w="2880"/>
          </w:tcPr>
          <w:p>
            <w:r/>
            <w:r>
              <w:rPr>
                <w:b/>
                <w:sz w:val="16"/>
              </w:rPr>
              <w:t>8-9</w:t>
            </w:r>
          </w:p>
          <w:p>
            <w:r>
              <w:rPr>
                <w:sz w:val="18"/>
              </w:rPr>
              <w:t>In the thirty-eighth year of Azariah king of Judah, Zechariah son of Jeroboam became king over Israel in Samaria. He lasted only six months. He lived a bad life before God, no different from his ancestors. He continued in the line of Jeroboam son of Nebat who led Israel into a life of sin.</w:t>
            </w:r>
          </w:p>
        </w:tc>
        <w:tc>
          <w:tcPr>
            <w:tcW w:type="dxa" w:w="2880"/>
          </w:tcPr>
          <w:p>
            <w:r/>
            <w:r>
              <w:rPr>
                <w:b/>
                <w:sz w:val="16"/>
              </w:rPr>
              <w:t>8-9</w:t>
            </w:r>
          </w:p>
          <w:p>
            <w:r>
              <w:rPr>
                <w:sz w:val="18"/>
              </w:rPr>
              <w:t>In the 38th year of Azariah's rule in Judah, Zechariah, son of Jeroboam, became king over Israel in Samaria. But dude only lasted for six months. He was a total mess in God's eyes, just like his ancestors. He kept up the same messed-up traditions of Jeroboam son of Nebat, who got Israel hooked on sin in the first place.</w:t>
            </w:r>
          </w:p>
        </w:tc>
        <w:tc>
          <w:tcPr>
            <w:tcW w:type="dxa" w:w="2880"/>
          </w:tcPr>
          <w:p>
            <w:r/>
            <w:r>
              <w:rPr>
                <w:b/>
                <w:sz w:val="16"/>
              </w:rPr>
              <w:t>8-9</w:t>
            </w:r>
          </w:p>
          <w:p>
            <w:r>
              <w:rPr>
                <w:sz w:val="18"/>
              </w:rPr>
              <w:t>유다 왕 아사랴 38년에, 이스라엘에서는 여로보암의 아들 스가랴가 사마리아에서 왕이 됐는데, 고작 6개월밖에 못 갔음. 하나님 앞에서 완전 나쁜 짓만 골라 하다가 끝난 거임. 조상들이랑 똑같았지 뭐. 이스라엘 백성들 전체를 죄짓게 만든 느밧의 아들 여로보암의 길을 그대로 따라갔대.</w:t>
            </w:r>
          </w:p>
        </w:tc>
      </w:tr>
      <w:tr>
        <w:tc>
          <w:tcPr>
            <w:tcW w:type="dxa" w:w="2880"/>
          </w:tcPr>
          <w:p>
            <w:r/>
            <w:r>
              <w:rPr>
                <w:b/>
                <w:sz w:val="16"/>
              </w:rPr>
              <w:t>10</w:t>
            </w:r>
          </w:p>
          <w:p>
            <w:r>
              <w:rPr>
                <w:sz w:val="18"/>
              </w:rPr>
              <w:t>Shallum son of Jabesh conspired against him, assassinated him in public view, and took over as king.</w:t>
            </w:r>
          </w:p>
        </w:tc>
        <w:tc>
          <w:tcPr>
            <w:tcW w:type="dxa" w:w="2880"/>
          </w:tcPr>
          <w:p>
            <w:r/>
            <w:r>
              <w:rPr>
                <w:b/>
                <w:sz w:val="16"/>
              </w:rPr>
              <w:t>10</w:t>
            </w:r>
          </w:p>
          <w:p>
            <w:r>
              <w:rPr>
                <w:sz w:val="18"/>
              </w:rPr>
              <w:t>Then this guy Shallum son of Jabesh plotted against him and straight-up assassinated him in front of everyone. Shallum then took over as king.</w:t>
            </w:r>
          </w:p>
        </w:tc>
        <w:tc>
          <w:tcPr>
            <w:tcW w:type="dxa" w:w="2880"/>
          </w:tcPr>
          <w:p>
            <w:r/>
            <w:r>
              <w:rPr>
                <w:b/>
                <w:sz w:val="16"/>
              </w:rPr>
              <w:t>10</w:t>
            </w:r>
          </w:p>
          <w:p>
            <w:r>
              <w:rPr>
                <w:sz w:val="18"/>
              </w:rPr>
              <w:t>근데 야베스의 아들 살룸이라는 사람이 반란을 일으켜서, 사람들이 다 보는 앞에서 스가랴를 죽여버리고 자기가 왕이 됐어.</w:t>
            </w:r>
          </w:p>
        </w:tc>
      </w:tr>
      <w:tr>
        <w:tc>
          <w:tcPr>
            <w:tcW w:type="dxa" w:w="2880"/>
          </w:tcPr>
          <w:p>
            <w:r/>
            <w:r>
              <w:rPr>
                <w:b/>
                <w:sz w:val="16"/>
              </w:rPr>
              <w:t>11-12</w:t>
            </w:r>
          </w:p>
          <w:p>
            <w:r>
              <w:rPr>
                <w:sz w:val="18"/>
              </w:rPr>
              <w:t>The rest of the life and times of Zechariah is written plainly in The Chronicles of the Kings of Israel. That completed the word of God that was given to Jehu, namely, "For four generations your sons will sit on the throne of Israel." Zechariah was the fourth.</w:t>
            </w:r>
          </w:p>
        </w:tc>
        <w:tc>
          <w:tcPr>
            <w:tcW w:type="dxa" w:w="2880"/>
          </w:tcPr>
          <w:p>
            <w:r/>
            <w:r>
              <w:rPr>
                <w:b/>
                <w:sz w:val="16"/>
              </w:rPr>
              <w:t>11-12</w:t>
            </w:r>
          </w:p>
          <w:p>
            <w:r>
              <w:rPr>
                <w:sz w:val="18"/>
              </w:rPr>
              <w:t>The rest of Zechariah's short and messy life is all written down in the official records of the kings of Israel. This was basically God's word coming true, the one he gave to Jehu saying, "Your family will rule Israel for four generations." Zechariah was the fourth one. The end.</w:t>
            </w:r>
          </w:p>
        </w:tc>
        <w:tc>
          <w:tcPr>
            <w:tcW w:type="dxa" w:w="2880"/>
          </w:tcPr>
          <w:p>
            <w:r/>
            <w:r>
              <w:rPr>
                <w:b/>
                <w:sz w:val="16"/>
              </w:rPr>
              <w:t>11-12</w:t>
            </w:r>
          </w:p>
          <w:p>
            <w:r>
              <w:rPr>
                <w:sz w:val="18"/>
              </w:rPr>
              <w:t>스가랴의 나머지 이야기는 이스라엘 왕들 역사책에 자세히 나와 있대. 이걸로 하나님이 예후한테 하셨던 말씀이 그대로 이루어진 거야. "네 아들들이 4대까지 이스라엘 왕좌에 앉을 것이다." 스가랴가 딱 그 네 번째였거든.</w:t>
            </w:r>
          </w:p>
        </w:tc>
      </w:tr>
      <w:tr>
        <w:tc>
          <w:tcPr>
            <w:tcW w:type="dxa" w:w="2880"/>
          </w:tcPr>
          <w:p>
            <w:r/>
            <w:r>
              <w:rPr>
                <w:b/>
                <w:sz w:val="16"/>
              </w:rPr>
              <w:t>13</w:t>
            </w:r>
          </w:p>
          <w:p>
            <w:r>
              <w:rPr>
                <w:sz w:val="18"/>
              </w:rPr>
              <w:t>Shallum son of Jabesh became king in the thirty-ninth year of Azariah king of Judah. He was king in Samaria for only a month.</w:t>
            </w:r>
          </w:p>
        </w:tc>
        <w:tc>
          <w:tcPr>
            <w:tcW w:type="dxa" w:w="2880"/>
          </w:tcPr>
          <w:p>
            <w:r/>
            <w:r>
              <w:rPr>
                <w:b/>
                <w:sz w:val="16"/>
              </w:rPr>
              <w:t>13</w:t>
            </w:r>
          </w:p>
          <w:p>
            <w:r>
              <w:rPr>
                <w:sz w:val="18"/>
              </w:rPr>
              <w:t>Shallum son of Jabesh became king in the 39th year of King Azariah of Judah. He was king in Samaria for... wait for it... just one month.</w:t>
            </w:r>
          </w:p>
        </w:tc>
        <w:tc>
          <w:tcPr>
            <w:tcW w:type="dxa" w:w="2880"/>
          </w:tcPr>
          <w:p>
            <w:r/>
            <w:r>
              <w:rPr>
                <w:b/>
                <w:sz w:val="16"/>
              </w:rPr>
              <w:t>13</w:t>
            </w:r>
          </w:p>
          <w:p>
            <w:r>
              <w:rPr>
                <w:sz w:val="18"/>
              </w:rPr>
              <w:t>야베스의 아들 살룸은 유다 왕 아사랴 39년에 왕이 됐는데, 사마리아에서 딱 한 달 왕 했음.</w:t>
            </w:r>
          </w:p>
        </w:tc>
      </w:tr>
      <w:tr>
        <w:tc>
          <w:tcPr>
            <w:tcW w:type="dxa" w:w="2880"/>
          </w:tcPr>
          <w:p>
            <w:r/>
            <w:r>
              <w:rPr>
                <w:b/>
                <w:sz w:val="16"/>
              </w:rPr>
              <w:t>14</w:t>
            </w:r>
          </w:p>
          <w:p>
            <w:r>
              <w:rPr>
                <w:sz w:val="18"/>
              </w:rPr>
              <w:t>Menahem son of Gadi came up from Tirzah to Samaria. He attacked Shallum son of Jabesh and killed him. He then became king.</w:t>
            </w:r>
          </w:p>
        </w:tc>
        <w:tc>
          <w:tcPr>
            <w:tcW w:type="dxa" w:w="2880"/>
          </w:tcPr>
          <w:p>
            <w:r/>
            <w:r>
              <w:rPr>
                <w:b/>
                <w:sz w:val="16"/>
              </w:rPr>
              <w:t>14</w:t>
            </w:r>
          </w:p>
          <w:p>
            <w:r>
              <w:rPr>
                <w:sz w:val="18"/>
              </w:rPr>
              <w:t>Then Menahem son of Gadi rolled up from Tirzah to Samaria, attacked Shallum son of Jabesh, and killed him. Then he made himself king.</w:t>
            </w:r>
          </w:p>
        </w:tc>
        <w:tc>
          <w:tcPr>
            <w:tcW w:type="dxa" w:w="2880"/>
          </w:tcPr>
          <w:p>
            <w:r/>
            <w:r>
              <w:rPr>
                <w:b/>
                <w:sz w:val="16"/>
              </w:rPr>
              <w:t>14</w:t>
            </w:r>
          </w:p>
          <w:p>
            <w:r>
              <w:rPr>
                <w:sz w:val="18"/>
              </w:rPr>
              <w:t>그때 가디의 아들 므나헴이 디르사에서 사마리아로 쳐들어와서, 야베스의 아들 살룸을 공격해서 죽여버렸대. 그리고 자기가 왕이 된 거지.</w:t>
            </w:r>
          </w:p>
        </w:tc>
      </w:tr>
      <w:tr>
        <w:tc>
          <w:tcPr>
            <w:tcW w:type="dxa" w:w="2880"/>
          </w:tcPr>
          <w:p>
            <w:r/>
            <w:r>
              <w:rPr>
                <w:b/>
                <w:sz w:val="16"/>
              </w:rPr>
              <w:t>15</w:t>
            </w:r>
          </w:p>
          <w:p>
            <w:r>
              <w:rPr>
                <w:sz w:val="18"/>
              </w:rPr>
              <w:t>The rest of the life and times of Shallum and the account of the conspiracy are written in The Chronicles of the Kings of Israel.</w:t>
            </w:r>
          </w:p>
        </w:tc>
        <w:tc>
          <w:tcPr>
            <w:tcW w:type="dxa" w:w="2880"/>
          </w:tcPr>
          <w:p>
            <w:r/>
            <w:r>
              <w:rPr>
                <w:b/>
                <w:sz w:val="16"/>
              </w:rPr>
              <w:t>15</w:t>
            </w:r>
          </w:p>
          <w:p>
            <w:r>
              <w:rPr>
                <w:sz w:val="18"/>
              </w:rPr>
              <w:t>The rest of Shallum's one-month-reign and the whole conspiracy story are written in the official records of the kings of Israel.</w:t>
            </w:r>
          </w:p>
        </w:tc>
        <w:tc>
          <w:tcPr>
            <w:tcW w:type="dxa" w:w="2880"/>
          </w:tcPr>
          <w:p>
            <w:r/>
            <w:r>
              <w:rPr>
                <w:b/>
                <w:sz w:val="16"/>
              </w:rPr>
              <w:t>15</w:t>
            </w:r>
          </w:p>
          <w:p>
            <w:r>
              <w:rPr>
                <w:sz w:val="18"/>
              </w:rPr>
              <w:t>살룸의 나머지 이야기랑 그 반란에 대한 기록은 이스라엘 왕들 역사책에 다 적혀있어.</w:t>
            </w:r>
          </w:p>
        </w:tc>
      </w:tr>
      <w:tr>
        <w:tc>
          <w:tcPr>
            <w:tcW w:type="dxa" w:w="2880"/>
          </w:tcPr>
          <w:p>
            <w:r/>
            <w:r>
              <w:rPr>
                <w:b/>
                <w:sz w:val="16"/>
              </w:rPr>
              <w:t>16</w:t>
            </w:r>
          </w:p>
          <w:p>
            <w:r>
              <w:rPr>
                <w:sz w:val="18"/>
              </w:rPr>
              <w:t>Using Tirzah as his base, Menahem opened his reign by smashing Tiphsah, devastating both the town and its suburbs because they didn't welcome him with open arms. He savagely ripped open all the pregnant women.</w:t>
            </w:r>
          </w:p>
        </w:tc>
        <w:tc>
          <w:tcPr>
            <w:tcW w:type="dxa" w:w="2880"/>
          </w:tcPr>
          <w:p>
            <w:r/>
            <w:r>
              <w:rPr>
                <w:b/>
                <w:sz w:val="16"/>
              </w:rPr>
              <w:t>16</w:t>
            </w:r>
          </w:p>
          <w:p>
            <w:r>
              <w:rPr>
                <w:sz w:val="18"/>
              </w:rPr>
              <w:t>Menahem, now king, started his reign from Tirzah by absolutely wrecking the town of Tiphsah and its suburbs just because they didn't welcome him. It got super dark—he brutally killed all the pregnant women there.</w:t>
            </w:r>
          </w:p>
        </w:tc>
        <w:tc>
          <w:tcPr>
            <w:tcW w:type="dxa" w:w="2880"/>
          </w:tcPr>
          <w:p>
            <w:r/>
            <w:r>
              <w:rPr>
                <w:b/>
                <w:sz w:val="16"/>
              </w:rPr>
              <w:t>16</w:t>
            </w:r>
          </w:p>
          <w:p>
            <w:r>
              <w:rPr>
                <w:sz w:val="18"/>
              </w:rPr>
              <w:t>므나헴은 디르사에서부터 왕 노릇을 시작했는데, 시작부터 딥사라는 동네를 공격했대. 자기한테 항복 안 했다고 그 동네랑 주변 지역을 완전 폐허로 만들고, 심지어 임신한 여자들 배를 가르는 말도 안 되는 짓까지 했어.</w:t>
            </w:r>
          </w:p>
        </w:tc>
      </w:tr>
      <w:tr>
        <w:tc>
          <w:tcPr>
            <w:tcW w:type="dxa" w:w="2880"/>
          </w:tcPr>
          <w:p>
            <w:r/>
            <w:r>
              <w:rPr>
                <w:b/>
                <w:sz w:val="16"/>
              </w:rPr>
              <w:t>17-18</w:t>
            </w:r>
          </w:p>
          <w:p>
            <w:r>
              <w:rPr>
                <w:sz w:val="18"/>
              </w:rPr>
              <w:t>In the thirty-ninth year of Azariah king of Judah, Menahem son of Gadi became king over Israel. He ruled from Samaria for ten years. As far as God was concerned he lived an evil life. Sin for sin, he repeated the sins of Jeroboam son of Nebat, who led Israel into a life of sin.</w:t>
            </w:r>
          </w:p>
        </w:tc>
        <w:tc>
          <w:tcPr>
            <w:tcW w:type="dxa" w:w="2880"/>
          </w:tcPr>
          <w:p>
            <w:r/>
            <w:r>
              <w:rPr>
                <w:b/>
                <w:sz w:val="16"/>
              </w:rPr>
              <w:t>17-18</w:t>
            </w:r>
          </w:p>
          <w:p>
            <w:r>
              <w:rPr>
                <w:sz w:val="18"/>
              </w:rPr>
              <w:t>In the 39th year of King Azariah of Judah, Menahem son of Gadi became king over Israel. He ruled from Samaria for ten years. And yeah, he was another evil one in God's book. He just copied all the sins of Jeroboam son of Nebat, who got Israel into that whole sin lifestyle.</w:t>
            </w:r>
          </w:p>
        </w:tc>
        <w:tc>
          <w:tcPr>
            <w:tcW w:type="dxa" w:w="2880"/>
          </w:tcPr>
          <w:p>
            <w:r/>
            <w:r>
              <w:rPr>
                <w:b/>
                <w:sz w:val="16"/>
              </w:rPr>
              <w:t>17-18</w:t>
            </w:r>
          </w:p>
          <w:p>
            <w:r>
              <w:rPr>
                <w:sz w:val="18"/>
              </w:rPr>
              <w:t>유다 왕 아사랴 39년에, 가디의 아들 므나헴이 이스라엘의 왕이 됐어. 사마리아에서 10년 동안 다스렸는데, 하나님이 보시기엔 그냥 악 그 자체였대. 이스라엘을 죄의 길로 이끈 느밧의 아들 여로보암이 저지른 죄들을 진짜 그대로 따라 했어.</w:t>
            </w:r>
          </w:p>
        </w:tc>
      </w:tr>
      <w:tr>
        <w:tc>
          <w:tcPr>
            <w:tcW w:type="dxa" w:w="2880"/>
          </w:tcPr>
          <w:p>
            <w:r/>
            <w:r>
              <w:rPr>
                <w:b/>
                <w:sz w:val="16"/>
              </w:rPr>
              <w:t>19-20</w:t>
            </w:r>
          </w:p>
          <w:p>
            <w:r>
              <w:rPr>
                <w:sz w:val="18"/>
              </w:rPr>
              <w:t>Then Tiglath-Pileser III king of Assyria showed up and attacked the country. But Menahem made a deal with him: He bought his support by handing over about thirty-seven tons of silver. He raised the money by making every landowner in Israel pay fifty shekels to the king of Assyria. That satisfied the king of Assyria, and he left the country.</w:t>
            </w:r>
          </w:p>
        </w:tc>
        <w:tc>
          <w:tcPr>
            <w:tcW w:type="dxa" w:w="2880"/>
          </w:tcPr>
          <w:p>
            <w:r/>
            <w:r>
              <w:rPr>
                <w:b/>
                <w:sz w:val="16"/>
              </w:rPr>
              <w:t>19-20</w:t>
            </w:r>
          </w:p>
          <w:p>
            <w:r>
              <w:rPr>
                <w:sz w:val="18"/>
              </w:rPr>
              <w:t>Then the king of Assyria, Tiglath-Pileser III, showed up and invaded. But Menahem cut a deal with him. He basically bought the Assyrian king's support by giving him 37 tons of silver. He got the cash by taxing every rich landowner in Israel 50 shekels each for the Assyrian king. That made the king of Assyria happy, and he bounced.</w:t>
            </w:r>
          </w:p>
        </w:tc>
        <w:tc>
          <w:tcPr>
            <w:tcW w:type="dxa" w:w="2880"/>
          </w:tcPr>
          <w:p>
            <w:r/>
            <w:r>
              <w:rPr>
                <w:b/>
                <w:sz w:val="16"/>
              </w:rPr>
              <w:t>19-20</w:t>
            </w:r>
          </w:p>
          <w:p>
            <w:r>
              <w:rPr>
                <w:sz w:val="18"/>
              </w:rPr>
              <w:t>그때 앗시리아 왕 디글랏-빌레셀 3세가 쳐들어온 거임. 근데 므나헴이 이 사람이랑 거래를 했어. 은 37톤 정도를 주고 지지를 얻어낸 거지. 이 돈은 이스라엘의 모든 지주들한테 1인당 은 50세겔씩 거둬서 마련했대. 앗시리아 왕은 돈 받고 만족해서 그냥 돌아갔어.</w:t>
            </w:r>
          </w:p>
        </w:tc>
      </w:tr>
      <w:tr>
        <w:tc>
          <w:tcPr>
            <w:tcW w:type="dxa" w:w="2880"/>
          </w:tcPr>
          <w:p>
            <w:r/>
            <w:r>
              <w:rPr>
                <w:b/>
                <w:sz w:val="16"/>
              </w:rPr>
              <w:t>21-22</w:t>
            </w:r>
          </w:p>
          <w:p>
            <w:r>
              <w:rPr>
                <w:sz w:val="18"/>
              </w:rPr>
              <w:t>The rest of the life and times of Menahem, everything he did, is written in The Chronicles of the Kings of Israel. Menahem died and joined his ancestors. His son Pekahiah became the next king.</w:t>
            </w:r>
          </w:p>
        </w:tc>
        <w:tc>
          <w:tcPr>
            <w:tcW w:type="dxa" w:w="2880"/>
          </w:tcPr>
          <w:p>
            <w:r/>
            <w:r>
              <w:rPr>
                <w:b/>
                <w:sz w:val="16"/>
              </w:rPr>
              <w:t>21-22</w:t>
            </w:r>
          </w:p>
          <w:p>
            <w:r>
              <w:rPr>
                <w:sz w:val="18"/>
              </w:rPr>
              <w:t>The rest of Menahem's life and all his deeds are in the official records of the kings of Israel. Menahem died and was buried, and his son Pekahiah became the next king.</w:t>
            </w:r>
          </w:p>
        </w:tc>
        <w:tc>
          <w:tcPr>
            <w:tcW w:type="dxa" w:w="2880"/>
          </w:tcPr>
          <w:p>
            <w:r/>
            <w:r>
              <w:rPr>
                <w:b/>
                <w:sz w:val="16"/>
              </w:rPr>
              <w:t>21-22</w:t>
            </w:r>
          </w:p>
          <w:p>
            <w:r>
              <w:rPr>
                <w:sz w:val="18"/>
              </w:rPr>
              <w:t>므나헴의 나머지 인생이랑 그가 했던 모든 일들은 이스라엘 왕들 역사책에 기록되어 있대. 므나헴은 죽어서 조상들 곁에 묻혔고, 그의 아들 브가히야가 다음 왕이 됐어.</w:t>
            </w:r>
          </w:p>
        </w:tc>
      </w:tr>
      <w:tr>
        <w:tc>
          <w:tcPr>
            <w:tcW w:type="dxa" w:w="2880"/>
          </w:tcPr>
          <w:p>
            <w:r/>
            <w:r>
              <w:rPr>
                <w:b/>
                <w:sz w:val="16"/>
              </w:rPr>
              <w:t>23-24</w:t>
            </w:r>
          </w:p>
          <w:p>
            <w:r>
              <w:rPr>
                <w:sz w:val="18"/>
              </w:rPr>
              <w:t>In the fiftieth year of Azariah king of Judah, Pekahiah son of Menahem became king of Israel. He ruled in Samaria for two years. In God's eyes he lived an evil life. He stuck to the old sin tracks of Jeroboam son of Nebat, who led Israel into a life of sin.</w:t>
            </w:r>
          </w:p>
        </w:tc>
        <w:tc>
          <w:tcPr>
            <w:tcW w:type="dxa" w:w="2880"/>
          </w:tcPr>
          <w:p>
            <w:r/>
            <w:r>
              <w:rPr>
                <w:b/>
                <w:sz w:val="16"/>
              </w:rPr>
              <w:t>23-24</w:t>
            </w:r>
          </w:p>
          <w:p>
            <w:r>
              <w:rPr>
                <w:sz w:val="18"/>
              </w:rPr>
              <w:t>In the 50th year of King Azariah of Judah, Pekahiah son of Menahem became king of Israel. He ruled in Samaria for two years. And you guessed it—he was evil in God's eyes. He stayed on the same old sinful path of Jeroboam son of Nebat, who led Israel down the wrong road.</w:t>
            </w:r>
          </w:p>
        </w:tc>
        <w:tc>
          <w:tcPr>
            <w:tcW w:type="dxa" w:w="2880"/>
          </w:tcPr>
          <w:p>
            <w:r/>
            <w:r>
              <w:rPr>
                <w:b/>
                <w:sz w:val="16"/>
              </w:rPr>
              <w:t>23-24</w:t>
            </w:r>
          </w:p>
          <w:p>
            <w:r>
              <w:rPr>
                <w:sz w:val="18"/>
              </w:rPr>
              <w:t>유다 왕 아사랴 50년에, 므나헴의 아들 브가히야가 이스라엘의 왕이 됐어. 사마리아에서 2년 동안 다스렸는데, 하나님 보시기엔 그도 악한 인생이었지. 이스라엘을 죄짓게 만든 느밧의 아들 여로보암의 그 오래된 죄의 길에서 벗어나질 못했대.</w:t>
            </w:r>
          </w:p>
        </w:tc>
      </w:tr>
      <w:tr>
        <w:tc>
          <w:tcPr>
            <w:tcW w:type="dxa" w:w="2880"/>
          </w:tcPr>
          <w:p>
            <w:r/>
            <w:r>
              <w:rPr>
                <w:b/>
                <w:sz w:val="16"/>
              </w:rPr>
              <w:t>25</w:t>
            </w:r>
          </w:p>
          <w:p>
            <w:r>
              <w:rPr>
                <w:sz w:val="18"/>
              </w:rPr>
              <w:t>And then his military aide Pekah son of Remaliah conspired against him—killed him in cold blood while he was in his private quarters in the royal palace in Samaria. He also killed Argob and Arieh. Fifty Gadites were in on the conspiracy with him. After the murder he became the next king.</w:t>
            </w:r>
          </w:p>
        </w:tc>
        <w:tc>
          <w:tcPr>
            <w:tcW w:type="dxa" w:w="2880"/>
          </w:tcPr>
          <w:p>
            <w:r/>
            <w:r>
              <w:rPr>
                <w:b/>
                <w:sz w:val="16"/>
              </w:rPr>
              <w:t>25</w:t>
            </w:r>
          </w:p>
          <w:p>
            <w:r>
              <w:rPr>
                <w:sz w:val="18"/>
              </w:rPr>
              <w:t>But then his own military aide, Pekah son of Remaliah, conspired against him. He straight-up murdered him in his own private room in the palace in Samaria. He also killed two other guys, Argob and Arieh. Fifty Gadites were in on the plot with him. After the murder, Pekah became the new king.</w:t>
            </w:r>
          </w:p>
        </w:tc>
        <w:tc>
          <w:tcPr>
            <w:tcW w:type="dxa" w:w="2880"/>
          </w:tcPr>
          <w:p>
            <w:r/>
            <w:r>
              <w:rPr>
                <w:b/>
                <w:sz w:val="16"/>
              </w:rPr>
              <w:t>25</w:t>
            </w:r>
          </w:p>
          <w:p>
            <w:r>
              <w:rPr>
                <w:sz w:val="18"/>
              </w:rPr>
              <w:t>근데 그러다가 그의 부관이었던 르말랴의 아들 베가가 반란을 일으켰어. 사마리아 왕궁에 있는 자기 개인 처소에 있는데 갑자기 쳐들어와서 죽여버린 거임. 아르곱이랑 아리에라는 사람들도 같이 죽였대. 갓 사람 50명이 이 반란에 같이 참여했대. 그렇게 사람 죽이고 자기가 다음 왕이 됐어.</w:t>
            </w:r>
          </w:p>
        </w:tc>
      </w:tr>
      <w:tr>
        <w:tc>
          <w:tcPr>
            <w:tcW w:type="dxa" w:w="2880"/>
          </w:tcPr>
          <w:p>
            <w:r/>
            <w:r>
              <w:rPr>
                <w:b/>
                <w:sz w:val="16"/>
              </w:rPr>
              <w:t>26</w:t>
            </w:r>
          </w:p>
          <w:p>
            <w:r>
              <w:rPr>
                <w:sz w:val="18"/>
              </w:rPr>
              <w:t>The rest of the life and times of Pekahiah, everything he did, is written in The Chronicles of the Kings of Israel.</w:t>
            </w:r>
          </w:p>
        </w:tc>
        <w:tc>
          <w:tcPr>
            <w:tcW w:type="dxa" w:w="2880"/>
          </w:tcPr>
          <w:p>
            <w:r/>
            <w:r>
              <w:rPr>
                <w:b/>
                <w:sz w:val="16"/>
              </w:rPr>
              <w:t>26</w:t>
            </w:r>
          </w:p>
          <w:p>
            <w:r>
              <w:rPr>
                <w:sz w:val="18"/>
              </w:rPr>
              <w:t>The rest of Pekahiah's life and everything he did is written in the official records of the kings of Israel.</w:t>
            </w:r>
          </w:p>
        </w:tc>
        <w:tc>
          <w:tcPr>
            <w:tcW w:type="dxa" w:w="2880"/>
          </w:tcPr>
          <w:p>
            <w:r/>
            <w:r>
              <w:rPr>
                <w:b/>
                <w:sz w:val="16"/>
              </w:rPr>
              <w:t>26</w:t>
            </w:r>
          </w:p>
          <w:p>
            <w:r>
              <w:rPr>
                <w:sz w:val="18"/>
              </w:rPr>
              <w:t>브가히야의 나머지 인생과 그가 한 모든 일은 이스라엘 왕들 역사책에 기록되어 있어.</w:t>
            </w:r>
          </w:p>
        </w:tc>
      </w:tr>
      <w:tr>
        <w:tc>
          <w:tcPr>
            <w:tcW w:type="dxa" w:w="2880"/>
          </w:tcPr>
          <w:p>
            <w:r/>
            <w:r>
              <w:rPr>
                <w:b/>
                <w:sz w:val="16"/>
              </w:rPr>
              <w:t>27-28</w:t>
            </w:r>
          </w:p>
          <w:p>
            <w:r>
              <w:rPr>
                <w:sz w:val="18"/>
              </w:rPr>
              <w:t>In the fifty-second year of Azariah king of Judah, Pekah son of Remaliah became king of Israel in Samaria. He ruled for twenty years. In God's view he lived an evil life; he didn't deviate so much as a hair's breadth from the path laid down by Jeroboam son of Nebat, who led Israel into a life of sin.</w:t>
            </w:r>
          </w:p>
        </w:tc>
        <w:tc>
          <w:tcPr>
            <w:tcW w:type="dxa" w:w="2880"/>
          </w:tcPr>
          <w:p>
            <w:r/>
            <w:r>
              <w:rPr>
                <w:b/>
                <w:sz w:val="16"/>
              </w:rPr>
              <w:t>27-28</w:t>
            </w:r>
          </w:p>
          <w:p>
            <w:r>
              <w:rPr>
                <w:sz w:val="18"/>
              </w:rPr>
              <w:t>In the 52nd year of King Azariah of Judah, Pekah son of Remaliah became king of Israel in Samaria. He ruled for twenty years. From God's perspective, he was a bad dude. He didn't change a single thing from the sinful path that Jeroboam son of Nebat had started, the one that got Israel sinning.</w:t>
            </w:r>
          </w:p>
        </w:tc>
        <w:tc>
          <w:tcPr>
            <w:tcW w:type="dxa" w:w="2880"/>
          </w:tcPr>
          <w:p>
            <w:r/>
            <w:r>
              <w:rPr>
                <w:b/>
                <w:sz w:val="16"/>
              </w:rPr>
              <w:t>27-28</w:t>
            </w:r>
          </w:p>
          <w:p>
            <w:r>
              <w:rPr>
                <w:sz w:val="18"/>
              </w:rPr>
              <w:t>유다 왕 아사랴 52년에, 르말랴의 아들 베가가 사마리아에서 이스라엘의 왕이 됐어. 20년 동안 다스렸는데, 하나님 보시기엔 그도 악한 인생이었지. 이스라엘을 죄의 길로 이끈 느밧의 아들 여로보암이 깔아놓은 길에서 머리카락 한 올만큼도 벗어나지 않았대.</w:t>
            </w:r>
          </w:p>
        </w:tc>
      </w:tr>
      <w:tr>
        <w:tc>
          <w:tcPr>
            <w:tcW w:type="dxa" w:w="2880"/>
          </w:tcPr>
          <w:p>
            <w:r/>
            <w:r>
              <w:rPr>
                <w:b/>
                <w:sz w:val="16"/>
              </w:rPr>
              <w:t>29</w:t>
            </w:r>
          </w:p>
          <w:p>
            <w:r>
              <w:rPr>
                <w:sz w:val="18"/>
              </w:rPr>
              <w:t>During the reign of Pekah king of Israel, Tiglath-Pileser III king of Assyria invaded the country. He captured Ijon, Abel Beth Maacah, Janoah, Kedesh, Hazor, Gilead, Galilee—the whole country of Naphtali—and took everyone captive to Assyria.</w:t>
            </w:r>
          </w:p>
        </w:tc>
        <w:tc>
          <w:tcPr>
            <w:tcW w:type="dxa" w:w="2880"/>
          </w:tcPr>
          <w:p>
            <w:r/>
            <w:r>
              <w:rPr>
                <w:b/>
                <w:sz w:val="16"/>
              </w:rPr>
              <w:t>29</w:t>
            </w:r>
          </w:p>
          <w:p>
            <w:r>
              <w:rPr>
                <w:sz w:val="18"/>
              </w:rPr>
              <w:t>During Pekah's reign, the Assyrian king Tiglath-Pileser III invaded again. He captured a bunch of towns—Ijon, Abel Beth Maacah, Janoah, Kedesh, Hazor, Gilead, Galilee, basically the whole region of Naphtali—and deported everyone to Assyria.</w:t>
            </w:r>
          </w:p>
        </w:tc>
        <w:tc>
          <w:tcPr>
            <w:tcW w:type="dxa" w:w="2880"/>
          </w:tcPr>
          <w:p>
            <w:r/>
            <w:r>
              <w:rPr>
                <w:b/>
                <w:sz w:val="16"/>
              </w:rPr>
              <w:t>29</w:t>
            </w:r>
          </w:p>
          <w:p>
            <w:r>
              <w:rPr>
                <w:sz w:val="18"/>
              </w:rPr>
              <w:t>베가가 이스라엘 왕으로 있을 때, 앗시리아 왕 디글랏-빌레셀 3세가 또 쳐들어왔어. 이욘, 아벨벳마아가, 야노아, 게데스, 하솔, 길르앗, 갈릴리, 납달리 온 땅을 다 점령하고 사람들을 앗시리아로 싹 다 끌고갔대.</w:t>
            </w:r>
          </w:p>
        </w:tc>
      </w:tr>
      <w:tr>
        <w:tc>
          <w:tcPr>
            <w:tcW w:type="dxa" w:w="2880"/>
          </w:tcPr>
          <w:p>
            <w:r/>
            <w:r>
              <w:rPr>
                <w:b/>
                <w:sz w:val="16"/>
              </w:rPr>
              <w:t>30</w:t>
            </w:r>
          </w:p>
          <w:p>
            <w:r>
              <w:rPr>
                <w:sz w:val="18"/>
              </w:rPr>
              <w:t>But then Hoshea son of Elah mounted a conspiracy against Pekah son of Remaliah. He assassinated him and took over as king. This was in the twentieth year of Jotham son of Uzziah.</w:t>
            </w:r>
          </w:p>
        </w:tc>
        <w:tc>
          <w:tcPr>
            <w:tcW w:type="dxa" w:w="2880"/>
          </w:tcPr>
          <w:p>
            <w:r/>
            <w:r>
              <w:rPr>
                <w:b/>
                <w:sz w:val="16"/>
              </w:rPr>
              <w:t>30</w:t>
            </w:r>
          </w:p>
          <w:p>
            <w:r>
              <w:rPr>
                <w:sz w:val="18"/>
              </w:rPr>
              <w:t>But then Hoshea son of Elah started a conspiracy against Pekah son of Remaliah. He assassinated him and took over as king. This all happened in the 20th year of Jotham, son of Uzziah's, reign.</w:t>
            </w:r>
          </w:p>
        </w:tc>
        <w:tc>
          <w:tcPr>
            <w:tcW w:type="dxa" w:w="2880"/>
          </w:tcPr>
          <w:p>
            <w:r/>
            <w:r>
              <w:rPr>
                <w:b/>
                <w:sz w:val="16"/>
              </w:rPr>
              <w:t>30</w:t>
            </w:r>
          </w:p>
          <w:p>
            <w:r>
              <w:rPr>
                <w:sz w:val="18"/>
              </w:rPr>
              <w:t>근데 이번엔 엘라의 아들 호세아가 르말랴의 아들 베가한테 반란을 일으킨 거임. 그를 암살하고 자기가 왕이 됐어. 이때가 웃시야의 아들 요담이 왕이 된 지 20년째 되던 해였어.</w:t>
            </w:r>
          </w:p>
        </w:tc>
      </w:tr>
      <w:tr>
        <w:tc>
          <w:tcPr>
            <w:tcW w:type="dxa" w:w="2880"/>
          </w:tcPr>
          <w:p>
            <w:r/>
            <w:r>
              <w:rPr>
                <w:b/>
                <w:sz w:val="16"/>
              </w:rPr>
              <w:t>31</w:t>
            </w:r>
          </w:p>
          <w:p>
            <w:r>
              <w:rPr>
                <w:sz w:val="18"/>
              </w:rPr>
              <w:t>The rest of the life and times of Pekah, everything he did, is written in The Chronicles of the Kings of Israel.</w:t>
            </w:r>
          </w:p>
        </w:tc>
        <w:tc>
          <w:tcPr>
            <w:tcW w:type="dxa" w:w="2880"/>
          </w:tcPr>
          <w:p>
            <w:r/>
            <w:r>
              <w:rPr>
                <w:b/>
                <w:sz w:val="16"/>
              </w:rPr>
              <w:t>31</w:t>
            </w:r>
          </w:p>
          <w:p>
            <w:r>
              <w:rPr>
                <w:sz w:val="18"/>
              </w:rPr>
              <w:t>The rest of Pekah's story and everything he did is written in the official records of the kings of Israel.</w:t>
            </w:r>
          </w:p>
        </w:tc>
        <w:tc>
          <w:tcPr>
            <w:tcW w:type="dxa" w:w="2880"/>
          </w:tcPr>
          <w:p>
            <w:r/>
            <w:r>
              <w:rPr>
                <w:b/>
                <w:sz w:val="16"/>
              </w:rPr>
              <w:t>31</w:t>
            </w:r>
          </w:p>
          <w:p>
            <w:r>
              <w:rPr>
                <w:sz w:val="18"/>
              </w:rPr>
              <w:t>베가의 나머지 인생과 그가 한 모든 일은 이스라엘 왕들 역사책에 기록되어 있어.</w:t>
            </w:r>
          </w:p>
        </w:tc>
      </w:tr>
      <w:tr>
        <w:tc>
          <w:tcPr>
            <w:tcW w:type="dxa" w:w="2880"/>
          </w:tcPr>
          <w:p>
            <w:r/>
            <w:r>
              <w:rPr>
                <w:b/>
                <w:sz w:val="16"/>
              </w:rPr>
              <w:t>32-35</w:t>
            </w:r>
          </w:p>
          <w:p>
            <w:r>
              <w:rPr>
                <w:sz w:val="18"/>
              </w:rPr>
              <w:t>In the second year of Pekah son of Remaliah king of Israel, Jotham son of Uzziah became king in Judah. He was twenty-five years old when he became king and reigned sixteen years in Jerusalem. His mother's name was Jerusha daughter of Zadok. He acted well in God's eyes, following in the steps of his father Uzziah. But he didn't interfere with the traffic to the neighborhood sex-and-religion shrines; they continued, as popular as ever. The construction of the High Gate to The Temple of God was his work.</w:t>
            </w:r>
          </w:p>
        </w:tc>
        <w:tc>
          <w:tcPr>
            <w:tcW w:type="dxa" w:w="2880"/>
          </w:tcPr>
          <w:p>
            <w:r/>
            <w:r>
              <w:rPr>
                <w:b/>
                <w:sz w:val="16"/>
              </w:rPr>
              <w:t>32-35</w:t>
            </w:r>
          </w:p>
          <w:p>
            <w:r>
              <w:rPr>
                <w:sz w:val="18"/>
              </w:rPr>
              <w:t>In the second year of Pekah son of Remaliah, king of Israel, Jotham son of Uzziah became king of Judah. He was 25 when he started and ruled for 16 years in Jerusalem. His mom was Jerusha, daughter of Zadok. He was actually a good king in God's eyes, following his dad Uzziah's example. But he also didn't get rid of the local shrines, and they stayed as popular as ever. He was the one who had the High Gate of God's Temple built.</w:t>
            </w:r>
          </w:p>
        </w:tc>
        <w:tc>
          <w:tcPr>
            <w:tcW w:type="dxa" w:w="2880"/>
          </w:tcPr>
          <w:p>
            <w:r/>
            <w:r>
              <w:rPr>
                <w:b/>
                <w:sz w:val="16"/>
              </w:rPr>
              <w:t>32-35</w:t>
            </w:r>
          </w:p>
          <w:p>
            <w:r>
              <w:rPr>
                <w:sz w:val="18"/>
              </w:rPr>
              <w:t>이스라엘 왕 르말랴의 아들 베가 2년에, 웃시야의 아들 요담이 유다의 왕이 됐어. 25살에 왕이 돼서 예루살렘에서 16년 동안 다스렸대. 엄마 이름은 사독의 딸 여루사. 하나님 보시기에 착하게 살았고, 아빠 웃시야의 길을 잘 따랐대. 근데 그도 동네에 있던 이상한 종교 시설들은 못 없앴나 봐. 여전히 인기가 많았대. 하나님의 성전에 있던 높은 문을 건축한 게 이 사람 업적이야.</w:t>
            </w:r>
          </w:p>
        </w:tc>
      </w:tr>
      <w:tr>
        <w:tc>
          <w:tcPr>
            <w:tcW w:type="dxa" w:w="2880"/>
          </w:tcPr>
          <w:p>
            <w:r/>
            <w:r>
              <w:rPr>
                <w:b/>
                <w:sz w:val="16"/>
              </w:rPr>
              <w:t>36-38</w:t>
            </w:r>
          </w:p>
          <w:p>
            <w:r>
              <w:rPr>
                <w:sz w:val="18"/>
              </w:rPr>
              <w:t>The rest of the life and times of Jotham, the record of his work, is written in The Chronicles of the Kings of Judah. It was during these years that God began sending Rezin king of Aram and Pekah son of Remaliah to attack Judah. Jotham died and joined his ancestors. They buried him in the family cemetery in the City of David. His son Ahaz was the next king.</w:t>
            </w:r>
          </w:p>
        </w:tc>
        <w:tc>
          <w:tcPr>
            <w:tcW w:type="dxa" w:w="2880"/>
          </w:tcPr>
          <w:p>
            <w:r/>
            <w:r>
              <w:rPr>
                <w:b/>
                <w:sz w:val="16"/>
              </w:rPr>
              <w:t>36-38</w:t>
            </w:r>
          </w:p>
          <w:p>
            <w:r>
              <w:rPr>
                <w:sz w:val="18"/>
              </w:rPr>
              <w:t>The rest of Jotham's life and all his accomplishments are written in the official records of the kings of Judah. It was during his time that God started sending Rezin king of Aram and Pekah son of Remaliah to attack Judah. Jotham eventually died and was buried in his family's tomb in the City of David. His son Ahaz became the next king.</w:t>
            </w:r>
          </w:p>
        </w:tc>
        <w:tc>
          <w:tcPr>
            <w:tcW w:type="dxa" w:w="2880"/>
          </w:tcPr>
          <w:p>
            <w:r/>
            <w:r>
              <w:rPr>
                <w:b/>
                <w:sz w:val="16"/>
              </w:rPr>
              <w:t>36-38</w:t>
            </w:r>
          </w:p>
          <w:p>
            <w:r>
              <w:rPr>
                <w:sz w:val="18"/>
              </w:rPr>
              <w:t>요담의 나머지 인생과 그가 남긴 기록들은 유다 왕들 역사책에 적혀있어. 이 시기에 하나님이 아람 왕 르신이랑 르말랴의 아들인 이스라엘 왕 베가를 보내서 유다를 공격하기 시작했대. 요담은 죽어서 다윗성에 있는 가족 묘에 묻혔고, 그의 아들 아하스가 다음 왕이 됐어.</w:t>
            </w:r>
          </w:p>
        </w:tc>
      </w:tr>
    </w:tbl>
    <w:p>
      <w:pPr>
        <w:pStyle w:val="Heading1"/>
      </w:pPr>
      <w:r>
        <w:t>Chapter 16 — King Ahaz's Epic Fail &amp; His Knock-Off Altar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In the seventeenth year of Pekah son of Remaliah, Ahaz son of Jotham became king of Judah. Ahaz was twenty years old when he became king and he ruled for sixteen years in Jerusalem. He didn't behave in the eyes of his God; he wasn't at all like his ancestor David. Instead he followed in the track of the kings of Israel. He even indulged in the outrageous practice of "passing his son through the fire"—a truly abominable act he picked up from the pagans God had earlier thrown out of the country. He also participated in the activities of the neighborhood sex-and-religion shrines that flourished all over the place.</w:t>
            </w:r>
          </w:p>
        </w:tc>
        <w:tc>
          <w:tcPr>
            <w:tcW w:type="dxa" w:w="2880"/>
          </w:tcPr>
          <w:p>
            <w:r/>
            <w:r>
              <w:rPr>
                <w:b/>
                <w:sz w:val="16"/>
              </w:rPr>
              <w:t>1-4</w:t>
            </w:r>
          </w:p>
          <w:p>
            <w:r>
              <w:rPr>
                <w:sz w:val="18"/>
              </w:rPr>
              <w:t>So, in the seventeenth year of Pekah son of Remaliah, king of Israel, Ahaz son of Jotham became the king of Judah. He was twenty when he started his reign, and he ruled in Jerusalem for sixteen years. But get this—he wasn't living right in God's eyes; he was nothing like his ancestor David. He basically copied the playbook of the kings of Israel and even did some seriously messed-up stuff, like sacrificing his own son in a fire ritual. Total pagan move he picked up from the nations God had kicked out of the land earlier. He was also all about those sketchy local shrines for sex and religion that were popping up everywhere.</w:t>
            </w:r>
          </w:p>
        </w:tc>
        <w:tc>
          <w:tcPr>
            <w:tcW w:type="dxa" w:w="2880"/>
          </w:tcPr>
          <w:p>
            <w:r/>
            <w:r>
              <w:rPr>
                <w:b/>
                <w:sz w:val="16"/>
              </w:rPr>
              <w:t>1-4</w:t>
            </w:r>
          </w:p>
          <w:p>
            <w:r>
              <w:rPr>
                <w:sz w:val="18"/>
              </w:rPr>
              <w:t>르말랴의 아들인 이스라엘 왕 베가 17년에, 요담의 아들 아하스가 유다의 왕이 됐어. 아하스는 스무 살에 왕이 돼서 예루살렘에서 16년 동안 다스렸대. 근데 이 왕, 하나님 보기에 완전 별로였던 거임. 자기 조상인 다윗이랑은 진짜 하나도 안 닮았어. 오히려 이스라엘 왕들이 하던 나쁜 짓만 따라 하고, 심지어 자기 아들을 불에 태워서 제물로 바치는 말도 안 되는 짓까지 했대. 이건 원래 하나님이 그 땅에서 쫓아낸 이방 민족들이나 하던 소름 끼치는 짓이었는데 말이야. 게다가 온갖 동네에 유행하던 이상한 종교 시설 같은 데서 하는짓에도 다 참여했대.</w:t>
            </w:r>
          </w:p>
        </w:tc>
      </w:tr>
      <w:tr>
        <w:tc>
          <w:tcPr>
            <w:tcW w:type="dxa" w:w="2880"/>
          </w:tcPr>
          <w:p>
            <w:r/>
            <w:r>
              <w:rPr>
                <w:b/>
                <w:sz w:val="16"/>
              </w:rPr>
              <w:t>5</w:t>
            </w:r>
          </w:p>
          <w:p>
            <w:r>
              <w:rPr>
                <w:sz w:val="18"/>
              </w:rPr>
              <w:t>Then Rezin king of Aram and Pekah son of Remaliah king of Israel ganged up against Jerusalem, throwing a siege around the city, but they couldn't make further headway against Ahaz.</w:t>
            </w:r>
          </w:p>
        </w:tc>
        <w:tc>
          <w:tcPr>
            <w:tcW w:type="dxa" w:w="2880"/>
          </w:tcPr>
          <w:p>
            <w:r/>
            <w:r>
              <w:rPr>
                <w:b/>
                <w:sz w:val="16"/>
              </w:rPr>
              <w:t>5</w:t>
            </w:r>
          </w:p>
          <w:p>
            <w:r>
              <w:rPr>
                <w:sz w:val="18"/>
              </w:rPr>
              <w:t>Then Rezin king of Aram and Pekah son of Remaliah, king of Israel, teamed up to attack Jerusalem. They put the city under siege, but they couldn't actually break through and get to Ahaz.</w:t>
            </w:r>
          </w:p>
        </w:tc>
        <w:tc>
          <w:tcPr>
            <w:tcW w:type="dxa" w:w="2880"/>
          </w:tcPr>
          <w:p>
            <w:r/>
            <w:r>
              <w:rPr>
                <w:b/>
                <w:sz w:val="16"/>
              </w:rPr>
              <w:t>5</w:t>
            </w:r>
          </w:p>
          <w:p>
            <w:r>
              <w:rPr>
                <w:sz w:val="18"/>
              </w:rPr>
              <w:t>그때 아람 왕 르신하고 르말랴의 아들인 이스라엘 왕 베가가 팀을 이뤄 예루살렘으로 쳐들어온 거임. 도시를 쫙 포위했는데, 아하스를 끝까지 잡지는 못했대.</w:t>
            </w:r>
          </w:p>
        </w:tc>
      </w:tr>
      <w:tr>
        <w:tc>
          <w:tcPr>
            <w:tcW w:type="dxa" w:w="2880"/>
          </w:tcPr>
          <w:p>
            <w:r/>
            <w:r>
              <w:rPr>
                <w:b/>
                <w:sz w:val="16"/>
              </w:rPr>
              <w:t>6</w:t>
            </w:r>
          </w:p>
          <w:p>
            <w:r>
              <w:rPr>
                <w:sz w:val="18"/>
              </w:rPr>
              <w:t>At about this same time and on another front, the king of Edom recovered the port of Elath and expelled the men of Judah. The Edomites occupied Elath and have been there ever since.</w:t>
            </w:r>
          </w:p>
        </w:tc>
        <w:tc>
          <w:tcPr>
            <w:tcW w:type="dxa" w:w="2880"/>
          </w:tcPr>
          <w:p>
            <w:r/>
            <w:r>
              <w:rPr>
                <w:b/>
                <w:sz w:val="16"/>
              </w:rPr>
              <w:t>6</w:t>
            </w:r>
          </w:p>
          <w:p>
            <w:r>
              <w:rPr>
                <w:sz w:val="18"/>
              </w:rPr>
              <w:t>Around the same time, on another front, the king of Edom took back the port of Elath and kicked out the people of Judah. The Edomites moved in and have been there ever since.</w:t>
            </w:r>
          </w:p>
        </w:tc>
        <w:tc>
          <w:tcPr>
            <w:tcW w:type="dxa" w:w="2880"/>
          </w:tcPr>
          <w:p>
            <w:r/>
            <w:r>
              <w:rPr>
                <w:b/>
                <w:sz w:val="16"/>
              </w:rPr>
              <w:t>6</w:t>
            </w:r>
          </w:p>
          <w:p>
            <w:r>
              <w:rPr>
                <w:sz w:val="18"/>
              </w:rPr>
              <w:t>비슷한 시기에 다른 쪽에서는 에돔 왕이 엘랏 항구를 되찾고 유다 사람들을 다 쫓아냈어. 그래서 에돔 사람들이 엘랏에 자리 잡고 지금까지 살고 있는 거래.</w:t>
            </w:r>
          </w:p>
        </w:tc>
      </w:tr>
      <w:tr>
        <w:tc>
          <w:tcPr>
            <w:tcW w:type="dxa" w:w="2880"/>
          </w:tcPr>
          <w:p>
            <w:r/>
            <w:r>
              <w:rPr>
                <w:b/>
                <w:sz w:val="16"/>
              </w:rPr>
              <w:t>7-8</w:t>
            </w:r>
          </w:p>
          <w:p>
            <w:r>
              <w:rPr>
                <w:sz w:val="18"/>
              </w:rPr>
              <w:t>Ahaz sent envoys to Tiglath-Pileser king of Assyria with this message: "I'm your servant and your son. Come and save me from the heavy-handed invasion of the king of Aram and the king of Israel. They're attacking me right now." Then Ahaz robbed the treasuries of the palace and The Temple of God of their gold and silver and sent them to the king of Assyria as a bribe.</w:t>
            </w:r>
          </w:p>
        </w:tc>
        <w:tc>
          <w:tcPr>
            <w:tcW w:type="dxa" w:w="2880"/>
          </w:tcPr>
          <w:p>
            <w:r/>
            <w:r>
              <w:rPr>
                <w:b/>
                <w:sz w:val="16"/>
              </w:rPr>
              <w:t>7-8</w:t>
            </w:r>
          </w:p>
          <w:p>
            <w:r>
              <w:rPr>
                <w:sz w:val="18"/>
              </w:rPr>
              <w:t>Ahaz was freaking out, so he sent a message to King Tiglath-Pileser of Assyria, saying, "I'm your servant and your son. You gotta come save me from the king of Aram and the king of Israel. They're crushing me right now." Then Ahaz totally looted the treasuries of the palace and God's Temple, grabbing all the gold and silver to send to the Assyrian king as a bribe.</w:t>
            </w:r>
          </w:p>
        </w:tc>
        <w:tc>
          <w:tcPr>
            <w:tcW w:type="dxa" w:w="2880"/>
          </w:tcPr>
          <w:p>
            <w:r/>
            <w:r>
              <w:rPr>
                <w:b/>
                <w:sz w:val="16"/>
              </w:rPr>
              <w:t>7-8</w:t>
            </w:r>
          </w:p>
          <w:p>
            <w:r>
              <w:rPr>
                <w:sz w:val="18"/>
              </w:rPr>
              <w:t>상황이 이렇게 되니까 아하스가 앗수르 왕 디글랏 빌레셀한테 사신을 보내서 "저는 왕의 종이자 아들입니다. 아람 왕과 이스라엘 왕이 저를 치고 있으니 제발 구해 주소서." 하고 간청한 거야. 그러면서 왕궁이랑 성전 창고에 있던 금이랑 은을 싹 다 가져가서 앗수르 왕한테 뇌물로 보냈어.</w:t>
            </w:r>
          </w:p>
        </w:tc>
      </w:tr>
      <w:tr>
        <w:tc>
          <w:tcPr>
            <w:tcW w:type="dxa" w:w="2880"/>
          </w:tcPr>
          <w:p>
            <w:r/>
            <w:r>
              <w:rPr>
                <w:b/>
                <w:sz w:val="16"/>
              </w:rPr>
              <w:t>9</w:t>
            </w:r>
          </w:p>
          <w:p>
            <w:r>
              <w:rPr>
                <w:sz w:val="18"/>
              </w:rPr>
              <w:t>The king of Assyria responded to him. He attacked and captured Damascus. He deported the people to Nineveh as exiles. Rezin he killed.</w:t>
            </w:r>
          </w:p>
        </w:tc>
        <w:tc>
          <w:tcPr>
            <w:tcW w:type="dxa" w:w="2880"/>
          </w:tcPr>
          <w:p>
            <w:r/>
            <w:r>
              <w:rPr>
                <w:b/>
                <w:sz w:val="16"/>
              </w:rPr>
              <w:t>9</w:t>
            </w:r>
          </w:p>
          <w:p>
            <w:r>
              <w:rPr>
                <w:sz w:val="18"/>
              </w:rPr>
              <w:t>The king of Assyria agreed to help. He went and attacked Damascus, captured it, and deported all the people to Nineveh as exiles. And as for King Rezin? He had him killed.</w:t>
            </w:r>
          </w:p>
        </w:tc>
        <w:tc>
          <w:tcPr>
            <w:tcW w:type="dxa" w:w="2880"/>
          </w:tcPr>
          <w:p>
            <w:r/>
            <w:r>
              <w:rPr>
                <w:b/>
                <w:sz w:val="16"/>
              </w:rPr>
              <w:t>9</w:t>
            </w:r>
          </w:p>
          <w:p>
            <w:r>
              <w:rPr>
                <w:sz w:val="18"/>
              </w:rPr>
              <w:t>앗수르 왕이 그 요청을 들어줬지. 바로 다마스쿠스를 공격해서 점령하고, 거기 살던 사람들은 니느웨로 다 쫓아내 버렸어. 르신 왕은 죽여버렸고.</w:t>
            </w:r>
          </w:p>
        </w:tc>
      </w:tr>
      <w:tr>
        <w:tc>
          <w:tcPr>
            <w:tcW w:type="dxa" w:w="2880"/>
          </w:tcPr>
          <w:p>
            <w:r/>
            <w:r>
              <w:rPr>
                <w:b/>
                <w:sz w:val="16"/>
              </w:rPr>
              <w:t>10-11</w:t>
            </w:r>
          </w:p>
          <w:p>
            <w:r>
              <w:rPr>
                <w:sz w:val="18"/>
              </w:rPr>
              <w:t>King Ahaz went to meet Tiglath-Pileser king of Assyria in Damascus. The altar in Damascus made a great impression on him. He sent back to Uriah the priest a drawing and set of blueprints of the altar. Uriah the priest built the altar to the specifications that King Ahaz had sent from Damascus. By the time the king returned from Damascus, Uriah had completed the altar.</w:t>
            </w:r>
          </w:p>
        </w:tc>
        <w:tc>
          <w:tcPr>
            <w:tcW w:type="dxa" w:w="2880"/>
          </w:tcPr>
          <w:p>
            <w:r/>
            <w:r>
              <w:rPr>
                <w:b/>
                <w:sz w:val="16"/>
              </w:rPr>
              <w:t>10-11</w:t>
            </w:r>
          </w:p>
          <w:p>
            <w:r>
              <w:rPr>
                <w:sz w:val="18"/>
              </w:rPr>
              <w:t>Later, King Ahaz went to Damascus to meet up with Tiglath-Pileser king of Assyria. While he was there, he was super impressed by this altar. He sent a sketch and a full set of blueprints for it back to Uriah the priest. So, Uriah the priest built an identical altar based on the plans Ahaz sent. By the time the king got back from Damascus, the new altar was ready.</w:t>
            </w:r>
          </w:p>
        </w:tc>
        <w:tc>
          <w:tcPr>
            <w:tcW w:type="dxa" w:w="2880"/>
          </w:tcPr>
          <w:p>
            <w:r/>
            <w:r>
              <w:rPr>
                <w:b/>
                <w:sz w:val="16"/>
              </w:rPr>
              <w:t>10-11</w:t>
            </w:r>
          </w:p>
          <w:p>
            <w:r>
              <w:rPr>
                <w:sz w:val="18"/>
              </w:rPr>
              <w:t>나중에 아하스 왕이 앗수르 왕 디글랏 빌레셀을 만나러 다마스쿠스에 갔는데, 거기 있던 제단이 완전 멋있어 보였나 봐. 그래서 그 제단 설계도랑 모형을 제사장 우리야한테 보냈어. 우리야 제사장은 아하스 왕이 다마스쿠스에서 보낸 설계도 그대로 제단을 만들었지. 왕이 돌아올 때쯤엔 이미 제단이 완성돼 있었대.</w:t>
            </w:r>
          </w:p>
        </w:tc>
      </w:tr>
      <w:tr>
        <w:tc>
          <w:tcPr>
            <w:tcW w:type="dxa" w:w="2880"/>
          </w:tcPr>
          <w:p>
            <w:r/>
            <w:r>
              <w:rPr>
                <w:b/>
                <w:sz w:val="16"/>
              </w:rPr>
              <w:t>12-14</w:t>
            </w:r>
          </w:p>
          <w:p>
            <w:r>
              <w:rPr>
                <w:sz w:val="18"/>
              </w:rPr>
              <w:t>The minute the king saw the altar he approached it with reverence and arranged a service of worship with a full course of offerings: Whole-Burnt-Offerings with billows of smoke, Grain-Offerings, libations of Drink-Offerings, the sprinkling of blood from the Peace-Offerings—the works. But the old bronze Altar that signaled the presence of God he displaced from its central place and pushed it off to the side of his new altar.</w:t>
            </w:r>
          </w:p>
        </w:tc>
        <w:tc>
          <w:tcPr>
            <w:tcW w:type="dxa" w:w="2880"/>
          </w:tcPr>
          <w:p>
            <w:r/>
            <w:r>
              <w:rPr>
                <w:b/>
                <w:sz w:val="16"/>
              </w:rPr>
              <w:t>12-14</w:t>
            </w:r>
          </w:p>
          <w:p>
            <w:r>
              <w:rPr>
                <w:sz w:val="18"/>
              </w:rPr>
              <w:t>The second the king saw the new altar, he went up to it and started a whole worship service. He did all the offerings: Whole-Burnt-Offerings with tons of smoke, Grain-Offerings, Drink-Offerings, and even sprinkled blood from the Peace-Offerings—the whole nine yards. But the original bronze Altar, the one that represented God's presence, he just shoved it aside to make room for his new, fancy one.</w:t>
            </w:r>
          </w:p>
        </w:tc>
        <w:tc>
          <w:tcPr>
            <w:tcW w:type="dxa" w:w="2880"/>
          </w:tcPr>
          <w:p>
            <w:r/>
            <w:r>
              <w:rPr>
                <w:b/>
                <w:sz w:val="16"/>
              </w:rPr>
              <w:t>12-14</w:t>
            </w:r>
          </w:p>
          <w:p>
            <w:r>
              <w:rPr>
                <w:sz w:val="18"/>
              </w:rPr>
              <w:t>왕이 그 제단을 보자마자 달려가서 제사를 지내기 시작했어. 번제, 소제, 전제에 화목제물의 피를 뿌리는 것까지, 아주 전부 예배를 드린 거임. 근데 원래 하나님의 임재를 상징하던 놋제단은? 그냥 옆으로 치워버리고 자기 새 제단을 그 중심에 뒀어.</w:t>
            </w:r>
          </w:p>
        </w:tc>
      </w:tr>
      <w:tr>
        <w:tc>
          <w:tcPr>
            <w:tcW w:type="dxa" w:w="2880"/>
          </w:tcPr>
          <w:p>
            <w:r/>
            <w:r>
              <w:rPr>
                <w:b/>
                <w:sz w:val="16"/>
              </w:rPr>
              <w:t>15</w:t>
            </w:r>
          </w:p>
          <w:p>
            <w:r>
              <w:rPr>
                <w:sz w:val="18"/>
              </w:rPr>
              <w:t>Then King Ahaz ordered Uriah the priest: "From now on offer all the sacrifices on the new altar, the great altar: morning Whole-Burnt-Offerings, evening Grain-Offerings, the king's Whole-Burnt-Offerings and Grain-Offerings, the people's Whole-Burnt-Offerings and Grain-Offerings, and also their Drink-Offerings. Splash all the blood from the burnt offerings and sacrifices against this altar. The old bronze Altar will be for my personal use."</w:t>
            </w:r>
          </w:p>
        </w:tc>
        <w:tc>
          <w:tcPr>
            <w:tcW w:type="dxa" w:w="2880"/>
          </w:tcPr>
          <w:p>
            <w:r/>
            <w:r>
              <w:rPr>
                <w:b/>
                <w:sz w:val="16"/>
              </w:rPr>
              <w:t>15</w:t>
            </w:r>
          </w:p>
          <w:p>
            <w:r>
              <w:rPr>
                <w:sz w:val="18"/>
              </w:rPr>
              <w:t>Then King Ahaz told Uriah the priest, "From now on, do all the sacrifices on this new, great altar. The morning burnt offerings, the evening grain offerings, the king's offerings, the people's offerings, all of it. Splash all the blood against this altar. The old bronze one? I'll just use that for my own personal stuff."</w:t>
            </w:r>
          </w:p>
        </w:tc>
        <w:tc>
          <w:tcPr>
            <w:tcW w:type="dxa" w:w="2880"/>
          </w:tcPr>
          <w:p>
            <w:r/>
            <w:r>
              <w:rPr>
                <w:b/>
                <w:sz w:val="16"/>
              </w:rPr>
              <w:t>15</w:t>
            </w:r>
          </w:p>
          <w:p>
            <w:r>
              <w:rPr>
                <w:sz w:val="18"/>
              </w:rPr>
              <w:t>그러고는 아하스 왕이 우리야 제사장한테 명령했어. "이제부터 아침 번제, 저녁 소제, 왕의 번제와 소제, 백성의 번제와 소제, 그리고 전제까지 모든 제사는 이 새로운 대제단에서 드려라. 모든 제물의 피도 이 제단에 뿌리고. 저 놋제단은 그냥 내가 개인적으로 물어볼 일 있을 때나 쓸 거다."</w:t>
            </w:r>
          </w:p>
        </w:tc>
      </w:tr>
      <w:tr>
        <w:tc>
          <w:tcPr>
            <w:tcW w:type="dxa" w:w="2880"/>
          </w:tcPr>
          <w:p>
            <w:r/>
            <w:r>
              <w:rPr>
                <w:b/>
                <w:sz w:val="16"/>
              </w:rPr>
              <w:t>16</w:t>
            </w:r>
          </w:p>
          <w:p>
            <w:r>
              <w:rPr>
                <w:sz w:val="18"/>
              </w:rPr>
              <w:t>The priest Uriah followed King Ahaz's orders to the letter.</w:t>
            </w:r>
          </w:p>
        </w:tc>
        <w:tc>
          <w:tcPr>
            <w:tcW w:type="dxa" w:w="2880"/>
          </w:tcPr>
          <w:p>
            <w:r/>
            <w:r>
              <w:rPr>
                <w:b/>
                <w:sz w:val="16"/>
              </w:rPr>
              <w:t>16</w:t>
            </w:r>
          </w:p>
          <w:p>
            <w:r>
              <w:rPr>
                <w:sz w:val="18"/>
              </w:rPr>
              <w:t>And Uriah the priest did exactly what King Ahaz told him to do.</w:t>
            </w:r>
          </w:p>
        </w:tc>
        <w:tc>
          <w:tcPr>
            <w:tcW w:type="dxa" w:w="2880"/>
          </w:tcPr>
          <w:p>
            <w:r/>
            <w:r>
              <w:rPr>
                <w:b/>
                <w:sz w:val="16"/>
              </w:rPr>
              <w:t>16</w:t>
            </w:r>
          </w:p>
          <w:p>
            <w:r>
              <w:rPr>
                <w:sz w:val="18"/>
              </w:rPr>
              <w:t>제사장 우리야는 아하스 왕이 시키는 대로 다 했대.</w:t>
            </w:r>
          </w:p>
        </w:tc>
      </w:tr>
      <w:tr>
        <w:tc>
          <w:tcPr>
            <w:tcW w:type="dxa" w:w="2880"/>
          </w:tcPr>
          <w:p>
            <w:r/>
            <w:r>
              <w:rPr>
                <w:b/>
                <w:sz w:val="16"/>
              </w:rPr>
              <w:t>17-18</w:t>
            </w:r>
          </w:p>
          <w:p>
            <w:r>
              <w:rPr>
                <w:sz w:val="18"/>
              </w:rPr>
              <w:t>Then King Ahaz proceeded to plunder The Temple furniture of all its bronze. He stripped the bronze from The Temple furnishings, even salvaged the four bronze oxen that supported the huge basin, The Sea, and set The Sea unceremoniously on the stone pavement. Finally, he removed any distinctive features from within The Temple that were offensive to the king of Assyria.</w:t>
            </w:r>
          </w:p>
        </w:tc>
        <w:tc>
          <w:tcPr>
            <w:tcW w:type="dxa" w:w="2880"/>
          </w:tcPr>
          <w:p>
            <w:r/>
            <w:r>
              <w:rPr>
                <w:b/>
                <w:sz w:val="16"/>
              </w:rPr>
              <w:t>17-18</w:t>
            </w:r>
          </w:p>
          <w:p>
            <w:r>
              <w:rPr>
                <w:sz w:val="18"/>
              </w:rPr>
              <w:t>Then King Ahaz went on a spree, stripping all the bronze from the Temple's furniture. He even took the four bronze oxen that held up the giant basin, called The Sea, and just plopped The Sea on the stone floor. To top it off, he got rid of any special features in the Temple that he thought might offend the king of Assyria.</w:t>
            </w:r>
          </w:p>
        </w:tc>
        <w:tc>
          <w:tcPr>
            <w:tcW w:type="dxa" w:w="2880"/>
          </w:tcPr>
          <w:p>
            <w:r/>
            <w:r>
              <w:rPr>
                <w:b/>
                <w:sz w:val="16"/>
              </w:rPr>
              <w:t>17-18</w:t>
            </w:r>
          </w:p>
          <w:p>
            <w:r>
              <w:rPr>
                <w:sz w:val="18"/>
              </w:rPr>
              <w:t>거기서 끝이 아니야. 아하스 왕은 성전에 있던 청동으로 만든 기구들을 다 떼어갔어. 심지어 '바다'라고 불리는 거대한 물두멍을 받치고 있던 네 마리 청동 소까지 떼어내고, '바다'는 그냥 돌바닥에 내려놨어. 마지막으로 앗수르 왕 눈에 거슬릴 만한 성전의 특징적인 것들은 싹 다 없애버렸대.</w:t>
            </w:r>
          </w:p>
        </w:tc>
      </w:tr>
      <w:tr>
        <w:tc>
          <w:tcPr>
            <w:tcW w:type="dxa" w:w="2880"/>
          </w:tcPr>
          <w:p>
            <w:r/>
            <w:r>
              <w:rPr>
                <w:b/>
                <w:sz w:val="16"/>
              </w:rPr>
              <w:t>19-20</w:t>
            </w:r>
          </w:p>
          <w:p>
            <w:r>
              <w:rPr>
                <w:sz w:val="18"/>
              </w:rPr>
              <w:t>The rest of the life and times of Ahaz is written in The Chronicles of the Kings of Judah. Ahaz died and was buried with his ancestors in the City of David. His son Hezekiah became the next king.</w:t>
            </w:r>
          </w:p>
        </w:tc>
        <w:tc>
          <w:tcPr>
            <w:tcW w:type="dxa" w:w="2880"/>
          </w:tcPr>
          <w:p>
            <w:r/>
            <w:r>
              <w:rPr>
                <w:b/>
                <w:sz w:val="16"/>
              </w:rPr>
              <w:t>19-20</w:t>
            </w:r>
          </w:p>
          <w:p>
            <w:r>
              <w:rPr>
                <w:sz w:val="18"/>
              </w:rPr>
              <w:t>For the rest of the story of Ahaz and everything he did, it's all written down in The Chronicles of the Kings of Judah. Ahaz eventually died and was buried with his ancestors in the City of David, and his son Hezekiah took over as the next king.</w:t>
            </w:r>
          </w:p>
        </w:tc>
        <w:tc>
          <w:tcPr>
            <w:tcW w:type="dxa" w:w="2880"/>
          </w:tcPr>
          <w:p>
            <w:r/>
            <w:r>
              <w:rPr>
                <w:b/>
                <w:sz w:val="16"/>
              </w:rPr>
              <w:t>19-20</w:t>
            </w:r>
          </w:p>
          <w:p>
            <w:r>
              <w:rPr>
                <w:sz w:val="18"/>
              </w:rPr>
              <w:t>아하스 왕의 나머지 인생 이야기는 유다 왕 역대지략에 기록되어 있어. 아하스는 죽어서 다윗 성에 있는 조상들 묘에 묻혔고, 그의 아들 히스기야가 다음 왕이 되었대.</w:t>
            </w:r>
          </w:p>
        </w:tc>
      </w:tr>
    </w:tbl>
    <w:p>
      <w:pPr>
        <w:pStyle w:val="Heading1"/>
      </w:pPr>
      <w:r>
        <w:t>Chapter 17 — Israel Gets DEPORTED?! The OG Cancel Culture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In the twelfth year of Ahaz king of Judah, Hoshea son of Elah became king of Israel. He ruled in Samaria for nine years. As far as God was concerned, he lived a bad life, but not nearly as bad as the kings who had preceded him.</w:t>
            </w:r>
          </w:p>
        </w:tc>
        <w:tc>
          <w:tcPr>
            <w:tcW w:type="dxa" w:w="2880"/>
          </w:tcPr>
          <w:p>
            <w:r/>
            <w:r>
              <w:rPr>
                <w:b/>
                <w:sz w:val="16"/>
              </w:rPr>
              <w:t>1-2</w:t>
            </w:r>
          </w:p>
          <w:p>
            <w:r>
              <w:rPr>
                <w:sz w:val="18"/>
              </w:rPr>
              <w:t>So, in the 12th year that Ahaz was king of Judah, this dude Hoshea, son of Elah, became the king of Israel. He ruled from Samaria for nine years. And from God's POV, he was living a pretty bad life, but honestly, not as bad as the kings that came before him.</w:t>
            </w:r>
          </w:p>
        </w:tc>
        <w:tc>
          <w:tcPr>
            <w:tcW w:type="dxa" w:w="2880"/>
          </w:tcPr>
          <w:p>
            <w:r/>
            <w:r>
              <w:rPr>
                <w:b/>
                <w:sz w:val="16"/>
              </w:rPr>
              <w:t>1-2</w:t>
            </w:r>
          </w:p>
          <w:p>
            <w:r>
              <w:rPr>
                <w:sz w:val="18"/>
              </w:rPr>
              <w:t>유다 왕 아하스가 12년째 다스리던 해에, 엘라의 아들 호세아가 이스라엘의 왕이 됐대. 사마리아에서 9년 동안 왕이었는데, 하나님이 보시기엔 영 별로였던 거지. 근데 솔직히 그 전에 있던 왕들만큼 최악은 아니었대.</w:t>
            </w:r>
          </w:p>
        </w:tc>
      </w:tr>
      <w:tr>
        <w:tc>
          <w:tcPr>
            <w:tcW w:type="dxa" w:w="2880"/>
          </w:tcPr>
          <w:p>
            <w:r/>
            <w:r>
              <w:rPr>
                <w:b/>
                <w:sz w:val="16"/>
              </w:rPr>
              <w:t>3-5</w:t>
            </w:r>
          </w:p>
          <w:p>
            <w:r>
              <w:rPr>
                <w:sz w:val="18"/>
              </w:rPr>
              <w:t>Then Shalmaneser king of Assyria attacked. Hoshea was already a puppet of the Assyrian king and regularly sent him tribute, but Shalmaneser discovered that Hoshea had been operating traitorously behind his back—having worked out a deal with King So of Egypt. And, adding insult to injury, Hoshea was way behind on his annual payments of tribute to Assyria. So the king of Assyria arrested him and threw him in prison, then proceeded to invade the entire country. He attacked Samaria and threw up a siege against it. The siege lasted three years.</w:t>
            </w:r>
          </w:p>
        </w:tc>
        <w:tc>
          <w:tcPr>
            <w:tcW w:type="dxa" w:w="2880"/>
          </w:tcPr>
          <w:p>
            <w:r/>
            <w:r>
              <w:rPr>
                <w:b/>
                <w:sz w:val="16"/>
              </w:rPr>
              <w:t>3-5</w:t>
            </w:r>
          </w:p>
          <w:p>
            <w:r>
              <w:rPr>
                <w:sz w:val="18"/>
              </w:rPr>
              <w:t>Then, Shalmaneser, the king of Assyria, rolled up and attacked. Hoshea was basically already his puppet and had to send him money regularly. But Shalmaneser found out Hoshea was being a total snake behind his back, trying to make a deal with King So of Egypt. And to make it worse, Hoshea was super late on his payments to Assyria. So, the Assyrian king had him arrested and thrown in jail. After that, he just invaded the whole country. He went after Samaria and laid siege to it for three whole years.</w:t>
            </w:r>
          </w:p>
        </w:tc>
        <w:tc>
          <w:tcPr>
            <w:tcW w:type="dxa" w:w="2880"/>
          </w:tcPr>
          <w:p>
            <w:r/>
            <w:r>
              <w:rPr>
                <w:b/>
                <w:sz w:val="16"/>
              </w:rPr>
              <w:t>3-5</w:t>
            </w:r>
          </w:p>
          <w:p>
            <w:r>
              <w:rPr>
                <w:sz w:val="18"/>
              </w:rPr>
              <w:t>그러다가 앗수르 왕 살만에셀이 쳐들어온 거임. 호세아는 원래 앗수르 왕한테 꼼짝 못하고 정기적으로 돈을 바치던 신세였는데, 살만에셀이 호세아가 뒤에서 배신하고 이집트 왕 소랑 모의하는 걸 알아버린 거지. 게다가 설상가상으로 앗수르에 바쳐야 할 돈도 엄청 밀려있었대. 그래서 앗수르 왕이 화가 나서 호세아를 잡아 가두고, 그대로 나라 전체를 침공해버렸어. 사마리아를 공격해서 포위했는데, 그게 3년이나 계속됐대.</w:t>
            </w:r>
          </w:p>
        </w:tc>
      </w:tr>
      <w:tr>
        <w:tc>
          <w:tcPr>
            <w:tcW w:type="dxa" w:w="2880"/>
          </w:tcPr>
          <w:p>
            <w:r/>
            <w:r>
              <w:rPr>
                <w:b/>
                <w:sz w:val="16"/>
              </w:rPr>
              <w:t>6</w:t>
            </w:r>
          </w:p>
          <w:p>
            <w:r>
              <w:rPr>
                <w:sz w:val="18"/>
              </w:rPr>
              <w:t>In the ninth year of Hoshea's reign the king of Assyria captured Samaria and took the people into exile in Assyria. He relocated them in Halah, in Gozan along the Habor River, and in the towns of the Medes.</w:t>
            </w:r>
          </w:p>
        </w:tc>
        <w:tc>
          <w:tcPr>
            <w:tcW w:type="dxa" w:w="2880"/>
          </w:tcPr>
          <w:p>
            <w:r/>
            <w:r>
              <w:rPr>
                <w:b/>
                <w:sz w:val="16"/>
              </w:rPr>
              <w:t>6</w:t>
            </w:r>
          </w:p>
          <w:p>
            <w:r>
              <w:rPr>
                <w:sz w:val="18"/>
              </w:rPr>
              <w:t>In the ninth year of Hoshea's rule, the king of Assyria finally took over Samaria and kicked the Israelites out, sending them into exile in Assyria. He moved them to Halah, to Gozan on the Habor River, and to the towns of the Medes.</w:t>
            </w:r>
          </w:p>
        </w:tc>
        <w:tc>
          <w:tcPr>
            <w:tcW w:type="dxa" w:w="2880"/>
          </w:tcPr>
          <w:p>
            <w:r/>
            <w:r>
              <w:rPr>
                <w:b/>
                <w:sz w:val="16"/>
              </w:rPr>
              <w:t>6</w:t>
            </w:r>
          </w:p>
          <w:p>
            <w:r>
              <w:rPr>
                <w:sz w:val="18"/>
              </w:rPr>
              <w:t>호세아가 왕이 된 지 9년째 되던 해에, 앗수르 왕이 드디어 사마리아를 함락시키고 이스라엘 백성들을 앗수르로 끌고 가서 포로로 삼았어. 그 사람들을 할라와 하볼 강가의 고산과 메대 사람들의 여러 성읍에 흩어 살게 했대.</w:t>
            </w:r>
          </w:p>
        </w:tc>
      </w:tr>
      <w:tr>
        <w:tc>
          <w:tcPr>
            <w:tcW w:type="dxa" w:w="2880"/>
          </w:tcPr>
          <w:p>
            <w:r/>
            <w:r>
              <w:rPr>
                <w:b/>
                <w:sz w:val="16"/>
              </w:rPr>
              <w:t>7-12</w:t>
            </w:r>
          </w:p>
          <w:p>
            <w:r>
              <w:rPr>
                <w:sz w:val="18"/>
              </w:rPr>
              <w:t>The exile came about because of sin: The children of Israel sinned against God, their God, who had delivered them from Egypt and the brutal oppression of Pharaoh king of Egypt. They took up with other gods, fell in with the ways of life of the pagan nations God had chased off, and went along with whatever their kings did. They did all kinds of things on the sly, things offensive to their God, then openly and shamelessly built local sex-and-religion shrines at every available site. They set up their sex-and-religion symbols at practically every crossroads. Everywhere you looked there was smoke from their pagan offerings to the deities—the identical offerings that had gotten the pagan nations off into exile. They had accumulated a long list of evil actions and God was fed up, fed up with their persistent worship of gods carved out of deadwood or shaped out of clay, even though God had plainly said, "Don't do this—ever!"</w:t>
            </w:r>
          </w:p>
        </w:tc>
        <w:tc>
          <w:tcPr>
            <w:tcW w:type="dxa" w:w="2880"/>
          </w:tcPr>
          <w:p>
            <w:r/>
            <w:r>
              <w:rPr>
                <w:b/>
                <w:sz w:val="16"/>
              </w:rPr>
              <w:t>7-12</w:t>
            </w:r>
          </w:p>
          <w:p>
            <w:r>
              <w:rPr>
                <w:sz w:val="18"/>
              </w:rPr>
              <w:t>This whole exile thing happened because of sin. The people of Israel sinned against their God, the same God who saved them from Egypt and the tyranny of the Pharaoh. They started worshipping other gods, copying the lifestyles of the pagan nations God had already kicked out, and just went along with whatever their own kings wanted. They were doing all sorts of shady stuff against their God, and then they weren't even hiding it anymore, building these gross sex-and-religion shrines all over the place. They put up their weird symbols at basically every corner. Everywhere you looked, they were making offerings to fake gods—the same exact stuff that got the other nations exiled in the first place. They racked up a huge list of evil deeds, and God was just completely over it, especially their obsession with worshipping idols made of wood and clay, even though He had clearly told them, "Don't do this—ever!"</w:t>
            </w:r>
          </w:p>
        </w:tc>
        <w:tc>
          <w:tcPr>
            <w:tcW w:type="dxa" w:w="2880"/>
          </w:tcPr>
          <w:p>
            <w:r/>
            <w:r>
              <w:rPr>
                <w:b/>
                <w:sz w:val="16"/>
              </w:rPr>
              <w:t>7-12</w:t>
            </w:r>
          </w:p>
          <w:p>
            <w:r>
              <w:rPr>
                <w:sz w:val="18"/>
              </w:rPr>
              <w:t>이 모든 포로 생활은 다 죄 때문에 시작된 거임. 이스라엘 자손들이 자기네 하나님, 즉 이집트의 압박에서 구해주신 그 하나님께 죄를 지은 거야. 그들은 다른 신들을 섬기기 시작했고, 하나님이 쫓아내셨던 이방 민족들의 문화를 따라하고, 자기네 왕들이 하자는 대로 다 따라했대. 하나님 보시기에 나쁜 짓들을 몰래 하다가, 나중에는 대놓고 온갖 곳에다 음란한 우상 신전들을 세웠어. 길모퉁이마다 이상한 종교 상징물들을 세워놓고. 어디를 가나 이방 신들한테 제물 바치느라 연기가 자욱했는데, 이게 바로 그 이방 민족들이 포로로 잡혀갔던 똑같은 이유였거든. 나쁜 짓 리스트가 계속 쌓이니까 하나님도 드디어 폭발하신 거지. 특히 나무나 흙으로 만든 우상들을 계속 섬기는 것에 제대로 화나셨어. 분명히 "이런 짓 절대 하지 마!"라고 말씀하셨는데도 말이야.</w:t>
            </w:r>
          </w:p>
        </w:tc>
      </w:tr>
      <w:tr>
        <w:tc>
          <w:tcPr>
            <w:tcW w:type="dxa" w:w="2880"/>
          </w:tcPr>
          <w:p>
            <w:r/>
            <w:r>
              <w:rPr>
                <w:b/>
                <w:sz w:val="16"/>
              </w:rPr>
              <w:t>13</w:t>
            </w:r>
          </w:p>
          <w:p>
            <w:r>
              <w:rPr>
                <w:sz w:val="18"/>
              </w:rPr>
              <w:t>God had taken a stand against Israel and Judah, speaking clearly through countless holy prophets and seers time and time again, "Turn away from your evil way of life. Do what I tell you and have been telling you in The Revelation I gave your ancestors and of which I've kept reminding you ever since through my servants the prophets."</w:t>
            </w:r>
          </w:p>
        </w:tc>
        <w:tc>
          <w:tcPr>
            <w:tcW w:type="dxa" w:w="2880"/>
          </w:tcPr>
          <w:p>
            <w:r/>
            <w:r>
              <w:rPr>
                <w:b/>
                <w:sz w:val="16"/>
              </w:rPr>
              <w:t>13</w:t>
            </w:r>
          </w:p>
          <w:p>
            <w:r>
              <w:rPr>
                <w:sz w:val="18"/>
              </w:rPr>
              <w:t>God had warned Israel and Judah, sending a ton of prophets and seers over and over again to tell them, "Turn away from your evil lifestyle. Just do what I say, follow the rules I gave your ancestors and have been reminding you about through my prophets."</w:t>
            </w:r>
          </w:p>
        </w:tc>
        <w:tc>
          <w:tcPr>
            <w:tcW w:type="dxa" w:w="2880"/>
          </w:tcPr>
          <w:p>
            <w:r/>
            <w:r>
              <w:rPr>
                <w:b/>
                <w:sz w:val="16"/>
              </w:rPr>
              <w:t>13</w:t>
            </w:r>
          </w:p>
          <w:p>
            <w:r>
              <w:rPr>
                <w:sz w:val="18"/>
              </w:rPr>
              <w:t>하나님은 이스라엘과 유다한테 수없이 많은 거룩한 선지자들을 보내서 계속해서 분명하게 경고하셨어. "너희 그 나쁜 길에서 좀 돌아와라. 내가 네 조상들한테 알려주고, 내 종 선지자들을 통해서 계속해서 상기시켜준 그 계시대로 좀 살아라." 이렇게 말씀하셨지.</w:t>
            </w:r>
          </w:p>
        </w:tc>
      </w:tr>
      <w:tr>
        <w:tc>
          <w:tcPr>
            <w:tcW w:type="dxa" w:w="2880"/>
          </w:tcPr>
          <w:p>
            <w:r/>
            <w:r>
              <w:rPr>
                <w:b/>
                <w:sz w:val="16"/>
              </w:rPr>
              <w:t>14-15</w:t>
            </w:r>
          </w:p>
          <w:p>
            <w:r>
              <w:rPr>
                <w:sz w:val="18"/>
              </w:rPr>
              <w:t>But they wouldn't listen. If anything, they were even more bullheaded than their stubborn ancestors, if that's possible. They were contemptuous of his instructions, the solemn and holy covenant he had made with their ancestors, and of his repeated reminders and warnings. They lived a "nothing" life and became "nothings"—just like the pagan peoples all around them. They were well-warned: God said, "Don't!" but they did it anyway.</w:t>
            </w:r>
          </w:p>
        </w:tc>
        <w:tc>
          <w:tcPr>
            <w:tcW w:type="dxa" w:w="2880"/>
          </w:tcPr>
          <w:p>
            <w:r/>
            <w:r>
              <w:rPr>
                <w:b/>
                <w:sz w:val="16"/>
              </w:rPr>
              <w:t>14-15</w:t>
            </w:r>
          </w:p>
          <w:p>
            <w:r>
              <w:rPr>
                <w:sz w:val="18"/>
              </w:rPr>
              <w:t>But they just wouldn't listen. If anything, they were even more stubborn than their ancestors, which is saying something. They totally disrespected His instructions, the sacred promise He made with their ancestors, and all His warnings. They started living for nothing and basically became nothing, just like the pagan people around them. God had given them a clear warning: "Don't do it!" but they did it anyway.</w:t>
            </w:r>
          </w:p>
        </w:tc>
        <w:tc>
          <w:tcPr>
            <w:tcW w:type="dxa" w:w="2880"/>
          </w:tcPr>
          <w:p>
            <w:r/>
            <w:r>
              <w:rPr>
                <w:b/>
                <w:sz w:val="16"/>
              </w:rPr>
              <w:t>14-15</w:t>
            </w:r>
          </w:p>
          <w:p>
            <w:r>
              <w:rPr>
                <w:sz w:val="18"/>
              </w:rPr>
              <w:t>하지만 그들은 듣질 않았어. 오히려 더 고집이 세졌는데, 거의 불가능할 정도로 자기 조상들보다 더 황소고집이었대. 하나님의 가르침, 조상들과 맺은 거룩하고 엄숙한 언약, 그리고 계속되는 경고들을 다 무시해버렸어. 결국 의미 없는 인생을 살다가 그냥 '아무것도 아닌 존재'가 되어버린 거야. 자기들 주변에 있던 이방 민족들처럼 말이지. 하나님이 "하지 마!"라고 분명히 경고하셨는데도 기어코 그 짓을 한 거지.</w:t>
            </w:r>
          </w:p>
        </w:tc>
      </w:tr>
      <w:tr>
        <w:tc>
          <w:tcPr>
            <w:tcW w:type="dxa" w:w="2880"/>
          </w:tcPr>
          <w:p>
            <w:r/>
            <w:r>
              <w:rPr>
                <w:b/>
                <w:sz w:val="16"/>
              </w:rPr>
              <w:t>16-17</w:t>
            </w:r>
          </w:p>
          <w:p>
            <w:r>
              <w:rPr>
                <w:sz w:val="18"/>
              </w:rPr>
              <w:t>They threw out everything God, their God, had told them, and replaced him with two statue-gods shaped like bull-calves and then a phallic pole for the whore goddess Asherah. They worshiped cosmic forces—sky gods and goddesses—and frequented the sex-and-religion shrines of Baal. They even sank so low as to offer their own sons and daughters as sacrificial burnt offerings! They indulged in all the black arts of magic and sorcery. In short, they prostituted themselves to every kind of evil available to them. And God had had enough.</w:t>
            </w:r>
          </w:p>
        </w:tc>
        <w:tc>
          <w:tcPr>
            <w:tcW w:type="dxa" w:w="2880"/>
          </w:tcPr>
          <w:p>
            <w:r/>
            <w:r>
              <w:rPr>
                <w:b/>
                <w:sz w:val="16"/>
              </w:rPr>
              <w:t>16-17</w:t>
            </w:r>
          </w:p>
          <w:p>
            <w:r>
              <w:rPr>
                <w:sz w:val="18"/>
              </w:rPr>
              <w:t>They tossed out everything their God had told them. They replaced Him with two statues of bull-calves and a pole for some goddess named Asherah. They started worshipping stars and planets and were always at the sex-and-religion shrines for Baal. They even stooped so low as to sacrifice their own sons and daughters as burnt offerings! They got into all kinds of dark magic and sorcery. Basically, they sold themselves out to every evil thing they could find. And God had finally had enough.</w:t>
            </w:r>
          </w:p>
        </w:tc>
        <w:tc>
          <w:tcPr>
            <w:tcW w:type="dxa" w:w="2880"/>
          </w:tcPr>
          <w:p>
            <w:r/>
            <w:r>
              <w:rPr>
                <w:b/>
                <w:sz w:val="16"/>
              </w:rPr>
              <w:t>16-17</w:t>
            </w:r>
          </w:p>
          <w:p>
            <w:r>
              <w:rPr>
                <w:sz w:val="18"/>
              </w:rPr>
              <w:t>그들은 자기네 하나님이 말씀하신 모든 걸 다 내다 버렸어. 그리고 하나님 대신 송아지 모양의 우상 두 개랑, 아세라 여신을 위한 음란한 나무 기둥을 세웠지. 하늘의 별들을 신으로 숭배하고, 바알의 신전에도 들락날락했어. 심지어 자기 아들딸을 불에 태워 제물로 바치는 말도 안 되는 짓까지 했대! 온갖 흑마술과 점술에 빠져 살았어. 한마디로, 할 수 있는 모든 종류의 악에 자기 자신을 팔아넘긴 거야. 결국 하나님도 더는 참을 수가 없으셨지.</w:t>
            </w:r>
          </w:p>
        </w:tc>
      </w:tr>
      <w:tr>
        <w:tc>
          <w:tcPr>
            <w:tcW w:type="dxa" w:w="2880"/>
          </w:tcPr>
          <w:p>
            <w:r/>
            <w:r>
              <w:rPr>
                <w:b/>
                <w:sz w:val="16"/>
              </w:rPr>
              <w:t>18-20</w:t>
            </w:r>
          </w:p>
          <w:p>
            <w:r>
              <w:rPr>
                <w:sz w:val="18"/>
              </w:rPr>
              <w:t>God was so thoroughly angry that he got rid of them, got them out of the country for good until only one tribe was left—Judah. (Judah, actually, wasn't much better, for Judah also failed to keep God's commands, falling into the same way of life that Israel had adopted.) God rejected everyone connected with Israel, made life hard for them, and permitted anyone with a mind to exploit them to do so. And then this final No as he threw them out of his sight.</w:t>
            </w:r>
          </w:p>
        </w:tc>
        <w:tc>
          <w:tcPr>
            <w:tcW w:type="dxa" w:w="2880"/>
          </w:tcPr>
          <w:p>
            <w:r/>
            <w:r>
              <w:rPr>
                <w:b/>
                <w:sz w:val="16"/>
              </w:rPr>
              <w:t>18-20</w:t>
            </w:r>
          </w:p>
          <w:p>
            <w:r>
              <w:rPr>
                <w:sz w:val="18"/>
              </w:rPr>
              <w:t>God was so incredibly angry that He just got rid of them, kicked them out of the country for good, until only the tribe of Judah was left. (And honestly, Judah wasn't much better. They didn't follow God's commands either and fell into the same bad habits as Israel.) God rejected everyone connected to Israel, made their lives super hard, and let anyone who wanted to take advantage of them do it. And then came the final "No" as He threw them out of His sight.</w:t>
            </w:r>
          </w:p>
        </w:tc>
        <w:tc>
          <w:tcPr>
            <w:tcW w:type="dxa" w:w="2880"/>
          </w:tcPr>
          <w:p>
            <w:r/>
            <w:r>
              <w:rPr>
                <w:b/>
                <w:sz w:val="16"/>
              </w:rPr>
              <w:t>18-20</w:t>
            </w:r>
          </w:p>
          <w:p>
            <w:r>
              <w:rPr>
                <w:sz w:val="18"/>
              </w:rPr>
              <w:t>하나님이 너무나 진노하셔서 그들을 없애버리셨어. 나라에서 완전히 쫓아내서 유다 지파 하나만 남게 된 거야. (사실 유다도 별반 다르지 않았는데, 그들도 하나님의 명령을 안 지키고 이스라엘이 하던 짓을 똑같이 따라 했거든.) 하나님은 이스라엘과 관련된 모든 사람을 버리셨고, 그들의 삶을 힘들게 만드셨고, 누구든지 그들을 착취하도록 내버려 두셨어. 그리고 마침내 그들을 눈앞에서 쫓아내시면서 최종적인 '거절'을 하신 거지.</w:t>
            </w:r>
          </w:p>
        </w:tc>
      </w:tr>
      <w:tr>
        <w:tc>
          <w:tcPr>
            <w:tcW w:type="dxa" w:w="2880"/>
          </w:tcPr>
          <w:p>
            <w:r/>
            <w:r>
              <w:rPr>
                <w:b/>
                <w:sz w:val="16"/>
              </w:rPr>
              <w:t>21-23</w:t>
            </w:r>
          </w:p>
          <w:p>
            <w:r>
              <w:rPr>
                <w:sz w:val="18"/>
              </w:rPr>
              <w:t>Back at the time that God ripped Israel out of their place in the family of David, they had made Jeroboam son of Nebat king. Jeroboam debauched Israel—turned them away from serving God and led them into a life of total sin. The children of Israel went along with all the sins that Jeroboam did, never murmured so much as a word of protest. In the end, God spoke a final No to Israel and turned his back on them. He had given them fair warning, and plenty of time, through the preaching of all his servants the prophets. Then he exiled Israel from her land to Assyria. And that's where they are now.</w:t>
            </w:r>
          </w:p>
        </w:tc>
        <w:tc>
          <w:tcPr>
            <w:tcW w:type="dxa" w:w="2880"/>
          </w:tcPr>
          <w:p>
            <w:r/>
            <w:r>
              <w:rPr>
                <w:b/>
                <w:sz w:val="16"/>
              </w:rPr>
              <w:t>21-23</w:t>
            </w:r>
          </w:p>
          <w:p>
            <w:r>
              <w:rPr>
                <w:sz w:val="18"/>
              </w:rPr>
              <w:t>This all goes back to when God ripped Israel away from David's family line, and they made Jeroboam son of Nebat their king. Jeroboam totally corrupted Israel—he turned them away from God and led them into a life full of sin. The Israelites just went along with all the sins Jeroboam introduced; they never even complained. In the end, God had to say a final "No" to Israel and turn His back on them. He had given them plenty of fair warnings through His prophets. Then He exiled Israel from their own land to Assyria. And that's where they still are today.</w:t>
            </w:r>
          </w:p>
        </w:tc>
        <w:tc>
          <w:tcPr>
            <w:tcW w:type="dxa" w:w="2880"/>
          </w:tcPr>
          <w:p>
            <w:r/>
            <w:r>
              <w:rPr>
                <w:b/>
                <w:sz w:val="16"/>
              </w:rPr>
              <w:t>21-23</w:t>
            </w:r>
          </w:p>
          <w:p>
            <w:r>
              <w:rPr>
                <w:sz w:val="18"/>
              </w:rPr>
              <w:t>이 일은 하나님이 이스라엘을 다윗 가문에서 찢어내셨을 때로 거슬러 올라가. 그때 이스라엘 백성들은 느밧의 아들 여로보암을 왕으로 삼았거든. 여로보암은 이스라엘을 타락시켜서 하나님 섬기는 것에서 멀어지게 하고, 완전한 죄의 길로 이끌었어. 이스라엘 자손들은 여로보암이 저지른 모든 죄를 그대로 따라 했고, 불평 한마디 안 했대. 결국 하나님은 이스라엘에게 마지막 '거절'을 선언하시고 등을 돌리셨어. 당신의 종 선지자들을 통해 충분히 경고하고 시간도 많이 주셨는데 말이야. 그리고 나서 이스라엘을 그들의 땅에서 앗수르로 추방시키셨어. 그들이 지금 있는 곳이 바로 거기야.</w:t>
            </w:r>
          </w:p>
        </w:tc>
      </w:tr>
      <w:tr>
        <w:tc>
          <w:tcPr>
            <w:tcW w:type="dxa" w:w="2880"/>
          </w:tcPr>
          <w:p>
            <w:r/>
            <w:r>
              <w:rPr>
                <w:b/>
                <w:sz w:val="16"/>
              </w:rPr>
              <w:t>24-25</w:t>
            </w:r>
          </w:p>
          <w:p>
            <w:r>
              <w:rPr>
                <w:sz w:val="18"/>
              </w:rPr>
              <w:t>The king of Assyria brought in people from Babylon, Cuthah, Avva, Hamath, and Sepharvaim, and relocated them in the towns of Samaria, replacing the exiled Israelites. They moved in as if they owned the place and made themselves at home. When the Assyrians first moved in, God was just another god to them; they neither honored nor worshiped him. Then God sent lions among them and people were mauled and killed.</w:t>
            </w:r>
          </w:p>
        </w:tc>
        <w:tc>
          <w:tcPr>
            <w:tcW w:type="dxa" w:w="2880"/>
          </w:tcPr>
          <w:p>
            <w:r/>
            <w:r>
              <w:rPr>
                <w:b/>
                <w:sz w:val="16"/>
              </w:rPr>
              <w:t>24-25</w:t>
            </w:r>
          </w:p>
          <w:p>
            <w:r>
              <w:rPr>
                <w:sz w:val="18"/>
              </w:rPr>
              <w:t>The king of Assyria brought people from Babylon, Cuthah, Avva, Hamath, and Sepharvaim and moved them into the towns of Samaria to replace the exiled Israelites. They just moved in and took over like they owned the place. When the Assyrians first moved in, they treated God like just another random god; they didn't respect or worship Him. So, God sent lions that started attacking and killing them.</w:t>
            </w:r>
          </w:p>
        </w:tc>
        <w:tc>
          <w:tcPr>
            <w:tcW w:type="dxa" w:w="2880"/>
          </w:tcPr>
          <w:p>
            <w:r/>
            <w:r>
              <w:rPr>
                <w:b/>
                <w:sz w:val="16"/>
              </w:rPr>
              <w:t>24-25</w:t>
            </w:r>
          </w:p>
          <w:p>
            <w:r>
              <w:rPr>
                <w:sz w:val="18"/>
              </w:rPr>
              <w:t>앗수르 왕은 바벨론, 구다, 아와, 하맛, 스발와임에서 사람들을 데려와서, 추방당한 이스라엘 사람들 대신 사마리아의 성읍들에 살게 했어. 그들은 마치 자기네 땅인 것처럼 들어와서 자리를 잡았지. 앗수르 사람들이 처음 이사 왔을 때, 하나님은 그들에게 그냥 여러 신들 중 하나일 뿐이었어. 그들은 하나님을 존중하지도, 예배하지도 않았지. 그러자 하나님이 그들 가운데 사자들을 보냈고, 사람들이 사자에게 물려 죽기 시작했어.</w:t>
            </w:r>
          </w:p>
        </w:tc>
      </w:tr>
      <w:tr>
        <w:tc>
          <w:tcPr>
            <w:tcW w:type="dxa" w:w="2880"/>
          </w:tcPr>
          <w:p>
            <w:r/>
            <w:r>
              <w:rPr>
                <w:b/>
                <w:sz w:val="16"/>
              </w:rPr>
              <w:t>26</w:t>
            </w:r>
          </w:p>
          <w:p>
            <w:r>
              <w:rPr>
                <w:sz w:val="18"/>
              </w:rPr>
              <w:t>This message was then sent back to the king of Assyria: "The people you brought in to occupy the towns of Samaria don't know what's expected of them from the god of the land, and now he's sent lions and they're killing people right and left because nobody knows what the god of the land expects of them."</w:t>
            </w:r>
          </w:p>
        </w:tc>
        <w:tc>
          <w:tcPr>
            <w:tcW w:type="dxa" w:w="2880"/>
          </w:tcPr>
          <w:p>
            <w:r/>
            <w:r>
              <w:rPr>
                <w:b/>
                <w:sz w:val="16"/>
              </w:rPr>
              <w:t>26</w:t>
            </w:r>
          </w:p>
          <w:p>
            <w:r>
              <w:rPr>
                <w:sz w:val="18"/>
              </w:rPr>
              <w:t>A message was sent back to the king of Assyria: "Hey, the people you sent to live in Samaria don't know the rules of the local god, and now he's sending lions to kill them because nobody knows what he wants."</w:t>
            </w:r>
          </w:p>
        </w:tc>
        <w:tc>
          <w:tcPr>
            <w:tcW w:type="dxa" w:w="2880"/>
          </w:tcPr>
          <w:p>
            <w:r/>
            <w:r>
              <w:rPr>
                <w:b/>
                <w:sz w:val="16"/>
              </w:rPr>
              <w:t>26</w:t>
            </w:r>
          </w:p>
          <w:p>
            <w:r>
              <w:rPr>
                <w:sz w:val="18"/>
              </w:rPr>
              <w:t>이 소식이 앗수르 왕에게 전해졌어. "왕이 사마리아 성읍들로 보낸 백성들이 그 땅의 신이 뭘 원하는지 몰라서, 지금 그 신이 사자들을 보내 사람들을 마구 죽이고 있습니다. 아무도 그 땅의 신이 뭘 원하는지 모르기 때문입니다."</w:t>
            </w:r>
          </w:p>
        </w:tc>
      </w:tr>
      <w:tr>
        <w:tc>
          <w:tcPr>
            <w:tcW w:type="dxa" w:w="2880"/>
          </w:tcPr>
          <w:p>
            <w:r/>
            <w:r>
              <w:rPr>
                <w:b/>
                <w:sz w:val="16"/>
              </w:rPr>
              <w:t>27</w:t>
            </w:r>
          </w:p>
          <w:p>
            <w:r>
              <w:rPr>
                <w:sz w:val="18"/>
              </w:rPr>
              <w:t>The king of Assyria ordered, "Send back some priests who were taken into exile from there. They can go back and live there and instruct the people in what the god of the land expects of them."</w:t>
            </w:r>
          </w:p>
        </w:tc>
        <w:tc>
          <w:tcPr>
            <w:tcW w:type="dxa" w:w="2880"/>
          </w:tcPr>
          <w:p>
            <w:r/>
            <w:r>
              <w:rPr>
                <w:b/>
                <w:sz w:val="16"/>
              </w:rPr>
              <w:t>27</w:t>
            </w:r>
          </w:p>
          <w:p>
            <w:r>
              <w:rPr>
                <w:sz w:val="18"/>
              </w:rPr>
              <w:t>So the king of Assyria commanded, "Send back one of the priests we exiled from there. Let him go back and live there and teach the people what the god of the land expects."</w:t>
            </w:r>
          </w:p>
        </w:tc>
        <w:tc>
          <w:tcPr>
            <w:tcW w:type="dxa" w:w="2880"/>
          </w:tcPr>
          <w:p>
            <w:r/>
            <w:r>
              <w:rPr>
                <w:b/>
                <w:sz w:val="16"/>
              </w:rPr>
              <w:t>27</w:t>
            </w:r>
          </w:p>
          <w:p>
            <w:r>
              <w:rPr>
                <w:sz w:val="18"/>
              </w:rPr>
              <w:t>그러자 앗수르 왕이 명령했어. "거기서 포로로 잡혀 온 제사장들 중 몇 명을 돌려보내라. 그들이 돌아가서 살면서 백성들에게 그 땅의 신이 뭘 원하는지 가르치게 해라."</w:t>
            </w:r>
          </w:p>
        </w:tc>
      </w:tr>
      <w:tr>
        <w:tc>
          <w:tcPr>
            <w:tcW w:type="dxa" w:w="2880"/>
          </w:tcPr>
          <w:p>
            <w:r/>
            <w:r>
              <w:rPr>
                <w:b/>
                <w:sz w:val="16"/>
              </w:rPr>
              <w:t>28</w:t>
            </w:r>
          </w:p>
          <w:p>
            <w:r>
              <w:rPr>
                <w:sz w:val="18"/>
              </w:rPr>
              <w:t>One of the priests who had been exiled from Samaria came back and moved into Bethel. He taught them how to honor and worship God.</w:t>
            </w:r>
          </w:p>
        </w:tc>
        <w:tc>
          <w:tcPr>
            <w:tcW w:type="dxa" w:w="2880"/>
          </w:tcPr>
          <w:p>
            <w:r/>
            <w:r>
              <w:rPr>
                <w:b/>
                <w:sz w:val="16"/>
              </w:rPr>
              <w:t>28</w:t>
            </w:r>
          </w:p>
          <w:p>
            <w:r>
              <w:rPr>
                <w:sz w:val="18"/>
              </w:rPr>
              <w:t>So one of the priests who had been exiled from Samaria came back and settled in Bethel. He started teaching them how to properly worship God.</w:t>
            </w:r>
          </w:p>
        </w:tc>
        <w:tc>
          <w:tcPr>
            <w:tcW w:type="dxa" w:w="2880"/>
          </w:tcPr>
          <w:p>
            <w:r/>
            <w:r>
              <w:rPr>
                <w:b/>
                <w:sz w:val="16"/>
              </w:rPr>
              <w:t>28</w:t>
            </w:r>
          </w:p>
          <w:p>
            <w:r>
              <w:rPr>
                <w:sz w:val="18"/>
              </w:rPr>
              <w:t>그래서 사마리아에서 추방당했던 제사장 중 한 명이 돌아와 벧엘에 자리를 잡았어. 그는 사람들에게 어떻게 하나님을 공경하고 예배하는지 가르쳤지.</w:t>
            </w:r>
          </w:p>
        </w:tc>
      </w:tr>
      <w:tr>
        <w:tc>
          <w:tcPr>
            <w:tcW w:type="dxa" w:w="2880"/>
          </w:tcPr>
          <w:p>
            <w:r/>
            <w:r>
              <w:rPr>
                <w:b/>
                <w:sz w:val="16"/>
              </w:rPr>
              <w:t>29-31</w:t>
            </w:r>
          </w:p>
          <w:p>
            <w:r>
              <w:rPr>
                <w:sz w:val="18"/>
              </w:rPr>
              <w:t>But each people that Assyria had settled went ahead anyway making its own gods and setting them up in the neighborhood sex-and-religion shrines that the citizens of Samaria had left behind—a local custom-made god for each people:</w:t>
            </w:r>
          </w:p>
          <w:p>
            <w:r>
              <w:rPr>
                <w:sz w:val="18"/>
              </w:rPr>
              <w:t>for Babylon, Succoth Benoth;</w:t>
            </w:r>
          </w:p>
          <w:p>
            <w:r>
              <w:rPr>
                <w:sz w:val="18"/>
              </w:rPr>
              <w:t>for Cuthah, Nergal;</w:t>
            </w:r>
          </w:p>
          <w:p>
            <w:r>
              <w:rPr>
                <w:sz w:val="18"/>
              </w:rPr>
              <w:t>for Hamath, Ashima;</w:t>
            </w:r>
          </w:p>
          <w:p>
            <w:r>
              <w:rPr>
                <w:sz w:val="18"/>
              </w:rPr>
              <w:t>for Avva, Nibhaz and Tartak;</w:t>
            </w:r>
          </w:p>
          <w:p>
            <w:r>
              <w:rPr>
                <w:sz w:val="18"/>
              </w:rPr>
              <w:t>for Sepharvaim, Adrammelech and Anammelech (people burned their children in sacrificial offerings to these gods!).</w:t>
            </w:r>
          </w:p>
        </w:tc>
        <w:tc>
          <w:tcPr>
            <w:tcW w:type="dxa" w:w="2880"/>
          </w:tcPr>
          <w:p>
            <w:r/>
            <w:r>
              <w:rPr>
                <w:b/>
                <w:sz w:val="16"/>
              </w:rPr>
              <w:t>29-31</w:t>
            </w:r>
          </w:p>
          <w:p>
            <w:r>
              <w:rPr>
                <w:sz w:val="18"/>
              </w:rPr>
              <w:t>But every group of people that Assyria had settled there just went ahead and made their own gods anyway. They set them up in the local shrines that the people of Samaria had left behind. It was like a custom-made god for each town.</w:t>
            </w:r>
          </w:p>
        </w:tc>
        <w:tc>
          <w:tcPr>
            <w:tcW w:type="dxa" w:w="2880"/>
          </w:tcPr>
          <w:p>
            <w:r/>
            <w:r>
              <w:rPr>
                <w:b/>
                <w:sz w:val="16"/>
              </w:rPr>
              <w:t>29-31</w:t>
            </w:r>
          </w:p>
          <w:p>
            <w:r>
              <w:rPr>
                <w:sz w:val="18"/>
              </w:rPr>
              <w:t>하지만 앗수르가 정착시킨 각 민족들은 어쨌든 자기들만의 신을 계속 만들어서, 사마리아 주민들이 남기고 간 동네 우상 신전에다 세워놓았어. 각 민족마다 자기들만의 맞춤 신을 만든 셈이지.</w:t>
            </w:r>
          </w:p>
        </w:tc>
      </w:tr>
      <w:tr>
        <w:tc>
          <w:tcPr>
            <w:tcW w:type="dxa" w:w="2880"/>
          </w:tcPr>
          <w:p>
            <w:r/>
            <w:r>
              <w:rPr>
                <w:b/>
                <w:sz w:val="16"/>
              </w:rPr>
              <w:t>29-31</w:t>
            </w:r>
          </w:p>
          <w:p>
            <w:r>
              <w:rPr>
                <w:sz w:val="18"/>
              </w:rPr>
              <w:t>↑ 위 MSG(29-31) 계속</w:t>
            </w:r>
          </w:p>
        </w:tc>
        <w:tc>
          <w:tcPr>
            <w:tcW w:type="dxa" w:w="2880"/>
          </w:tcPr>
          <w:p>
            <w:r/>
            <w:r>
              <w:rPr>
                <w:b/>
                <w:sz w:val="16"/>
              </w:rPr>
              <w:t>29-31</w:t>
            </w:r>
          </w:p>
          <w:p>
            <w:r>
              <w:rPr>
                <w:sz w:val="18"/>
              </w:rPr>
              <w:t>For Babylon, it was Succoth Benoth; for Cuthah, it was Nergal; for Hamath, Ashima; for Avva, Nibhaz and Tartak; for Sepharvaim, Adrammelech and Anammelech (they would even burn their own children as sacrifices to these gods!).</w:t>
            </w:r>
          </w:p>
        </w:tc>
        <w:tc>
          <w:tcPr>
            <w:tcW w:type="dxa" w:w="2880"/>
          </w:tcPr>
          <w:p>
            <w:r/>
            <w:r>
              <w:rPr>
                <w:b/>
                <w:sz w:val="16"/>
              </w:rPr>
              <w:t>29-31</w:t>
            </w:r>
          </w:p>
          <w:p>
            <w:r>
              <w:rPr>
                <w:sz w:val="18"/>
              </w:rPr>
              <w:t>바벨론 사람들은 숙곳브놋을, 구다 사람들은 네르갈을, 하맛 사람들은 아시마를, 아와 사람들은 니브하스와 다르닥을, 스발와임 사람들은 아드람멜렉과 아남멜렉을 섬겼어. (심지어 자기 자식들을 불태워 이 신들에게 제물로 바치기까지 했대!)</w:t>
            </w:r>
          </w:p>
        </w:tc>
      </w:tr>
      <w:tr>
        <w:tc>
          <w:tcPr>
            <w:tcW w:type="dxa" w:w="2880"/>
          </w:tcPr>
          <w:p>
            <w:r/>
            <w:r>
              <w:rPr>
                <w:b/>
                <w:sz w:val="16"/>
              </w:rPr>
              <w:t>32-33</w:t>
            </w:r>
          </w:p>
          <w:p>
            <w:r>
              <w:rPr>
                <w:sz w:val="18"/>
              </w:rPr>
              <w:t>They honored and worshiped God, but not exclusively—they also appointed all sorts of priests, regardless of qualification, to conduct a variety of rites at the local fertility shrines. They honored and worshiped God, but they also kept up their devotions to the old gods of the places they had come from.</w:t>
            </w:r>
          </w:p>
        </w:tc>
        <w:tc>
          <w:tcPr>
            <w:tcW w:type="dxa" w:w="2880"/>
          </w:tcPr>
          <w:p>
            <w:r/>
            <w:r>
              <w:rPr>
                <w:b/>
                <w:sz w:val="16"/>
              </w:rPr>
              <w:t>32-33</w:t>
            </w:r>
          </w:p>
          <w:p>
            <w:r>
              <w:rPr>
                <w:sz w:val="18"/>
              </w:rPr>
              <w:t>So they were technically worshipping God, but not really. They also appointed all sorts of random people as priests to run the rituals at their local shrines. They worshipped God, but they also kept worshipping the old gods from where they came from.</w:t>
            </w:r>
          </w:p>
        </w:tc>
        <w:tc>
          <w:tcPr>
            <w:tcW w:type="dxa" w:w="2880"/>
          </w:tcPr>
          <w:p>
            <w:r/>
            <w:r>
              <w:rPr>
                <w:b/>
                <w:sz w:val="16"/>
              </w:rPr>
              <w:t>32-33</w:t>
            </w:r>
          </w:p>
          <w:p>
            <w:r>
              <w:rPr>
                <w:sz w:val="18"/>
              </w:rPr>
              <w:t>그들은 하나님을 공경하고 예배하긴 했지만, 오직 하나님만 섬긴 건 아니었어. 자격도 상관없이 온갖 종류의 제사장들을 임명해서 동네 풍요제 신전에서 다양한 의식을 치르게 했지. 하나님을 공경하고 예배하면서도, 자기들이 원래 살던 곳의 옛 신들을 계속 섬겼던 거야.</w:t>
            </w:r>
          </w:p>
        </w:tc>
      </w:tr>
      <w:tr>
        <w:tc>
          <w:tcPr>
            <w:tcW w:type="dxa" w:w="2880"/>
          </w:tcPr>
          <w:p>
            <w:r/>
            <w:r>
              <w:rPr>
                <w:b/>
                <w:sz w:val="16"/>
              </w:rPr>
              <w:t>34-39</w:t>
            </w:r>
          </w:p>
          <w:p>
            <w:r>
              <w:rPr>
                <w:sz w:val="18"/>
              </w:rPr>
              <w:t>And they're still doing it, still worshiping any old god that has nostalgic appeal to them. They don't really worship God—they don't take seriously what he says regarding how to behave and what to believe, what he revealed to the children of Jacob whom he named Israel. God made a covenant with his people and ordered them, "Don't honor other gods: Don't worship them, don't serve them, don't offer sacrifices to them. Worship God, the God who delivered you from Egypt in great and personal power. Reverence and fear him. Worship him. Sacrifice to him. And only him! All the things he had written down for you, directing you in what to believe and how to behave—well, do them for as long as you live. And whatever you do, don't worship other gods! And the covenant he made with you, don't forget your part in that. And don't worship other gods! Worship God, and God only—he's the one who will save you from enemy oppression."</w:t>
            </w:r>
          </w:p>
        </w:tc>
        <w:tc>
          <w:tcPr>
            <w:tcW w:type="dxa" w:w="2880"/>
          </w:tcPr>
          <w:p>
            <w:r/>
            <w:r>
              <w:rPr>
                <w:b/>
                <w:sz w:val="16"/>
              </w:rPr>
              <w:t>34-39</w:t>
            </w:r>
          </w:p>
          <w:p>
            <w:r>
              <w:rPr>
                <w:sz w:val="18"/>
              </w:rPr>
              <w:t>And they're still doing it today, still worshipping any old god that gives them nostalgic vibes. They don't actually worship the real God—they don't take His commands seriously, the ones He revealed to the children of Jacob, who He renamed Israel. God made a covenant with them and ordered, "Don't worship other gods. Don't serve them, don't sacrifice to them. Worship ME, the God who rescued you from Egypt with my incredible power. Fear me. Worship me. Sacrifice to me. Only me! All the rules I wrote down for you—do them for your whole life. And whatever you do, don't worship other gods! Don't forget the covenant I made with you. And don't worship other gods! Worship God, and only God—He's the one who will save you from your enemies."</w:t>
            </w:r>
          </w:p>
        </w:tc>
        <w:tc>
          <w:tcPr>
            <w:tcW w:type="dxa" w:w="2880"/>
          </w:tcPr>
          <w:p>
            <w:r/>
            <w:r>
              <w:rPr>
                <w:b/>
                <w:sz w:val="16"/>
              </w:rPr>
              <w:t>34-39</w:t>
            </w:r>
          </w:p>
          <w:p>
            <w:r>
              <w:rPr>
                <w:sz w:val="18"/>
              </w:rPr>
              <w:t>그리고 그들은 아직도 그러고 있어. 그냥 옛날 생각이 나서 끌리는 아무 신이나 다 섬기고 있는 거지. 그들은 진짜로 하나님을 예배하는 게 아니야. 하나님이 어떻게 행동하고 뭘 믿어야 하는지에 대해 하신 말씀을 진지하게 받아들이지 않는 거지. 하나님이 야곱의 자손들, 즉 이스라엘이라고 이름 지어주신 그들에게 계시하신 것들을 말이야. 하나님은 당신의 백성과 언약을 맺으시며 이렇게 명령하셨어. "다른 신들을 공경하지 마라. 그들을 예배하지도, 섬기지도, 제물을 바치지도 마라. 너희를 이집트에서 크고 놀라운 능력으로 구해준 나, 하나님을 예배해라. 나를 경외하고 두려워해라. 나를 예배하고, 나에게만 제물을 바쳐라! 내가 너희에게 기록해 준 모든 것들, 즉 무엇을 믿고 어떻게 행동해야 하는지에 대한 지침들을 평생 동안 지켜라. 그리고 무슨 일이 있어도 다른 신들을 예배하지 마라! 내가 너희와 맺은 언약을 잊지 말고, 다른 신들을 예배하지 마라! 오직 하나님, 나만을 예배해라. 그러면 내가 너희를 적들의 압제에서 구해줄 것이다."</w:t>
            </w:r>
          </w:p>
        </w:tc>
      </w:tr>
      <w:tr>
        <w:tc>
          <w:tcPr>
            <w:tcW w:type="dxa" w:w="2880"/>
          </w:tcPr>
          <w:p>
            <w:r/>
            <w:r>
              <w:rPr>
                <w:b/>
                <w:sz w:val="16"/>
              </w:rPr>
              <w:t>40-41</w:t>
            </w:r>
          </w:p>
          <w:p>
            <w:r>
              <w:rPr>
                <w:sz w:val="18"/>
              </w:rPr>
              <w:t>But they didn't pay any attention. They kept doing what they'd always done. As it turned out, all the time these people were putting on a front of worshiping God, they were at the same time involved with their local idols. And they're still doing it. Like father, like son.</w:t>
            </w:r>
          </w:p>
        </w:tc>
        <w:tc>
          <w:tcPr>
            <w:tcW w:type="dxa" w:w="2880"/>
          </w:tcPr>
          <w:p>
            <w:r/>
            <w:r>
              <w:rPr>
                <w:b/>
                <w:sz w:val="16"/>
              </w:rPr>
              <w:t>40-41</w:t>
            </w:r>
          </w:p>
          <w:p>
            <w:r>
              <w:rPr>
                <w:sz w:val="18"/>
              </w:rPr>
              <w:t>But they didn't listen. They just kept doing the same old things. So it turned out, while these people were pretending to worship God, they were also messing with their local idols. And they're still at it. Like father, like son.</w:t>
            </w:r>
          </w:p>
        </w:tc>
        <w:tc>
          <w:tcPr>
            <w:tcW w:type="dxa" w:w="2880"/>
          </w:tcPr>
          <w:p>
            <w:r/>
            <w:r>
              <w:rPr>
                <w:b/>
                <w:sz w:val="16"/>
              </w:rPr>
              <w:t>40-41</w:t>
            </w:r>
          </w:p>
          <w:p>
            <w:r>
              <w:rPr>
                <w:sz w:val="18"/>
              </w:rPr>
              <w:t>하지만 그들은 전혀 듣지 않았어. 그냥 늘 하던 대로 계속 행동했지. 결국, 이 사람들은 하나님을 예배하는 척하면서 동시에 자기네 동네 우상들을 섬기고 있었던 거야. 그리고 그들의 자손들도 여전히 그러고 있어. 그 아버지에 그 아들인 셈이지.</w:t>
            </w:r>
          </w:p>
        </w:tc>
      </w:tr>
    </w:tbl>
    <w:p>
      <w:pPr>
        <w:pStyle w:val="Heading1"/>
      </w:pPr>
      <w:r>
        <w:t>Chapter 18 — King Hezekiah's Ultimate Trust Fail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In the third year of Hoshea son of Elah king of Israel, Hezekiah son of Ahaz began his rule over Judah. He was twenty-five years old when he became king and he ruled for twenty-nine years in Jerusalem. His mother's name was Abijah daughter of Zechariah. In God's opinion he was a good king; he kept to the standards of his ancestor David. He got rid of the local fertility shrines, smashed the phallic stone monuments, and cut down the sex-and-religion Asherah groves. As a final stroke he pulverized the ancient bronze serpent that Moses had made; at that time the Israelites had taken up the practice of sacrificing to it—they had even dignified it with a name, Nehushtan (The Old Serpent).</w:t>
            </w:r>
          </w:p>
        </w:tc>
        <w:tc>
          <w:tcPr>
            <w:tcW w:type="dxa" w:w="2880"/>
          </w:tcPr>
          <w:p>
            <w:r/>
            <w:r>
              <w:rPr>
                <w:b/>
                <w:sz w:val="16"/>
              </w:rPr>
              <w:t>1-4</w:t>
            </w:r>
          </w:p>
          <w:p>
            <w:r>
              <w:rPr>
                <w:sz w:val="18"/>
              </w:rPr>
              <w:t>So, in the third year of Hoshea son of Elah, king of Israel, Hezekiah son of Ahaz, who was 25, started ruling Judah. He was king for 29 years in Jerusalem. His mom was Abijah, daughter of Zechariah. God actually thought he was a pretty solid king, kinda like his ancestor David. He got rid of all the weird local shrines, smashed these stone pillars people were into, and chopped down the Asherah groves where they were mixing up religion and... other stuff. He even crushed the bronze snake Moses had made way back when, because the Israelites had started sacrificing to it and even gave it a name, Nehushtan, which means 'A Piece of Bronze.' That's kinda creepy.</w:t>
            </w:r>
          </w:p>
        </w:tc>
        <w:tc>
          <w:tcPr>
            <w:tcW w:type="dxa" w:w="2880"/>
          </w:tcPr>
          <w:p>
            <w:r/>
            <w:r>
              <w:rPr>
                <w:b/>
                <w:sz w:val="16"/>
              </w:rPr>
              <w:t>1-4</w:t>
            </w:r>
          </w:p>
          <w:p>
            <w:r>
              <w:rPr>
                <w:sz w:val="18"/>
              </w:rPr>
              <w:t>이스라엘 왕 엘라의 아들 호세아가 다스린 지 3년째 되던 해에, 아하스의 아들 히스기야가 유다의 왕이 됐어. 그때 25살이었고, 예루살렘에서 29년 동안 왕으로 있었대. 엄마 이름은 스가랴의 딸 아비야. 하나님이 보시기에 히스기야는 완전 괜찮은 왕이었어. 자기 조상인 다윗 왕처럼 잘했거든. 동네에 있던 이상한 신들을 섬기는 곳들을 다 없애버리고, 막 돌기둥 같은 것도 다 부수고, 아세라 목상이라고, 종교랑 막 이상한 거 섞인 나무들도 다 찍어버렸대. 그리고 대단한 건, 옛날에 모세가 만들었던 놋뱀 있잖아, 그것도 가루로 만들어 버렸어. 그 당시 이스라엘 사람들이 거기에 제물까지 바치면서 '느후스단'이라고 이름까지 붙여줬었거든. '놋쇠 조각'이라는 뜻인데, 좀 소름이지.</w:t>
            </w:r>
          </w:p>
        </w:tc>
      </w:tr>
      <w:tr>
        <w:tc>
          <w:tcPr>
            <w:tcW w:type="dxa" w:w="2880"/>
          </w:tcPr>
          <w:p>
            <w:r/>
            <w:r>
              <w:rPr>
                <w:b/>
                <w:sz w:val="16"/>
              </w:rPr>
              <w:t>5-6</w:t>
            </w:r>
          </w:p>
          <w:p>
            <w:r>
              <w:rPr>
                <w:sz w:val="18"/>
              </w:rPr>
              <w:t>Hezekiah put his whole trust in the God of Israel. There was no king quite like him, either before or after. He held fast to God—never loosened his grip—and obeyed to the letter everything God had commanded Moses. And God, for his part, held fast to him through all his adventures.</w:t>
            </w:r>
          </w:p>
        </w:tc>
        <w:tc>
          <w:tcPr>
            <w:tcW w:type="dxa" w:w="2880"/>
          </w:tcPr>
          <w:p>
            <w:r/>
            <w:r>
              <w:rPr>
                <w:b/>
                <w:sz w:val="16"/>
              </w:rPr>
              <w:t>5-6</w:t>
            </w:r>
          </w:p>
          <w:p>
            <w:r>
              <w:rPr>
                <w:sz w:val="18"/>
              </w:rPr>
              <w:t>Hezekiah fully trusted God. Seriously, there was no other king like him, before or after. He stuck with God, never let go, and followed all the rules God gave Moses. And God had his back through everything.</w:t>
            </w:r>
          </w:p>
        </w:tc>
        <w:tc>
          <w:tcPr>
            <w:tcW w:type="dxa" w:w="2880"/>
          </w:tcPr>
          <w:p>
            <w:r/>
            <w:r>
              <w:rPr>
                <w:b/>
                <w:sz w:val="16"/>
              </w:rPr>
              <w:t>5-6</w:t>
            </w:r>
          </w:p>
          <w:p>
            <w:r>
              <w:rPr>
                <w:sz w:val="18"/>
              </w:rPr>
              <w:t>히스기야는 진짜 하나님만 믿었대. 진짜 그 전에도, 그 후에도 그런 왕이 없었을 정도였어. 하나님한테 딱 붙어서 절대 안 떨어지고, 하나님이 모세한테 명령한 거 하나도 빠짐없이 다 지켰대. 그래서 하나님도 히스기야가 뭘 하든 항상 옆에서 지켜주셨던 거임.</w:t>
            </w:r>
          </w:p>
        </w:tc>
      </w:tr>
      <w:tr>
        <w:tc>
          <w:tcPr>
            <w:tcW w:type="dxa" w:w="2880"/>
          </w:tcPr>
          <w:p>
            <w:r/>
            <w:r>
              <w:rPr>
                <w:b/>
                <w:sz w:val="16"/>
              </w:rPr>
              <w:t>7-8</w:t>
            </w:r>
          </w:p>
          <w:p>
            <w:r>
              <w:rPr>
                <w:sz w:val="18"/>
              </w:rPr>
              <w:t>He revolted against the king of Assyria; he refused to serve him one more day. And he drove back the Philistines, whether in sentry outposts or fortress cities, all the way to Gaza and its borders.</w:t>
            </w:r>
          </w:p>
        </w:tc>
        <w:tc>
          <w:tcPr>
            <w:tcW w:type="dxa" w:w="2880"/>
          </w:tcPr>
          <w:p>
            <w:r/>
            <w:r>
              <w:rPr>
                <w:b/>
                <w:sz w:val="16"/>
              </w:rPr>
              <w:t>7-8</w:t>
            </w:r>
          </w:p>
          <w:p>
            <w:r>
              <w:rPr>
                <w:sz w:val="18"/>
              </w:rPr>
              <w:t>He even rebelled against the king of Assyria and was like, 'Nah, I'm not serving you anymore.' He also pushed the Philistines back, from their sentry outposts to their fortress cities, all the way to Gaza and its borders.</w:t>
            </w:r>
          </w:p>
        </w:tc>
        <w:tc>
          <w:tcPr>
            <w:tcW w:type="dxa" w:w="2880"/>
          </w:tcPr>
          <w:p>
            <w:r/>
            <w:r>
              <w:rPr>
                <w:b/>
                <w:sz w:val="16"/>
              </w:rPr>
              <w:t>7-8</w:t>
            </w:r>
          </w:p>
          <w:p>
            <w:r>
              <w:rPr>
                <w:sz w:val="18"/>
              </w:rPr>
              <w:t>심지어 앗수르 왕한테 반란을 일으키고 '더 이상 당신 안 섬김'이라고 선언했어. 그리고 블레셋 사람들을 전초 기지에서부터 요새 도시까지, 가자지구 국경까지 다 몰아냈대.</w:t>
            </w:r>
          </w:p>
        </w:tc>
      </w:tr>
      <w:tr>
        <w:tc>
          <w:tcPr>
            <w:tcW w:type="dxa" w:w="2880"/>
          </w:tcPr>
          <w:p>
            <w:r/>
            <w:r>
              <w:rPr>
                <w:b/>
                <w:sz w:val="16"/>
              </w:rPr>
              <w:t>9-11</w:t>
            </w:r>
          </w:p>
          <w:p>
            <w:r>
              <w:rPr>
                <w:sz w:val="18"/>
              </w:rPr>
              <w:t>In the fourth year of Hezekiah and the seventh year of Hoshea son of Elah king of Israel, Shalmaneser king of Assyria attacked Samaria. He threw a siege around it and after three years captured it. It was in the sixth year of Hezekiah and the ninth year of Hoshea that Samaria fell to Assyria. The king of Assyria took Israel into exile and relocated them in Halah, in Gozan on the Habor River, and in towns of the Medes.</w:t>
            </w:r>
          </w:p>
        </w:tc>
        <w:tc>
          <w:tcPr>
            <w:tcW w:type="dxa" w:w="2880"/>
          </w:tcPr>
          <w:p>
            <w:r/>
            <w:r>
              <w:rPr>
                <w:b/>
                <w:sz w:val="16"/>
              </w:rPr>
              <w:t>9-11</w:t>
            </w:r>
          </w:p>
          <w:p>
            <w:r>
              <w:rPr>
                <w:sz w:val="18"/>
              </w:rPr>
              <w:t>In Hezekiah's fourth year as king—which was the seventh year of Hoshea son of Elah, king of Israel—Shalmaneser king of Assyria attacked Samaria and laid siege to it for three years. They finally captured it in Hezekiah's sixth year, which was the ninth year of Hoshea. The king of Assyria then exiled the Israelites, relocating them in Halah, in Gozan and Habor, and in the cities of the Medes.</w:t>
            </w:r>
          </w:p>
        </w:tc>
        <w:tc>
          <w:tcPr>
            <w:tcW w:type="dxa" w:w="2880"/>
          </w:tcPr>
          <w:p>
            <w:r/>
            <w:r>
              <w:rPr>
                <w:b/>
                <w:sz w:val="16"/>
              </w:rPr>
              <w:t>9-11</w:t>
            </w:r>
          </w:p>
          <w:p>
            <w:r>
              <w:rPr>
                <w:sz w:val="18"/>
              </w:rPr>
              <w:t>히스기야 4년, 이스라엘 왕 엘라의 아들 호세아 7년에 앗수르 왕 살만에셀이 사마리아를 공격했어. 3년 동안 포위하고 있다가 결국 함락시켰지. 히스기야 6년, 호세아 9년에 사마리아가 앗수르한테 넘어간 거야. 앗수르 왕은 이스라엘 사람들을 포로로 잡아서 할라, 하볼 강가의 고산, 메대 사람들의 여러 성읍으로 옮겨버렸대.</w:t>
            </w:r>
          </w:p>
        </w:tc>
      </w:tr>
      <w:tr>
        <w:tc>
          <w:tcPr>
            <w:tcW w:type="dxa" w:w="2880"/>
          </w:tcPr>
          <w:p>
            <w:r/>
            <w:r>
              <w:rPr>
                <w:b/>
                <w:sz w:val="16"/>
              </w:rPr>
              <w:t>12</w:t>
            </w:r>
          </w:p>
          <w:p>
            <w:r>
              <w:rPr>
                <w:sz w:val="18"/>
              </w:rPr>
              <w:t>All this happened because they wouldn't listen to the voice of their God and treated his covenant with careless contempt. They refused either to listen or do a word of what Moses, the servant of God, commanded.</w:t>
            </w:r>
          </w:p>
        </w:tc>
        <w:tc>
          <w:tcPr>
            <w:tcW w:type="dxa" w:w="2880"/>
          </w:tcPr>
          <w:p>
            <w:r/>
            <w:r>
              <w:rPr>
                <w:b/>
                <w:sz w:val="16"/>
              </w:rPr>
              <w:t>12</w:t>
            </w:r>
          </w:p>
          <w:p>
            <w:r>
              <w:rPr>
                <w:sz w:val="18"/>
              </w:rPr>
              <w:t>This all went down because they totally ignored God and didn't care about the promises they made. They just wouldn't listen or do what God's servant Moses had told them.</w:t>
            </w:r>
          </w:p>
        </w:tc>
        <w:tc>
          <w:tcPr>
            <w:tcW w:type="dxa" w:w="2880"/>
          </w:tcPr>
          <w:p>
            <w:r/>
            <w:r>
              <w:rPr>
                <w:b/>
                <w:sz w:val="16"/>
              </w:rPr>
              <w:t>12</w:t>
            </w:r>
          </w:p>
          <w:p>
            <w:r>
              <w:rPr>
                <w:sz w:val="18"/>
              </w:rPr>
              <w:t>이 모든 일이 일어난 건, 그들이 자기들 하나님의 목소리를 듣지 않고, 그 약속을 완전 무시했기 때문이야. 하나님의 종 모세가 명령한 건 듣지도 않고, 행하지도 않았던 거지.</w:t>
            </w:r>
          </w:p>
        </w:tc>
      </w:tr>
      <w:tr>
        <w:tc>
          <w:tcPr>
            <w:tcW w:type="dxa" w:w="2880"/>
          </w:tcPr>
          <w:p>
            <w:r/>
            <w:r>
              <w:rPr>
                <w:b/>
                <w:sz w:val="16"/>
              </w:rPr>
              <w:t>13-14</w:t>
            </w:r>
          </w:p>
          <w:p>
            <w:r>
              <w:rPr>
                <w:sz w:val="18"/>
              </w:rPr>
              <w:t>In the fourteenth year of King Hezekiah, Sennacherib king of Assyria attacked all the outlying fortress cities of Judah and captured them. King Hezekiah sent a message to the king of Assyria at his headquarters in Lachish: "I've done wrong; I admit it. Pull back your army; I'll pay whatever tribute you set."</w:t>
            </w:r>
          </w:p>
        </w:tc>
        <w:tc>
          <w:tcPr>
            <w:tcW w:type="dxa" w:w="2880"/>
          </w:tcPr>
          <w:p>
            <w:r/>
            <w:r>
              <w:rPr>
                <w:b/>
                <w:sz w:val="16"/>
              </w:rPr>
              <w:t>13-14</w:t>
            </w:r>
          </w:p>
          <w:p>
            <w:r>
              <w:rPr>
                <w:sz w:val="18"/>
              </w:rPr>
              <w:t>Fast forward to Hezekiah's fourteenth year as king. Sennacherib, the new king of Assyria, rolled up and captured all of Judah's fortified cities. Hezekiah sent a message to the Assyrian king at his headquarters in Lachish, saying, 'My bad, I messed up. Pull your army back, and I'll pay whatever you want.'</w:t>
            </w:r>
          </w:p>
        </w:tc>
        <w:tc>
          <w:tcPr>
            <w:tcW w:type="dxa" w:w="2880"/>
          </w:tcPr>
          <w:p>
            <w:r/>
            <w:r>
              <w:rPr>
                <w:b/>
                <w:sz w:val="16"/>
              </w:rPr>
              <w:t>13-14</w:t>
            </w:r>
          </w:p>
          <w:p>
            <w:r>
              <w:rPr>
                <w:sz w:val="18"/>
              </w:rPr>
              <w:t>히스기야 왕 14년에, 앗수르의 새로운 왕 산헤립이 유다의 성들을 다 공격해서 점령했어. 히스기야 왕이 라기스에 있는 앗수르 왕한테 사람을 보내서 말했어. "내가 잘못했어. 인정해. 군대 좀 물려주면 원하는 거 다 줄게."</w:t>
            </w:r>
          </w:p>
        </w:tc>
      </w:tr>
      <w:tr>
        <w:tc>
          <w:tcPr>
            <w:tcW w:type="dxa" w:w="2880"/>
          </w:tcPr>
          <w:p>
            <w:r/>
            <w:r>
              <w:rPr>
                <w:b/>
                <w:sz w:val="16"/>
              </w:rPr>
              <w:t>14-16</w:t>
            </w:r>
          </w:p>
          <w:p>
            <w:r>
              <w:rPr>
                <w:sz w:val="18"/>
              </w:rPr>
              <w:t>The king of Assyria demanded tribute from Hezekiah king of Judah—eleven tons of silver and a ton of gold. Hezekiah turned over all the silver he could find in The Temple of God and in the palace treasuries. Hezekiah even took down the doors of The Temple of God and the doorposts that he had overlaid with gold and gave them to the king of Assyria.</w:t>
            </w:r>
          </w:p>
        </w:tc>
        <w:tc>
          <w:tcPr>
            <w:tcW w:type="dxa" w:w="2880"/>
          </w:tcPr>
          <w:p>
            <w:r/>
            <w:r>
              <w:rPr>
                <w:b/>
                <w:sz w:val="16"/>
              </w:rPr>
              <w:t>14-16</w:t>
            </w:r>
          </w:p>
          <w:p>
            <w:r>
              <w:rPr>
                <w:sz w:val="18"/>
              </w:rPr>
              <w:t>The king of Assyria demanded eleven tons of silver and a ton of gold. Hezekiah had to give him all the silver from The Temple of God and the palace. He even stripped the gold from the Temple doors and gave it to the Assyrian king. Wild.</w:t>
            </w:r>
          </w:p>
        </w:tc>
        <w:tc>
          <w:tcPr>
            <w:tcW w:type="dxa" w:w="2880"/>
          </w:tcPr>
          <w:p>
            <w:r/>
            <w:r>
              <w:rPr>
                <w:b/>
                <w:sz w:val="16"/>
              </w:rPr>
              <w:t>14-16</w:t>
            </w:r>
          </w:p>
          <w:p>
            <w:r>
              <w:rPr>
                <w:sz w:val="18"/>
              </w:rPr>
              <w:t>앗수르 왕은 은 11톤이랑 금 1톤을 달라고 했대. 히스기야는 하나님의 성전이랑 왕궁 창고에 있는 은을 싹 다 긁어모아서 줬어. 심지어 성전 문이랑 문기둥에 입혔던 금까지 다 떼서 앗수르 왕한테 줬대. 대단하지.</w:t>
            </w:r>
          </w:p>
        </w:tc>
      </w:tr>
      <w:tr>
        <w:tc>
          <w:tcPr>
            <w:tcW w:type="dxa" w:w="2880"/>
          </w:tcPr>
          <w:p>
            <w:r/>
            <w:r>
              <w:rPr>
                <w:b/>
                <w:sz w:val="16"/>
              </w:rPr>
              <w:t>17</w:t>
            </w:r>
          </w:p>
          <w:p>
            <w:r>
              <w:rPr>
                <w:sz w:val="18"/>
              </w:rPr>
              <w:t>So the king of Assyria sent his top three military chiefs (the Tartan, the Rabsaris, and the Rabshakeh) from Lachish with a strong military force to King Hezekiah in Jerusalem. When they arrived at Jerusalem, they stopped at the aqueduct of the Upper Pool on the road to the laundry commons.</w:t>
            </w:r>
          </w:p>
        </w:tc>
        <w:tc>
          <w:tcPr>
            <w:tcW w:type="dxa" w:w="2880"/>
          </w:tcPr>
          <w:p>
            <w:r/>
            <w:r>
              <w:rPr>
                <w:b/>
                <w:sz w:val="16"/>
              </w:rPr>
              <w:t>17</w:t>
            </w:r>
          </w:p>
          <w:p>
            <w:r>
              <w:rPr>
                <w:sz w:val="18"/>
              </w:rPr>
              <w:t>But the king of Assyria still sent his top three military chiefs—the Tartan, the Rabsaris, and the Rabshakeh—from Lachish with a strong force to King Hezekiah in Jerusalem. They stopped by the aqueduct of the Upper Pool and started yelling for King Hezekiah.</w:t>
            </w:r>
          </w:p>
        </w:tc>
        <w:tc>
          <w:tcPr>
            <w:tcW w:type="dxa" w:w="2880"/>
          </w:tcPr>
          <w:p>
            <w:r/>
            <w:r>
              <w:rPr>
                <w:b/>
                <w:sz w:val="16"/>
              </w:rPr>
              <w:t>17</w:t>
            </w:r>
          </w:p>
          <w:p>
            <w:r>
              <w:rPr>
                <w:sz w:val="18"/>
              </w:rPr>
              <w:t>근데 앗수르 왕은 그래도 자기의 세 군사령관, 다르단과 랍사리스와 랍사게를 라기스에서 강한 군대와 함께 예루살렘의 히스기야 왕에게 보냈어. 그들이 예루살렘에 도착해서는, 윗못 수로 곁에 멈춰 서서 히스기야 왕을 불렀어.</w:t>
            </w:r>
          </w:p>
        </w:tc>
      </w:tr>
      <w:tr>
        <w:tc>
          <w:tcPr>
            <w:tcW w:type="dxa" w:w="2880"/>
          </w:tcPr>
          <w:p>
            <w:r/>
            <w:r>
              <w:rPr>
                <w:b/>
                <w:sz w:val="16"/>
              </w:rPr>
              <w:t>18</w:t>
            </w:r>
          </w:p>
          <w:p>
            <w:r>
              <w:rPr>
                <w:sz w:val="18"/>
              </w:rPr>
              <w:t>They called loudly for the king. Eliakim son of Hilkiah who was in charge of the palace, Shebna the royal secretary, and Joah son of Asaph the court historian went out to meet them.</w:t>
            </w:r>
          </w:p>
        </w:tc>
        <w:tc>
          <w:tcPr>
            <w:tcW w:type="dxa" w:w="2880"/>
          </w:tcPr>
          <w:p>
            <w:r/>
            <w:r>
              <w:rPr>
                <w:b/>
                <w:sz w:val="16"/>
              </w:rPr>
              <w:t>18</w:t>
            </w:r>
          </w:p>
          <w:p>
            <w:r>
              <w:rPr>
                <w:sz w:val="18"/>
              </w:rPr>
              <w:t>Eliakim son of Hilkiah, who was in charge of the palace, Shebna the royal secretary, and Joah son of Asaph, the court historian, went out to meet them.</w:t>
            </w:r>
          </w:p>
        </w:tc>
        <w:tc>
          <w:tcPr>
            <w:tcW w:type="dxa" w:w="2880"/>
          </w:tcPr>
          <w:p>
            <w:r/>
            <w:r>
              <w:rPr>
                <w:b/>
                <w:sz w:val="16"/>
              </w:rPr>
              <w:t>18</w:t>
            </w:r>
          </w:p>
          <w:p>
            <w:r>
              <w:rPr>
                <w:sz w:val="18"/>
              </w:rPr>
              <w:t>왕궁을 맡은 힐기야의 아들 엘리아김과 왕의 서기관 셉나와 아삽의 아들인 궁중 사관 요아가 그들을 만나러 나갔지.</w:t>
            </w:r>
          </w:p>
        </w:tc>
      </w:tr>
      <w:tr>
        <w:tc>
          <w:tcPr>
            <w:tcW w:type="dxa" w:w="2880"/>
          </w:tcPr>
          <w:p>
            <w:r/>
            <w:r>
              <w:rPr>
                <w:b/>
                <w:sz w:val="16"/>
              </w:rPr>
              <w:t>19-22</w:t>
            </w:r>
          </w:p>
          <w:p>
            <w:r>
              <w:rPr>
                <w:sz w:val="18"/>
              </w:rPr>
              <w:t>The third officer, the Rabshakeh, was spokesman. He said, "Tell Hezekiah: A message from the Great King, the king of Assyria: You're living in a world of make-believe, of pious fantasy. Do you think that mere words are any substitute for military strategy and troops? Now that you've revolted against me, who can you expect to help you? You thought Egypt would, but Egypt's nothing but a paper tiger—one puff of wind and she collapses; Pharaoh king of Egypt is nothing but bluff and bluster. Or are you going to tell me, 'We rely on God'? But Hezekiah has just eliminated most of the people's access to God by getting rid of all the local God-shrines, ordering everyone in Judah and Jerusalem, 'You must worship at the Jerusalem altar only.'</w:t>
            </w:r>
          </w:p>
        </w:tc>
        <w:tc>
          <w:tcPr>
            <w:tcW w:type="dxa" w:w="2880"/>
          </w:tcPr>
          <w:p>
            <w:r/>
            <w:r>
              <w:rPr>
                <w:b/>
                <w:sz w:val="16"/>
              </w:rPr>
              <w:t>19-22</w:t>
            </w:r>
          </w:p>
          <w:p>
            <w:r>
              <w:rPr>
                <w:sz w:val="18"/>
              </w:rPr>
              <w:t>The third officer, the Rabshakeh, was the spokesman. He said, 'Tell Hezekiah that the great king of Assyria says you're living in a fantasy world. You think just talking about God is a substitute for a real army? You rebelled against my master, so who's gonna help you now? Egypt? They're a joke. And don't give me that 'we trust in God' line. Didn't you just tear down a bunch of his shrines?'</w:t>
            </w:r>
          </w:p>
        </w:tc>
        <w:tc>
          <w:tcPr>
            <w:tcW w:type="dxa" w:w="2880"/>
          </w:tcPr>
          <w:p>
            <w:r/>
            <w:r>
              <w:rPr>
                <w:b/>
                <w:sz w:val="16"/>
              </w:rPr>
              <w:t>19-22</w:t>
            </w:r>
          </w:p>
          <w:p>
            <w:r>
              <w:rPr>
                <w:sz w:val="18"/>
              </w:rPr>
              <w:t>세 번째 장교인 랍사게가 대변인으로 말했어. "히스기야한테 전해라. 위대한 왕, 앗수르의 왕께서 말씀하신다. 너 지금 현실감각 없이 망상에 빠져있다고. 그냥 말로만 기도하면 군대가 생길 것 같냐? 나한테 반란을 일으켰는데, 이제 누가 널 도와줄 건데? 이집트? 그들은 완전 종이호랑이야. 그리고 '우리는 하나님을 믿는다' 그런 소리 하지 마. 너희 왕이 신당들 다 없애서 백성들이 하나님 만날 길을 막아버렸잖아?"</w:t>
            </w:r>
          </w:p>
        </w:tc>
      </w:tr>
      <w:tr>
        <w:tc>
          <w:tcPr>
            <w:tcW w:type="dxa" w:w="2880"/>
          </w:tcPr>
          <w:p>
            <w:r/>
            <w:r>
              <w:rPr>
                <w:b/>
                <w:sz w:val="16"/>
              </w:rPr>
              <w:t>23-24</w:t>
            </w:r>
          </w:p>
          <w:p>
            <w:r>
              <w:rPr>
                <w:sz w:val="18"/>
              </w:rPr>
              <w:t>"So be reasonable. Make a deal with my master, the king of Assyria. I'll give you two thousand horses if you think you can provide riders for them. You can't do it? Well, then, how do you think you're going to turn back even one raw buck private from my master's troops? How long are you going to hold on to that figment of your imagination, these hoped-for Egyptian chariots and horses?</w:t>
            </w:r>
          </w:p>
        </w:tc>
        <w:tc>
          <w:tcPr>
            <w:tcW w:type="dxa" w:w="2880"/>
          </w:tcPr>
          <w:p>
            <w:r/>
            <w:r>
              <w:rPr>
                <w:b/>
                <w:sz w:val="16"/>
              </w:rPr>
              <w:t>23-24</w:t>
            </w:r>
          </w:p>
          <w:p>
            <w:r>
              <w:rPr>
                <w:sz w:val="18"/>
              </w:rPr>
              <w:t>'So, for real, make a deal with my master, the king of Assyria. I'll give you 2,000 horses if you can even find guys to ride them. You can't. So how are you gonna stop even one of my soldiers? You're still hoping for those Egyptian chariots, aren't you? Pathetic.'</w:t>
            </w:r>
          </w:p>
        </w:tc>
        <w:tc>
          <w:tcPr>
            <w:tcW w:type="dxa" w:w="2880"/>
          </w:tcPr>
          <w:p>
            <w:r/>
            <w:r>
              <w:rPr>
                <w:b/>
                <w:sz w:val="16"/>
              </w:rPr>
              <w:t>23-24</w:t>
            </w:r>
          </w:p>
          <w:p>
            <w:r>
              <w:rPr>
                <w:sz w:val="18"/>
              </w:rPr>
              <w:t>"그러니까 현실적으로 생각해. 내 주인인 앗수르 왕과 거래를 하자. 네가 말 탈 사람만 구할 수 있으면 내가 말 2천 마리를 주지. 못하겠지? 그런데 어떻게 우리 군대의 신병 한 명이라도 막을 수 있겠냐? 아직도 이집트 군대가 도와줄 거라는 헛된 희망을 붙들고 있냐?"</w:t>
            </w:r>
          </w:p>
        </w:tc>
      </w:tr>
      <w:tr>
        <w:tc>
          <w:tcPr>
            <w:tcW w:type="dxa" w:w="2880"/>
          </w:tcPr>
          <w:p>
            <w:r/>
            <w:r>
              <w:rPr>
                <w:b/>
                <w:sz w:val="16"/>
              </w:rPr>
              <w:t>25</w:t>
            </w:r>
          </w:p>
          <w:p>
            <w:r>
              <w:rPr>
                <w:sz w:val="18"/>
              </w:rPr>
              <w:t>"Do you think I've come up here to destroy this country without the express approval of God? The fact is that God expressly ordered me, 'Attack and destroy this country!'"</w:t>
            </w:r>
          </w:p>
        </w:tc>
        <w:tc>
          <w:tcPr>
            <w:tcW w:type="dxa" w:w="2880"/>
          </w:tcPr>
          <w:p>
            <w:r/>
            <w:r>
              <w:rPr>
                <w:b/>
                <w:sz w:val="16"/>
              </w:rPr>
              <w:t>25</w:t>
            </w:r>
          </w:p>
          <w:p>
            <w:r>
              <w:rPr>
                <w:sz w:val="18"/>
              </w:rPr>
              <w:t>'And you think I came here without God's permission? God literally told me to come and destroy this place!'</w:t>
            </w:r>
          </w:p>
        </w:tc>
        <w:tc>
          <w:tcPr>
            <w:tcW w:type="dxa" w:w="2880"/>
          </w:tcPr>
          <w:p>
            <w:r/>
            <w:r>
              <w:rPr>
                <w:b/>
                <w:sz w:val="16"/>
              </w:rPr>
              <w:t>25</w:t>
            </w:r>
          </w:p>
          <w:p>
            <w:r>
              <w:rPr>
                <w:sz w:val="18"/>
              </w:rPr>
              <w:t>"내가 하나님 허락도 없이 이 땅을 멸망시키러 왔을 것 같아? 사실 하나님이 나한테 직접 명령하셨어. '이 땅을 공격해서 멸망시켜라!'라고!"</w:t>
            </w:r>
          </w:p>
        </w:tc>
      </w:tr>
      <w:tr>
        <w:tc>
          <w:tcPr>
            <w:tcW w:type="dxa" w:w="2880"/>
          </w:tcPr>
          <w:p>
            <w:r/>
            <w:r>
              <w:rPr>
                <w:b/>
                <w:sz w:val="16"/>
              </w:rPr>
              <w:t>26</w:t>
            </w:r>
          </w:p>
          <w:p>
            <w:r>
              <w:rPr>
                <w:sz w:val="18"/>
              </w:rPr>
              <w:t>Eliakim son of Hilkiah and Shebna and Joah said to the Rabshakeh, "Please, speak to us in the Aramaic language. We understand Aramaic. Don't speak in Hebrew—everyone crowded on the city wall can hear you."</w:t>
            </w:r>
          </w:p>
        </w:tc>
        <w:tc>
          <w:tcPr>
            <w:tcW w:type="dxa" w:w="2880"/>
          </w:tcPr>
          <w:p>
            <w:r/>
            <w:r>
              <w:rPr>
                <w:b/>
                <w:sz w:val="16"/>
              </w:rPr>
              <w:t>26</w:t>
            </w:r>
          </w:p>
          <w:p>
            <w:r>
              <w:rPr>
                <w:sz w:val="18"/>
              </w:rPr>
              <w:t>Eliakim son of Hilkiah, Shebna, and Joah said to the Rabshakeh, 'Can you please speak in Aramaic? We understand it. Don't speak in Hebrew, everyone on the city wall can hear you.'</w:t>
            </w:r>
          </w:p>
        </w:tc>
        <w:tc>
          <w:tcPr>
            <w:tcW w:type="dxa" w:w="2880"/>
          </w:tcPr>
          <w:p>
            <w:r/>
            <w:r>
              <w:rPr>
                <w:b/>
                <w:sz w:val="16"/>
              </w:rPr>
              <w:t>26</w:t>
            </w:r>
          </w:p>
          <w:p>
            <w:r>
              <w:rPr>
                <w:sz w:val="18"/>
              </w:rPr>
              <w:t>힐기야의 아들 엘리아김과 셉나와 요아가 랍사게한테 말했어. "제발 아람 말로 해주세요. 저희는 알아듣습니다. 히브리 말로 하지 마세요. 성벽에 있는 백성들이 다 듣습니다."</w:t>
            </w:r>
          </w:p>
        </w:tc>
      </w:tr>
      <w:tr>
        <w:tc>
          <w:tcPr>
            <w:tcW w:type="dxa" w:w="2880"/>
          </w:tcPr>
          <w:p>
            <w:r/>
            <w:r>
              <w:rPr>
                <w:b/>
                <w:sz w:val="16"/>
              </w:rPr>
              <w:t>27</w:t>
            </w:r>
          </w:p>
          <w:p>
            <w:r>
              <w:rPr>
                <w:sz w:val="18"/>
              </w:rPr>
              <w:t>But the Rabshakeh said, "We weren't sent with a private message to your master and you; this is public—a message to everyone within earshot. After all, they're involved in this as well as you; if you don't come to terms, they'll be eating their own turds and drinking their own pee right along with you."</w:t>
            </w:r>
          </w:p>
        </w:tc>
        <w:tc>
          <w:tcPr>
            <w:tcW w:type="dxa" w:w="2880"/>
          </w:tcPr>
          <w:p>
            <w:r/>
            <w:r>
              <w:rPr>
                <w:b/>
                <w:sz w:val="16"/>
              </w:rPr>
              <w:t>27</w:t>
            </w:r>
          </w:p>
          <w:p>
            <w:r>
              <w:rPr>
                <w:sz w:val="18"/>
              </w:rPr>
              <w:t>But the Rabshakeh said, 'This message is for everyone. If you guys don't surrender, you'll be eating your own poop and drinking your own pee.' Super gross, right?</w:t>
            </w:r>
          </w:p>
        </w:tc>
        <w:tc>
          <w:tcPr>
            <w:tcW w:type="dxa" w:w="2880"/>
          </w:tcPr>
          <w:p>
            <w:r/>
            <w:r>
              <w:rPr>
                <w:b/>
                <w:sz w:val="16"/>
              </w:rPr>
              <w:t>27</w:t>
            </w:r>
          </w:p>
          <w:p>
            <w:r>
              <w:rPr>
                <w:sz w:val="18"/>
              </w:rPr>
              <w:t>근데 랍사게가 말했어. "웃기지 마. 이 메시지는 너네 왕이랑 너희한테만 하는 비밀 얘기가 아니야. 여기 있는 모두에게 하는 공개 메시지라고. 항복 안 하면, 너네랑 똑같이 자기 똥 먹고 자기 오줌 마시게 될 테니까."</w:t>
            </w:r>
          </w:p>
        </w:tc>
      </w:tr>
      <w:tr>
        <w:tc>
          <w:tcPr>
            <w:tcW w:type="dxa" w:w="2880"/>
          </w:tcPr>
          <w:p>
            <w:r/>
            <w:r>
              <w:rPr>
                <w:b/>
                <w:sz w:val="16"/>
              </w:rPr>
              <w:t>28-32</w:t>
            </w:r>
          </w:p>
          <w:p>
            <w:r>
              <w:rPr>
                <w:sz w:val="18"/>
              </w:rPr>
              <w:t>Then he stepped forward and spoke in Hebrew loud enough for everyone to hear, "Listen carefully to the words of The Great King, the king of Assyria: Don't let Hezekiah fool you; he can't save you. And don't let Hezekiah give you that line about trusting in God, telling you, 'God will save us—this city will never be abandoned to the king of Assyria.' Don't listen to Hezekiah—he doesn't know what he's talking about. Listen to the king of Assyria—deal with me and live the good life; I'll guarantee everyone your own plot of ground—a garden and a well! I'll take you to a land sweeter by far than this one, a land of grain and wine, bread and vineyards, olive orchards and honey. You only live once—so live, really live!</w:t>
            </w:r>
          </w:p>
        </w:tc>
        <w:tc>
          <w:tcPr>
            <w:tcW w:type="dxa" w:w="2880"/>
          </w:tcPr>
          <w:p>
            <w:r/>
            <w:r>
              <w:rPr>
                <w:b/>
                <w:sz w:val="16"/>
              </w:rPr>
              <w:t>28-32</w:t>
            </w:r>
          </w:p>
          <w:p>
            <w:r>
              <w:rPr>
                <w:sz w:val="18"/>
              </w:rPr>
              <w:t>Then he yelled in Hebrew so everyone could hear, 'Listen to the king of Assyria! Don't let Hezekiah trick you. He can't save you. Don't listen to his whole 'God will save us' speech. Make a deal with me and you'll live the good life. I'll guarantee every one of you your own plot of ground—a garden and a well! I'll take you to a land sweeter by far than this one, a land of grain and wine, bread and vineyards, olive orchards and honey. You only live once—so live, really live!'</w:t>
            </w:r>
          </w:p>
        </w:tc>
        <w:tc>
          <w:tcPr>
            <w:tcW w:type="dxa" w:w="2880"/>
          </w:tcPr>
          <w:p>
            <w:r/>
            <w:r>
              <w:rPr>
                <w:b/>
                <w:sz w:val="16"/>
              </w:rPr>
              <w:t>28-32</w:t>
            </w:r>
          </w:p>
          <w:p>
            <w:r>
              <w:rPr>
                <w:sz w:val="18"/>
              </w:rPr>
              <w:t>그러고는 앞으로 나와서 모든 사람이 들을 수 있게 히브리 말로 크게 외쳤어. "위대한 왕, 앗수르 왕의 말씀을 잘 들어라! 히스기야한테 속지 마. 그는 너희를 구할 수 없어. '하나님이 우리를 구원하실 것이다'라는 거짓말에 속지 마. 히스기야 말 듣지 마. 앗수르 왕의 말을 들어. 나랑 거래해. 좋은 삶을 보장해 줄게. 너희 모두에게 자기 땅을 줄게—정원과 우물까지! 지금 여기보다 훨씬 더 좋은 땅, 곡식과 포도주, 빵과 포도원, 올리브 과수원과 꿀이 넘치는 땅으로 데려가 주지. 인생은 한 번뿐이야—그러니 진짜 잘 살아봐!"</w:t>
            </w:r>
          </w:p>
        </w:tc>
      </w:tr>
      <w:tr>
        <w:tc>
          <w:tcPr>
            <w:tcW w:type="dxa" w:w="2880"/>
          </w:tcPr>
          <w:p>
            <w:r/>
            <w:r>
              <w:rPr>
                <w:b/>
                <w:sz w:val="16"/>
              </w:rPr>
              <w:t>32-35</w:t>
            </w:r>
          </w:p>
          <w:p>
            <w:r>
              <w:rPr>
                <w:sz w:val="18"/>
              </w:rPr>
              <w:t>"No. Don't listen to Hezekiah. Don't listen to his lies, telling you 'God will save us.' Has there ever been a god anywhere who delivered anyone from the king of Assyria? Where are the gods of Hamath and Arpad? Where are the gods of Sepharvaim, Hena, and Ivvah? And Samaria—did their gods save them? Can you name a god who saved anyone anywhere from me, the king of Assyria? So what makes you think that God can save Jerusalem from me?"</w:t>
            </w:r>
          </w:p>
        </w:tc>
        <w:tc>
          <w:tcPr>
            <w:tcW w:type="dxa" w:w="2880"/>
          </w:tcPr>
          <w:p>
            <w:r/>
            <w:r>
              <w:rPr>
                <w:b/>
                <w:sz w:val="16"/>
              </w:rPr>
              <w:t>32-35</w:t>
            </w:r>
          </w:p>
          <w:p>
            <w:r>
              <w:rPr>
                <w:sz w:val="18"/>
              </w:rPr>
              <w:t>'Don't listen to Hezekiah's lies. Has any god ever saved a nation from the king of Assyria? Where are the gods of Hamath and Arpad? Where are the gods of Sepharvaim, Hena, and Ivvah? Did the gods of Samaria save them? So what makes you think your God can save Jerusalem from me?'</w:t>
            </w:r>
          </w:p>
        </w:tc>
        <w:tc>
          <w:tcPr>
            <w:tcW w:type="dxa" w:w="2880"/>
          </w:tcPr>
          <w:p>
            <w:r/>
            <w:r>
              <w:rPr>
                <w:b/>
                <w:sz w:val="16"/>
              </w:rPr>
              <w:t>32-35</w:t>
            </w:r>
          </w:p>
          <w:p>
            <w:r>
              <w:rPr>
                <w:sz w:val="18"/>
              </w:rPr>
              <w:t>"아니, 히스기야 말 듣지 마. '하나님이 우리를 구원하실 것이다'라는 거짓말에 속지 마. 지금까지 앗수르 왕에게서 자기 백성을 구해낸 신이 있었냐? 하맛과 아르밧의 신들은 어디 갔는데? 스발와임과 헤나와 이와아의 신들은? 사마리아의 신들이 그들을 구했냐고? 그런데 어떻게 너희 하나님이 예루살렘을 내 손에서 구할 수 있다고 생각하는 거지?"</w:t>
            </w:r>
          </w:p>
        </w:tc>
      </w:tr>
      <w:tr>
        <w:tc>
          <w:tcPr>
            <w:tcW w:type="dxa" w:w="2880"/>
          </w:tcPr>
          <w:p>
            <w:r/>
            <w:r>
              <w:rPr>
                <w:b/>
                <w:sz w:val="16"/>
              </w:rPr>
              <w:t>36</w:t>
            </w:r>
          </w:p>
          <w:p>
            <w:r>
              <w:rPr>
                <w:sz w:val="18"/>
              </w:rPr>
              <w:t>The people were silent. No one spoke a word for the king had ordered, "Don't anyone say a word—not one word!"</w:t>
            </w:r>
          </w:p>
        </w:tc>
        <w:tc>
          <w:tcPr>
            <w:tcW w:type="dxa" w:w="2880"/>
          </w:tcPr>
          <w:p>
            <w:r/>
            <w:r>
              <w:rPr>
                <w:b/>
                <w:sz w:val="16"/>
              </w:rPr>
              <w:t>36</w:t>
            </w:r>
          </w:p>
          <w:p>
            <w:r>
              <w:rPr>
                <w:sz w:val="18"/>
              </w:rPr>
              <w:t>The people were dead silent. The king had told them not to say a word.</w:t>
            </w:r>
          </w:p>
        </w:tc>
        <w:tc>
          <w:tcPr>
            <w:tcW w:type="dxa" w:w="2880"/>
          </w:tcPr>
          <w:p>
            <w:r/>
            <w:r>
              <w:rPr>
                <w:b/>
                <w:sz w:val="16"/>
              </w:rPr>
              <w:t>36</w:t>
            </w:r>
          </w:p>
          <w:p>
            <w:r>
              <w:rPr>
                <w:sz w:val="18"/>
              </w:rPr>
              <w:t>백성들은 조용했어. 왕이 아무 말도 하지 말라고 명령했거든.</w:t>
            </w:r>
          </w:p>
        </w:tc>
      </w:tr>
      <w:tr>
        <w:tc>
          <w:tcPr>
            <w:tcW w:type="dxa" w:w="2880"/>
          </w:tcPr>
          <w:p>
            <w:r/>
            <w:r>
              <w:rPr>
                <w:b/>
                <w:sz w:val="16"/>
              </w:rPr>
              <w:t>37</w:t>
            </w:r>
          </w:p>
          <w:p>
            <w:r>
              <w:rPr>
                <w:sz w:val="18"/>
              </w:rPr>
              <w:t>Then Eliakim son of Hilkiah, the palace administrator, and Shebna the royal secretary, and Joah son of Asaph the court historian went back to Hezekiah. They had ripped their robes in despair; they reported to Hezekiah the speech of the Rabshakeh.</w:t>
            </w:r>
          </w:p>
        </w:tc>
        <w:tc>
          <w:tcPr>
            <w:tcW w:type="dxa" w:w="2880"/>
          </w:tcPr>
          <w:p>
            <w:r/>
            <w:r>
              <w:rPr>
                <w:b/>
                <w:sz w:val="16"/>
              </w:rPr>
              <w:t>37</w:t>
            </w:r>
          </w:p>
          <w:p>
            <w:r>
              <w:rPr>
                <w:sz w:val="18"/>
              </w:rPr>
              <w:t>Then Eliakim son of Hilkiah, the palace administrator, Shebna the royal secretary, and Joah son of Asaph, the court historian, tore their clothes and went back to tell Hezekiah everything the Rabshakeh had said.</w:t>
            </w:r>
          </w:p>
        </w:tc>
        <w:tc>
          <w:tcPr>
            <w:tcW w:type="dxa" w:w="2880"/>
          </w:tcPr>
          <w:p>
            <w:r/>
            <w:r>
              <w:rPr>
                <w:b/>
                <w:sz w:val="16"/>
              </w:rPr>
              <w:t>37</w:t>
            </w:r>
          </w:p>
          <w:p>
            <w:r>
              <w:rPr>
                <w:sz w:val="18"/>
              </w:rPr>
              <w:t>그때 왕궁을 맡은 힐기야의 아들 엘리아김과 왕의 서기관 셉나와 아삽의 아들인 궁중 사관 요아가 절망해서 자기 옷을 찢고 히스기야에게 돌아가 랍사게가 한 말을 전부 전했어.</w:t>
            </w:r>
          </w:p>
        </w:tc>
      </w:tr>
    </w:tbl>
    <w:p>
      <w:pPr>
        <w:pStyle w:val="Heading1"/>
      </w:pPr>
      <w:r>
        <w:t>Chapter 19 — God vs. the Trash-Talking King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When Hezekiah heard it all, he too ripped his robes apart and dressed himself in rough burlap. Then he went into The Temple of God. He sent Eliakim, who was in charge of the palace, Shebna the secretary, and the senior priests, all of them dressed in rough burlap, to the prophet Isaiah son of Amoz. They said to him, "A message from Hezekiah: 'This is a black day, a terrible day—doomsday!</w:t>
            </w:r>
          </w:p>
          <w:p>
            <w:r>
              <w:rPr>
                <w:sz w:val="18"/>
              </w:rPr>
              <w:t>Babies poised to be born, No strength to birth them.</w:t>
            </w:r>
          </w:p>
        </w:tc>
        <w:tc>
          <w:tcPr>
            <w:tcW w:type="dxa" w:w="2880"/>
          </w:tcPr>
          <w:p>
            <w:r/>
            <w:r>
              <w:rPr>
                <w:b/>
                <w:sz w:val="16"/>
              </w:rPr>
              <w:t>1-3</w:t>
            </w:r>
          </w:p>
          <w:p>
            <w:r>
              <w:rPr>
                <w:sz w:val="18"/>
              </w:rPr>
              <w:t>When King Hezekiah heard what the messenger said, he totally freaked out and tore his clothes. He put on some really uncomfortable burlap clothes and went straight to God's Temple.</w:t>
            </w:r>
          </w:p>
        </w:tc>
        <w:tc>
          <w:tcPr>
            <w:tcW w:type="dxa" w:w="2880"/>
          </w:tcPr>
          <w:p>
            <w:r/>
            <w:r>
              <w:rPr>
                <w:b/>
                <w:sz w:val="16"/>
              </w:rPr>
              <w:t>1-3</w:t>
            </w:r>
          </w:p>
          <w:p>
            <w:r>
              <w:rPr>
                <w:sz w:val="18"/>
              </w:rPr>
              <w:t>히스기야 왕이 그 말을 듣고 완전 깜짝 놀란 거임. 자기 옷을 막 찢고 거친 삼베옷으로 갈아입고는 하나님의 성전으로 들어갔대.</w:t>
            </w:r>
          </w:p>
        </w:tc>
      </w:tr>
      <w:tr>
        <w:tc>
          <w:tcPr>
            <w:tcW w:type="dxa" w:w="2880"/>
          </w:tcPr>
          <w:p>
            <w:r/>
            <w:r>
              <w:rPr>
                <w:b/>
                <w:sz w:val="16"/>
              </w:rPr>
              <w:t>1-3</w:t>
            </w:r>
          </w:p>
          <w:p>
            <w:r>
              <w:rPr>
                <w:sz w:val="18"/>
              </w:rPr>
              <w:t>↑ 위 MSG(1-3) 계속</w:t>
            </w:r>
          </w:p>
        </w:tc>
        <w:tc>
          <w:tcPr>
            <w:tcW w:type="dxa" w:w="2880"/>
          </w:tcPr>
          <w:p>
            <w:r/>
            <w:r>
              <w:rPr>
                <w:b/>
                <w:sz w:val="16"/>
              </w:rPr>
              <w:t>1-3</w:t>
            </w:r>
          </w:p>
          <w:p>
            <w:r>
              <w:rPr>
                <w:sz w:val="18"/>
              </w:rPr>
              <w:t>Then he sent his top palace guy, Eliakim, his secretary, Shebna, and the head priests—all wearing the same scratchy burlap—to the prophet Isaiah son of Amoz.</w:t>
            </w:r>
          </w:p>
        </w:tc>
        <w:tc>
          <w:tcPr>
            <w:tcW w:type="dxa" w:w="2880"/>
          </w:tcPr>
          <w:p>
            <w:r/>
            <w:r>
              <w:rPr>
                <w:b/>
                <w:sz w:val="16"/>
              </w:rPr>
              <w:t>1-3</w:t>
            </w:r>
          </w:p>
          <w:p>
            <w:r>
              <w:rPr>
                <w:sz w:val="18"/>
              </w:rPr>
              <w:t>그리고 왕궁 맡은 엘리아김이랑 비서 셉나, 그리고 제사장 어르신들한테도 다 삼베옷을 입혀서 아모스의 아들 이사야 선지자한테 보낸 거지.</w:t>
            </w:r>
          </w:p>
        </w:tc>
      </w:tr>
      <w:tr>
        <w:tc>
          <w:tcPr>
            <w:tcW w:type="dxa" w:w="2880"/>
          </w:tcPr>
          <w:p>
            <w:r/>
            <w:r>
              <w:rPr>
                <w:b/>
                <w:sz w:val="16"/>
              </w:rPr>
              <w:t>1-3</w:t>
            </w:r>
          </w:p>
          <w:p>
            <w:r>
              <w:rPr>
                <w:sz w:val="18"/>
              </w:rPr>
              <w:t>↑ 위 MSG(1-3) 계속</w:t>
            </w:r>
          </w:p>
        </w:tc>
        <w:tc>
          <w:tcPr>
            <w:tcW w:type="dxa" w:w="2880"/>
          </w:tcPr>
          <w:p>
            <w:r/>
            <w:r>
              <w:rPr>
                <w:b/>
                <w:sz w:val="16"/>
              </w:rPr>
              <w:t>1-3</w:t>
            </w:r>
          </w:p>
          <w:p>
            <w:r>
              <w:rPr>
                <w:sz w:val="18"/>
              </w:rPr>
              <w:t>They told Isaiah, "Hezekiah says this is a dark day, a total disaster. It feels like we're about to have a baby but have zero strength to push.</w:t>
            </w:r>
          </w:p>
        </w:tc>
        <w:tc>
          <w:tcPr>
            <w:tcW w:type="dxa" w:w="2880"/>
          </w:tcPr>
          <w:p>
            <w:r/>
            <w:r>
              <w:rPr>
                <w:b/>
                <w:sz w:val="16"/>
              </w:rPr>
              <w:t>1-3</w:t>
            </w:r>
          </w:p>
          <w:p>
            <w:r>
              <w:rPr>
                <w:sz w:val="18"/>
              </w:rPr>
              <w:t>가서 이사야한테 말했어. "히스기야 왕이 오늘 완전 재앙의 날, 최악의 날이래. 애는 태어나야 하는데 엄마가 힘이 하나도 없는 그런 느낌이래.</w:t>
            </w:r>
          </w:p>
        </w:tc>
      </w:tr>
      <w:tr>
        <w:tc>
          <w:tcPr>
            <w:tcW w:type="dxa" w:w="2880"/>
          </w:tcPr>
          <w:p>
            <w:r/>
            <w:r>
              <w:rPr>
                <w:b/>
                <w:sz w:val="16"/>
              </w:rPr>
              <w:t>4</w:t>
            </w:r>
          </w:p>
          <w:p>
            <w:r>
              <w:rPr>
                <w:sz w:val="18"/>
              </w:rPr>
              <w:t>"'Maybe God, your God, has been listening to the blasphemous speech of the Rabshakeh who was sent by the king of Assyria, his master, to humiliate the living God; maybe God, your God, won't let him get by with such talk; and you, maybe you will lift up prayers for what's left of these people.'"</w:t>
            </w:r>
          </w:p>
        </w:tc>
        <w:tc>
          <w:tcPr>
            <w:tcW w:type="dxa" w:w="2880"/>
          </w:tcPr>
          <w:p>
            <w:r/>
            <w:r>
              <w:rPr>
                <w:b/>
                <w:sz w:val="16"/>
              </w:rPr>
              <w:t>4</w:t>
            </w:r>
          </w:p>
          <w:p>
            <w:r>
              <w:rPr>
                <w:sz w:val="18"/>
              </w:rPr>
              <w:t>Hopefully, your God heard all the trash talk from the Rabshakeh, sent by the king of Assyria to humiliate the living God. Maybe your God will shut him down. Could you please pray for the people who are left?"</w:t>
            </w:r>
          </w:p>
        </w:tc>
        <w:tc>
          <w:tcPr>
            <w:tcW w:type="dxa" w:w="2880"/>
          </w:tcPr>
          <w:p>
            <w:r/>
            <w:r>
              <w:rPr>
                <w:b/>
                <w:sz w:val="16"/>
              </w:rPr>
              <w:t>4</w:t>
            </w:r>
          </w:p>
          <w:p>
            <w:r>
              <w:rPr>
                <w:sz w:val="18"/>
              </w:rPr>
              <w:t>혹시 당신의 하나님이, 살아계신 하나님을 모욕하려고 앗수르 왕이 보낸 그 랍사게라는 사람이 한 말을 들으셨을지도 모른다고. 하나님이 그 사람이 한 말을 그냥 넘어가지 않으실지도 모르니까, 제발 살아남은 우리 백성을 위해 기도 좀 해달라고."</w:t>
            </w:r>
          </w:p>
        </w:tc>
      </w:tr>
      <w:tr>
        <w:tc>
          <w:tcPr>
            <w:tcW w:type="dxa" w:w="2880"/>
          </w:tcPr>
          <w:p>
            <w:r/>
            <w:r>
              <w:rPr>
                <w:b/>
                <w:sz w:val="16"/>
              </w:rPr>
              <w:t>5</w:t>
            </w:r>
          </w:p>
          <w:p>
            <w:r>
              <w:rPr>
                <w:sz w:val="18"/>
              </w:rPr>
              <w:t>That's the message King Hezekiah's servants delivered to Isaiah.</w:t>
            </w:r>
          </w:p>
        </w:tc>
        <w:tc>
          <w:tcPr>
            <w:tcW w:type="dxa" w:w="2880"/>
          </w:tcPr>
          <w:p>
            <w:r/>
            <w:r>
              <w:rPr>
                <w:b/>
                <w:sz w:val="16"/>
              </w:rPr>
              <w:t>5</w:t>
            </w:r>
          </w:p>
          <w:p>
            <w:r>
              <w:rPr>
                <w:sz w:val="18"/>
              </w:rPr>
              <w:t>So, that was the message King Hezekiah's crew gave to Isaiah.</w:t>
            </w:r>
          </w:p>
        </w:tc>
        <w:tc>
          <w:tcPr>
            <w:tcW w:type="dxa" w:w="2880"/>
          </w:tcPr>
          <w:p>
            <w:r/>
            <w:r>
              <w:rPr>
                <w:b/>
                <w:sz w:val="16"/>
              </w:rPr>
              <w:t>5</w:t>
            </w:r>
          </w:p>
          <w:p>
            <w:r>
              <w:rPr>
                <w:sz w:val="18"/>
              </w:rPr>
              <w:t>그렇게 히스기야 왕의 신하들이 이사야한테 메시지를 전했어.</w:t>
            </w:r>
          </w:p>
        </w:tc>
      </w:tr>
      <w:tr>
        <w:tc>
          <w:tcPr>
            <w:tcW w:type="dxa" w:w="2880"/>
          </w:tcPr>
          <w:p>
            <w:r/>
            <w:r>
              <w:rPr>
                <w:b/>
                <w:sz w:val="16"/>
              </w:rPr>
              <w:t>6-7</w:t>
            </w:r>
          </w:p>
          <w:p>
            <w:r>
              <w:rPr>
                <w:sz w:val="18"/>
              </w:rPr>
              <w:t>Isaiah answered them, "Tell your master, 'God's word: Don't be at all concerned about what you've heard from the king of Assyria's bootlicking errand boys—these outrageous blasphemies. Here's what I'm going to do: Afflict him with self-doubt. He's going to hear a rumor and, frightened for his life, retreat to his own country. Once there, I'll see to it that he gets killed.'"</w:t>
            </w:r>
          </w:p>
        </w:tc>
        <w:tc>
          <w:tcPr>
            <w:tcW w:type="dxa" w:w="2880"/>
          </w:tcPr>
          <w:p>
            <w:r/>
            <w:r>
              <w:rPr>
                <w:b/>
                <w:sz w:val="16"/>
              </w:rPr>
              <w:t>6-7</w:t>
            </w:r>
          </w:p>
          <w:p>
            <w:r>
              <w:rPr>
                <w:sz w:val="18"/>
              </w:rPr>
              <w:t>Isaiah told them, "Go tell your boss, 'God says: Don't even worry about the garbage you heard from the king of Assyria's suck-up messengers. It's all just talk.'</w:t>
            </w:r>
          </w:p>
        </w:tc>
        <w:tc>
          <w:tcPr>
            <w:tcW w:type="dxa" w:w="2880"/>
          </w:tcPr>
          <w:p>
            <w:r/>
            <w:r>
              <w:rPr>
                <w:b/>
                <w:sz w:val="16"/>
              </w:rPr>
              <w:t>6-7</w:t>
            </w:r>
          </w:p>
          <w:p>
            <w:r>
              <w:rPr>
                <w:sz w:val="18"/>
              </w:rPr>
              <w:t>이사야가 그 사람들한테 대답했지. "너희 왕한테 가서 전해. '하나님이 이렇게 말씀하셨다: 앗수르 왕 신하들이 지껄인 그 모욕적인 말들 때문에 걱정하지 마라. 내가 곧 손 좀 봐줄 거니까.'</w:t>
            </w:r>
          </w:p>
        </w:tc>
      </w:tr>
      <w:tr>
        <w:tc>
          <w:tcPr>
            <w:tcW w:type="dxa" w:w="2880"/>
          </w:tcPr>
          <w:p>
            <w:r/>
            <w:r>
              <w:rPr>
                <w:b/>
                <w:sz w:val="16"/>
              </w:rPr>
              <w:t>6-7</w:t>
            </w:r>
          </w:p>
          <w:p>
            <w:r>
              <w:rPr>
                <w:sz w:val="18"/>
              </w:rPr>
              <w:t>↑ 위 MSG(6-7) 계속</w:t>
            </w:r>
          </w:p>
        </w:tc>
        <w:tc>
          <w:tcPr>
            <w:tcW w:type="dxa" w:w="2880"/>
          </w:tcPr>
          <w:p>
            <w:r/>
            <w:r>
              <w:rPr>
                <w:b/>
                <w:sz w:val="16"/>
              </w:rPr>
              <w:t>6-7</w:t>
            </w:r>
          </w:p>
          <w:p>
            <w:r>
              <w:rPr>
                <w:sz w:val="18"/>
              </w:rPr>
              <w:t>'Here’s what I'm going to do: I'll afflict him with self-doubt. He'll hear a rumor that makes him run back to his own country scared for his life. And once he's there, I'll make sure he gets taken out.'"</w:t>
            </w:r>
          </w:p>
        </w:tc>
        <w:tc>
          <w:tcPr>
            <w:tcW w:type="dxa" w:w="2880"/>
          </w:tcPr>
          <w:p>
            <w:r/>
            <w:r>
              <w:rPr>
                <w:b/>
                <w:sz w:val="16"/>
              </w:rPr>
              <w:t>6-7</w:t>
            </w:r>
          </w:p>
          <w:p>
            <w:r>
              <w:rPr>
                <w:sz w:val="18"/>
              </w:rPr>
              <w:t>'내가 그에게 어떤 소문을 듣게 해서 불안하게 만들 거야. 그럼 그가 두려워서 자기 나라로 도망갈 건데, 거기서 내가 칼 맞아 죽게 할 거임.'"</w:t>
            </w:r>
          </w:p>
        </w:tc>
      </w:tr>
      <w:tr>
        <w:tc>
          <w:tcPr>
            <w:tcW w:type="dxa" w:w="2880"/>
          </w:tcPr>
          <w:p>
            <w:r/>
            <w:r>
              <w:rPr>
                <w:b/>
                <w:sz w:val="16"/>
              </w:rPr>
              <w:t>8-13</w:t>
            </w:r>
          </w:p>
          <w:p>
            <w:r>
              <w:rPr>
                <w:sz w:val="18"/>
              </w:rPr>
              <w:t>The Rabshakeh left and found that the king of Assyria had pulled up stakes from Lachish and was now fighting against Libnah. Then Sennacherib heard that Tirhakah king of Cush was on his way to fight against him. So he sent another envoy with orders to deliver this message to Hezekiah king of Judah: "Don't let that god that you think so much of keep stringing you along with the line, 'Jerusalem will never fall to the king of Assyria.' That's a barefaced lie. You know the track record of the kings of Assyria—country after country laid waste, devastated. And what makes you think you'll be an exception? Take a good look at these wasted nations, destroyed by my ancestors; did their gods do them any good? Look at Gozan, Haran, Rezeph, the people of Eden at Tel Assar. Ruins. And what's left of the king of Hamath, the king of Arpad, the king of Sepharvaim, of Hena, of Ivvah? Bones."</w:t>
            </w:r>
          </w:p>
        </w:tc>
        <w:tc>
          <w:tcPr>
            <w:tcW w:type="dxa" w:w="2880"/>
          </w:tcPr>
          <w:p>
            <w:r/>
            <w:r>
              <w:rPr>
                <w:b/>
                <w:sz w:val="16"/>
              </w:rPr>
              <w:t>8-13</w:t>
            </w:r>
          </w:p>
          <w:p>
            <w:r>
              <w:rPr>
                <w:sz w:val="18"/>
              </w:rPr>
              <w:t>The Rabshakeh left and found that the king of Assyria had pulled up stakes from Lachish and was now fighting against Libnah. Then Sennacherib heard that Tirhakah king of Cush was on his way to fight him. So he sent another message to Hezekiah, saying:</w:t>
            </w:r>
          </w:p>
        </w:tc>
        <w:tc>
          <w:tcPr>
            <w:tcW w:type="dxa" w:w="2880"/>
          </w:tcPr>
          <w:p>
            <w:r/>
            <w:r>
              <w:rPr>
                <w:b/>
                <w:sz w:val="16"/>
              </w:rPr>
              <w:t>8-13</w:t>
            </w:r>
          </w:p>
          <w:p>
            <w:r>
              <w:rPr>
                <w:sz w:val="18"/>
              </w:rPr>
              <w:t>랍사게는 돌아가다가 앗수르 왕이 라기스를 떠나서 립나랑 싸우고 있는 걸 발견했어. 그때 산헤립이 구스 왕 디르하가가 자기랑 싸우러 온다는 소식을 들은 거야. 그래서 유다 왕 히스기야한테 또 사신을 보내서 이런 메시지를 전했지.</w:t>
            </w:r>
          </w:p>
        </w:tc>
      </w:tr>
      <w:tr>
        <w:tc>
          <w:tcPr>
            <w:tcW w:type="dxa" w:w="2880"/>
          </w:tcPr>
          <w:p>
            <w:r/>
            <w:r>
              <w:rPr>
                <w:b/>
                <w:sz w:val="16"/>
              </w:rPr>
              <w:t>8-13</w:t>
            </w:r>
          </w:p>
          <w:p>
            <w:r>
              <w:rPr>
                <w:sz w:val="18"/>
              </w:rPr>
              <w:t>↑ 위 MSG(8-13) 계속</w:t>
            </w:r>
          </w:p>
        </w:tc>
        <w:tc>
          <w:tcPr>
            <w:tcW w:type="dxa" w:w="2880"/>
          </w:tcPr>
          <w:p>
            <w:r/>
            <w:r>
              <w:rPr>
                <w:b/>
                <w:sz w:val="16"/>
              </w:rPr>
              <w:t>8-13</w:t>
            </w:r>
          </w:p>
          <w:p>
            <w:r>
              <w:rPr>
                <w:sz w:val="18"/>
              </w:rPr>
              <w:t>"Don't let your god, the one you trust so much, play you by saying, 'Jerusalem won't fall to the king of Assyria.' That's a straight-up lie. You know my track record—I've destroyed country after country. What makes you think you're special?</w:t>
            </w:r>
          </w:p>
        </w:tc>
        <w:tc>
          <w:tcPr>
            <w:tcW w:type="dxa" w:w="2880"/>
          </w:tcPr>
          <w:p>
            <w:r/>
            <w:r>
              <w:rPr>
                <w:b/>
                <w:sz w:val="16"/>
              </w:rPr>
              <w:t>8-13</w:t>
            </w:r>
          </w:p>
          <w:p>
            <w:r>
              <w:rPr>
                <w:sz w:val="18"/>
              </w:rPr>
              <w:t>"네가 그렇게 믿는 신이 '예루살렘은 앗수르 왕한테 절대 안 망함'이라고 거짓말하는 거에 속지 마라. 그거 다 거짓말임. 앗수르 왕들이 여러 나라를 어떻게 초토화시켰는지 너도 알잖아. 근데 너희만 예외일 것 같냐?</w:t>
            </w:r>
          </w:p>
        </w:tc>
      </w:tr>
      <w:tr>
        <w:tc>
          <w:tcPr>
            <w:tcW w:type="dxa" w:w="2880"/>
          </w:tcPr>
          <w:p>
            <w:r/>
            <w:r>
              <w:rPr>
                <w:b/>
                <w:sz w:val="16"/>
              </w:rPr>
              <w:t>8-13</w:t>
            </w:r>
          </w:p>
          <w:p>
            <w:r>
              <w:rPr>
                <w:sz w:val="18"/>
              </w:rPr>
              <w:t>↑ 위 MSG(8-13) 계속</w:t>
            </w:r>
          </w:p>
        </w:tc>
        <w:tc>
          <w:tcPr>
            <w:tcW w:type="dxa" w:w="2880"/>
          </w:tcPr>
          <w:p>
            <w:r/>
            <w:r>
              <w:rPr>
                <w:b/>
                <w:sz w:val="16"/>
              </w:rPr>
              <w:t>8-13</w:t>
            </w:r>
          </w:p>
          <w:p>
            <w:r>
              <w:rPr>
                <w:sz w:val="18"/>
              </w:rPr>
              <w:t>Look at all the nations my ancestors wrecked. Did their gods save them? Check out Gozan, Haran, Rezeph, and the people of Eden at Tel Assar. All ruins. And what's left of the kings of Hamath, Arpad, Sepharvaim, Hena, or Ivvah? Just bones."</w:t>
            </w:r>
          </w:p>
        </w:tc>
        <w:tc>
          <w:tcPr>
            <w:tcW w:type="dxa" w:w="2880"/>
          </w:tcPr>
          <w:p>
            <w:r/>
            <w:r>
              <w:rPr>
                <w:b/>
                <w:sz w:val="16"/>
              </w:rPr>
              <w:t>8-13</w:t>
            </w:r>
          </w:p>
          <w:p>
            <w:r>
              <w:rPr>
                <w:sz w:val="18"/>
              </w:rPr>
              <w:t>"내 조상들이 멸망시킨 나라들 꼴 좀 봐라. 그들의 신들이 뭐 도와줬니? 고산, 하란, 레셉, 델라살에 있던 에덴 족속들 다 폐허 됐잖아. 하맛 왕, 아르밧 왕, 스발와임 왕, 헤나 왕, 아와 왕 다 어디 갔냐? 뼈만 남았지."</w:t>
            </w:r>
          </w:p>
        </w:tc>
      </w:tr>
      <w:tr>
        <w:tc>
          <w:tcPr>
            <w:tcW w:type="dxa" w:w="2880"/>
          </w:tcPr>
          <w:p>
            <w:r/>
            <w:r>
              <w:rPr>
                <w:b/>
                <w:sz w:val="16"/>
              </w:rPr>
              <w:t>14-15</w:t>
            </w:r>
          </w:p>
          <w:p>
            <w:r>
              <w:rPr>
                <w:sz w:val="18"/>
              </w:rPr>
              <w:t>Hezekiah took the letter from the envoy and read it. He went to The Temple of God and spread it out before God. And Hezekiah prayed—oh, how he prayed!</w:t>
            </w:r>
          </w:p>
        </w:tc>
        <w:tc>
          <w:tcPr>
            <w:tcW w:type="dxa" w:w="2880"/>
          </w:tcPr>
          <w:p>
            <w:r/>
            <w:r>
              <w:rPr>
                <w:b/>
                <w:sz w:val="16"/>
              </w:rPr>
              <w:t>14-15</w:t>
            </w:r>
          </w:p>
          <w:p>
            <w:r>
              <w:rPr>
                <w:sz w:val="18"/>
              </w:rPr>
              <w:t>Hezekiah took the letter, read it, and then went to God's Temple. He spread the letter out right there in front of God. And Hezekiah prayed like he'd never prayed before.</w:t>
            </w:r>
          </w:p>
        </w:tc>
        <w:tc>
          <w:tcPr>
            <w:tcW w:type="dxa" w:w="2880"/>
          </w:tcPr>
          <w:p>
            <w:r/>
            <w:r>
              <w:rPr>
                <w:b/>
                <w:sz w:val="16"/>
              </w:rPr>
              <w:t>14-15</w:t>
            </w:r>
          </w:p>
          <w:p>
            <w:r>
              <w:rPr>
                <w:sz w:val="18"/>
              </w:rPr>
              <w:t>히스기야가 그 편지를 받아서 읽었어. 그리고 하나님의 성전으로 가서 하나님 앞에 그 편지를 쫙 펼쳐놓고 진짜 간절하게 기도했대.</w:t>
            </w:r>
          </w:p>
        </w:tc>
      </w:tr>
      <w:tr>
        <w:tc>
          <w:tcPr>
            <w:tcW w:type="dxa" w:w="2880"/>
          </w:tcPr>
          <w:p>
            <w:r/>
            <w:r>
              <w:rPr>
                <w:b/>
                <w:sz w:val="16"/>
              </w:rPr>
              <w:t>16-19</w:t>
            </w:r>
          </w:p>
          <w:p>
            <w:r>
              <w:rPr>
                <w:sz w:val="18"/>
              </w:rPr>
              <w:t>God, God of Israel, seated in majesty on the cherubim-throne.You are the one and only God, sovereign over all kingdoms on earth,Maker of heaven, maker of earth.Open your ears, God, and listen, open your eyes and look.Look at this letter Sennacherib has sent, a brazen insult to the living God!The facts are true, O God: The kings of Assyria have laid waste countries and kingdoms.Huge bonfires they made of their gods, their no-gods hand-made from wood and stone.But now O God, our God, save us from raw Assyrian power;Make all the kingdoms on earth know that you are God, the one and only God.</w:t>
            </w:r>
          </w:p>
        </w:tc>
        <w:tc>
          <w:tcPr>
            <w:tcW w:type="dxa" w:w="2880"/>
          </w:tcPr>
          <w:p>
            <w:r/>
            <w:r>
              <w:rPr>
                <w:b/>
                <w:sz w:val="16"/>
              </w:rPr>
              <w:t>16-19</w:t>
            </w:r>
          </w:p>
          <w:p>
            <w:r>
              <w:rPr>
                <w:sz w:val="18"/>
              </w:rPr>
              <w:t>"God of Israel, who sits on a throne above the angels, you are the one and only God over all the kingdoms of the earth. You made heaven and earth. Please, God, listen up. Open your eyes and see this. Look at this letter Sennacherib sent, straight-up insulting the living God!</w:t>
            </w:r>
          </w:p>
        </w:tc>
        <w:tc>
          <w:tcPr>
            <w:tcW w:type="dxa" w:w="2880"/>
          </w:tcPr>
          <w:p>
            <w:r/>
            <w:r>
              <w:rPr>
                <w:b/>
                <w:sz w:val="16"/>
              </w:rPr>
              <w:t>16-19</w:t>
            </w:r>
          </w:p>
          <w:p>
            <w:r>
              <w:rPr>
                <w:sz w:val="18"/>
              </w:rPr>
              <w:t>"그룹 천사들 위에 계신 이스라엘의 하나님, 이 세상 모든 나라를 다스리시는 유일한 신은 하나님뿐입니다. 하늘과 땅을 만드신 분이잖아요. 하나님, 제발 귀를 열고 들어주세요. 눈을 뜨고 봐주세요. 산헤립이 살아계신 하나님을 모욕하려고 보낸 이 편지 좀 보세요.</w:t>
            </w:r>
          </w:p>
        </w:tc>
      </w:tr>
      <w:tr>
        <w:tc>
          <w:tcPr>
            <w:tcW w:type="dxa" w:w="2880"/>
          </w:tcPr>
          <w:p>
            <w:r/>
            <w:r>
              <w:rPr>
                <w:b/>
                <w:sz w:val="16"/>
              </w:rPr>
              <w:t>16-19</w:t>
            </w:r>
          </w:p>
          <w:p>
            <w:r>
              <w:rPr>
                <w:sz w:val="18"/>
              </w:rPr>
              <w:t>↑ 위 MSG(16-16) 계속</w:t>
            </w:r>
          </w:p>
        </w:tc>
        <w:tc>
          <w:tcPr>
            <w:tcW w:type="dxa" w:w="2880"/>
          </w:tcPr>
          <w:p>
            <w:r/>
            <w:r>
              <w:rPr>
                <w:b/>
                <w:sz w:val="16"/>
              </w:rPr>
              <w:t>16-19</w:t>
            </w:r>
          </w:p>
          <w:p>
            <w:r>
              <w:rPr>
                <w:sz w:val="18"/>
              </w:rPr>
              <w:t>It's true, God. The kings of Assyria have wrecked nations. They burned up their gods in huge bonfires—because they weren't real gods, just statues made of wood and stone. But now, our God, please save us from raw Assyrian power. Make every kingdom on earth know that you are the one and only God."</w:t>
            </w:r>
          </w:p>
        </w:tc>
        <w:tc>
          <w:tcPr>
            <w:tcW w:type="dxa" w:w="2880"/>
          </w:tcPr>
          <w:p>
            <w:r/>
            <w:r>
              <w:rPr>
                <w:b/>
                <w:sz w:val="16"/>
              </w:rPr>
              <w:t>16-19</w:t>
            </w:r>
          </w:p>
          <w:p>
            <w:r>
              <w:rPr>
                <w:sz w:val="18"/>
              </w:rPr>
              <w:t>"하나님, 그들의 말이 사실이긴 해요. 앗수르 왕들이 진짜 여러 나라를 쑥대밭으로 만들었어요. 그들의 신들을 다 불태워버렸죠. 어차피 나무랑 돌로 만든 가짜 신들이었으니까요. 하지만 이제 우리 하나님, 제발 저 앗수르 사람들한테서 우리를 구해주세요. 그래서 이 땅의 모든 나라가 하나님만이 유일한 신이라는 걸 알게 해주세요."</w:t>
            </w:r>
          </w:p>
        </w:tc>
      </w:tr>
      <w:tr>
        <w:tc>
          <w:tcPr>
            <w:tcW w:type="dxa" w:w="2880"/>
          </w:tcPr>
          <w:p>
            <w:r/>
            <w:r>
              <w:rPr>
                <w:b/>
                <w:sz w:val="16"/>
              </w:rPr>
              <w:t>20-21</w:t>
            </w:r>
          </w:p>
          <w:p>
            <w:r>
              <w:rPr>
                <w:sz w:val="18"/>
              </w:rPr>
              <w:t>It wasn't long before Isaiah son of Amoz sent word to Hezekiah:</w:t>
            </w:r>
          </w:p>
          <w:p>
            <w:r>
              <w:rPr>
                <w:sz w:val="18"/>
              </w:rPr>
              <w:t>God's word: You've prayed to me regarding Sennacherib king of Assyria; I've heard your prayer. This is my response to him:</w:t>
            </w:r>
          </w:p>
        </w:tc>
        <w:tc>
          <w:tcPr>
            <w:tcW w:type="dxa" w:w="2880"/>
          </w:tcPr>
          <w:p>
            <w:r/>
            <w:r>
              <w:rPr>
                <w:b/>
                <w:sz w:val="16"/>
              </w:rPr>
              <w:t>20-21</w:t>
            </w:r>
          </w:p>
          <w:p>
            <w:r>
              <w:rPr>
                <w:sz w:val="18"/>
              </w:rPr>
              <w:t>It wasn't long before Isaiah son of Amoz sent word to Hezekiah.</w:t>
            </w:r>
          </w:p>
        </w:tc>
        <w:tc>
          <w:tcPr>
            <w:tcW w:type="dxa" w:w="2880"/>
          </w:tcPr>
          <w:p>
            <w:r/>
            <w:r>
              <w:rPr>
                <w:b/>
                <w:sz w:val="16"/>
              </w:rPr>
              <w:t>20-21</w:t>
            </w:r>
          </w:p>
          <w:p>
            <w:r>
              <w:rPr>
                <w:sz w:val="18"/>
              </w:rPr>
              <w:t>얼마 안 있어서 아모스의 아들 이사야가 히스기야한테 하나님의 메시지를 보냈어.</w:t>
            </w:r>
          </w:p>
        </w:tc>
      </w:tr>
      <w:tr>
        <w:tc>
          <w:tcPr>
            <w:tcW w:type="dxa" w:w="2880"/>
          </w:tcPr>
          <w:p>
            <w:r/>
            <w:r>
              <w:rPr>
                <w:b/>
                <w:sz w:val="16"/>
              </w:rPr>
              <w:t>20-21</w:t>
            </w:r>
          </w:p>
          <w:p>
            <w:r>
              <w:rPr>
                <w:sz w:val="18"/>
              </w:rPr>
              <w:t>↑ 위 MSG(20-21) 계속</w:t>
            </w:r>
          </w:p>
        </w:tc>
        <w:tc>
          <w:tcPr>
            <w:tcW w:type="dxa" w:w="2880"/>
          </w:tcPr>
          <w:p>
            <w:r/>
            <w:r>
              <w:rPr>
                <w:b/>
                <w:sz w:val="16"/>
              </w:rPr>
              <w:t>20-21</w:t>
            </w:r>
          </w:p>
          <w:p>
            <w:r>
              <w:rPr>
                <w:sz w:val="18"/>
              </w:rPr>
              <w:t>"God's word: I heard your prayer about King Sennacherib of Assyria. Here's my answer to him:</w:t>
            </w:r>
          </w:p>
        </w:tc>
        <w:tc>
          <w:tcPr>
            <w:tcW w:type="dxa" w:w="2880"/>
          </w:tcPr>
          <w:p>
            <w:r/>
            <w:r>
              <w:rPr>
                <w:b/>
                <w:sz w:val="16"/>
              </w:rPr>
              <w:t>20-21</w:t>
            </w:r>
          </w:p>
          <w:p>
            <w:r>
              <w:rPr>
                <w:sz w:val="18"/>
              </w:rPr>
              <w:t>"하나님의 말씀이다: 네가 앗수르 왕 산헤립 때문에 나한테 기도하는 거 다 들었다. 이게 그에게 보내는 내 대답이다.</w:t>
            </w:r>
          </w:p>
        </w:tc>
      </w:tr>
      <w:tr>
        <w:tc>
          <w:tcPr>
            <w:tcW w:type="dxa" w:w="2880"/>
          </w:tcPr>
          <w:p>
            <w:r/>
            <w:r>
              <w:rPr>
                <w:b/>
                <w:sz w:val="16"/>
              </w:rPr>
              <w:t>22</w:t>
            </w:r>
          </w:p>
          <w:p>
            <w:r>
              <w:rPr>
                <w:sz w:val="18"/>
              </w:rPr>
              <w:t>The Virgin Daughter of Zion holds you in utter contempt;Daughter Jerusalem thinks you're nothing but scum.Who do you think it is you've insulted? Who do you think you've been bad-mouthing?Before whom do you suppose you've been strutting? The Holy One of Israel, that's who!You dispatched your errand boys to humiliate the Master.You bragged, "With my army of chariots I've climbed the highest mountains, snow-peaked alpine Lebanon mountains!I've cut down its giant cedars, chopped down its prize pine trees.I've traveled the world, visited the finest forest retreats.I've dug wells in faraway places and drunk their exotic waters;I've waded and splashed barefoot in the rivers of Egypt."</w:t>
            </w:r>
          </w:p>
        </w:tc>
        <w:tc>
          <w:tcPr>
            <w:tcW w:type="dxa" w:w="2880"/>
          </w:tcPr>
          <w:p>
            <w:r/>
            <w:r>
              <w:rPr>
                <w:b/>
                <w:sz w:val="16"/>
              </w:rPr>
              <w:t>22</w:t>
            </w:r>
          </w:p>
          <w:p>
            <w:r>
              <w:rPr>
                <w:sz w:val="18"/>
              </w:rPr>
              <w:t>'The precious city of Jerusalem thinks you're a joke; they're laughing at you behind your back. Who do you think you've been insulting and bad-mouthing? Who do you think you've been flexing on? The Holy One of Israel, that's who!</w:t>
            </w:r>
          </w:p>
        </w:tc>
        <w:tc>
          <w:tcPr>
            <w:tcW w:type="dxa" w:w="2880"/>
          </w:tcPr>
          <w:p>
            <w:r/>
            <w:r>
              <w:rPr>
                <w:b/>
                <w:sz w:val="16"/>
              </w:rPr>
              <w:t>22</w:t>
            </w:r>
          </w:p>
          <w:p>
            <w:r>
              <w:rPr>
                <w:sz w:val="18"/>
              </w:rPr>
              <w:t>'처녀 딸 시온이 널 완전 경멸하고, 예루살렘이 널 비웃는다. 네가 도대체 누굴 모욕하고, 누구한테 막말을 지껄인 줄 아냐? 누구 앞에서 그렇게 잘난 척을 한 거냐고. 바로 이스라엘의 거룩한 분 앞에서 그랬다 이거지!</w:t>
            </w:r>
          </w:p>
        </w:tc>
      </w:tr>
      <w:tr>
        <w:tc>
          <w:tcPr>
            <w:tcW w:type="dxa" w:w="2880"/>
          </w:tcPr>
          <w:p>
            <w:r/>
            <w:r>
              <w:rPr>
                <w:b/>
                <w:sz w:val="16"/>
              </w:rPr>
              <w:t>23-24</w:t>
            </w:r>
          </w:p>
          <w:p>
            <w:r>
              <w:rPr>
                <w:sz w:val="18"/>
              </w:rPr>
              <w:t>↑ 위 MSG(22-24) 계속</w:t>
            </w:r>
          </w:p>
        </w:tc>
        <w:tc>
          <w:tcPr>
            <w:tcW w:type="dxa" w:w="2880"/>
          </w:tcPr>
          <w:p>
            <w:r/>
            <w:r>
              <w:rPr>
                <w:b/>
                <w:sz w:val="16"/>
              </w:rPr>
              <w:t>23-24</w:t>
            </w:r>
          </w:p>
          <w:p>
            <w:r>
              <w:rPr>
                <w:sz w:val="18"/>
              </w:rPr>
              <w:t>You sent your little messengers to disrespect the Master. You bragged, ‘With my fleet of chariots, I’ve conquered the highest mountains, even the snowy peaks of Lebanon! I’ve chopped down its best trees. I’ve traveled everywhere, seen the coolest places. I’ve dug wells in the middle of nowhere and drunk foreign water; I’ve walked through the rivers of Egypt.’</w:t>
            </w:r>
          </w:p>
        </w:tc>
        <w:tc>
          <w:tcPr>
            <w:tcW w:type="dxa" w:w="2880"/>
          </w:tcPr>
          <w:p>
            <w:r/>
            <w:r>
              <w:rPr>
                <w:b/>
                <w:sz w:val="16"/>
              </w:rPr>
              <w:t>23-24</w:t>
            </w:r>
          </w:p>
          <w:p>
            <w:r>
              <w:rPr>
                <w:sz w:val="18"/>
              </w:rPr>
              <w:t>'넌 네 신하들을 보내서 주인을 모욕했어. 넌 자랑했지. '내 전차 군단으로 제일 높은 산들, 눈 덮인 레바논 산꼭대기까지 올라갔다! 거기서 제일 큰 백향목이랑 좋은 소나무들을 다 베어버렸다. 온 세상을 누비고, 제일 멋진 숲속 휴양지까지 다 가봤다. 먼 나라에서 우물을 파서 신기한 물도 마셨고, 이집트의 강들을 맨발로 첨벙거리며 건넜다.'</w:t>
            </w:r>
          </w:p>
        </w:tc>
      </w:tr>
      <w:tr>
        <w:tc>
          <w:tcPr>
            <w:tcW w:type="dxa" w:w="2880"/>
          </w:tcPr>
          <w:p>
            <w:r/>
            <w:r>
              <w:rPr>
                <w:b/>
                <w:sz w:val="16"/>
              </w:rPr>
              <w:t>25-26</w:t>
            </w:r>
          </w:p>
          <w:p>
            <w:r>
              <w:rPr>
                <w:sz w:val="18"/>
              </w:rPr>
              <w:t>Did it never occur to you that I'm behind all this? Long, long ago I drew up the plans, and now I've gone into action, Using you as a doomsday weapon, reducing proud cities to piles of rubble, Leaving their people dispirited, slumped shoulders, limp souls. Useless as weeds, fragile as grass, insubstantial as wind-blown chaff.</w:t>
            </w:r>
          </w:p>
        </w:tc>
        <w:tc>
          <w:tcPr>
            <w:tcW w:type="dxa" w:w="2880"/>
          </w:tcPr>
          <w:p>
            <w:r/>
            <w:r>
              <w:rPr>
                <w:b/>
                <w:sz w:val="16"/>
              </w:rPr>
              <w:t>25-26</w:t>
            </w:r>
          </w:p>
          <w:p>
            <w:r>
              <w:rPr>
                <w:sz w:val="18"/>
              </w:rPr>
              <w:t>Did it ever cross your mind that I'm the one behind all this? I planned this a long, long time ago, and now I'm making it happen. I used you like a weapon to turn proud cities into piles of rocks, leaving their people weak and useless—like weeds, fragile as grass, light as wind-blown chaff.</w:t>
            </w:r>
          </w:p>
        </w:tc>
        <w:tc>
          <w:tcPr>
            <w:tcW w:type="dxa" w:w="2880"/>
          </w:tcPr>
          <w:p>
            <w:r/>
            <w:r>
              <w:rPr>
                <w:b/>
                <w:sz w:val="16"/>
              </w:rPr>
              <w:t>25-26</w:t>
            </w:r>
          </w:p>
          <w:p>
            <w:r>
              <w:rPr>
                <w:sz w:val="18"/>
              </w:rPr>
              <w:t>이 모든 것 뒤에 내가 있다는 생각은 한 번도 안 해봤냐? 아주아주 오래전에 내가 다 계획해 놓은 거고, 이제 내가 실행에 옮긴 거야. 널 종말의 무기처럼 사용해서 잘나가던 도시들을 돌무더기로 만들고, 사람들 기를 다 꺾어놨지. 잡초처럼, 연약한 풀처럼, 바람에 날리는 겨처럼 쓸모없게 말이야.</w:t>
            </w:r>
          </w:p>
        </w:tc>
      </w:tr>
      <w:tr>
        <w:tc>
          <w:tcPr>
            <w:tcW w:type="dxa" w:w="2880"/>
          </w:tcPr>
          <w:p>
            <w:r/>
            <w:r>
              <w:rPr>
                <w:b/>
                <w:sz w:val="16"/>
              </w:rPr>
              <w:t>27-28</w:t>
            </w:r>
          </w:p>
          <w:p>
            <w:r>
              <w:rPr>
                <w:sz w:val="18"/>
              </w:rPr>
              <w:t>I know when you sit down, when you come and when you go; And, yes, I've marked every one of your temper tantrums against me. It's because of your temper, your blasphemous foul temper, That I'm putting my hook in your nose and my bit in your mouth And turning you back to where you came from.</w:t>
            </w:r>
          </w:p>
        </w:tc>
        <w:tc>
          <w:tcPr>
            <w:tcW w:type="dxa" w:w="2880"/>
          </w:tcPr>
          <w:p>
            <w:r/>
            <w:r>
              <w:rPr>
                <w:b/>
                <w:sz w:val="16"/>
              </w:rPr>
              <w:t>27-28</w:t>
            </w:r>
          </w:p>
          <w:p>
            <w:r>
              <w:rPr>
                <w:sz w:val="18"/>
              </w:rPr>
              <w:t>I know everything you do. I see you when you sit, when you come, and when you go. And yeah, I've seen every single one of your temper tantrums against me. Because of that attitude, that disrespectful, foul temper of yours, I'm putting a hook in your nose and a bit in your mouth and dragging you right back where you came from.'"</w:t>
            </w:r>
          </w:p>
        </w:tc>
        <w:tc>
          <w:tcPr>
            <w:tcW w:type="dxa" w:w="2880"/>
          </w:tcPr>
          <w:p>
            <w:r/>
            <w:r>
              <w:rPr>
                <w:b/>
                <w:sz w:val="16"/>
              </w:rPr>
              <w:t>27-28</w:t>
            </w:r>
          </w:p>
          <w:p>
            <w:r>
              <w:rPr>
                <w:sz w:val="18"/>
              </w:rPr>
              <w:t>"나는 네가 앉고 일어서는 거, 오고 가는 거 다 안다. 그리고 네가 나한테 화내면서 소리치는 것도 하나하나 다 지켜봤어. 바로 그 네 성질, 그 신성모독적인 더러운 성질 때문에 내가 네 코에 갈고리를 꿰고, 네 입에 재갈을 물려서 왔던 길로 다시 끌고 갈 거다.'"</w:t>
            </w:r>
          </w:p>
        </w:tc>
      </w:tr>
      <w:tr>
        <w:tc>
          <w:tcPr>
            <w:tcW w:type="dxa" w:w="2880"/>
          </w:tcPr>
          <w:p>
            <w:r/>
            <w:r>
              <w:rPr>
                <w:b/>
                <w:sz w:val="16"/>
              </w:rPr>
              <w:t>29</w:t>
            </w:r>
          </w:p>
          <w:p>
            <w:r>
              <w:rPr>
                <w:sz w:val="18"/>
              </w:rPr>
              <w:t>And this, Hezekiah, will be for you the confirming sign: This year you'll eat the gleanings, next year whatever you can beg, borrow, or steal; But the third year you'll sow and harvest, plant vineyards and eat grapes.</w:t>
            </w:r>
          </w:p>
        </w:tc>
        <w:tc>
          <w:tcPr>
            <w:tcW w:type="dxa" w:w="2880"/>
          </w:tcPr>
          <w:p>
            <w:r/>
            <w:r>
              <w:rPr>
                <w:b/>
                <w:sz w:val="16"/>
              </w:rPr>
              <w:t>29</w:t>
            </w:r>
          </w:p>
          <w:p>
            <w:r>
              <w:rPr>
                <w:sz w:val="18"/>
              </w:rPr>
              <w:t>"And this, Hezekiah, is the sign that will prove it to you:</w:t>
            </w:r>
          </w:p>
        </w:tc>
        <w:tc>
          <w:tcPr>
            <w:tcW w:type="dxa" w:w="2880"/>
          </w:tcPr>
          <w:p>
            <w:r/>
            <w:r>
              <w:rPr>
                <w:b/>
                <w:sz w:val="16"/>
              </w:rPr>
              <w:t>29</w:t>
            </w:r>
          </w:p>
          <w:p>
            <w:r>
              <w:rPr>
                <w:sz w:val="18"/>
              </w:rPr>
              <w:t>"그리고 히스기야, 이게 너를 위한 증거가 될 거다.</w:t>
            </w:r>
          </w:p>
        </w:tc>
      </w:tr>
      <w:tr>
        <w:tc>
          <w:tcPr>
            <w:tcW w:type="dxa" w:w="2880"/>
          </w:tcPr>
          <w:p>
            <w:r/>
            <w:r>
              <w:rPr>
                <w:b/>
                <w:sz w:val="16"/>
              </w:rPr>
              <w:t>29-30</w:t>
            </w:r>
          </w:p>
          <w:p>
            <w:r>
              <w:rPr>
                <w:sz w:val="18"/>
              </w:rPr>
              <w:t>And this, Hezekiah, will be for you the confirming sign: This year you'll eat the gleanings, next year whatever you can beg, borrow, or steal; But the third year you'll sow and harvest, plant vineyards and eat grapes.</w:t>
            </w:r>
          </w:p>
          <w:p>
            <w:r>
              <w:rPr>
                <w:sz w:val="18"/>
              </w:rPr>
            </w:r>
          </w:p>
          <w:p>
            <w:r>
              <w:rPr>
                <w:sz w:val="18"/>
              </w:rPr>
              <w:t>A remnant of the family of Judah yet again will sink down roots and raise up fruit. The remnant will come from Jerusalem, the survivors from Mount Zion. The Zeal of God will make it happen.</w:t>
            </w:r>
          </w:p>
        </w:tc>
        <w:tc>
          <w:tcPr>
            <w:tcW w:type="dxa" w:w="2880"/>
          </w:tcPr>
          <w:p>
            <w:r/>
            <w:r>
              <w:rPr>
                <w:b/>
                <w:sz w:val="16"/>
              </w:rPr>
              <w:t>29-30</w:t>
            </w:r>
          </w:p>
          <w:p>
            <w:r>
              <w:rPr>
                <w:sz w:val="18"/>
              </w:rPr>
              <w:t>This year, you'll eat whatever grows on its own. Next year, you'll eat whatever sprouts up on its own. But in the third year, you'll plant and harvest, grow vineyards and eat grapes. The survivors of Judah will be like a tree that puts down deep roots and produces fruit.</w:t>
            </w:r>
          </w:p>
        </w:tc>
        <w:tc>
          <w:tcPr>
            <w:tcW w:type="dxa" w:w="2880"/>
          </w:tcPr>
          <w:p>
            <w:r/>
            <w:r>
              <w:rPr>
                <w:b/>
                <w:sz w:val="16"/>
              </w:rPr>
              <w:t>29-30</w:t>
            </w:r>
          </w:p>
          <w:p>
            <w:r>
              <w:rPr>
                <w:sz w:val="18"/>
              </w:rPr>
              <w:t>올해는 저절로 자란 곡식을 먹고, 내년에는 저절로 돋아난 것을 먹게 될 거다. 하지만 3년째 되는 해에는 너희가 직접 씨 뿌리고 수확해서, 포도원도 만들고 포도도 먹게 될 거야. 유다 가문의 남은 자들이 다시 뿌리를 내리고 열매를 맺을 거다.</w:t>
            </w:r>
          </w:p>
        </w:tc>
      </w:tr>
      <w:tr>
        <w:tc>
          <w:tcPr>
            <w:tcW w:type="dxa" w:w="2880"/>
          </w:tcPr>
          <w:p>
            <w:r/>
            <w:r>
              <w:rPr>
                <w:b/>
                <w:sz w:val="16"/>
              </w:rPr>
              <w:t>31</w:t>
            </w:r>
          </w:p>
          <w:p>
            <w:r>
              <w:rPr>
                <w:sz w:val="18"/>
              </w:rPr>
              <w:t>A remnant of the family of Judah yet again will sink down roots and raise up fruit. The remnant will come from Jerusalem, the survivors from Mount Zion. The Zeal of God will make it happen.</w:t>
            </w:r>
          </w:p>
        </w:tc>
        <w:tc>
          <w:tcPr>
            <w:tcW w:type="dxa" w:w="2880"/>
          </w:tcPr>
          <w:p>
            <w:r/>
            <w:r>
              <w:rPr>
                <w:b/>
                <w:sz w:val="16"/>
              </w:rPr>
              <w:t>31</w:t>
            </w:r>
          </w:p>
          <w:p>
            <w:r>
              <w:rPr>
                <w:sz w:val="18"/>
              </w:rPr>
              <w:t>The survivors will come from Jerusalem, from Mount Zion. God's passion will make this happen.</w:t>
            </w:r>
          </w:p>
        </w:tc>
        <w:tc>
          <w:tcPr>
            <w:tcW w:type="dxa" w:w="2880"/>
          </w:tcPr>
          <w:p>
            <w:r/>
            <w:r>
              <w:rPr>
                <w:b/>
                <w:sz w:val="16"/>
              </w:rPr>
              <w:t>31</w:t>
            </w:r>
          </w:p>
          <w:p>
            <w:r>
              <w:rPr>
                <w:sz w:val="18"/>
              </w:rPr>
              <w:t>그 남은 자들은 예루살렘에서, 시온 산에서 나올 거야. 하나님의 열심이 이 모든 걸 이루실 거다.</w:t>
            </w:r>
          </w:p>
        </w:tc>
      </w:tr>
      <w:tr>
        <w:tc>
          <w:tcPr>
            <w:tcW w:type="dxa" w:w="2880"/>
          </w:tcPr>
          <w:p>
            <w:r/>
            <w:r>
              <w:rPr>
                <w:b/>
                <w:sz w:val="16"/>
              </w:rPr>
              <w:t>32</w:t>
            </w:r>
          </w:p>
          <w:p>
            <w:r>
              <w:rPr>
                <w:sz w:val="18"/>
              </w:rPr>
              <w:t>To sum up, this is what God says regarding the king of Assyria: He won't enter this city, nor shoot so much as a single arrow there; Won't brandish a shield, won't even begin to set siege; He'll go home by the same road he came; he won't enter this city. God's word! I'll shield this city, I'll save this city, for my sake and for David's sake.</w:t>
            </w:r>
          </w:p>
        </w:tc>
        <w:tc>
          <w:tcPr>
            <w:tcW w:type="dxa" w:w="2880"/>
          </w:tcPr>
          <w:p>
            <w:r/>
            <w:r>
              <w:rPr>
                <w:b/>
                <w:sz w:val="16"/>
              </w:rPr>
              <w:t>32</w:t>
            </w:r>
          </w:p>
          <w:p>
            <w:r>
              <w:rPr>
                <w:sz w:val="18"/>
              </w:rPr>
              <w:t>So, here's the bottom line from God about the king of Assyria:</w:t>
            </w:r>
          </w:p>
        </w:tc>
        <w:tc>
          <w:tcPr>
            <w:tcW w:type="dxa" w:w="2880"/>
          </w:tcPr>
          <w:p>
            <w:r/>
            <w:r>
              <w:rPr>
                <w:b/>
                <w:sz w:val="16"/>
              </w:rPr>
              <w:t>32</w:t>
            </w:r>
          </w:p>
          <w:p>
            <w:r>
              <w:rPr>
                <w:sz w:val="18"/>
              </w:rPr>
              <w:t>결론적으로, 앗수르 왕에 대해 하나님이 이렇게 말씀하셨다.</w:t>
            </w:r>
          </w:p>
        </w:tc>
      </w:tr>
      <w:tr>
        <w:tc>
          <w:tcPr>
            <w:tcW w:type="dxa" w:w="2880"/>
          </w:tcPr>
          <w:p>
            <w:r/>
            <w:r>
              <w:rPr>
                <w:b/>
                <w:sz w:val="16"/>
              </w:rPr>
              <w:t>32-34</w:t>
            </w:r>
          </w:p>
          <w:p>
            <w:r>
              <w:rPr>
                <w:sz w:val="18"/>
              </w:rPr>
              <w:t>↑ 위 MSG(32-34) 계속</w:t>
            </w:r>
          </w:p>
        </w:tc>
        <w:tc>
          <w:tcPr>
            <w:tcW w:type="dxa" w:w="2880"/>
          </w:tcPr>
          <w:p>
            <w:r/>
            <w:r>
              <w:rPr>
                <w:b/>
                <w:sz w:val="16"/>
              </w:rPr>
              <w:t>32-34</w:t>
            </w:r>
          </w:p>
          <w:p>
            <w:r>
              <w:rPr>
                <w:sz w:val="18"/>
              </w:rPr>
              <w:t>'He won't get into this city. He won't even shoot a single arrow at it. He won't raise a shield against it or build a ramp to attack it. He'll go home the same way he came. He's not getting in. That's God's word! I will protect this city and save it, for my own sake and for my servant David's sake.'"</w:t>
            </w:r>
          </w:p>
        </w:tc>
        <w:tc>
          <w:tcPr>
            <w:tcW w:type="dxa" w:w="2880"/>
          </w:tcPr>
          <w:p>
            <w:r/>
            <w:r>
              <w:rPr>
                <w:b/>
                <w:sz w:val="16"/>
              </w:rPr>
              <w:t>32-34</w:t>
            </w:r>
          </w:p>
          <w:p>
            <w:r>
              <w:rPr>
                <w:sz w:val="18"/>
              </w:rPr>
              <w:t>'그는 이 도시에 들어오지도 못하고, 화살 한 발도 쏘지 못할 거다. 방패를 들고 덤비지도 못하고, 성을 포위하지도 못할 거야. 왔던 길 그대로 집에 갈 거다. 이 도시에는 절대 못 들어와. 이건 하나님의 말씀이다! 내가 내 명예를 걸고, 내 종 다윗을 봐서라도 이 도시를 지키고 구해낼 거다.'"</w:t>
            </w:r>
          </w:p>
        </w:tc>
      </w:tr>
      <w:tr>
        <w:tc>
          <w:tcPr>
            <w:tcW w:type="dxa" w:w="2880"/>
          </w:tcPr>
          <w:p>
            <w:r/>
            <w:r>
              <w:rPr>
                <w:b/>
                <w:sz w:val="16"/>
              </w:rPr>
              <w:t>35</w:t>
            </w:r>
          </w:p>
          <w:p>
            <w:r>
              <w:rPr>
                <w:sz w:val="18"/>
              </w:rPr>
              <w:t>And it so happened that that very night an angel of God came and massacred 185,000 Assyrians. When the people of Jerusalem got up next morning, there it was—a whole camp of corpses!</w:t>
            </w:r>
          </w:p>
        </w:tc>
        <w:tc>
          <w:tcPr>
            <w:tcW w:type="dxa" w:w="2880"/>
          </w:tcPr>
          <w:p>
            <w:r/>
            <w:r>
              <w:rPr>
                <w:b/>
                <w:sz w:val="16"/>
              </w:rPr>
              <w:t>35</w:t>
            </w:r>
          </w:p>
          <w:p>
            <w:r>
              <w:rPr>
                <w:sz w:val="18"/>
              </w:rPr>
              <w:t>And that very night, an angel of God came and massacred 185,000 Assyrians. When the people of Jerusalem woke up the next morning, they saw a whole field of dead bodies.</w:t>
            </w:r>
          </w:p>
        </w:tc>
        <w:tc>
          <w:tcPr>
            <w:tcW w:type="dxa" w:w="2880"/>
          </w:tcPr>
          <w:p>
            <w:r/>
            <w:r>
              <w:rPr>
                <w:b/>
                <w:sz w:val="16"/>
              </w:rPr>
              <w:t>35</w:t>
            </w:r>
          </w:p>
          <w:p>
            <w:r>
              <w:rPr>
                <w:sz w:val="18"/>
              </w:rPr>
              <w:t>그리고 진짜 그날 밤에 하나님의 천사가 나타나서 앗수르 군인 18만 5천 명을 그냥 죽여버린 거임. 다음 날 아침에 예루살렘 사람들이 일어나 보니까, 온통 시체밭이었대.</w:t>
            </w:r>
          </w:p>
        </w:tc>
      </w:tr>
      <w:tr>
        <w:tc>
          <w:tcPr>
            <w:tcW w:type="dxa" w:w="2880"/>
          </w:tcPr>
          <w:p>
            <w:r/>
            <w:r>
              <w:rPr>
                <w:b/>
                <w:sz w:val="16"/>
              </w:rPr>
              <w:t>36-37</w:t>
            </w:r>
          </w:p>
          <w:p>
            <w:r>
              <w:rPr>
                <w:sz w:val="18"/>
              </w:rPr>
              <w:t>Sennacherib king of Assyria got out of there fast, headed straight home for Nineveh, and stayed put. One day when he was worshiping in the temple of his god Nisroch, his sons Adrammelech and Sharezer murdered him and then escaped to the land of Ararat. His son Esarhaddon became the next king.</w:t>
            </w:r>
          </w:p>
        </w:tc>
        <w:tc>
          <w:tcPr>
            <w:tcW w:type="dxa" w:w="2880"/>
          </w:tcPr>
          <w:p>
            <w:r/>
            <w:r>
              <w:rPr>
                <w:b/>
                <w:sz w:val="16"/>
              </w:rPr>
              <w:t>36-37</w:t>
            </w:r>
          </w:p>
          <w:p>
            <w:r>
              <w:rPr>
                <w:sz w:val="18"/>
              </w:rPr>
              <w:t>Sennacherib, the king of Assyria, got out of there fast. He went straight home to Nineveh and stayed there. Then one day, while he was worshiping in the temple of his god Nisroch, his own sons, Adrammelech and Sharezer, killed him. They escaped to the land of Ararat, and his son Esarhaddon became the new king.</w:t>
            </w:r>
          </w:p>
        </w:tc>
        <w:tc>
          <w:tcPr>
            <w:tcW w:type="dxa" w:w="2880"/>
          </w:tcPr>
          <w:p>
            <w:r/>
            <w:r>
              <w:rPr>
                <w:b/>
                <w:sz w:val="16"/>
              </w:rPr>
              <w:t>36-37</w:t>
            </w:r>
          </w:p>
          <w:p>
            <w:r>
              <w:rPr>
                <w:sz w:val="18"/>
              </w:rPr>
              <w:t>앗수르 왕 산헤립은 거기서 바로 황급히 도망쳐서 니느웨에 있는 자기 집으로 돌아가서 거기 숨어 있었어. 그러던 어느 날 자기 신 니스록의 신전에서 예배하고 있는데, 아들인 아드람멜렉이랑 사레셀이 아빠를 죽여버린 거야. 그리고 그들은 아라랏 땅으로 도망쳤대. 그래서 그의 아들 에살핫돈이 다음 왕이 됐어.</w:t>
            </w:r>
          </w:p>
        </w:tc>
      </w:tr>
    </w:tbl>
    <w:p>
      <w:pPr>
        <w:pStyle w:val="Heading1"/>
      </w:pPr>
      <w:r>
        <w:t>Chapter 20 — Hezekiah's Near-Death Experience Was WILD</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Some time later Hezekiah became deathly sick. The prophet Isaiah son of Amoz paid him a visit and said, "Put your affairs in order; you're about to die—you haven't long to live."</w:t>
            </w:r>
          </w:p>
        </w:tc>
        <w:tc>
          <w:tcPr>
            <w:tcW w:type="dxa" w:w="2880"/>
          </w:tcPr>
          <w:p>
            <w:r/>
            <w:r>
              <w:rPr>
                <w:b/>
                <w:sz w:val="16"/>
              </w:rPr>
              <w:t>1</w:t>
            </w:r>
          </w:p>
          <w:p>
            <w:r>
              <w:rPr>
                <w:sz w:val="18"/>
              </w:rPr>
              <w:t>So, a little while later, Hezekiah got deathly ill. The prophet Isaiah, son of Amoz, came to him and was like, “Yo, God says to get your stuff in order, because you’re about to die. You don’t have much time left.”</w:t>
            </w:r>
          </w:p>
        </w:tc>
        <w:tc>
          <w:tcPr>
            <w:tcW w:type="dxa" w:w="2880"/>
          </w:tcPr>
          <w:p>
            <w:r/>
            <w:r>
              <w:rPr>
                <w:b/>
                <w:sz w:val="16"/>
              </w:rPr>
              <w:t>1</w:t>
            </w:r>
          </w:p>
          <w:p>
            <w:r>
              <w:rPr>
                <w:sz w:val="18"/>
              </w:rPr>
              <w:t>그 후 얼마 안돼서 히스기야가 완전 아파서 죽게 된 거임. 아모스의 아들인 이사야 예언자가 그를 찾아와서 말했대. "하나님이 네 유언장이나 쓰래. 너 곧 죽는대. 살 날이 얼마 안 남았어."</w:t>
            </w:r>
          </w:p>
        </w:tc>
      </w:tr>
      <w:tr>
        <w:tc>
          <w:tcPr>
            <w:tcW w:type="dxa" w:w="2880"/>
          </w:tcPr>
          <w:p>
            <w:r/>
            <w:r>
              <w:rPr>
                <w:b/>
                <w:sz w:val="16"/>
              </w:rPr>
              <w:t>2-3</w:t>
            </w:r>
          </w:p>
          <w:p>
            <w:r>
              <w:rPr>
                <w:sz w:val="18"/>
              </w:rPr>
              <w:t>Hezekiah turned from Isaiah and faced God, praying:</w:t>
            </w:r>
          </w:p>
          <w:p>
            <w:r>
              <w:rPr>
                <w:sz w:val="18"/>
              </w:rPr>
              <w:t>Remember, O God, who I am, what I've done! I've lived an honest life before you, My heart's been true and steady, I've lived to please you; lived for your approval.</w:t>
            </w:r>
          </w:p>
          <w:p>
            <w:r>
              <w:rPr>
                <w:sz w:val="18"/>
              </w:rPr>
              <w:t>And then the tears flowed. Hezekiah wept.</w:t>
            </w:r>
          </w:p>
        </w:tc>
        <w:tc>
          <w:tcPr>
            <w:tcW w:type="dxa" w:w="2880"/>
          </w:tcPr>
          <w:p>
            <w:r/>
            <w:r>
              <w:rPr>
                <w:b/>
                <w:sz w:val="16"/>
              </w:rPr>
              <w:t>2-3</w:t>
            </w:r>
          </w:p>
          <w:p>
            <w:r>
              <w:rPr>
                <w:sz w:val="18"/>
              </w:rPr>
              <w:t>Hezekiah turned his face to the wall and prayed to God.</w:t>
            </w:r>
          </w:p>
        </w:tc>
        <w:tc>
          <w:tcPr>
            <w:tcW w:type="dxa" w:w="2880"/>
          </w:tcPr>
          <w:p>
            <w:r/>
            <w:r>
              <w:rPr>
                <w:b/>
                <w:sz w:val="16"/>
              </w:rPr>
              <w:t>2-3</w:t>
            </w:r>
          </w:p>
          <w:p>
            <w:r>
              <w:rPr>
                <w:sz w:val="18"/>
              </w:rPr>
              <w:t>히스기야가 얼굴을 벽 쪽으로 돌리고 하나님께 기도했어.</w:t>
            </w:r>
          </w:p>
        </w:tc>
      </w:tr>
      <w:tr>
        <w:tc>
          <w:tcPr>
            <w:tcW w:type="dxa" w:w="2880"/>
          </w:tcPr>
          <w:p>
            <w:r/>
            <w:r>
              <w:rPr>
                <w:b/>
                <w:sz w:val="16"/>
              </w:rPr>
              <w:t>2-3</w:t>
            </w:r>
          </w:p>
          <w:p>
            <w:r>
              <w:rPr>
                <w:sz w:val="18"/>
              </w:rPr>
              <w:t>↑ 위 MSG(2-3) 계속</w:t>
            </w:r>
          </w:p>
        </w:tc>
        <w:tc>
          <w:tcPr>
            <w:tcW w:type="dxa" w:w="2880"/>
          </w:tcPr>
          <w:p>
            <w:r/>
            <w:r>
              <w:rPr>
                <w:b/>
                <w:sz w:val="16"/>
              </w:rPr>
              <w:t>2-3</w:t>
            </w:r>
          </w:p>
          <w:p>
            <w:r>
              <w:rPr>
                <w:sz w:val="18"/>
              </w:rPr>
              <w:t>He was like, “Please, God, remember me! Remember how I’ve lived an honest life in front of you, how my heart has been loyal and steady, and how I’ve always tried to do what makes you happy.”</w:t>
            </w:r>
          </w:p>
        </w:tc>
        <w:tc>
          <w:tcPr>
            <w:tcW w:type="dxa" w:w="2880"/>
          </w:tcPr>
          <w:p>
            <w:r/>
            <w:r>
              <w:rPr>
                <w:b/>
                <w:sz w:val="16"/>
              </w:rPr>
              <w:t>2-3</w:t>
            </w:r>
          </w:p>
          <w:p>
            <w:r>
              <w:rPr>
                <w:sz w:val="18"/>
              </w:rPr>
              <w:t>"하나님, 제발요, 저를 기억해주세요! 제가 하나님 앞에서 얼마나 진심으로 살았는지, 제 마음이 얼마나 한결같았는지, 그리고 제가 하나님 기쁘게 해드리려고 얼마나 노력했는지 기억해주세요."</w:t>
            </w:r>
          </w:p>
        </w:tc>
      </w:tr>
      <w:tr>
        <w:tc>
          <w:tcPr>
            <w:tcW w:type="dxa" w:w="2880"/>
          </w:tcPr>
          <w:p>
            <w:r/>
            <w:r>
              <w:rPr>
                <w:b/>
                <w:sz w:val="16"/>
              </w:rPr>
              <w:t>2-3</w:t>
            </w:r>
          </w:p>
          <w:p>
            <w:r>
              <w:rPr>
                <w:sz w:val="18"/>
              </w:rPr>
              <w:t>↑ 위 MSG(2-3) 계속</w:t>
            </w:r>
          </w:p>
        </w:tc>
        <w:tc>
          <w:tcPr>
            <w:tcW w:type="dxa" w:w="2880"/>
          </w:tcPr>
          <w:p>
            <w:r/>
            <w:r>
              <w:rPr>
                <w:b/>
                <w:sz w:val="16"/>
              </w:rPr>
              <w:t>2-3</w:t>
            </w:r>
          </w:p>
          <w:p>
            <w:r>
              <w:rPr>
                <w:sz w:val="18"/>
              </w:rPr>
              <w:t>And then he just broke down and cried his eyes out.</w:t>
            </w:r>
          </w:p>
        </w:tc>
        <w:tc>
          <w:tcPr>
            <w:tcW w:type="dxa" w:w="2880"/>
          </w:tcPr>
          <w:p>
            <w:r/>
            <w:r>
              <w:rPr>
                <w:b/>
                <w:sz w:val="16"/>
              </w:rPr>
              <w:t>2-3</w:t>
            </w:r>
          </w:p>
          <w:p>
            <w:r>
              <w:rPr>
                <w:sz w:val="18"/>
              </w:rPr>
              <w:t>그러고는 히스기야가 펑펑 울었대.</w:t>
            </w:r>
          </w:p>
        </w:tc>
      </w:tr>
      <w:tr>
        <w:tc>
          <w:tcPr>
            <w:tcW w:type="dxa" w:w="2880"/>
          </w:tcPr>
          <w:p>
            <w:r/>
            <w:r>
              <w:rPr>
                <w:b/>
                <w:sz w:val="16"/>
              </w:rPr>
              <w:t>4-6</w:t>
            </w:r>
          </w:p>
          <w:p>
            <w:r>
              <w:rPr>
                <w:sz w:val="18"/>
              </w:rPr>
              <w:t>Isaiah, leaving, was not halfway across the courtyard when the word of God stopped him: "Go back and tell Hezekiah, prince of my people, 'God's word, Hezekiah! From the God of your ancestor David: I've listened to your prayer and I've observed your tears. I'm going to heal you. In three days you will walk on your own legs into The Temple of God. I've just added fifteen years to your life; I'm saving you from the king of Assyria, and I'm covering this city with my shield—for my sake and my servant David's sake.'"</w:t>
            </w:r>
          </w:p>
        </w:tc>
        <w:tc>
          <w:tcPr>
            <w:tcW w:type="dxa" w:w="2880"/>
          </w:tcPr>
          <w:p>
            <w:r/>
            <w:r>
              <w:rPr>
                <w:b/>
                <w:sz w:val="16"/>
              </w:rPr>
              <w:t>4-6</w:t>
            </w:r>
          </w:p>
          <w:p>
            <w:r>
              <w:rPr>
                <w:sz w:val="18"/>
              </w:rPr>
              <w:t>Isaiah was on his way out and wasn't even halfway across the courtyard when a message from God stopped him: “Go back and tell Hezekiah, the leader of my people, ‘This is a message from God, the God of your ancestor David: I heard your prayer and I saw your tears. I’m going to heal you. In three days, you’ll be walking into God's Temple. I’m adding fifteen years to your life, and I’m protecting you and this city from the king of Assyria. I’m defending this city for my own honor and for my servant David.’'</w:t>
            </w:r>
          </w:p>
        </w:tc>
        <w:tc>
          <w:tcPr>
            <w:tcW w:type="dxa" w:w="2880"/>
          </w:tcPr>
          <w:p>
            <w:r/>
            <w:r>
              <w:rPr>
                <w:b/>
                <w:sz w:val="16"/>
              </w:rPr>
              <w:t>4-6</w:t>
            </w:r>
          </w:p>
          <w:p>
            <w:r>
              <w:rPr>
                <w:sz w:val="18"/>
              </w:rPr>
              <w:t>이사야가 궁궐 뜰을 반도 채 건너기 전에 하나님의 말씀이 들려왔어. "돌아가서 내 백성의 지도자 히스기야에게 전해라. '네 조상 다윗의 하나님, 나 여호와가 말한다. 내가 네 기도를 들었고 네 눈물을 봤다. 내가 너를 고쳐줄게. 3일 뒤에 너는 네 발로 걸어서 성전에 올라갈 수 있을 거야. 내가 네 수명을 15년이나 늘려주고, 너랑 이 도시를 아시리아 왕한테서 구해줄게. 내 명예와 내 종 다윗을 위해서 이 도시를 지켜줄 거야.'"</w:t>
            </w:r>
          </w:p>
        </w:tc>
      </w:tr>
      <w:tr>
        <w:tc>
          <w:tcPr>
            <w:tcW w:type="dxa" w:w="2880"/>
          </w:tcPr>
          <w:p>
            <w:r/>
            <w:r>
              <w:rPr>
                <w:b/>
                <w:sz w:val="16"/>
              </w:rPr>
              <w:t>7</w:t>
            </w:r>
          </w:p>
          <w:p>
            <w:r>
              <w:rPr>
                <w:sz w:val="18"/>
              </w:rPr>
              <w:t>Isaiah then said, "Prepare a plaster of figs."</w:t>
            </w:r>
          </w:p>
          <w:p>
            <w:r>
              <w:rPr>
                <w:sz w:val="18"/>
              </w:rPr>
              <w:t>They prepared the plaster, applied it to the boil, and Hezekiah was on his way to recovery.</w:t>
            </w:r>
          </w:p>
        </w:tc>
        <w:tc>
          <w:tcPr>
            <w:tcW w:type="dxa" w:w="2880"/>
          </w:tcPr>
          <w:p>
            <w:r/>
            <w:r>
              <w:rPr>
                <w:b/>
                <w:sz w:val="16"/>
              </w:rPr>
              <w:t>7</w:t>
            </w:r>
          </w:p>
          <w:p>
            <w:r>
              <w:rPr>
                <w:sz w:val="18"/>
              </w:rPr>
              <w:t>Then Isaiah said, “Get a plaster of figs and put it on him.”</w:t>
            </w:r>
          </w:p>
        </w:tc>
        <w:tc>
          <w:tcPr>
            <w:tcW w:type="dxa" w:w="2880"/>
          </w:tcPr>
          <w:p>
            <w:r/>
            <w:r>
              <w:rPr>
                <w:b/>
                <w:sz w:val="16"/>
              </w:rPr>
              <w:t>7</w:t>
            </w:r>
          </w:p>
          <w:p>
            <w:r>
              <w:rPr>
                <w:sz w:val="18"/>
              </w:rPr>
              <w:t>이사야가 말했어. "무화과 반죽을 가져오세요."</w:t>
            </w:r>
          </w:p>
        </w:tc>
      </w:tr>
      <w:tr>
        <w:tc>
          <w:tcPr>
            <w:tcW w:type="dxa" w:w="2880"/>
          </w:tcPr>
          <w:p>
            <w:r/>
            <w:r>
              <w:rPr>
                <w:b/>
                <w:sz w:val="16"/>
              </w:rPr>
              <w:t>7</w:t>
            </w:r>
          </w:p>
          <w:p>
            <w:r>
              <w:rPr>
                <w:sz w:val="18"/>
              </w:rPr>
              <w:t>↑ 위 MSG(7-7) 계속</w:t>
            </w:r>
          </w:p>
        </w:tc>
        <w:tc>
          <w:tcPr>
            <w:tcW w:type="dxa" w:w="2880"/>
          </w:tcPr>
          <w:p>
            <w:r/>
            <w:r>
              <w:rPr>
                <w:b/>
                <w:sz w:val="16"/>
              </w:rPr>
              <w:t>7</w:t>
            </w:r>
          </w:p>
          <w:p>
            <w:r>
              <w:rPr>
                <w:sz w:val="18"/>
              </w:rPr>
              <w:t>So they made the fig plaster, put it on his infected sore, and Hezekiah started getting better.</w:t>
            </w:r>
          </w:p>
        </w:tc>
        <w:tc>
          <w:tcPr>
            <w:tcW w:type="dxa" w:w="2880"/>
          </w:tcPr>
          <w:p>
            <w:r/>
            <w:r>
              <w:rPr>
                <w:b/>
                <w:sz w:val="16"/>
              </w:rPr>
              <w:t>7</w:t>
            </w:r>
          </w:p>
          <w:p>
            <w:r>
              <w:rPr>
                <w:sz w:val="18"/>
              </w:rPr>
              <w:t>사람들이 무화과 반죽을 가져와서 종기에 붙이니까 히스기야가 낫기 시작했대.</w:t>
            </w:r>
          </w:p>
        </w:tc>
      </w:tr>
      <w:tr>
        <w:tc>
          <w:tcPr>
            <w:tcW w:type="dxa" w:w="2880"/>
          </w:tcPr>
          <w:p>
            <w:r/>
            <w:r>
              <w:rPr>
                <w:b/>
                <w:sz w:val="16"/>
              </w:rPr>
              <w:t>8</w:t>
            </w:r>
          </w:p>
          <w:p>
            <w:r>
              <w:rPr>
                <w:sz w:val="18"/>
              </w:rPr>
              <w:t>Hezekiah said to Isaiah, "How do I know whether this is of God and not just the fig plaster? What confirming sign is there that God is healing me and that in three days I'll walk into The Temple of God on my own legs?"</w:t>
            </w:r>
          </w:p>
        </w:tc>
        <w:tc>
          <w:tcPr>
            <w:tcW w:type="dxa" w:w="2880"/>
          </w:tcPr>
          <w:p>
            <w:r/>
            <w:r>
              <w:rPr>
                <w:b/>
                <w:sz w:val="16"/>
              </w:rPr>
              <w:t>8</w:t>
            </w:r>
          </w:p>
          <w:p>
            <w:r>
              <w:rPr>
                <w:sz w:val="18"/>
              </w:rPr>
              <w:t>Hezekiah asked Isaiah, “How will I know this is really from God and not just the figs? What’s the sign that God is healing me and that I’ll be walking into the Temple in three days?”</w:t>
            </w:r>
          </w:p>
        </w:tc>
        <w:tc>
          <w:tcPr>
            <w:tcW w:type="dxa" w:w="2880"/>
          </w:tcPr>
          <w:p>
            <w:r/>
            <w:r>
              <w:rPr>
                <w:b/>
                <w:sz w:val="16"/>
              </w:rPr>
              <w:t>8</w:t>
            </w:r>
          </w:p>
          <w:p>
            <w:r>
              <w:rPr>
                <w:sz w:val="18"/>
              </w:rPr>
              <w:t>히스기야가 이사야한테 물었어. "이게 그냥 무화과 때문이 아니라 하나님이 하신 일이라는 걸 어떻게 알죠? 하나님이 저를 고쳐주셔서 3일 뒤에 제가 성전에 걸어 들어갈 거라는 증거가 뭐예요?"</w:t>
            </w:r>
          </w:p>
        </w:tc>
      </w:tr>
      <w:tr>
        <w:tc>
          <w:tcPr>
            <w:tcW w:type="dxa" w:w="2880"/>
          </w:tcPr>
          <w:p>
            <w:r/>
            <w:r>
              <w:rPr>
                <w:b/>
                <w:sz w:val="16"/>
              </w:rPr>
              <w:t>9</w:t>
            </w:r>
          </w:p>
          <w:p>
            <w:r>
              <w:rPr>
                <w:sz w:val="18"/>
              </w:rPr>
              <w:t>"This will be your sign from God," said Isaiah, "that God is doing what he said he'd do: Do you want the shadow to advance ten degrees on the sundial or go back ten degrees? You choose."</w:t>
            </w:r>
          </w:p>
        </w:tc>
        <w:tc>
          <w:tcPr>
            <w:tcW w:type="dxa" w:w="2880"/>
          </w:tcPr>
          <w:p>
            <w:r/>
            <w:r>
              <w:rPr>
                <w:b/>
                <w:sz w:val="16"/>
              </w:rPr>
              <w:t>9</w:t>
            </w:r>
          </w:p>
          <w:p>
            <w:r>
              <w:rPr>
                <w:sz w:val="18"/>
              </w:rPr>
              <w:t>Isaiah said, “This will be your sign from God that he’s gonna do what he promised: Do you want the shadow on the sundial to jump forward ten steps or go backward ten steps? You pick.”</w:t>
            </w:r>
          </w:p>
        </w:tc>
        <w:tc>
          <w:tcPr>
            <w:tcW w:type="dxa" w:w="2880"/>
          </w:tcPr>
          <w:p>
            <w:r/>
            <w:r>
              <w:rPr>
                <w:b/>
                <w:sz w:val="16"/>
              </w:rPr>
              <w:t>9</w:t>
            </w:r>
          </w:p>
          <w:p>
            <w:r>
              <w:rPr>
                <w:sz w:val="18"/>
              </w:rPr>
              <w:t>이사야가 말했어. "이게 바로 하나님이 약속을 지키신다는 증거야. 해시계 그림자가 10칸 앞으로 나아가는 게 좋아, 아니면 10칸 뒤로 물러나는 게 좋아? 네가 골라봐."</w:t>
            </w:r>
          </w:p>
        </w:tc>
      </w:tr>
      <w:tr>
        <w:tc>
          <w:tcPr>
            <w:tcW w:type="dxa" w:w="2880"/>
          </w:tcPr>
          <w:p>
            <w:r/>
            <w:r>
              <w:rPr>
                <w:b/>
                <w:sz w:val="16"/>
              </w:rPr>
              <w:t>10</w:t>
            </w:r>
          </w:p>
          <w:p>
            <w:r>
              <w:rPr>
                <w:sz w:val="18"/>
              </w:rPr>
              <w:t>Hezekiah said, "It would be easy to make the sun's shadow advance ten degrees. Make it go back ten degrees."</w:t>
            </w:r>
          </w:p>
        </w:tc>
        <w:tc>
          <w:tcPr>
            <w:tcW w:type="dxa" w:w="2880"/>
          </w:tcPr>
          <w:p>
            <w:r/>
            <w:r>
              <w:rPr>
                <w:b/>
                <w:sz w:val="16"/>
              </w:rPr>
              <w:t>10</w:t>
            </w:r>
          </w:p>
          <w:p>
            <w:r>
              <w:rPr>
                <w:sz w:val="18"/>
              </w:rPr>
              <w:t>Hezekiah was like, “Making the shadow go forward is easy. Make it go back ten steps.”</w:t>
            </w:r>
          </w:p>
        </w:tc>
        <w:tc>
          <w:tcPr>
            <w:tcW w:type="dxa" w:w="2880"/>
          </w:tcPr>
          <w:p>
            <w:r/>
            <w:r>
              <w:rPr>
                <w:b/>
                <w:sz w:val="16"/>
              </w:rPr>
              <w:t>10</w:t>
            </w:r>
          </w:p>
          <w:p>
            <w:r>
              <w:rPr>
                <w:sz w:val="18"/>
              </w:rPr>
              <w:t>히스기야가 말했어. "그림자가 앞으로 가는 건 쉽잖아요. 뒤로 10칸 물러나게 해주세요."</w:t>
            </w:r>
          </w:p>
        </w:tc>
      </w:tr>
      <w:tr>
        <w:tc>
          <w:tcPr>
            <w:tcW w:type="dxa" w:w="2880"/>
          </w:tcPr>
          <w:p>
            <w:r/>
            <w:r>
              <w:rPr>
                <w:b/>
                <w:sz w:val="16"/>
              </w:rPr>
              <w:t>11</w:t>
            </w:r>
          </w:p>
          <w:p>
            <w:r>
              <w:rPr>
                <w:sz w:val="18"/>
              </w:rPr>
              <w:t>So Isaiah called out in prayer to God, and the shadow went back ten degrees on Ahaz's sundial.</w:t>
            </w:r>
          </w:p>
        </w:tc>
        <w:tc>
          <w:tcPr>
            <w:tcW w:type="dxa" w:w="2880"/>
          </w:tcPr>
          <w:p>
            <w:r/>
            <w:r>
              <w:rPr>
                <w:b/>
                <w:sz w:val="16"/>
              </w:rPr>
              <w:t>11</w:t>
            </w:r>
          </w:p>
          <w:p>
            <w:r>
              <w:rPr>
                <w:sz w:val="18"/>
              </w:rPr>
              <w:t>So Isaiah prayed to God, and God made the shadow go back ten steps on Ahaz's sundial.</w:t>
            </w:r>
          </w:p>
        </w:tc>
        <w:tc>
          <w:tcPr>
            <w:tcW w:type="dxa" w:w="2880"/>
          </w:tcPr>
          <w:p>
            <w:r/>
            <w:r>
              <w:rPr>
                <w:b/>
                <w:sz w:val="16"/>
              </w:rPr>
              <w:t>11</w:t>
            </w:r>
          </w:p>
          <w:p>
            <w:r>
              <w:rPr>
                <w:sz w:val="18"/>
              </w:rPr>
              <w:t>그래서 이사야가 하나님께 기도하니까, 아하스의 해시계 위에 있던 그림자가 진짜로 10칸 뒤로 물러났대.</w:t>
            </w:r>
          </w:p>
        </w:tc>
      </w:tr>
      <w:tr>
        <w:tc>
          <w:tcPr>
            <w:tcW w:type="dxa" w:w="2880"/>
          </w:tcPr>
          <w:p>
            <w:r/>
            <w:r>
              <w:rPr>
                <w:b/>
                <w:sz w:val="16"/>
              </w:rPr>
              <w:t>12-13</w:t>
            </w:r>
          </w:p>
          <w:p>
            <w:r>
              <w:rPr>
                <w:sz w:val="18"/>
              </w:rPr>
              <w:t>Shortly after this, Merodach-Baladan, the son of Baladan king of Babylon, having heard that the king was sick, sent a get-well card and a gift to Hezekiah. Hezekiah was pleased and showed the messengers around the place—silver, gold, spices, aromatic oils, his stockpile of weapons—a guided tour of all his prized possessions. There wasn't a thing in his palace or kingdom that Hezekiah didn't show them.</w:t>
            </w:r>
          </w:p>
        </w:tc>
        <w:tc>
          <w:tcPr>
            <w:tcW w:type="dxa" w:w="2880"/>
          </w:tcPr>
          <w:p>
            <w:r/>
            <w:r>
              <w:rPr>
                <w:b/>
                <w:sz w:val="16"/>
              </w:rPr>
              <w:t>12-13</w:t>
            </w:r>
          </w:p>
          <w:p>
            <w:r>
              <w:rPr>
                <w:sz w:val="18"/>
              </w:rPr>
              <w:t>Not long after this, Merodach-baladan, the son of King Baladan of Babylon, heard that Hezekiah had been sick, so he sent him a get-well card and a gift. Hezekiah was super flattered and gave the messengers a full tour of his treasury—the silver, gold, spices, expensive oils, his armory, everything. He showed them all his prized possessions. There wasn't a single thing in his palace or kingdom that Hezekiah didn't show off to them.</w:t>
            </w:r>
          </w:p>
        </w:tc>
        <w:tc>
          <w:tcPr>
            <w:tcW w:type="dxa" w:w="2880"/>
          </w:tcPr>
          <w:p>
            <w:r/>
            <w:r>
              <w:rPr>
                <w:b/>
                <w:sz w:val="16"/>
              </w:rPr>
              <w:t>12-13</w:t>
            </w:r>
          </w:p>
          <w:p>
            <w:r>
              <w:rPr>
                <w:sz w:val="18"/>
              </w:rPr>
              <w:t>그 일이 있고 얼마 후에, 바빌론 왕 발라단의 아들 므로닥발라단이 히스기야가 아팠다는 소식을 듣고 편지랑 선물을 보냈어. 히스기야는 완전 신나서 사절단한테 자기 보물창고를 싹 다 구경시켜줬어. 은, 금, 향료, 값비싼 기름, 무기고까지, 자기 재산을 하나도 빠짐없이 다 보여준 거임. 궁궐이랑 나라에 있는 것 중에 안 보여준 게 없었대.</w:t>
            </w:r>
          </w:p>
        </w:tc>
      </w:tr>
      <w:tr>
        <w:tc>
          <w:tcPr>
            <w:tcW w:type="dxa" w:w="2880"/>
          </w:tcPr>
          <w:p>
            <w:r/>
            <w:r>
              <w:rPr>
                <w:b/>
                <w:sz w:val="16"/>
              </w:rPr>
              <w:t>14</w:t>
            </w:r>
          </w:p>
          <w:p>
            <w:r>
              <w:rPr>
                <w:sz w:val="18"/>
              </w:rPr>
              <w:t>And then Isaiah the prophet showed up: "And just what were these men doing here? Where did they come from and why?"</w:t>
            </w:r>
          </w:p>
          <w:p>
            <w:r>
              <w:rPr>
                <w:sz w:val="18"/>
              </w:rPr>
              <w:t>Hezekiah said, "They came from far away—from Babylon."</w:t>
            </w:r>
          </w:p>
        </w:tc>
        <w:tc>
          <w:tcPr>
            <w:tcW w:type="dxa" w:w="2880"/>
          </w:tcPr>
          <w:p>
            <w:r/>
            <w:r>
              <w:rPr>
                <w:b/>
                <w:sz w:val="16"/>
              </w:rPr>
              <w:t>14</w:t>
            </w:r>
          </w:p>
          <w:p>
            <w:r>
              <w:rPr>
                <w:sz w:val="18"/>
              </w:rPr>
              <w:t>Then Isaiah the prophet came to King Hezekiah and asked, “So, what did those guys want? Where’d they come from?”</w:t>
            </w:r>
          </w:p>
        </w:tc>
        <w:tc>
          <w:tcPr>
            <w:tcW w:type="dxa" w:w="2880"/>
          </w:tcPr>
          <w:p>
            <w:r/>
            <w:r>
              <w:rPr>
                <w:b/>
                <w:sz w:val="16"/>
              </w:rPr>
              <w:t>14</w:t>
            </w:r>
          </w:p>
          <w:p>
            <w:r>
              <w:rPr>
                <w:sz w:val="18"/>
              </w:rPr>
              <w:t>그때 이사야 예언자가 히스기야 왕한테 와서 물었어. "이 사람들 뭐하는 사람들이에요? 어디서 왔어요?"</w:t>
            </w:r>
          </w:p>
        </w:tc>
      </w:tr>
      <w:tr>
        <w:tc>
          <w:tcPr>
            <w:tcW w:type="dxa" w:w="2880"/>
          </w:tcPr>
          <w:p>
            <w:r/>
            <w:r>
              <w:rPr>
                <w:b/>
                <w:sz w:val="16"/>
              </w:rPr>
              <w:t>15</w:t>
            </w:r>
          </w:p>
          <w:p>
            <w:r>
              <w:rPr>
                <w:sz w:val="18"/>
              </w:rPr>
              <w:t>"And what did they see in your palace?"</w:t>
            </w:r>
          </w:p>
          <w:p>
            <w:r>
              <w:rPr>
                <w:sz w:val="18"/>
              </w:rPr>
              <w:t>"Everything," said Hezekiah. "There isn't anything I didn't show them—I gave them the grand tour."</w:t>
            </w:r>
          </w:p>
        </w:tc>
        <w:tc>
          <w:tcPr>
            <w:tcW w:type="dxa" w:w="2880"/>
          </w:tcPr>
          <w:p>
            <w:r/>
            <w:r>
              <w:rPr>
                <w:b/>
                <w:sz w:val="16"/>
              </w:rPr>
              <w:t>15</w:t>
            </w:r>
          </w:p>
          <w:p>
            <w:r>
              <w:rPr>
                <w:sz w:val="18"/>
              </w:rPr>
              <w:t>Hezekiah said, “They came from a country far away—from Babylon.”</w:t>
            </w:r>
          </w:p>
        </w:tc>
        <w:tc>
          <w:tcPr>
            <w:tcW w:type="dxa" w:w="2880"/>
          </w:tcPr>
          <w:p>
            <w:r/>
            <w:r>
              <w:rPr>
                <w:b/>
                <w:sz w:val="16"/>
              </w:rPr>
              <w:t>15</w:t>
            </w:r>
          </w:p>
          <w:p>
            <w:r>
              <w:rPr>
                <w:sz w:val="18"/>
              </w:rPr>
              <w:t>히스기야가 대답했어. "먼 나라에서 왔어. 바빌론에서."</w:t>
            </w:r>
          </w:p>
        </w:tc>
      </w:tr>
      <w:tr>
        <w:tc>
          <w:tcPr>
            <w:tcW w:type="dxa" w:w="2880"/>
          </w:tcPr>
          <w:p>
            <w:r/>
            <w:r>
              <w:rPr>
                <w:b/>
                <w:sz w:val="16"/>
              </w:rPr>
              <w:t>15</w:t>
            </w:r>
          </w:p>
          <w:p>
            <w:r>
              <w:rPr>
                <w:sz w:val="18"/>
              </w:rPr>
              <w:t>↑ 위 MSG(15-15) 계속</w:t>
            </w:r>
          </w:p>
        </w:tc>
        <w:tc>
          <w:tcPr>
            <w:tcW w:type="dxa" w:w="2880"/>
          </w:tcPr>
          <w:p>
            <w:r/>
            <w:r>
              <w:rPr>
                <w:b/>
                <w:sz w:val="16"/>
              </w:rPr>
              <w:t>15</w:t>
            </w:r>
          </w:p>
          <w:p>
            <w:r>
              <w:rPr>
                <w:sz w:val="18"/>
              </w:rPr>
              <w:t>“And what did they see in your palace?” Isaiah asked.</w:t>
            </w:r>
          </w:p>
        </w:tc>
        <w:tc>
          <w:tcPr>
            <w:tcW w:type="dxa" w:w="2880"/>
          </w:tcPr>
          <w:p>
            <w:r/>
            <w:r>
              <w:rPr>
                <w:b/>
                <w:sz w:val="16"/>
              </w:rPr>
              <w:t>15</w:t>
            </w:r>
          </w:p>
          <w:p>
            <w:r>
              <w:rPr>
                <w:sz w:val="18"/>
              </w:rPr>
              <w:t>이사야가 물었어. "왕의 궁궐에서 뭘 봤는데요?"</w:t>
            </w:r>
          </w:p>
        </w:tc>
      </w:tr>
      <w:tr>
        <w:tc>
          <w:tcPr>
            <w:tcW w:type="dxa" w:w="2880"/>
          </w:tcPr>
          <w:p>
            <w:r/>
            <w:r>
              <w:rPr>
                <w:b/>
                <w:sz w:val="16"/>
              </w:rPr>
              <w:t>15</w:t>
            </w:r>
          </w:p>
          <w:p>
            <w:r>
              <w:rPr>
                <w:sz w:val="18"/>
              </w:rPr>
              <w:t>↑ 위 MSG(15-15) 계속</w:t>
            </w:r>
          </w:p>
        </w:tc>
        <w:tc>
          <w:tcPr>
            <w:tcW w:type="dxa" w:w="2880"/>
          </w:tcPr>
          <w:p>
            <w:r/>
            <w:r>
              <w:rPr>
                <w:b/>
                <w:sz w:val="16"/>
              </w:rPr>
              <w:t>15</w:t>
            </w:r>
          </w:p>
          <w:p>
            <w:r>
              <w:rPr>
                <w:sz w:val="18"/>
              </w:rPr>
              <w:t>“Everything,” said Hezekiah. “I gave them the grand tour. There isn’t anything in my treasury I didn’t show them.”</w:t>
            </w:r>
          </w:p>
        </w:tc>
        <w:tc>
          <w:tcPr>
            <w:tcW w:type="dxa" w:w="2880"/>
          </w:tcPr>
          <w:p>
            <w:r/>
            <w:r>
              <w:rPr>
                <w:b/>
                <w:sz w:val="16"/>
              </w:rPr>
              <w:t>15</w:t>
            </w:r>
          </w:p>
          <w:p>
            <w:r>
              <w:rPr>
                <w:sz w:val="18"/>
              </w:rPr>
              <w:t>"전부 다," 히스기야가 말했어. "내 보물창고에 있는 거 하나도 안 빼고 싹 다 보여줬지."</w:t>
            </w:r>
          </w:p>
        </w:tc>
      </w:tr>
      <w:tr>
        <w:tc>
          <w:tcPr>
            <w:tcW w:type="dxa" w:w="2880"/>
          </w:tcPr>
          <w:p>
            <w:r/>
            <w:r>
              <w:rPr>
                <w:b/>
                <w:sz w:val="16"/>
              </w:rPr>
              <w:t>16-18</w:t>
            </w:r>
          </w:p>
          <w:p>
            <w:r>
              <w:rPr>
                <w:sz w:val="18"/>
              </w:rPr>
              <w:t>Then Isaiah spoke to Hezekiah, "Listen to what God has to say about this: The day is coming when everything you own and everything your ancestors have passed down to you, right down to the last cup and saucer, will be cleaned out of here—plundered and packed off to Babylon. God's word! Worse yet, your sons, the progeny of sons you've begotten, will end up as eunuchs in the palace of the king of Babylon."</w:t>
            </w:r>
          </w:p>
        </w:tc>
        <w:tc>
          <w:tcPr>
            <w:tcW w:type="dxa" w:w="2880"/>
          </w:tcPr>
          <w:p>
            <w:r/>
            <w:r>
              <w:rPr>
                <w:b/>
                <w:sz w:val="16"/>
              </w:rPr>
              <w:t>16-18</w:t>
            </w:r>
          </w:p>
          <w:p>
            <w:r>
              <w:rPr>
                <w:sz w:val="18"/>
              </w:rPr>
              <w:t>Then Isaiah told Hezekiah, “Listen to what God has to say about this: A day is coming when everything in your palace, all the stuff your ancestors have collected until now, will be looted and carried off to Babylon. Nothing will be left, God’s word. And even worse, some of your own sons, your own flesh and blood, will be taken away and made into eunuchs in the palace of the king of Babylon.”</w:t>
            </w:r>
          </w:p>
        </w:tc>
        <w:tc>
          <w:tcPr>
            <w:tcW w:type="dxa" w:w="2880"/>
          </w:tcPr>
          <w:p>
            <w:r/>
            <w:r>
              <w:rPr>
                <w:b/>
                <w:sz w:val="16"/>
              </w:rPr>
              <w:t>16-18</w:t>
            </w:r>
          </w:p>
          <w:p>
            <w:r>
              <w:rPr>
                <w:sz w:val="18"/>
              </w:rPr>
              <w:t>그러자 이사야가 히스기야에게 말했어. "하나님이 하시는 말씀을 잘 들으세요. 언젠가 네 궁궐에 있는 모든 것, 네 조상들이 지금까지 모아온 모든 것들이 다 바빌론으로 약탈당할 날이 올 거다. 진짜 하나도 안 남을 거야. 이게 하나님의 말씀이야. 더 최악인 건, 네 아들들, 네 몸에서 태어난 자식들 중 일부가 바빌론 왕의 궁궐에서 내시가 될 거라는 거야."</w:t>
            </w:r>
          </w:p>
        </w:tc>
      </w:tr>
      <w:tr>
        <w:tc>
          <w:tcPr>
            <w:tcW w:type="dxa" w:w="2880"/>
          </w:tcPr>
          <w:p>
            <w:r/>
            <w:r>
              <w:rPr>
                <w:b/>
                <w:sz w:val="16"/>
              </w:rPr>
              <w:t>19</w:t>
            </w:r>
          </w:p>
          <w:p>
            <w:r>
              <w:rPr>
                <w:sz w:val="18"/>
              </w:rPr>
              <w:t>Hezekiah said to Isaiah, "If God says it, it must be good." But he was thinking to himself, "It won't happen during my lifetime—I'll enjoy peace and security as long as I live."</w:t>
            </w:r>
          </w:p>
        </w:tc>
        <w:tc>
          <w:tcPr>
            <w:tcW w:type="dxa" w:w="2880"/>
          </w:tcPr>
          <w:p>
            <w:r/>
            <w:r>
              <w:rPr>
                <w:b/>
                <w:sz w:val="16"/>
              </w:rPr>
              <w:t>19</w:t>
            </w:r>
          </w:p>
          <w:p>
            <w:r>
              <w:rPr>
                <w:sz w:val="18"/>
              </w:rPr>
              <w:t>Hezekiah said to Isaiah, “The message from God you’ve given me is good.” But he was lowkey thinking to himself, “Well, at least there will be peace and security in my lifetime.”</w:t>
            </w:r>
          </w:p>
        </w:tc>
        <w:tc>
          <w:tcPr>
            <w:tcW w:type="dxa" w:w="2880"/>
          </w:tcPr>
          <w:p>
            <w:r/>
            <w:r>
              <w:rPr>
                <w:b/>
                <w:sz w:val="16"/>
              </w:rPr>
              <w:t>19</w:t>
            </w:r>
          </w:p>
          <w:p>
            <w:r>
              <w:rPr>
                <w:sz w:val="18"/>
              </w:rPr>
              <w:t>히스기야가 이사야에게 말했어. "하나님이 하신 말씀이라니 좋은 거겠지." 하지만 속으로는 이렇게 생각했대. '뭐, 내가 살아있는 동안에는 평화롭고 안전하다니 다행이네.'</w:t>
            </w:r>
          </w:p>
        </w:tc>
      </w:tr>
      <w:tr>
        <w:tc>
          <w:tcPr>
            <w:tcW w:type="dxa" w:w="2880"/>
          </w:tcPr>
          <w:p>
            <w:r/>
            <w:r>
              <w:rPr>
                <w:b/>
                <w:sz w:val="16"/>
              </w:rPr>
              <w:t>20-21</w:t>
            </w:r>
          </w:p>
          <w:p>
            <w:r>
              <w:rPr>
                <w:sz w:val="18"/>
              </w:rPr>
              <w:t>The rest of the life and times of Hezekiah, along with his projects, especially the way he engineered the Upper Pool and brought water into the city, are written in The Chronicles of the Kings of Judah. Hezekiah died and was buried with his ancestors. His son Manasseh became the next king.</w:t>
            </w:r>
          </w:p>
        </w:tc>
        <w:tc>
          <w:tcPr>
            <w:tcW w:type="dxa" w:w="2880"/>
          </w:tcPr>
          <w:p>
            <w:r/>
            <w:r>
              <w:rPr>
                <w:b/>
                <w:sz w:val="16"/>
              </w:rPr>
              <w:t>20-21</w:t>
            </w:r>
          </w:p>
          <w:p>
            <w:r>
              <w:rPr>
                <w:sz w:val="18"/>
              </w:rPr>
              <w:t>The rest of Hezekiah’s story, all his accomplishments, including how he built the reservoir and the tunnel to bring water into the city, are all written down in the official records of the kings of Judah. Hezekiah died and was buried with his ancestors, and his son Manasseh became the next king.</w:t>
            </w:r>
          </w:p>
        </w:tc>
        <w:tc>
          <w:tcPr>
            <w:tcW w:type="dxa" w:w="2880"/>
          </w:tcPr>
          <w:p>
            <w:r/>
            <w:r>
              <w:rPr>
                <w:b/>
                <w:sz w:val="16"/>
              </w:rPr>
              <w:t>20-21</w:t>
            </w:r>
          </w:p>
          <w:p>
            <w:r>
              <w:rPr>
                <w:sz w:val="18"/>
              </w:rPr>
              <w:t>히스기야의 나머지 일생과 그의 업적, 특히 저수지와 수로를 만들어서 도시로 물을 끌어온 대단한 일은 유다 왕들의 역사책에 다 기록되어 있대. 히스기야는 죽어서 조상들 곁에 묻혔고, 그의 아들 므낫세가 다음 왕이 되었어.</w:t>
            </w:r>
          </w:p>
        </w:tc>
      </w:tr>
    </w:tbl>
    <w:p>
      <w:pPr>
        <w:pStyle w:val="Heading1"/>
      </w:pPr>
      <w:r>
        <w:t>Chapter 21 — Worst King Ever? Manasseh's Messed-Up Reign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1-6</w:t>
            </w:r>
          </w:p>
          <w:p>
            <w:r>
              <w:rPr>
                <w:sz w:val="18"/>
              </w:rPr>
              <w:t>Manasseh was twelve years old when he became king. He ruled for fifty-five years in Jerusalem. His mother's name was Hephzibah. In God's judgment he was a bad king—an evil king. He reintroduced all the moral rot and spiritual corruption that had been scoured from the country when God dispossessed the pagan nations in favor of the children of Israel. He rebuilt all the sex-and-religion shrines that his father Hezekiah had torn down, and he built altars and phallic images for the sex god Baal and sex goddess Asherah, exactly what Ahab king of Israel had done. He worshiped the cosmic powers, taking orders from the constellations. He even built these pagan altars in The Temple of God, the very Jerusalem Temple dedicated exclusively by God's decree ("in Jerusalem I place my Name") to God's Name. And he built shrines to the cosmic powers and placed them in both courtyards of The Temple of God. He burned his own son in a sacrificial offering. He practiced black magic and fortunetelling. He held séances and consulted spirits from the underworld. Much evil—in God's judgment, a career in evil. And God was angry.</w:t>
            </w:r>
          </w:p>
        </w:tc>
        <w:tc>
          <w:tcPr>
            <w:tcW w:type="dxa" w:w="2880"/>
          </w:tcPr>
          <w:p>
            <w:r/>
            <w:r>
              <w:rPr>
                <w:b/>
                <w:sz w:val="16"/>
              </w:rPr>
              <w:t>1-6</w:t>
            </w:r>
          </w:p>
          <w:p>
            <w:r>
              <w:rPr>
                <w:sz w:val="18"/>
              </w:rPr>
              <w:t>So, Manasseh was just twelve when he got the crown, and he reigned in Jerusalem for a wild fifty-five years. His mom's name was Hephzibah. And straight up, in God's eyes, he was a terrible king. Like, seriously evil. He brought back all the gross and corrupt stuff that had been cleaned out of the country when God kicked out the pagan nations for the Israelites. He even rebuilt all the sketchy shrines for sex and religion that his own dad, Hezekiah, had torn down. He made altars and statues for the gross gods Baal and Asherah, just like King Ahab of Israel did. He was super into astrology and worshiping stars, taking his cues from the constellations. He even had the nerve to build these pagan altars right inside God's Temple, the same temple in Jerusalem that God had specifically said was for His name only. He put shrines to the stars in both courtyards of God's Temple. It gets worse—he literally sacrificed his own son by burning him. He was into black magic, fortune-telling, and even held séances to talk to spirits. God saw it as a whole career of doing evil, and He was not happy.</w:t>
            </w:r>
          </w:p>
        </w:tc>
        <w:tc>
          <w:tcPr>
            <w:tcW w:type="dxa" w:w="2880"/>
          </w:tcPr>
          <w:p>
            <w:r/>
            <w:r>
              <w:rPr>
                <w:b/>
                <w:sz w:val="16"/>
              </w:rPr>
              <w:t>1-6</w:t>
            </w:r>
          </w:p>
          <w:p>
            <w:r>
              <w:rPr>
                <w:sz w:val="18"/>
              </w:rPr>
              <w:t>므낫세는 12살에 왕이 돼서 예루살렘에서 55년이나 다스렸대. 엄마 이름은 헵시바였어. 근데 하나님이 보시기에 그는 완전 나쁜 왕, 진짜 악한 왕이었던 거임. 하나님이 이스라엘 백성 주려고 다른 나라들 쫓아냈을 때 없앴던 온갖 더러운 문화를 다시 들여왔대. 심지어 자기 아빠 히스기야가 부숴버린 음란한 종교 신전들을 다시 세웠고, 이스라엘의 아합 왕이 했던 것처럼 바알이랑 아세라 신을 위한 제단이랑 막대기 같은 것도 만들었대. 별자리 보면서 우주 신들을 섬기고, 하나님의 성전, 그러니까 하나님이 '여기에 내 이름을 두겠다'고 한 바로 그 예루살렘 성전 안에도 이방 신 제단을 만들었다는 거임. 하나님의 성전 뜰 두 군데에다 전부 우주 신들 섬기는 신전을 지었대. 심지어 자기 아들을 불태워서 제물로 바치고, 흑마술, 점술, 심지어 영혼 부르는 모임까지 열었대. 하나님이 보시기에 완전 악으로 꽉 찬 인생이었고, 하나님은 정말 화났지.</w:t>
            </w:r>
          </w:p>
        </w:tc>
      </w:tr>
      <w:tr>
        <w:tc>
          <w:tcPr>
            <w:tcW w:type="dxa" w:w="2880"/>
          </w:tcPr>
          <w:p>
            <w:r/>
            <w:r>
              <w:rPr>
                <w:b/>
                <w:sz w:val="16"/>
              </w:rPr>
              <w:t>7-8</w:t>
            </w:r>
          </w:p>
          <w:p>
            <w:r>
              <w:rPr>
                <w:sz w:val="18"/>
              </w:rPr>
              <w:t>As a last straw he placed the carved image of the sex goddess Asherah in The Temple of God, a flagrant and provocative violation of God's well-known statement to both David and Solomon, "In this Temple and in this city Jerusalem, my choice out of all the tribes of Israel, I place my Name—exclusively and forever. Never again will I let my people Israel wander off from this land I gave to their ancestors. But here's the condition: They must keep everything I've commanded in the instructions my servant Moses passed on to them."</w:t>
            </w:r>
          </w:p>
        </w:tc>
        <w:tc>
          <w:tcPr>
            <w:tcW w:type="dxa" w:w="2880"/>
          </w:tcPr>
          <w:p>
            <w:r/>
            <w:r>
              <w:rPr>
                <w:b/>
                <w:sz w:val="16"/>
              </w:rPr>
              <w:t>7-8</w:t>
            </w:r>
          </w:p>
          <w:p>
            <w:r>
              <w:rPr>
                <w:sz w:val="18"/>
              </w:rPr>
              <w:t>And for the final, most disrespectful move, he put a carved statue of the pagan goddess Asherah right in God's Temple. This was a huge slap in the face to God, who had clearly told David and Solomon, 'In this Temple and in Jerusalem, which I chose from all the tribes of Israel, I will put my Name forever. I'll never make my people wander from this land I gave their ancestors again.' But there was a catch: they had to actually follow all the rules He gave them through Moses.</w:t>
            </w:r>
          </w:p>
        </w:tc>
        <w:tc>
          <w:tcPr>
            <w:tcW w:type="dxa" w:w="2880"/>
          </w:tcPr>
          <w:p>
            <w:r/>
            <w:r>
              <w:rPr>
                <w:b/>
                <w:sz w:val="16"/>
              </w:rPr>
              <w:t>7-8</w:t>
            </w:r>
          </w:p>
          <w:p>
            <w:r>
              <w:rPr>
                <w:sz w:val="18"/>
              </w:rPr>
              <w:t>결정적으로, 아세라 여신상을 깎아서 하나님의 성전 안에 뒀는데, 이건 하나님이 다윗이랑 솔로몬한테 '내가 이스라엘 모든 지파 중에서 고른 이 성전과 예루살렘에 내 이름을 영원히 둘 거다. 다시는 내 백성 이스라엘이 내가 조상들에게 준 땅에서 벗어나 방황하게 하지 않겠다. 단, 내 종 모세가 전해준 모든 명령을 지켜야 한다'고 하신 말씀을 대놓고 무시한 거임. 완전 도발이었지.</w:t>
            </w:r>
          </w:p>
        </w:tc>
      </w:tr>
      <w:tr>
        <w:tc>
          <w:tcPr>
            <w:tcW w:type="dxa" w:w="2880"/>
          </w:tcPr>
          <w:p>
            <w:r/>
            <w:r>
              <w:rPr>
                <w:b/>
                <w:sz w:val="16"/>
              </w:rPr>
              <w:t>9</w:t>
            </w:r>
          </w:p>
          <w:p>
            <w:r>
              <w:rPr>
                <w:sz w:val="18"/>
              </w:rPr>
              <w:t>But the people didn't listen. Manasseh led them off the beaten path into practices of evil even exceeding the evil of the pagan nations that God had earlier destroyed.</w:t>
            </w:r>
          </w:p>
        </w:tc>
        <w:tc>
          <w:tcPr>
            <w:tcW w:type="dxa" w:w="2880"/>
          </w:tcPr>
          <w:p>
            <w:r/>
            <w:r>
              <w:rPr>
                <w:b/>
                <w:sz w:val="16"/>
              </w:rPr>
              <w:t>9</w:t>
            </w:r>
          </w:p>
          <w:p>
            <w:r>
              <w:rPr>
                <w:sz w:val="18"/>
              </w:rPr>
              <w:t>But did the people listen? Nope. Manasseh totally led them astray, and they ended up doing things that were even more evil than the pagan nations God had gotten rid of before.</w:t>
            </w:r>
          </w:p>
        </w:tc>
        <w:tc>
          <w:tcPr>
            <w:tcW w:type="dxa" w:w="2880"/>
          </w:tcPr>
          <w:p>
            <w:r/>
            <w:r>
              <w:rPr>
                <w:b/>
                <w:sz w:val="16"/>
              </w:rPr>
              <w:t>9</w:t>
            </w:r>
          </w:p>
          <w:p>
            <w:r>
              <w:rPr>
                <w:sz w:val="18"/>
              </w:rPr>
              <w:t>근데 백성들이 말을 안 들었대. 므낫세가 그들을 꼬드겨서, 하나님이 전에 멸망시킨 이방 나라들보다 더 심한 악을 저지르게 만든 거임.</w:t>
            </w:r>
          </w:p>
        </w:tc>
      </w:tr>
      <w:tr>
        <w:tc>
          <w:tcPr>
            <w:tcW w:type="dxa" w:w="2880"/>
          </w:tcPr>
          <w:p>
            <w:r/>
            <w:r>
              <w:rPr>
                <w:b/>
                <w:sz w:val="16"/>
              </w:rPr>
              <w:t>10-12</w:t>
            </w:r>
          </w:p>
          <w:p>
            <w:r>
              <w:rPr>
                <w:sz w:val="18"/>
              </w:rPr>
              <w:t>God, thoroughly fed up, sent word through his servants the prophets: "Because Manasseh king of Judah has committed these outrageous sins, eclipsing the sin-performance of the Amorites before him, setting new records in evil, using foul idols to debase Judah into a nation of sinners, this is my judgment, God's verdict: I, the God of Israel, will visit catastrophe on Jerusalem and Judah, a doom so terrible that when people hear of it they'll shake their heads in disbelief, saying, 'I can't believe it!'</w:t>
            </w:r>
          </w:p>
        </w:tc>
        <w:tc>
          <w:tcPr>
            <w:tcW w:type="dxa" w:w="2880"/>
          </w:tcPr>
          <w:p>
            <w:r/>
            <w:r>
              <w:rPr>
                <w:b/>
                <w:sz w:val="16"/>
              </w:rPr>
              <w:t>10-12</w:t>
            </w:r>
          </w:p>
          <w:p>
            <w:r>
              <w:rPr>
                <w:sz w:val="18"/>
              </w:rPr>
              <w:t>God was completely done with it all. He sent his prophets to deliver a message: 'Because King Manasseh of Judah has done all these disgusting things, making the sins of the Amorites look like nothing and setting new records for evil, and because he used his nasty idols to turn Judah into a nation of sinners, this is what's going to happen. I, the God of Israel, am bringing a disaster on Jerusalem and Judah so bad that anyone who hears about it will be like, 'No way, I can't even believe that.'</w:t>
            </w:r>
          </w:p>
        </w:tc>
        <w:tc>
          <w:tcPr>
            <w:tcW w:type="dxa" w:w="2880"/>
          </w:tcPr>
          <w:p>
            <w:r/>
            <w:r>
              <w:rPr>
                <w:b/>
                <w:sz w:val="16"/>
              </w:rPr>
              <w:t>10-12</w:t>
            </w:r>
          </w:p>
          <w:p>
            <w:r>
              <w:rPr>
                <w:sz w:val="18"/>
              </w:rPr>
              <w:t>하나님은 이제 진짜 참을 만큼 참으셨고, 예언자들을 보내서 이렇게 말씀하셨대. '유다 왕 므낫세가 이 역겨운 죄들을 저질러서, 그 전에 있던 아모리 사람들보다 더한 죄를 짓고, 악의 신기록을 세웠다. 더러운 우상들로 유다를 죄인의 나라로 만들었으니, 이게 나, 이스라엘의 하나님이 내리는 심판이다. 내가 예루살렘과 유다에 재앙을 내릴 건데, 너무 끔찍해서 듣는 사람들마다 '말도 안 돼, 못 믿겠어'라면서 고개를 저을 거다.'</w:t>
            </w:r>
          </w:p>
        </w:tc>
      </w:tr>
      <w:tr>
        <w:tc>
          <w:tcPr>
            <w:tcW w:type="dxa" w:w="2880"/>
          </w:tcPr>
          <w:p>
            <w:r/>
            <w:r>
              <w:rPr>
                <w:b/>
                <w:sz w:val="16"/>
              </w:rPr>
              <w:t>13-15</w:t>
            </w:r>
          </w:p>
          <w:p>
            <w:r>
              <w:rPr>
                <w:sz w:val="18"/>
              </w:rPr>
              <w:t>"I'll visit the fate of Samaria on Jerusalem, a rerun of Ahab's doom. I'll wipe out Jerusalem as you would wipe out a dish, wiping it out and turning it over to dry. I'll get rid of what's left of my inheritance, dumping them on their enemies. If their enemies can salvage anything from them, they're welcome to it. They've been nothing but trouble to me from the day their ancestors left Egypt until now. They pushed me to my limit; I won't put up with their evil any longer."</w:t>
            </w:r>
          </w:p>
        </w:tc>
        <w:tc>
          <w:tcPr>
            <w:tcW w:type="dxa" w:w="2880"/>
          </w:tcPr>
          <w:p>
            <w:r/>
            <w:r>
              <w:rPr>
                <w:b/>
                <w:sz w:val="16"/>
              </w:rPr>
              <w:t>13-15</w:t>
            </w:r>
          </w:p>
          <w:p>
            <w:r>
              <w:rPr>
                <w:sz w:val="18"/>
              </w:rPr>
              <w:t>'I'm going to give Jerusalem the same treatment Samaria got, a total repeat of what happened to Ahab. I'm gonna wipe Jerusalem clean like you'd wipe a plate, and then flip it over to dry. I'm ditching what's left of my people and handing them over to their enemies. If their enemies can get anything out of them, good for them. They've been nothing but a headache for me since the day their ancestors left Egypt. They've pushed me to my breaking point, and I'm not putting up with their evil anymore.'</w:t>
            </w:r>
          </w:p>
        </w:tc>
        <w:tc>
          <w:tcPr>
            <w:tcW w:type="dxa" w:w="2880"/>
          </w:tcPr>
          <w:p>
            <w:r/>
            <w:r>
              <w:rPr>
                <w:b/>
                <w:sz w:val="16"/>
              </w:rPr>
              <w:t>13-15</w:t>
            </w:r>
          </w:p>
          <w:p>
            <w:r>
              <w:rPr>
                <w:sz w:val="18"/>
              </w:rPr>
              <w:t>'내가 사마리아에 했던 것처럼 예루살렘에도 똑같이 해줄게. 아합 왕의 최후를 재방송하는 거지. 접시를 닦아서 엎어놓는 것처럼 예루살렘을 싹 쓸어버릴 거야. 내게 남은 백성들을 버리고 적들에게 넘겨줄 거다. 적들이 그들에게서 뭘 얻어갈 수 있다면, 마음대로 하라 그래. 그들은 조상들이 이집트에서 나온 날부터 지금까지 나한테 골칫거리였어. 내 인내심을 바닥나게 했으니, 더는 그들의 악행을 참아주지 않을 거다.'</w:t>
            </w:r>
          </w:p>
        </w:tc>
      </w:tr>
      <w:tr>
        <w:tc>
          <w:tcPr>
            <w:tcW w:type="dxa" w:w="2880"/>
          </w:tcPr>
          <w:p>
            <w:r/>
            <w:r>
              <w:rPr>
                <w:b/>
                <w:sz w:val="16"/>
              </w:rPr>
              <w:t>16</w:t>
            </w:r>
          </w:p>
          <w:p>
            <w:r>
              <w:rPr>
                <w:sz w:val="18"/>
              </w:rPr>
              <w:t>The final word on Manasseh was that he was an indiscriminate murderer. He drenched Jerusalem with the innocent blood of his victims. That's on top of all the sins in which he involved his people. As far as God was concerned, he'd turned them into a nation of sinners.</w:t>
            </w:r>
          </w:p>
        </w:tc>
        <w:tc>
          <w:tcPr>
            <w:tcW w:type="dxa" w:w="2880"/>
          </w:tcPr>
          <w:p>
            <w:r/>
            <w:r>
              <w:rPr>
                <w:b/>
                <w:sz w:val="16"/>
              </w:rPr>
              <w:t>16</w:t>
            </w:r>
          </w:p>
          <w:p>
            <w:r>
              <w:rPr>
                <w:sz w:val="18"/>
              </w:rPr>
              <w:t>The final verdict on Manasseh was that he was a straight-up murderer who killed indiscriminately. He filled Jerusalem with the blood of innocent people. And that was on top of all the sin he dragged his people into. As far as God was concerned, he turned the whole nation into sinners.</w:t>
            </w:r>
          </w:p>
        </w:tc>
        <w:tc>
          <w:tcPr>
            <w:tcW w:type="dxa" w:w="2880"/>
          </w:tcPr>
          <w:p>
            <w:r/>
            <w:r>
              <w:rPr>
                <w:b/>
                <w:sz w:val="16"/>
              </w:rPr>
              <w:t>16</w:t>
            </w:r>
          </w:p>
          <w:p>
            <w:r>
              <w:rPr>
                <w:sz w:val="18"/>
              </w:rPr>
              <w:t>므낫세에 대한 마지막 평가는, 그가 무차별적인 살인자였다는 거야. 예루살렘을 무고한 희생자들의 피로 물들였대. 이건 그가 백성들을 끌어들인 모든 죄에 더해서야. 하나님 입장에선, 므낫세가 온 나라를 죄인으로 만든 거나 마찬가지였지.</w:t>
            </w:r>
          </w:p>
        </w:tc>
      </w:tr>
      <w:tr>
        <w:tc>
          <w:tcPr>
            <w:tcW w:type="dxa" w:w="2880"/>
          </w:tcPr>
          <w:p>
            <w:r/>
            <w:r>
              <w:rPr>
                <w:b/>
                <w:sz w:val="16"/>
              </w:rPr>
              <w:t>17-18</w:t>
            </w:r>
          </w:p>
          <w:p>
            <w:r>
              <w:rPr>
                <w:sz w:val="18"/>
              </w:rPr>
              <w:t>The rest of the life and times of Manasseh, everything he did and his sorry record of sin, is written in The Chronicles of the Kings of Judah. Manasseh died and joined his ancestors. He was buried in the palace garden, the Garden of Uzza. His son Amon became the next king.</w:t>
            </w:r>
          </w:p>
        </w:tc>
        <w:tc>
          <w:tcPr>
            <w:tcW w:type="dxa" w:w="2880"/>
          </w:tcPr>
          <w:p>
            <w:r/>
            <w:r>
              <w:rPr>
                <w:b/>
                <w:sz w:val="16"/>
              </w:rPr>
              <w:t>17-18</w:t>
            </w:r>
          </w:p>
          <w:p>
            <w:r>
              <w:rPr>
                <w:sz w:val="18"/>
              </w:rPr>
              <w:t>The rest of Manasseh's story, everything he did, and his sad, sinful record are all written down in The Chronicles of the Kings of Judah. Manasseh died and was buried in the palace garden, the Garden of Uzza. His son Amon became the next king.</w:t>
            </w:r>
          </w:p>
        </w:tc>
        <w:tc>
          <w:tcPr>
            <w:tcW w:type="dxa" w:w="2880"/>
          </w:tcPr>
          <w:p>
            <w:r/>
            <w:r>
              <w:rPr>
                <w:b/>
                <w:sz w:val="16"/>
              </w:rPr>
              <w:t>17-18</w:t>
            </w:r>
          </w:p>
          <w:p>
            <w:r>
              <w:rPr>
                <w:sz w:val="18"/>
              </w:rPr>
              <w:t>므낫세의 나머지 인생, 그가 한 모든 일, 그리고 그의 슬픈 죄의 기록은 유다 왕들의 역사책에 다 쓰여 있대. 므낫세는 죽어서 조상들 곁으로 갔고, 웃사의 정원이라는 궁전 정원에 묻혔어. 그의 아들 아몬이 다음 왕이 됐지.</w:t>
            </w:r>
          </w:p>
        </w:tc>
      </w:tr>
      <w:tr>
        <w:tc>
          <w:tcPr>
            <w:tcW w:type="dxa" w:w="2880"/>
          </w:tcPr>
          <w:p>
            <w:r/>
            <w:r>
              <w:rPr>
                <w:b/>
                <w:sz w:val="16"/>
              </w:rPr>
              <w:t>19-22</w:t>
            </w:r>
          </w:p>
          <w:p>
            <w:r>
              <w:rPr>
                <w:sz w:val="18"/>
              </w:rPr>
              <w:t>Amon was twenty-two years old when he became king. He was king for two years in Jerusalem. His mother's name was Meshullemeth, the daughter of Haruz. She was from Jotbah. In God's opinion he lived an evil life, just like his father Manasseh. He followed in the footsteps of his father, serving and worshiping the same foul gods his father had served. He totally deserted the God of his ancestors; he did not live God's way.</w:t>
            </w:r>
          </w:p>
        </w:tc>
        <w:tc>
          <w:tcPr>
            <w:tcW w:type="dxa" w:w="2880"/>
          </w:tcPr>
          <w:p>
            <w:r/>
            <w:r>
              <w:rPr>
                <w:b/>
                <w:sz w:val="16"/>
              </w:rPr>
              <w:t>19-22</w:t>
            </w:r>
          </w:p>
          <w:p>
            <w:r>
              <w:rPr>
                <w:sz w:val="18"/>
              </w:rPr>
              <w:t>Amon was twenty-two when he became king, and he only lasted two years in Jerusalem. His mom was Meshullemeth, the daughter of Haruz from Jotbah. In God's book, he was just as evil as his dad Manasseh. He just copied his father, worshiping the same disgusting gods. He completely bailed on the God of his ancestors and didn't live God's way at all.</w:t>
            </w:r>
          </w:p>
        </w:tc>
        <w:tc>
          <w:tcPr>
            <w:tcW w:type="dxa" w:w="2880"/>
          </w:tcPr>
          <w:p>
            <w:r/>
            <w:r>
              <w:rPr>
                <w:b/>
                <w:sz w:val="16"/>
              </w:rPr>
              <w:t>19-22</w:t>
            </w:r>
          </w:p>
          <w:p>
            <w:r>
              <w:rPr>
                <w:sz w:val="18"/>
              </w:rPr>
              <w:t>아몬은 22살에 왕이 돼서 예루살렘에서 2년 동안 다스렸대. 엄마는 요드바 출신 하루스의 딸 므술레멧이었어. 하나님이 보시기에, 그도 자기 아빠 므낫세처럼 악한 인생을 살았대. 아빠가 했던 짓을 그대로 따라 하면서, 아빠가 섬겼던 똑같은 더러운 신들을 섬기고 예배했어. 조상들의 하나님은 완전히 버리고, 하나님의 방식대로 살지 않았지.</w:t>
            </w:r>
          </w:p>
        </w:tc>
      </w:tr>
      <w:tr>
        <w:tc>
          <w:tcPr>
            <w:tcW w:type="dxa" w:w="2880"/>
          </w:tcPr>
          <w:p>
            <w:r/>
            <w:r>
              <w:rPr>
                <w:b/>
                <w:sz w:val="16"/>
              </w:rPr>
              <w:t>23-24</w:t>
            </w:r>
          </w:p>
          <w:p>
            <w:r>
              <w:rPr>
                <w:sz w:val="18"/>
              </w:rPr>
              <w:t>Amon's servants revolted and assassinated him, killing the king right in his own palace. But the people, in their turn, killed the conspirators against King Amon and then crowned Josiah, Amon's son, as king.</w:t>
            </w:r>
          </w:p>
        </w:tc>
        <w:tc>
          <w:tcPr>
            <w:tcW w:type="dxa" w:w="2880"/>
          </w:tcPr>
          <w:p>
            <w:r/>
            <w:r>
              <w:rPr>
                <w:b/>
                <w:sz w:val="16"/>
              </w:rPr>
              <w:t>23-24</w:t>
            </w:r>
          </w:p>
          <w:p>
            <w:r>
              <w:rPr>
                <w:sz w:val="18"/>
              </w:rPr>
              <w:t>Then, Amon's own servants turned on him and assassinated him right in his own palace. But then the people of the land took out the conspirators who killed King Amon and made his son, Josiah, the new king.</w:t>
            </w:r>
          </w:p>
        </w:tc>
        <w:tc>
          <w:tcPr>
            <w:tcW w:type="dxa" w:w="2880"/>
          </w:tcPr>
          <w:p>
            <w:r/>
            <w:r>
              <w:rPr>
                <w:b/>
                <w:sz w:val="16"/>
              </w:rPr>
              <w:t>23-24</w:t>
            </w:r>
          </w:p>
          <w:p>
            <w:r>
              <w:rPr>
                <w:sz w:val="18"/>
              </w:rPr>
              <w:t>그러다 아몬의 신하들이 반란을 일으켜서 왕을 궁전에서 암살했대. 근데 이번엔 백성들이 들고일어나서 아몬 왕을 죽인 공모자들을 다 죽이고, 아몬의 아들 요시야를 왕으로 세웠어.</w:t>
            </w:r>
          </w:p>
        </w:tc>
      </w:tr>
      <w:tr>
        <w:tc>
          <w:tcPr>
            <w:tcW w:type="dxa" w:w="2880"/>
          </w:tcPr>
          <w:p>
            <w:r/>
            <w:r>
              <w:rPr>
                <w:b/>
                <w:sz w:val="16"/>
              </w:rPr>
              <w:t>25-26</w:t>
            </w:r>
          </w:p>
          <w:p>
            <w:r>
              <w:rPr>
                <w:sz w:val="18"/>
              </w:rPr>
              <w:t>The rest of the life and times of Amon is written in The Chronicles of the Kings of Judah. They buried Amon in his burial plot in the Garden of Uzza. His son Josiah became the next king.</w:t>
            </w:r>
          </w:p>
        </w:tc>
        <w:tc>
          <w:tcPr>
            <w:tcW w:type="dxa" w:w="2880"/>
          </w:tcPr>
          <w:p>
            <w:r/>
            <w:r>
              <w:rPr>
                <w:b/>
                <w:sz w:val="16"/>
              </w:rPr>
              <w:t>25-26</w:t>
            </w:r>
          </w:p>
          <w:p>
            <w:r>
              <w:rPr>
                <w:sz w:val="18"/>
              </w:rPr>
              <w:t>The rest of Amon's life is written in The Chronicles of the Kings of Judah. They buried him in his tomb in the Garden of Uzza, and his son Josiah took over as king.</w:t>
            </w:r>
          </w:p>
        </w:tc>
        <w:tc>
          <w:tcPr>
            <w:tcW w:type="dxa" w:w="2880"/>
          </w:tcPr>
          <w:p>
            <w:r/>
            <w:r>
              <w:rPr>
                <w:b/>
                <w:sz w:val="16"/>
              </w:rPr>
              <w:t>25-26</w:t>
            </w:r>
          </w:p>
          <w:p>
            <w:r>
              <w:rPr>
                <w:sz w:val="18"/>
              </w:rPr>
              <w:t>아몬의 나머지 인생 이야기도 유다 왕들의 역사책에 쓰여 있대. 사람들은 그를 웃사의 정원에 있는 그의 무덤에 묻어줬고, 그의 아들 요시야가 다음 왕이 됐어.</w:t>
            </w:r>
          </w:p>
        </w:tc>
      </w:tr>
    </w:tbl>
    <w:p>
      <w:pPr>
        <w:pStyle w:val="Heading1"/>
      </w:pPr>
      <w:r>
        <w:t>Chapter 22 — King Finds Ancient Scroll &amp; Totally Freaks Out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Josiah was eight years old when he became king. He ruled for thirty-one years in Jerusalem. His mother's name was Jedidah daughter of Adaiah; she was from Bozkath. He lived the way God wanted. He kept straight on the path blazed by his ancestor David, not one step to either left or right.</w:t>
            </w:r>
          </w:p>
        </w:tc>
        <w:tc>
          <w:tcPr>
            <w:tcW w:type="dxa" w:w="2880"/>
          </w:tcPr>
          <w:p>
            <w:r/>
            <w:r>
              <w:rPr>
                <w:b/>
                <w:sz w:val="16"/>
              </w:rPr>
              <w:t>1-2</w:t>
            </w:r>
          </w:p>
          <w:p>
            <w:r>
              <w:rPr>
                <w:sz w:val="18"/>
              </w:rPr>
              <w:t>Josiah was just a kid, only eight years old, when he became king. He ruled in Jerusalem for thirty-one years. His mom was Jedidah, the daughter of Adaiah from Bozkath. He genuinely tried to live in a way that honored God, following the path of his ancestor David without messing up.</w:t>
            </w:r>
          </w:p>
        </w:tc>
        <w:tc>
          <w:tcPr>
            <w:tcW w:type="dxa" w:w="2880"/>
          </w:tcPr>
          <w:p>
            <w:r/>
            <w:r>
              <w:rPr>
                <w:b/>
                <w:sz w:val="16"/>
              </w:rPr>
              <w:t>1-2</w:t>
            </w:r>
          </w:p>
          <w:p>
            <w:r>
              <w:rPr>
                <w:sz w:val="18"/>
              </w:rPr>
              <w:t>요시야는 8살이라는 어린 나이에 왕이 됐어. 그리고 예루살렘에서 31년 동안 다스렸지. 그의 어머니는 보스갓 출신 아다야의 딸 여디다였어. 그는 하나님이 원하시는 방식대로 살려고 진짜 노력했대. 조상 다윗이 갔던 길을 그대로 따라가면서, 왼쪽으로나 오른쪽으로 한 발짝도 벗어나지 않았지.</w:t>
            </w:r>
          </w:p>
        </w:tc>
      </w:tr>
      <w:tr>
        <w:tc>
          <w:tcPr>
            <w:tcW w:type="dxa" w:w="2880"/>
          </w:tcPr>
          <w:p>
            <w:r/>
            <w:r>
              <w:rPr>
                <w:b/>
                <w:sz w:val="16"/>
              </w:rPr>
              <w:t>3-7</w:t>
            </w:r>
          </w:p>
          <w:p>
            <w:r>
              <w:rPr>
                <w:sz w:val="18"/>
              </w:rPr>
              <w:t>One day in the eighteenth year of his kingship, King Josiah sent the royal secretary Shaphan son of Azaliah, the son of Meshullam, to The Temple of God with instructions: "Go to Hilkiah the high priest and have him count the money that has been brought to The Temple of God that the doormen have collected from the people. Have them turn it over to the foremen who are managing the work on The Temple of God so they can pay the workers who are repairing God's Temple, all the carpenters, construction workers, and masons. Also, authorize them to buy the lumber and dressed stone for The Temple repairs. You don't need to get a receipt for the money you give them—they're all honest men."</w:t>
            </w:r>
          </w:p>
        </w:tc>
        <w:tc>
          <w:tcPr>
            <w:tcW w:type="dxa" w:w="2880"/>
          </w:tcPr>
          <w:p>
            <w:r/>
            <w:r>
              <w:rPr>
                <w:b/>
                <w:sz w:val="16"/>
              </w:rPr>
              <w:t>3-7</w:t>
            </w:r>
          </w:p>
          <w:p>
            <w:r>
              <w:rPr>
                <w:sz w:val="18"/>
              </w:rPr>
              <w:t>One day, in the eighteenth year of his rule, King Josiah sent his royal secretary, Shaphan son of Azaliah, the son of Meshullam, to the Temple of God. He told him, "Go find Hilkiah the high priest and have him count up all the money that people have donated to the Temple, the cash the doorkeepers have collected. Then, give that money to the project managers overseeing the Temple's renovation. They need to pay the workers—carpenters, builders, and masons. Also, give them the green light to buy lumber and stone for the repairs. Don't even worry about receipts; these guys are all trustworthy."</w:t>
            </w:r>
          </w:p>
        </w:tc>
        <w:tc>
          <w:tcPr>
            <w:tcW w:type="dxa" w:w="2880"/>
          </w:tcPr>
          <w:p>
            <w:r/>
            <w:r>
              <w:rPr>
                <w:b/>
                <w:sz w:val="16"/>
              </w:rPr>
              <w:t>3-7</w:t>
            </w:r>
          </w:p>
          <w:p>
            <w:r>
              <w:rPr>
                <w:sz w:val="18"/>
              </w:rPr>
              <w:t>왕이 된 지 18년째 되던 해에, 요시야 왕이 왕실 서기관인 아살리야의 아들이자 므술람의 손자인 사반을 하나님의 성전으로 보냈어. 임무는 이거였지. "대제사장 힐키야에게 가서, 문지기들이 백성들에게서 모은 돈, 즉 하나님의 성전으로 가져온 돈을 계산하게 해라. 그 돈을 성전 보수 공사를 감독하는 책임자들에게 넘겨줘서, 성전을 수리하는 일꾼들, 목수들, 건축업자들, 석공들에게 품삯을 주게 하고. 또, 성전 수리에 필요한 목재와 다듬은 돌을 사는 것도 허락해줘. 그들에게 주는 돈은 영수증 받을 필요 없어. 다들 정직한 사람들이니까."</w:t>
            </w:r>
          </w:p>
        </w:tc>
      </w:tr>
      <w:tr>
        <w:tc>
          <w:tcPr>
            <w:tcW w:type="dxa" w:w="2880"/>
          </w:tcPr>
          <w:p>
            <w:r/>
            <w:r>
              <w:rPr>
                <w:b/>
                <w:sz w:val="16"/>
              </w:rPr>
              <w:t>8</w:t>
            </w:r>
          </w:p>
          <w:p>
            <w:r>
              <w:rPr>
                <w:sz w:val="18"/>
              </w:rPr>
              <w:t>The high priest Hilkiah reported to Shaphan the royal secretary, "I've just found the Book of God's Revelation, instructing us in God's ways. I found it in The Temple!" He gave it to Shaphan and Shaphan read it.</w:t>
            </w:r>
          </w:p>
        </w:tc>
        <w:tc>
          <w:tcPr>
            <w:tcW w:type="dxa" w:w="2880"/>
          </w:tcPr>
          <w:p>
            <w:r/>
            <w:r>
              <w:rPr>
                <w:b/>
                <w:sz w:val="16"/>
              </w:rPr>
              <w:t>8</w:t>
            </w:r>
          </w:p>
          <w:p>
            <w:r>
              <w:rPr>
                <w:sz w:val="18"/>
              </w:rPr>
              <w:t>The high priest Hilkiah told Shaphan, the royal secretary, some major news: "I just found the Book of God's Law, the one that tells us how to live. Found it right here in the Temple!" He handed the scroll to Shaphan, who started reading it.</w:t>
            </w:r>
          </w:p>
        </w:tc>
        <w:tc>
          <w:tcPr>
            <w:tcW w:type="dxa" w:w="2880"/>
          </w:tcPr>
          <w:p>
            <w:r/>
            <w:r>
              <w:rPr>
                <w:b/>
                <w:sz w:val="16"/>
              </w:rPr>
              <w:t>8</w:t>
            </w:r>
          </w:p>
          <w:p>
            <w:r>
              <w:rPr>
                <w:sz w:val="18"/>
              </w:rPr>
              <w:t>대제사장 힐키야가 왕의 서기관 사반에게 보고했어. "들어보세요! 제가 하나님의 율법책을 찾았습니다. 우리에게 하나님의 길을 가르쳐주는 책인데, 성전에서 발견했어요!" 그가 사반에게 책을 주자 사반이 그걸 읽었지.</w:t>
            </w:r>
          </w:p>
        </w:tc>
      </w:tr>
      <w:tr>
        <w:tc>
          <w:tcPr>
            <w:tcW w:type="dxa" w:w="2880"/>
          </w:tcPr>
          <w:p>
            <w:r/>
            <w:r>
              <w:rPr>
                <w:b/>
                <w:sz w:val="16"/>
              </w:rPr>
              <w:t>9</w:t>
            </w:r>
          </w:p>
          <w:p>
            <w:r>
              <w:rPr>
                <w:sz w:val="18"/>
              </w:rPr>
              <w:t>Then Shaphan the royal secretary came back to the king and gave him an account of what had gone on: "Your servants have bagged up the money that has been collected for The Temple; they have given it to the foremen to pay The Temple workers."</w:t>
            </w:r>
          </w:p>
        </w:tc>
        <w:tc>
          <w:tcPr>
            <w:tcW w:type="dxa" w:w="2880"/>
          </w:tcPr>
          <w:p>
            <w:r/>
            <w:r>
              <w:rPr>
                <w:b/>
                <w:sz w:val="16"/>
              </w:rPr>
              <w:t>9</w:t>
            </w:r>
          </w:p>
          <w:p>
            <w:r>
              <w:rPr>
                <w:sz w:val="18"/>
              </w:rPr>
              <w:t>Shaphan, the secretary, went back to the king to give him the update. "Your crew has gathered all the money from the Temple and handed it over to the foremen to pay the workers," he reported.</w:t>
            </w:r>
          </w:p>
        </w:tc>
        <w:tc>
          <w:tcPr>
            <w:tcW w:type="dxa" w:w="2880"/>
          </w:tcPr>
          <w:p>
            <w:r/>
            <w:r>
              <w:rPr>
                <w:b/>
                <w:sz w:val="16"/>
              </w:rPr>
              <w:t>9</w:t>
            </w:r>
          </w:p>
          <w:p>
            <w:r>
              <w:rPr>
                <w:sz w:val="18"/>
              </w:rPr>
              <w:t>왕의 서기관 사반은 왕에게 돌아와서 진행 상황을 보고했어. "왕의 신하들이 성전에 모인 돈을 자루에 담아, 성전 일꾼들에게 줄 감독들에게 전달했습니다."</w:t>
            </w:r>
          </w:p>
        </w:tc>
      </w:tr>
      <w:tr>
        <w:tc>
          <w:tcPr>
            <w:tcW w:type="dxa" w:w="2880"/>
          </w:tcPr>
          <w:p>
            <w:r/>
            <w:r>
              <w:rPr>
                <w:b/>
                <w:sz w:val="16"/>
              </w:rPr>
              <w:t>10</w:t>
            </w:r>
          </w:p>
          <w:p>
            <w:r>
              <w:rPr>
                <w:sz w:val="18"/>
              </w:rPr>
              <w:t>Then Shaphan the royal secretary told the king, "Hilkiah the priest gave me a book." Shaphan proceeded to read it to the king.</w:t>
            </w:r>
          </w:p>
        </w:tc>
        <w:tc>
          <w:tcPr>
            <w:tcW w:type="dxa" w:w="2880"/>
          </w:tcPr>
          <w:p>
            <w:r/>
            <w:r>
              <w:rPr>
                <w:b/>
                <w:sz w:val="16"/>
              </w:rPr>
              <w:t>10</w:t>
            </w:r>
          </w:p>
          <w:p>
            <w:r>
              <w:rPr>
                <w:sz w:val="18"/>
              </w:rPr>
              <w:t>Then Shaphan dropped the bombshell: "By the way, Hilkiah the priest gave me a book." And he started reading it out loud to the king.</w:t>
            </w:r>
          </w:p>
        </w:tc>
        <w:tc>
          <w:tcPr>
            <w:tcW w:type="dxa" w:w="2880"/>
          </w:tcPr>
          <w:p>
            <w:r/>
            <w:r>
              <w:rPr>
                <w:b/>
                <w:sz w:val="16"/>
              </w:rPr>
              <w:t>10</w:t>
            </w:r>
          </w:p>
          <w:p>
            <w:r>
              <w:rPr>
                <w:sz w:val="18"/>
              </w:rPr>
              <w:t>그러고 나서 서기관 사반이 왕에게 말했어. "힐키야 제사장이 제게 책을 한 권 줬습니다." 사반은 왕 앞에서 그 책을 읽기 시작했어.</w:t>
            </w:r>
          </w:p>
        </w:tc>
      </w:tr>
      <w:tr>
        <w:tc>
          <w:tcPr>
            <w:tcW w:type="dxa" w:w="2880"/>
          </w:tcPr>
          <w:p>
            <w:r/>
            <w:r>
              <w:rPr>
                <w:b/>
                <w:sz w:val="16"/>
              </w:rPr>
              <w:t>11-13</w:t>
            </w:r>
          </w:p>
          <w:p>
            <w:r>
              <w:rPr>
                <w:sz w:val="18"/>
              </w:rPr>
              <w:t>When the king heard what was written in the book, God's Revelation, he ripped his robes in dismay. And then he called for Hilkiah the priest, Ahikam son of Shaphan, Acbor son of Micaiah, Shaphan the royal secretary, and Asaiah the king's personal aide. He ordered them all: "Go and pray to God for me and for this people—for all Judah! Find out what we must do in response to what is written in this book that has just been found! God's anger must be burning furiously against us—our ancestors haven't obeyed a thing written in this book, followed none of the instructions directed to us."</w:t>
            </w:r>
          </w:p>
        </w:tc>
        <w:tc>
          <w:tcPr>
            <w:tcW w:type="dxa" w:w="2880"/>
          </w:tcPr>
          <w:p>
            <w:r/>
            <w:r>
              <w:rPr>
                <w:b/>
                <w:sz w:val="16"/>
              </w:rPr>
              <w:t>11-13</w:t>
            </w:r>
          </w:p>
          <w:p>
            <w:r>
              <w:rPr>
                <w:sz w:val="18"/>
              </w:rPr>
              <w:t>When the king heard the words from the book, God's own law, he completely lost it and ripped his clothes in distress. He immediately summoned Hilkiah the priest, Ahikam son of Shaphan, Acbor son of Micaiah, Shaphan the secretary, and his personal advisor Asaiah. He ordered them, "Go pray to God for me, for the people, for all of Judah! We need to know what to do after hearing what's in this book. God must be seriously furious with us. Our ancestors clearly didn't follow any of the rules in this book, none of the instructions meant for us."</w:t>
            </w:r>
          </w:p>
        </w:tc>
        <w:tc>
          <w:tcPr>
            <w:tcW w:type="dxa" w:w="2880"/>
          </w:tcPr>
          <w:p>
            <w:r/>
            <w:r>
              <w:rPr>
                <w:b/>
                <w:sz w:val="16"/>
              </w:rPr>
              <w:t>11-13</w:t>
            </w:r>
          </w:p>
          <w:p>
            <w:r>
              <w:rPr>
                <w:sz w:val="18"/>
              </w:rPr>
              <w:t>왕은 그 책, 즉 하나님의 계시가 적힌 책의 내용을 듣자마자, 너무 괴로워서 자기 옷을 찢어버렸어. 그리고는 제사장 힐키야, 사반의 아들 아히감, 미가야의 아들 악볼, 서기관 사반, 그리고 왕의 개인 보좌관 아사야를 불렀지. 그들에게 명령했어. "가서 나를 위해, 그리고 이 백성, 온 유다를 위해 하나님께 기도해다오! 방금 발견된 이 책에 적힌 내용에 대해 우리가 어떻게 해야 할지 알아봐야겠다! 하나님께서 우리에게 엄청나게 분노하고 계신 게 틀림없다. 우리 조상들이 이 책에 쓰인 것을 하나도 지키지 않았고, 우리에게 주어진 지시를 전혀 따르지 않았기 때문이다."</w:t>
            </w:r>
          </w:p>
        </w:tc>
      </w:tr>
      <w:tr>
        <w:tc>
          <w:tcPr>
            <w:tcW w:type="dxa" w:w="2880"/>
          </w:tcPr>
          <w:p>
            <w:r/>
            <w:r>
              <w:rPr>
                <w:b/>
                <w:sz w:val="16"/>
              </w:rPr>
              <w:t>14-17</w:t>
            </w:r>
          </w:p>
          <w:p>
            <w:r>
              <w:rPr>
                <w:sz w:val="18"/>
              </w:rPr>
              <w:t>Hilkiah the priest, Ahikam, Acbor, Shaphan, and Asaiah went straight to Huldah the prophetess. She was the wife of Shallum son of Tikvah, the son of Harhas, who was in charge of the palace wardrobe. She lived in Jerusalem in the Second Quarter. The five men consulted with her. In response to them she said, "God's word, the God of Israel: Tell the man who sent you here that I'm on my way to bring the doom of judgment on this place and this people. Every word written in the book read by the king of Judah will happen. And why? Because they've deserted me and taken up with other gods, made me thoroughly angry by setting up their god-making businesses. My anger is raging white-hot against this place and nobody is going to put it out.</w:t>
            </w:r>
          </w:p>
        </w:tc>
        <w:tc>
          <w:tcPr>
            <w:tcW w:type="dxa" w:w="2880"/>
          </w:tcPr>
          <w:p>
            <w:r/>
            <w:r>
              <w:rPr>
                <w:b/>
                <w:sz w:val="16"/>
              </w:rPr>
              <w:t>14-17</w:t>
            </w:r>
          </w:p>
          <w:p>
            <w:r>
              <w:rPr>
                <w:sz w:val="18"/>
              </w:rPr>
              <w:t>So Hilkiah the priest, Ahikam, Acbor, Shaphan, and Asaiah went straight to Huldah the prophetess. She was married to Shallum son of Tikvah, the son of Harhas, who was in charge of the royal wardrobe, and they lived in the Second Quarter of Jerusalem. The five men went to consult her. She told them, "This is a message from God, the God of Israel: Go tell the man who sent you that I am about to bring disaster on this place and its people. Every single word written in the book the king of Judah read will come true. Why? Because they've abandoned me for other gods and have made me sick with all their idol-making businesses. My anger is burning white-hot against this place, and no one can stop it.</w:t>
            </w:r>
          </w:p>
        </w:tc>
        <w:tc>
          <w:tcPr>
            <w:tcW w:type="dxa" w:w="2880"/>
          </w:tcPr>
          <w:p>
            <w:r/>
            <w:r>
              <w:rPr>
                <w:b/>
                <w:sz w:val="16"/>
              </w:rPr>
              <w:t>14-17</w:t>
            </w:r>
          </w:p>
          <w:p>
            <w:r>
              <w:rPr>
                <w:sz w:val="18"/>
              </w:rPr>
              <w:t>제사장 힐키야와 아히감, 악볼, 사반, 아사야는 곧장 여예언자 훌다에게 갔어. 그녀는 왕실 의복을 관리하는 디그와의 아들이자 하르하스의 손자인 살룸의 아내였는데, 예루살렘의 제2구역에 살고 있었지. 다섯 남자가 그녀와 상담했어. 그녀는 그들에게 이렇게 대답했지. "이스라엘의 하나님, 주님의 말씀이다. 너희를 보낸 사람에게 전하여라. 내가 이곳과 이곳 백성에게 재앙을 내릴 것이다. 유다 왕이 읽은 책에 기록된 모든 말씀이 이루어질 것이다. 왜냐고? 그들이 나를 버리고 다른 신들을 섬겼기 때문이다. 우상 만드는 사업을 벌여서 나를 제대로 화나게 만들었다. 내 분노가 이곳을 향해 활활 타오르고 있으니 아무도 끌 수 없을 것이다.</w:t>
            </w:r>
          </w:p>
        </w:tc>
      </w:tr>
      <w:tr>
        <w:tc>
          <w:tcPr>
            <w:tcW w:type="dxa" w:w="2880"/>
          </w:tcPr>
          <w:p>
            <w:r/>
            <w:r>
              <w:rPr>
                <w:b/>
                <w:sz w:val="16"/>
              </w:rPr>
              <w:t>18-20</w:t>
            </w:r>
          </w:p>
          <w:p>
            <w:r>
              <w:rPr>
                <w:sz w:val="18"/>
              </w:rPr>
              <w:t>"And also tell the king of Judah, since he sent you to ask God for direction; tell him this, God's comment on what he read in the book: 'Because you took seriously the doom of judgment I spoke against this place and people, and because you responded in humble repentance, tearing your robe in dismay and weeping before me, I'm taking you seriously. God's word: I'll take care of you. You'll have a quiet death and be buried in peace. You won't be around to see the doom that I'm going to bring upon this place.'"</w:t>
            </w:r>
          </w:p>
          <w:p>
            <w:r>
              <w:rPr>
                <w:sz w:val="18"/>
              </w:rPr>
              <w:t>The men took her message back to the king.</w:t>
            </w:r>
          </w:p>
        </w:tc>
        <w:tc>
          <w:tcPr>
            <w:tcW w:type="dxa" w:w="2880"/>
          </w:tcPr>
          <w:p>
            <w:r/>
            <w:r>
              <w:rPr>
                <w:b/>
                <w:sz w:val="16"/>
              </w:rPr>
              <w:t>18-20</w:t>
            </w:r>
          </w:p>
          <w:p>
            <w:r>
              <w:rPr>
                <w:sz w:val="18"/>
              </w:rPr>
              <w:t>"But, as for the king of Judah who sent you to ask for God's guidance, tell him this. God's take on the book he read is: 'Because you took the warning of doom seriously, and because you humbled yourself, tore your clothes, and cried before me, I've heard you. This is God's promise: I'll take care of you. You will die in peace and be buried quietly. You won't have to witness the disaster I'm bringing on this place.'"</w:t>
            </w:r>
          </w:p>
        </w:tc>
        <w:tc>
          <w:tcPr>
            <w:tcW w:type="dxa" w:w="2880"/>
          </w:tcPr>
          <w:p>
            <w:r/>
            <w:r>
              <w:rPr>
                <w:b/>
                <w:sz w:val="16"/>
              </w:rPr>
              <w:t>18-20</w:t>
            </w:r>
          </w:p>
          <w:p>
            <w:r>
              <w:rPr>
                <w:sz w:val="18"/>
              </w:rPr>
              <w:t>"그리고 너희를 보내 하나님께 뜻을 묻게 한 유다 왕에게도 전해라. 그가 읽은 책에 대한 하나님의 말씀이다. '네가 내가 이곳과 백성에 대해 선포한 심판의 운명을 진지하게 받아들이고, 겸손한 회개로 반응하며, 괴로워하며 옷을 찢고 내 앞에서 울었기 때문에, 나도 너를 진지하게 대하겠다. 이것은 하나님의 말씀이다. 내가 너를 돌보겠다. 너는 조용히 죽음을 맞이하고 평화롭게 묻힐 것이다. 내가 이 땅에 내릴 재앙을 직접 보지 않게 될 것이다.'"</w:t>
            </w:r>
          </w:p>
        </w:tc>
      </w:tr>
      <w:tr>
        <w:tc>
          <w:tcPr>
            <w:tcW w:type="dxa" w:w="2880"/>
          </w:tcPr>
          <w:p>
            <w:r/>
            <w:r>
              <w:rPr>
                <w:b/>
                <w:sz w:val="16"/>
              </w:rPr>
              <w:t>18-20</w:t>
            </w:r>
          </w:p>
          <w:p>
            <w:r>
              <w:rPr>
                <w:sz w:val="18"/>
              </w:rPr>
              <w:t>↑ 위 MSG(18-20) 계속</w:t>
            </w:r>
          </w:p>
        </w:tc>
        <w:tc>
          <w:tcPr>
            <w:tcW w:type="dxa" w:w="2880"/>
          </w:tcPr>
          <w:p>
            <w:r/>
            <w:r>
              <w:rPr>
                <w:b/>
                <w:sz w:val="16"/>
              </w:rPr>
              <w:t>18-20</w:t>
            </w:r>
          </w:p>
          <w:p>
            <w:r>
              <w:rPr>
                <w:sz w:val="18"/>
              </w:rPr>
              <w:t>The men brought her message back to the king.</w:t>
            </w:r>
          </w:p>
        </w:tc>
        <w:tc>
          <w:tcPr>
            <w:tcW w:type="dxa" w:w="2880"/>
          </w:tcPr>
          <w:p>
            <w:r/>
            <w:r>
              <w:rPr>
                <w:b/>
                <w:sz w:val="16"/>
              </w:rPr>
              <w:t>18-20</w:t>
            </w:r>
          </w:p>
          <w:p>
            <w:r>
              <w:rPr>
                <w:sz w:val="18"/>
              </w:rPr>
              <w:t>그 남자들은 그녀의 메시지를 왕에게 그대로 전했어.</w:t>
            </w:r>
          </w:p>
        </w:tc>
      </w:tr>
    </w:tbl>
    <w:p>
      <w:pPr>
        <w:pStyle w:val="Heading1"/>
      </w:pPr>
      <w:r>
        <w:t>Chapter 23 — King J's Total Spiritual Reset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1-3</w:t>
            </w:r>
          </w:p>
          <w:p>
            <w:r>
              <w:rPr>
                <w:sz w:val="18"/>
              </w:rPr>
              <w:t>The king acted immediately, assembling all the elders of Judah and Jerusalem. Then the king proceeded to The Temple of God, bringing everyone in his train—priests and prophets and people ranging from the famous to the unknown. Then he read out publicly everything written in the Book of the Covenant that was found in The Temple of God. The king stood by the pillar and before God solemnly committed them all to the covenant: to follow God believingly and obediently; to follow his instructions, heart and soul, on what to believe and do; to put into practice the entire covenant, all that was written in the book. The people stood in affirmation; their commitment was unanimous.</w:t>
            </w:r>
          </w:p>
        </w:tc>
        <w:tc>
          <w:tcPr>
            <w:tcW w:type="dxa" w:w="2880"/>
          </w:tcPr>
          <w:p>
            <w:r/>
            <w:r>
              <w:rPr>
                <w:b/>
                <w:sz w:val="16"/>
              </w:rPr>
              <w:t>1-3</w:t>
            </w:r>
          </w:p>
          <w:p>
            <w:r>
              <w:rPr>
                <w:sz w:val="18"/>
              </w:rPr>
              <w:t>The king wasted no time. He got all the leaders from Judah and Jerusalem together. Then, he headed straight for God's Temple with his whole crew—we're talking priests, prophets, and basically everyone, from the honored ones to the nobodies. He then read the entire Book of the Covenant, which they'd found in the Temple, out loud for everyone to hear. The king stood by a pillar and made a serious promise to God. He committed everyone to follow God, obey His rules with all their heart, and actually live out the stuff written in the book. The people were all in, giving a unanimous 'yes.'</w:t>
            </w:r>
          </w:p>
        </w:tc>
        <w:tc>
          <w:tcPr>
            <w:tcW w:type="dxa" w:w="2880"/>
          </w:tcPr>
          <w:p>
            <w:r/>
            <w:r>
              <w:rPr>
                <w:b/>
                <w:sz w:val="16"/>
              </w:rPr>
              <w:t>1-3</w:t>
            </w:r>
          </w:p>
          <w:p>
            <w:r>
              <w:rPr>
                <w:sz w:val="18"/>
              </w:rPr>
              <w:t>왕이 완전 바로 행동에 나선 거임. 유다랑 예루살렘의 모든 원로들을 소집했대. 그러고는 왕이 신하들 다 데리고 하나님의 성전으로 간 거야. 제사장, 예언자, 유명한 사람이든 아니든 그냥 모든 백성을 다 데리고 말이야. 거기서 성전에서 발견된 '언약의 책'에 쓰인 모든 내용을 사람들 앞에서 낭독했어. 왕은 기둥 옆에 서서 하나님 앞에서 엄숙하게 언약을 맹세했대. 하나님을 믿고 순종하며 따르고, 그의 모든 계명과 지침을 마음과 영혼을 다해 지키고, 이 책에 기록된 모든 언약을 실천하기로 말이야. 백성들도 모두 동의했고, 만장일치로 약속했어.</w:t>
            </w:r>
          </w:p>
        </w:tc>
      </w:tr>
      <w:tr>
        <w:tc>
          <w:tcPr>
            <w:tcW w:type="dxa" w:w="2880"/>
          </w:tcPr>
          <w:p>
            <w:r/>
            <w:r>
              <w:rPr>
                <w:b/>
                <w:sz w:val="16"/>
              </w:rPr>
              <w:t>4-9</w:t>
            </w:r>
          </w:p>
          <w:p>
            <w:r>
              <w:rPr>
                <w:sz w:val="18"/>
              </w:rPr>
              <w:t>Then the king ordered Hilkiah the high priest, his associate priest, and The Temple sentries to clean house—to get rid of everything in The Temple of God that had been made for worshiping Baal and Asherah and the cosmic powers. He had them burned outside Jerusalem in the fields of Kidron and then disposed of the ashes in Bethel. He fired the pagan priests whom the kings of Judah had hired to supervise the local sex-and-religion shrines in the towns of Judah and neighborhoods of Jerusalem. In a stroke he swept the country clean of the polluting stench of the round-the-clock worship of Baal, sun and moon, stars—all the so-called cosmic powers. He took the obscene phallic Asherah pole from The Temple of God to the Valley of Kidron outside Jerusalem, burned it up, then ground up the ashes and scattered them in the cemetery. He tore out the rooms of the male sacred prostitutes that had been set up in The Temple of God; women also used these rooms for weavings for Asherah. He swept the outlying towns of Judah clean of priests and smashed the sex-and-religion shrines where they worked their trade from one end of the country to the other—all the way from Geba to Beersheba. He smashed the sex-and-religion shrine that had been set up just to the left of the city gate for the private use of Joshua, the city mayor. Even though these sex-and-religion priests did not defile the Altar in The Temple itself, they were part of the general priestly corruption and had to go.</w:t>
            </w:r>
          </w:p>
        </w:tc>
        <w:tc>
          <w:tcPr>
            <w:tcW w:type="dxa" w:w="2880"/>
          </w:tcPr>
          <w:p>
            <w:r/>
            <w:r>
              <w:rPr>
                <w:b/>
                <w:sz w:val="16"/>
              </w:rPr>
              <w:t>4-9</w:t>
            </w:r>
          </w:p>
          <w:p>
            <w:r>
              <w:rPr>
                <w:sz w:val="18"/>
              </w:rPr>
              <w:t>Then the king told Hilkiah the high priest and his crew to do a major clean-up of the Temple of God. They had to toss out everything in the Temple of God made for worshiping Baal, Asherah, and all those cosmic powers. He had it all burned outside Jerusalem in the Kidron Valley and got rid of the ashes in Bethel. He fired all the pagan priests the old kings had hired for their local shrines. He basically swept the whole country clean of the nasty stuff associated with the 24/7 worship of Baal, the sun, moon, and stars. He even took the gross Asherah pole from the Temple, burned it in the Kidron Valley, ground it to dust, and scattered the ashes in a public cemetery. He also tore down the rooms in the Temple where male prostitutes worked, which women also used for their weaving projects for Asherah. He got rid of priests from all the towns in Judah and destroyed their shrines from Geba to Beersheba, from one end of the country to the other. He even smashed the shrine at the city gate that was for the private use of the mayor, Joshua. These priests might not have been messing with the main Altar in the Temple, but they were still part of the problem and had to go.</w:t>
            </w:r>
          </w:p>
        </w:tc>
        <w:tc>
          <w:tcPr>
            <w:tcW w:type="dxa" w:w="2880"/>
          </w:tcPr>
          <w:p>
            <w:r/>
            <w:r>
              <w:rPr>
                <w:b/>
                <w:sz w:val="16"/>
              </w:rPr>
              <w:t>4-9</w:t>
            </w:r>
          </w:p>
          <w:p>
            <w:r>
              <w:rPr>
                <w:sz w:val="18"/>
              </w:rPr>
              <w:t>그러고 나서 왕이 힐기야 대제사장이랑 그의 동료 제사장들, 그리고 성전 문지기들한테 명령을 내렸는데, 성전 대청소를 하라는 거였어. 바알, 아세라, 그리고 하늘의 모든 군대를 섬기기 위해 만든 모든 물건들을 성전에서 다 치우라고 한 거지. 왕은 그 물건들을 예루살렘 밖 기드론 들판에서 불태우고, 그 재는 벧엘로 가져가서 버렸대. 또 유다 왕들이 유다의 여러 성읍과 예루살렘 주변의 산당에서 분향하도록 임명했던 이방 제사장들을 다 파면시켰어. 한마디로 온 나라를 더럽히던 바알, 해와 달, 별, 즉 하늘의 모든 군대를 섬기던 그 역겨운 악취를 싹 다 쓸어버린 거야. 하나님의 성전에서 그 음란한 아세라 목상을 가져다가 예루살렘 밖 기드론 시내로 가져가서 불태우고, 가루로 만들어서 공동묘지에 뿌려버렸대. 또 성전 안에 있던 성매매하던 남자들의 방도 허물어버렸는데, 그 방은 여자들이 아세라를 위해 직물을 짜는 곳으로도 사용됐었대. 지방에 있던 제사장들도 다 없애고, 그들이 일하던 산당들도 게바에서 브엘세바까지 나라 전체에서 다 부숴버렸어. 심지어 그 성의 시장이었던 여호수아의 개인용으로 성문 왼쪽에 세워졌던 산당도 박살냈지. 이 산당의 제사장들이 성전의 제단을 직접 더럽히지는 않았지만, 어쨌든 부패한 제사장들 무리의 일부였기 때문에 다 없애야 했어.</w:t>
            </w:r>
          </w:p>
        </w:tc>
      </w:tr>
      <w:tr>
        <w:tc>
          <w:tcPr>
            <w:tcW w:type="dxa" w:w="2880"/>
          </w:tcPr>
          <w:p>
            <w:r/>
            <w:r>
              <w:rPr>
                <w:b/>
                <w:sz w:val="16"/>
              </w:rPr>
              <w:t>10-11</w:t>
            </w:r>
          </w:p>
          <w:p>
            <w:r>
              <w:rPr>
                <w:sz w:val="18"/>
              </w:rPr>
              <w:t>Then Josiah demolished the Topheth, the iron furnace griddle set up in the Valley of Ben Hinnom for sacrificing children in the fire. No longer could anyone burn son or daughter to the god Molech. He hauled off the horse statues honoring the sun god that the kings of Judah had set up near the entrance to The Temple. They were in the courtyard next to the office of Nathan-Melech, the warden. He burned up the sun-chariots as so much rubbish.</w:t>
            </w:r>
          </w:p>
        </w:tc>
        <w:tc>
          <w:tcPr>
            <w:tcW w:type="dxa" w:w="2880"/>
          </w:tcPr>
          <w:p>
            <w:r/>
            <w:r>
              <w:rPr>
                <w:b/>
                <w:sz w:val="16"/>
              </w:rPr>
              <w:t>10-11</w:t>
            </w:r>
          </w:p>
          <w:p>
            <w:r>
              <w:rPr>
                <w:sz w:val="18"/>
              </w:rPr>
              <w:t>Josiah then wrecked the Topheth in the Valley of Ben Hinnom where people were sacrificing their kids in fire. No more burning sons or daughters for the god Molech. He got rid of the horse statues honoring the sun god that Judah's kings had put up near the entrance to the Temple. They were in the courtyard next to the office of Nathan-Melech, the warden. He burned up the sun-chariots as so much rubbish. Total junk.</w:t>
            </w:r>
          </w:p>
        </w:tc>
        <w:tc>
          <w:tcPr>
            <w:tcW w:type="dxa" w:w="2880"/>
          </w:tcPr>
          <w:p>
            <w:r/>
            <w:r>
              <w:rPr>
                <w:b/>
                <w:sz w:val="16"/>
              </w:rPr>
              <w:t>10-11</w:t>
            </w:r>
          </w:p>
          <w:p>
            <w:r>
              <w:rPr>
                <w:sz w:val="18"/>
              </w:rPr>
              <w:t>그리고 요시야는 힌놈의 아들 골짜기에 있던 도벳을 부숴버렸어. 거기서 사람들은 자녀들을 불에 태워 몰렉에게 제물로 바쳤거든. 이제 아무도 몰렉 신에게 아들이나 딸을 불태워 바칠 수 없게 된 거지. 유다 왕들이 성전 입구 근처에 세워뒀던 태양신을 기리는 말 동상들도 치워버렸어. 그 동상들은 내시 나단멜렉의 방 옆 뜰에 있었는데, 태양 수레들도 엉망처럼 다 불태워버렸지.</w:t>
            </w:r>
          </w:p>
        </w:tc>
      </w:tr>
      <w:tr>
        <w:tc>
          <w:tcPr>
            <w:tcW w:type="dxa" w:w="2880"/>
          </w:tcPr>
          <w:p>
            <w:r/>
            <w:r>
              <w:rPr>
                <w:b/>
                <w:sz w:val="16"/>
              </w:rPr>
              <w:t>12-15</w:t>
            </w:r>
          </w:p>
          <w:p>
            <w:r>
              <w:rPr>
                <w:sz w:val="18"/>
              </w:rPr>
              <w:t>The king smashed all the altars to smithereens—the altar on the roof shrine of Ahaz, the various altars the kings of Judah had made, the altars of Manasseh that littered the courtyard of The Temple—he smashed them all, pulverized the fragments, and scattered their dust in the Valley of Kidron. The king proceeded to make a clean sweep of all the sex-and-religion shrines that had proliferated east of Jerusalem on the south slope of Abomination Hill, the ones Solomon king of Israel had built to the obscene Sidonian sex goddess Ashtoreth, to Chemosh the dirty-old-god of the Moabites, and to Milcom the depraved god of the Ammonites. He tore apart the altars, chopped down the phallic Asherah-poles, and scattered old bones over the sites. Next, he took care of the altar at the shrine in Bethel that Jeroboam son of Nebat had built—the same Jeroboam who had led Israel into a life of sin. He tore apart the altar, burned down the shrine leaving it in ashes, and then lit fire to the phallic Asherah-pole.</w:t>
            </w:r>
          </w:p>
        </w:tc>
        <w:tc>
          <w:tcPr>
            <w:tcW w:type="dxa" w:w="2880"/>
          </w:tcPr>
          <w:p>
            <w:r/>
            <w:r>
              <w:rPr>
                <w:b/>
                <w:sz w:val="16"/>
              </w:rPr>
              <w:t>12-15</w:t>
            </w:r>
          </w:p>
          <w:p>
            <w:r>
              <w:rPr>
                <w:sz w:val="18"/>
              </w:rPr>
              <w:t>The king went on a rampage, smashing all the altars. The ones on the roof shrine of Ahaz, the ones the kings of Judah had built, and the ones Manasseh had put all over the Temple courtyard—he pulverized them all and scattered the dust in the Kidron Valley. He also cleared out all the shrines Solomon had built east of Jerusalem, on the south slope of Abomination Hill, for the gross Sidonian goddess Ashtoreth, the creepy god Chemosh of the Moabites, and the messed-up god Milcom of the Ammonites. He smashed the altars, chopped down the Asherah poles, and threw old bones all over the sites. Next, he went after the altar at the shrine in Bethel that Jeroboam son of Nebat had built—the same Jeroboam who had led Israel into a life of sin. He tore it apart, burned it to ashes, and set the Asherah pole on fire.</w:t>
            </w:r>
          </w:p>
        </w:tc>
        <w:tc>
          <w:tcPr>
            <w:tcW w:type="dxa" w:w="2880"/>
          </w:tcPr>
          <w:p>
            <w:r/>
            <w:r>
              <w:rPr>
                <w:b/>
                <w:sz w:val="16"/>
              </w:rPr>
              <w:t>12-15</w:t>
            </w:r>
          </w:p>
          <w:p>
            <w:r>
              <w:rPr>
                <w:sz w:val="18"/>
              </w:rPr>
              <w:t>왕은 모든 제단들을 산산조각 냈어. 아하스의 다락방 지붕에 있던 제단, 유다 왕들이 만들었던 여러 제단들, 므낫세가 성전 뜰에 마구 만들어 놓았던 제단들까지 전부 다 부수고, 그 조각들을 가루로 만들어서 기드론 골짜기에 뿌려버렸대. 왕은 예루살렘 동쪽, '멸망의 산' 남쪽 비탈에 우후죽순처럼 생겨났던 모든 음란한 산당들을 완전히 쓸어버렸어. 그 산당들은 이스라엘의 솔로몬 왕이 시돈 사람들의 역겨운 여신 아스다롯, 모압 사람들의 더러운 신 그모스, 암몬 사람들의 타락한 신 밀곰을 위해 지었던 것들이었지. 그는 제단들을 부수고, 아세라 목상들을 찍어버리고, 그 자리에 오래된 뼈들을 흩뿌렸어. 다음으로, 느밧의 아들 여로보암이 이스라엘을 죄의 길로 이끌 때 벧엘에 지었던 제단을 처리했어. 그 제단을 허물고, 산당을 불태워 재로 만들고, 아세라 목상에도 불을 질렀지.</w:t>
            </w:r>
          </w:p>
        </w:tc>
      </w:tr>
      <w:tr>
        <w:tc>
          <w:tcPr>
            <w:tcW w:type="dxa" w:w="2880"/>
          </w:tcPr>
          <w:p>
            <w:r/>
            <w:r>
              <w:rPr>
                <w:b/>
                <w:sz w:val="16"/>
              </w:rPr>
              <w:t>16</w:t>
            </w:r>
          </w:p>
          <w:p>
            <w:r>
              <w:rPr>
                <w:sz w:val="18"/>
              </w:rPr>
              <w:t>As Josiah looked over the scene, he noticed the tombs on the hillside. He ordered the bones removed from the tombs and had them cremated on the ruined altars, desacralizing the evil altars. This was a fulfillment of the word of God spoken by the Holy Man years before when Jeroboam had stood by the altar at the sacred convocation.</w:t>
            </w:r>
          </w:p>
        </w:tc>
        <w:tc>
          <w:tcPr>
            <w:tcW w:type="dxa" w:w="2880"/>
          </w:tcPr>
          <w:p>
            <w:r/>
            <w:r>
              <w:rPr>
                <w:b/>
                <w:sz w:val="16"/>
              </w:rPr>
              <w:t>16</w:t>
            </w:r>
          </w:p>
          <w:p>
            <w:r>
              <w:rPr>
                <w:sz w:val="18"/>
              </w:rPr>
              <w:t>While Josiah was looking around, he saw some tombs on a hill. He had the bones taken out and burned on the ruined altars to make them unholy. This was exactly what a man of God had predicted years ago when Jeroboam was standing by that same altar.</w:t>
            </w:r>
          </w:p>
        </w:tc>
        <w:tc>
          <w:tcPr>
            <w:tcW w:type="dxa" w:w="2880"/>
          </w:tcPr>
          <w:p>
            <w:r/>
            <w:r>
              <w:rPr>
                <w:b/>
                <w:sz w:val="16"/>
              </w:rPr>
              <w:t>16</w:t>
            </w:r>
          </w:p>
          <w:p>
            <w:r>
              <w:rPr>
                <w:sz w:val="18"/>
              </w:rPr>
              <w:t>요시야가 그 광경을 둘러보다가 언덕에 있는 무덤들을 봤어. 그는 무덤에서 뼈들을 꺼내서 그 폐허가 된 제단 위에서 태우라고 명령했어. 그 악한 제단들을 더럽히기 위해서였지. 이건 몇 년 전에 여로보암이 그 제단 옆에 서 있을 때, 한 거룩한 사람이 선포했던 하나님의 말씀이 그대로 이루어진 거였어.</w:t>
            </w:r>
          </w:p>
        </w:tc>
      </w:tr>
      <w:tr>
        <w:tc>
          <w:tcPr>
            <w:tcW w:type="dxa" w:w="2880"/>
          </w:tcPr>
          <w:p>
            <w:r/>
            <w:r>
              <w:rPr>
                <w:b/>
                <w:sz w:val="16"/>
              </w:rPr>
              <w:t>17</w:t>
            </w:r>
          </w:p>
          <w:p>
            <w:r>
              <w:rPr>
                <w:sz w:val="18"/>
              </w:rPr>
              <w:t>Then the king said, "And that memorial stone—whose is that?"</w:t>
            </w:r>
          </w:p>
          <w:p>
            <w:r>
              <w:rPr>
                <w:sz w:val="18"/>
              </w:rPr>
              <w:t>The men from the city said, "That's the grave of the Holy Man who spoke the message against the altar at Bethel that you have just fulfilled."</w:t>
            </w:r>
          </w:p>
        </w:tc>
        <w:tc>
          <w:tcPr>
            <w:tcW w:type="dxa" w:w="2880"/>
          </w:tcPr>
          <w:p>
            <w:r/>
            <w:r>
              <w:rPr>
                <w:b/>
                <w:sz w:val="16"/>
              </w:rPr>
              <w:t>17</w:t>
            </w:r>
          </w:p>
          <w:p>
            <w:r>
              <w:rPr>
                <w:sz w:val="18"/>
              </w:rPr>
              <w:t>Then the king asked, 'Whose memorial stone is that?'</w:t>
            </w:r>
          </w:p>
        </w:tc>
        <w:tc>
          <w:tcPr>
            <w:tcW w:type="dxa" w:w="2880"/>
          </w:tcPr>
          <w:p>
            <w:r/>
            <w:r>
              <w:rPr>
                <w:b/>
                <w:sz w:val="16"/>
              </w:rPr>
              <w:t>17</w:t>
            </w:r>
          </w:p>
          <w:p>
            <w:r>
              <w:rPr>
                <w:sz w:val="18"/>
              </w:rPr>
              <w:t>그때 왕이 말했어. '저기 저 기념비는 누구 것이냐?'</w:t>
            </w:r>
          </w:p>
        </w:tc>
      </w:tr>
      <w:tr>
        <w:tc>
          <w:tcPr>
            <w:tcW w:type="dxa" w:w="2880"/>
          </w:tcPr>
          <w:p>
            <w:r/>
            <w:r>
              <w:rPr>
                <w:b/>
                <w:sz w:val="16"/>
              </w:rPr>
              <w:t>17</w:t>
            </w:r>
          </w:p>
          <w:p>
            <w:r>
              <w:rPr>
                <w:sz w:val="18"/>
              </w:rPr>
              <w:t>↑ 위 MSG(17-17) 계속</w:t>
            </w:r>
          </w:p>
        </w:tc>
        <w:tc>
          <w:tcPr>
            <w:tcW w:type="dxa" w:w="2880"/>
          </w:tcPr>
          <w:p>
            <w:r/>
            <w:r>
              <w:rPr>
                <w:b/>
                <w:sz w:val="16"/>
              </w:rPr>
              <w:t>17</w:t>
            </w:r>
          </w:p>
          <w:p>
            <w:r>
              <w:rPr>
                <w:sz w:val="18"/>
              </w:rPr>
              <w:t>The city guys told him, 'That's the grave of the man of God who predicted all this stuff you're doing to the altar at Bethel.'</w:t>
            </w:r>
          </w:p>
        </w:tc>
        <w:tc>
          <w:tcPr>
            <w:tcW w:type="dxa" w:w="2880"/>
          </w:tcPr>
          <w:p>
            <w:r/>
            <w:r>
              <w:rPr>
                <w:b/>
                <w:sz w:val="16"/>
              </w:rPr>
              <w:t>17</w:t>
            </w:r>
          </w:p>
          <w:p>
            <w:r>
              <w:rPr>
                <w:sz w:val="18"/>
              </w:rPr>
              <w:t>그 성읍 사람들이 대답했대. '왕께서 방금 허무신 벧엘 제단에 대해 예언했던 그 거룩한 사람의 무덤입니다.'</w:t>
            </w:r>
          </w:p>
        </w:tc>
      </w:tr>
      <w:tr>
        <w:tc>
          <w:tcPr>
            <w:tcW w:type="dxa" w:w="2880"/>
          </w:tcPr>
          <w:p>
            <w:r/>
            <w:r>
              <w:rPr>
                <w:b/>
                <w:sz w:val="16"/>
              </w:rPr>
              <w:t>18</w:t>
            </w:r>
          </w:p>
          <w:p>
            <w:r>
              <w:rPr>
                <w:sz w:val="18"/>
              </w:rPr>
              <w:t>Josiah said, "Don't trouble his bones." So they left his bones undisturbed, along with the bones of the prophet from Samaria.</w:t>
            </w:r>
          </w:p>
        </w:tc>
        <w:tc>
          <w:tcPr>
            <w:tcW w:type="dxa" w:w="2880"/>
          </w:tcPr>
          <w:p>
            <w:r/>
            <w:r>
              <w:rPr>
                <w:b/>
                <w:sz w:val="16"/>
              </w:rPr>
              <w:t>18</w:t>
            </w:r>
          </w:p>
          <w:p>
            <w:r>
              <w:rPr>
                <w:sz w:val="18"/>
              </w:rPr>
              <w:t>Josiah said, 'Leave his bones alone.' So they didn't touch his bones, or the bones of the prophet from Samaria who was buried with him.</w:t>
            </w:r>
          </w:p>
        </w:tc>
        <w:tc>
          <w:tcPr>
            <w:tcW w:type="dxa" w:w="2880"/>
          </w:tcPr>
          <w:p>
            <w:r/>
            <w:r>
              <w:rPr>
                <w:b/>
                <w:sz w:val="16"/>
              </w:rPr>
              <w:t>18</w:t>
            </w:r>
          </w:p>
          <w:p>
            <w:r>
              <w:rPr>
                <w:sz w:val="18"/>
              </w:rPr>
              <w:t>요시야가 말했어. '그의 뼈는 건드리지 마라.' 그래서 사람들은 그의 뼈와, 그와 함께 묻힌 사마리아에서 온 예언자의 뼈를 그대로 두었어.</w:t>
            </w:r>
          </w:p>
        </w:tc>
      </w:tr>
      <w:tr>
        <w:tc>
          <w:tcPr>
            <w:tcW w:type="dxa" w:w="2880"/>
          </w:tcPr>
          <w:p>
            <w:r/>
            <w:r>
              <w:rPr>
                <w:b/>
                <w:sz w:val="16"/>
              </w:rPr>
              <w:t>19-20</w:t>
            </w:r>
          </w:p>
          <w:p>
            <w:r>
              <w:rPr>
                <w:sz w:val="18"/>
              </w:rPr>
              <w:t>But Josiah hadn't finished. He now moved through all the towns of Samaria where the kings of Israel had built neighborhood sex-and-religion shrines, shrines that had so angered God. He tore the shrines down and left them in ruins—just as at Bethel. He killed all the priests who had conducted the sacrifices and cremated them on their own altars, thus desacralizing the altars. Only then did Josiah return to Jerusalem.</w:t>
            </w:r>
          </w:p>
        </w:tc>
        <w:tc>
          <w:tcPr>
            <w:tcW w:type="dxa" w:w="2880"/>
          </w:tcPr>
          <w:p>
            <w:r/>
            <w:r>
              <w:rPr>
                <w:b/>
                <w:sz w:val="16"/>
              </w:rPr>
              <w:t>19-20</w:t>
            </w:r>
          </w:p>
          <w:p>
            <w:r>
              <w:rPr>
                <w:sz w:val="18"/>
              </w:rPr>
              <w:t>But Josiah wasn't done. He went through all the towns in Samaria and destroyed the shrines the kings of Israel had built, the ones that made God so angry. He tore the shrines down and left them in ruins—just as at Bethel. He killed all the priests who worked at those shrines and burned their bodies on their own altars to make them unholy. Only after all that did he go back to Jerusalem.</w:t>
            </w:r>
          </w:p>
        </w:tc>
        <w:tc>
          <w:tcPr>
            <w:tcW w:type="dxa" w:w="2880"/>
          </w:tcPr>
          <w:p>
            <w:r/>
            <w:r>
              <w:rPr>
                <w:b/>
                <w:sz w:val="16"/>
              </w:rPr>
              <w:t>19-20</w:t>
            </w:r>
          </w:p>
          <w:p>
            <w:r>
              <w:rPr>
                <w:sz w:val="18"/>
              </w:rPr>
              <w:t>하지만 요시야는 아직 끝나지 않았어. 그는 이제 사마리아의 모든 성읍을 돌아다니며 이스라엘 왕들이 지었던 동네 산당들, 즉 하나님을 그토록 진노하게 했던 그 산당들을 다 파괴했어. 벧엘에서 했던 것처럼 그 산당들을 허물고 폐허로 만들었지. 그는 제사를 지내던 모든 제사장들을 죽이고, 그들의 제단 위에서 그들의 시체를 태워서 제단들을 더럽혔어. 그러고 나서야 요시야는 예루살렘으로 돌아왔대.</w:t>
            </w:r>
          </w:p>
        </w:tc>
      </w:tr>
      <w:tr>
        <w:tc>
          <w:tcPr>
            <w:tcW w:type="dxa" w:w="2880"/>
          </w:tcPr>
          <w:p>
            <w:r/>
            <w:r>
              <w:rPr>
                <w:b/>
                <w:sz w:val="16"/>
              </w:rPr>
              <w:t>21</w:t>
            </w:r>
          </w:p>
          <w:p>
            <w:r>
              <w:rPr>
                <w:sz w:val="18"/>
              </w:rPr>
              <w:t>The king now commanded the people, "Celebrate the Passover to God, your God, exactly as directed in this Book of the Covenant."</w:t>
            </w:r>
          </w:p>
        </w:tc>
        <w:tc>
          <w:tcPr>
            <w:tcW w:type="dxa" w:w="2880"/>
          </w:tcPr>
          <w:p>
            <w:r/>
            <w:r>
              <w:rPr>
                <w:b/>
                <w:sz w:val="16"/>
              </w:rPr>
              <w:t>21</w:t>
            </w:r>
          </w:p>
          <w:p>
            <w:r>
              <w:rPr>
                <w:sz w:val="18"/>
              </w:rPr>
              <w:t>The king then gave a command to all the people: 'Celebrate the Passover to your God, just like it says in this Book of the Covenant.'</w:t>
            </w:r>
          </w:p>
        </w:tc>
        <w:tc>
          <w:tcPr>
            <w:tcW w:type="dxa" w:w="2880"/>
          </w:tcPr>
          <w:p>
            <w:r/>
            <w:r>
              <w:rPr>
                <w:b/>
                <w:sz w:val="16"/>
              </w:rPr>
              <w:t>21</w:t>
            </w:r>
          </w:p>
          <w:p>
            <w:r>
              <w:rPr>
                <w:sz w:val="18"/>
              </w:rPr>
              <w:t>왕은 이제 백성들에게 명령했어. '이 언약의 책에 기록된 대로 여러분의 하나님, 여호와를 위해 유월절을 지키시오.'</w:t>
            </w:r>
          </w:p>
        </w:tc>
      </w:tr>
      <w:tr>
        <w:tc>
          <w:tcPr>
            <w:tcW w:type="dxa" w:w="2880"/>
          </w:tcPr>
          <w:p>
            <w:r/>
            <w:r>
              <w:rPr>
                <w:b/>
                <w:sz w:val="16"/>
              </w:rPr>
              <w:t>22-23</w:t>
            </w:r>
          </w:p>
          <w:p>
            <w:r>
              <w:rPr>
                <w:sz w:val="18"/>
              </w:rPr>
              <w:t>This commanded Passover had not been celebrated since the days that the judges judged Israel—none of the kings of Israel and Judah had celebrated it. But in the eighteenth year of the rule of King Josiah this very Passover was celebrated to God in Jerusalem.</w:t>
            </w:r>
          </w:p>
        </w:tc>
        <w:tc>
          <w:tcPr>
            <w:tcW w:type="dxa" w:w="2880"/>
          </w:tcPr>
          <w:p>
            <w:r/>
            <w:r>
              <w:rPr>
                <w:b/>
                <w:sz w:val="16"/>
              </w:rPr>
              <w:t>22-23</w:t>
            </w:r>
          </w:p>
          <w:p>
            <w:r>
              <w:rPr>
                <w:sz w:val="18"/>
              </w:rPr>
              <w:t>This was a big deal. The Passover hadn't been celebrated like this since the time of the judges—none of the kings of Israel or Judah had done it. But in the eighteenth year of King Josiah's reign, they celebrated this Passover to God in Jerusalem.</w:t>
            </w:r>
          </w:p>
        </w:tc>
        <w:tc>
          <w:tcPr>
            <w:tcW w:type="dxa" w:w="2880"/>
          </w:tcPr>
          <w:p>
            <w:r/>
            <w:r>
              <w:rPr>
                <w:b/>
                <w:sz w:val="16"/>
              </w:rPr>
              <w:t>22-23</w:t>
            </w:r>
          </w:p>
          <w:p>
            <w:r>
              <w:rPr>
                <w:sz w:val="18"/>
              </w:rPr>
              <w:t>이건 진짜 굉장한 일이었어. 사사들이 이스라엘을 다스리던 시대 이후로, 이스라엘과 유다의 그 어떤 왕도 이렇게 유월절을 지킨 적이 없었거든. 그런데 요시야 왕 18년에 바로 이 유월절을 예루살렘에서 하나님께 지킨 거야.</w:t>
            </w:r>
          </w:p>
        </w:tc>
      </w:tr>
      <w:tr>
        <w:tc>
          <w:tcPr>
            <w:tcW w:type="dxa" w:w="2880"/>
          </w:tcPr>
          <w:p>
            <w:r/>
            <w:r>
              <w:rPr>
                <w:b/>
                <w:sz w:val="16"/>
              </w:rPr>
              <w:t>24</w:t>
            </w:r>
          </w:p>
          <w:p>
            <w:r>
              <w:rPr>
                <w:sz w:val="18"/>
              </w:rPr>
              <w:t>Josiah scrubbed the place clean and trashed spirit-mediums, sorcerers, domestic gods, and carved figures—all the vast accumulation of foul and obscene relics and images on display everywhere you looked in Judah and Jerusalem. Josiah did this in obedience to the words of God's Revelation written in the book that Hilkiah the priest found in The Temple of God.</w:t>
            </w:r>
          </w:p>
        </w:tc>
        <w:tc>
          <w:tcPr>
            <w:tcW w:type="dxa" w:w="2880"/>
          </w:tcPr>
          <w:p>
            <w:r/>
            <w:r>
              <w:rPr>
                <w:b/>
                <w:sz w:val="16"/>
              </w:rPr>
              <w:t>24</w:t>
            </w:r>
          </w:p>
          <w:p>
            <w:r>
              <w:rPr>
                <w:sz w:val="18"/>
              </w:rPr>
              <w:t>Josiah did a total spiritual cleanse. He got rid of all the spirit-mediums, sorcerers, household gods, and idols—all the nasty stuff you could find in Judah and Jerusalem. He did all this in obedience to the words of God's Revelation written in the book that Hilkiah the priest found in the Temple of God.</w:t>
            </w:r>
          </w:p>
        </w:tc>
        <w:tc>
          <w:tcPr>
            <w:tcW w:type="dxa" w:w="2880"/>
          </w:tcPr>
          <w:p>
            <w:r/>
            <w:r>
              <w:rPr>
                <w:b/>
                <w:sz w:val="16"/>
              </w:rPr>
              <w:t>24</w:t>
            </w:r>
          </w:p>
          <w:p>
            <w:r>
              <w:rPr>
                <w:sz w:val="18"/>
              </w:rPr>
              <w:t>요시야는 그 땅을 완전 깨끗하게 청소했어. 신접한 자, 마술사, 집안의 우상, 조각상 등 유다와 예루살렘 어디에서나 볼 수 있었던 온갖 더럽고 역겨운 유물과 형상들을 다 없애버렸지. 요시야는 힐기야 제사장이 하나님의 성전에서 발견한 책에 기록된 하나님의 계시의 말씀에 순종해서 이 모든 일을 한 거였어.</w:t>
            </w:r>
          </w:p>
        </w:tc>
      </w:tr>
      <w:tr>
        <w:tc>
          <w:tcPr>
            <w:tcW w:type="dxa" w:w="2880"/>
          </w:tcPr>
          <w:p>
            <w:r/>
            <w:r>
              <w:rPr>
                <w:b/>
                <w:sz w:val="16"/>
              </w:rPr>
              <w:t>25</w:t>
            </w:r>
          </w:p>
          <w:p>
            <w:r>
              <w:rPr>
                <w:sz w:val="18"/>
              </w:rPr>
              <w:t>There was no king to compare with Josiah—neither before nor after—a king who turned in total and repentant obedience to God, heart and mind and strength, following the instructions revealed to and written by Moses. The world would never again see a king like Josiah.</w:t>
            </w:r>
          </w:p>
        </w:tc>
        <w:tc>
          <w:tcPr>
            <w:tcW w:type="dxa" w:w="2880"/>
          </w:tcPr>
          <w:p>
            <w:r/>
            <w:r>
              <w:rPr>
                <w:b/>
                <w:sz w:val="16"/>
              </w:rPr>
              <w:t>25</w:t>
            </w:r>
          </w:p>
          <w:p>
            <w:r>
              <w:rPr>
                <w:sz w:val="18"/>
              </w:rPr>
              <w:t>There was no king quite like Josiah, before or after him. He turned back to God completely—heart, mind, and soul—and followed all the instructions from Moses. The world would never see another king like him.</w:t>
            </w:r>
          </w:p>
        </w:tc>
        <w:tc>
          <w:tcPr>
            <w:tcW w:type="dxa" w:w="2880"/>
          </w:tcPr>
          <w:p>
            <w:r/>
            <w:r>
              <w:rPr>
                <w:b/>
                <w:sz w:val="16"/>
              </w:rPr>
              <w:t>25</w:t>
            </w:r>
          </w:p>
          <w:p>
            <w:r>
              <w:rPr>
                <w:sz w:val="18"/>
              </w:rPr>
              <w:t>요시야와 비교할 만한 왕은 전에도 후에도 없었어. 그는 마음과 뜻과 힘을 다해 하나님께 온전히 회개하며 순종했고, 모세에게 계시되고 기록된 가르침을 따랐지. 세상은 다시는 요시야 같은 왕을 보지 못할 거야.</w:t>
            </w:r>
          </w:p>
        </w:tc>
      </w:tr>
      <w:tr>
        <w:tc>
          <w:tcPr>
            <w:tcW w:type="dxa" w:w="2880"/>
          </w:tcPr>
          <w:p>
            <w:r/>
            <w:r>
              <w:rPr>
                <w:b/>
                <w:sz w:val="16"/>
              </w:rPr>
              <w:t>26-27</w:t>
            </w:r>
          </w:p>
          <w:p>
            <w:r>
              <w:rPr>
                <w:sz w:val="18"/>
              </w:rPr>
              <w:t>But despite Josiah, God's hot anger did not cool; the raging anger ignited by Manasseh burned unchecked. And God, not swerving in his judgment, gave sentence: "I'll remove Judah from my presence in the same way I removed Israel. I'll turn my back on this city, Jerusalem, that I chose, and even from this Temple of which I said, 'My Name lives here.'"</w:t>
            </w:r>
          </w:p>
        </w:tc>
        <w:tc>
          <w:tcPr>
            <w:tcW w:type="dxa" w:w="2880"/>
          </w:tcPr>
          <w:p>
            <w:r/>
            <w:r>
              <w:rPr>
                <w:b/>
                <w:sz w:val="16"/>
              </w:rPr>
              <w:t>26-27</w:t>
            </w:r>
          </w:p>
          <w:p>
            <w:r>
              <w:rPr>
                <w:sz w:val="18"/>
              </w:rPr>
              <w:t>But even with all that, God was still furious. His anger, sparked by Manasseh's evil deeds, was still burning. God said, 'I'm going to get rid of Judah just like I got rid of Israel. I'm turning my back on Jerusalem, the city I chose, and this Temple where I said my Name would live.'</w:t>
            </w:r>
          </w:p>
        </w:tc>
        <w:tc>
          <w:tcPr>
            <w:tcW w:type="dxa" w:w="2880"/>
          </w:tcPr>
          <w:p>
            <w:r/>
            <w:r>
              <w:rPr>
                <w:b/>
                <w:sz w:val="16"/>
              </w:rPr>
              <w:t>26-27</w:t>
            </w:r>
          </w:p>
          <w:p>
            <w:r>
              <w:rPr>
                <w:sz w:val="18"/>
              </w:rPr>
              <w:t>하지만 요시야의 노력에도 불구하고, 하나님의 뜨거운 분노는 식지 않았어. 므낫세 때문에 불붙었던 그 맹렬한 분노가 꺼지지 않고 타올랐지. 하나님은 심판을 거두지 않으시고 판결을 내리셨어. '내가 이스라엘을 내 앞에서 제거한 것처럼 유다도 제거하겠다. 내가 선택한 이 성읍 예루살렘과, '내 이름이 거기 있으리라'고 말했던 이 성전까지도 외면하겠다.'</w:t>
            </w:r>
          </w:p>
        </w:tc>
      </w:tr>
      <w:tr>
        <w:tc>
          <w:tcPr>
            <w:tcW w:type="dxa" w:w="2880"/>
          </w:tcPr>
          <w:p>
            <w:r/>
            <w:r>
              <w:rPr>
                <w:b/>
                <w:sz w:val="16"/>
              </w:rPr>
              <w:t>28-30</w:t>
            </w:r>
          </w:p>
          <w:p>
            <w:r>
              <w:rPr>
                <w:sz w:val="18"/>
              </w:rPr>
              <w:t>The rest of the life and times of Josiah is written in The Chronicles of the Kings of Judah. Josiah's death came about when Pharaoh Neco king of Egypt marched out to join forces with the king of Assyria at the Euphrates River. When King Josiah intercepted him at the Plain of Megiddo, Neco killed him. Josiah's servants took his body in a chariot, returned him to Jerusalem, and buried him in his own tomb. By popular choice Jehoahaz son of Josiah was anointed and succeeded his father as king.</w:t>
            </w:r>
          </w:p>
        </w:tc>
        <w:tc>
          <w:tcPr>
            <w:tcW w:type="dxa" w:w="2880"/>
          </w:tcPr>
          <w:p>
            <w:r/>
            <w:r>
              <w:rPr>
                <w:b/>
                <w:sz w:val="16"/>
              </w:rPr>
              <w:t>28-30</w:t>
            </w:r>
          </w:p>
          <w:p>
            <w:r>
              <w:rPr>
                <w:sz w:val="18"/>
              </w:rPr>
              <w:t>The rest of Josiah's story is written in the official records of the kings of Judah. He died when Pharaoh Neco king of Egypt marched out to join forces with the king of Assyria at the Euphrates River. King Josiah tried to stop him at the Plain of Megiddo, but Neco killed him. His servants took his body back to Jerusalem in a chariot and buried him in his own tomb. By popular choice, the people anointed Josiah's son Jehoahaz and made him king after his father.</w:t>
            </w:r>
          </w:p>
        </w:tc>
        <w:tc>
          <w:tcPr>
            <w:tcW w:type="dxa" w:w="2880"/>
          </w:tcPr>
          <w:p>
            <w:r/>
            <w:r>
              <w:rPr>
                <w:b/>
                <w:sz w:val="16"/>
              </w:rPr>
              <w:t>28-30</w:t>
            </w:r>
          </w:p>
          <w:p>
            <w:r>
              <w:rPr>
                <w:sz w:val="18"/>
              </w:rPr>
              <w:t>요시야의 나머지 생애와 업적은 유다 왕 역대지략에 기록되어 있어. 요시야의 죽음은 이집트의 느고 왕이 유프라테스 강에서 앗시리아 왕과 합세하기 위해 진군했을 때 일어났어. 요시야 왕이 므깃도 평야에서 그를 가로막았을 때, 느고가 그를 죽였지. 요시야의 신하들은 그의 시신을 병거에 싣고 예루살렘으로 돌아와 그의 무덤에 장사했어. 백성들의 선택으로 요시야의 아들 여호아하스가 기름 부음을 받고 그의 뒤를 이어 왕이 되었어.</w:t>
            </w:r>
          </w:p>
        </w:tc>
      </w:tr>
      <w:tr>
        <w:tc>
          <w:tcPr>
            <w:tcW w:type="dxa" w:w="2880"/>
          </w:tcPr>
          <w:p>
            <w:r/>
            <w:r>
              <w:rPr>
                <w:b/>
                <w:sz w:val="16"/>
              </w:rPr>
              <w:t>31</w:t>
            </w:r>
          </w:p>
          <w:p>
            <w:r>
              <w:rPr>
                <w:sz w:val="18"/>
              </w:rPr>
              <w:t>Jehoahaz was twenty-three years old when he began to rule. He was king in Jerusalem for a mere three months. His mother's name was Hamutal daughter of Jeremiah. She came from Libnah.</w:t>
            </w:r>
          </w:p>
        </w:tc>
        <w:tc>
          <w:tcPr>
            <w:tcW w:type="dxa" w:w="2880"/>
          </w:tcPr>
          <w:p>
            <w:r/>
            <w:r>
              <w:rPr>
                <w:b/>
                <w:sz w:val="16"/>
              </w:rPr>
              <w:t>31</w:t>
            </w:r>
          </w:p>
          <w:p>
            <w:r>
              <w:rPr>
                <w:sz w:val="18"/>
              </w:rPr>
              <w:t>Jehoahaz was 23 when he became king, but he only lasted for three months in Jerusalem. His mom was Hamutal, the daughter of Jeremiah from Libnah.</w:t>
            </w:r>
          </w:p>
        </w:tc>
        <w:tc>
          <w:tcPr>
            <w:tcW w:type="dxa" w:w="2880"/>
          </w:tcPr>
          <w:p>
            <w:r/>
            <w:r>
              <w:rPr>
                <w:b/>
                <w:sz w:val="16"/>
              </w:rPr>
              <w:t>31</w:t>
            </w:r>
          </w:p>
          <w:p>
            <w:r>
              <w:rPr>
                <w:sz w:val="18"/>
              </w:rPr>
              <w:t>여호아하스는 23세에 왕이 되었어. 그는 예루살렘에서 겨우 3개월 동안 왕위에 있었지. 그의 어머니의 이름은 하무달이고, 립나 출신인 예레미야의 딸이었어.</w:t>
            </w:r>
          </w:p>
        </w:tc>
      </w:tr>
      <w:tr>
        <w:tc>
          <w:tcPr>
            <w:tcW w:type="dxa" w:w="2880"/>
          </w:tcPr>
          <w:p>
            <w:r/>
            <w:r>
              <w:rPr>
                <w:b/>
                <w:sz w:val="16"/>
              </w:rPr>
              <w:t>32</w:t>
            </w:r>
          </w:p>
          <w:p>
            <w:r>
              <w:rPr>
                <w:sz w:val="18"/>
              </w:rPr>
              <w:t>In God's opinion, he was an evil king, reverting to the evil ways of his ancestors.</w:t>
            </w:r>
          </w:p>
        </w:tc>
        <w:tc>
          <w:tcPr>
            <w:tcW w:type="dxa" w:w="2880"/>
          </w:tcPr>
          <w:p>
            <w:r/>
            <w:r>
              <w:rPr>
                <w:b/>
                <w:sz w:val="16"/>
              </w:rPr>
              <w:t>32</w:t>
            </w:r>
          </w:p>
          <w:p>
            <w:r>
              <w:rPr>
                <w:sz w:val="18"/>
              </w:rPr>
              <w:t>God's verdict on him? He was an evil king, just like his ancestors.</w:t>
            </w:r>
          </w:p>
        </w:tc>
        <w:tc>
          <w:tcPr>
            <w:tcW w:type="dxa" w:w="2880"/>
          </w:tcPr>
          <w:p>
            <w:r/>
            <w:r>
              <w:rPr>
                <w:b/>
                <w:sz w:val="16"/>
              </w:rPr>
              <w:t>32</w:t>
            </w:r>
          </w:p>
          <w:p>
            <w:r>
              <w:rPr>
                <w:sz w:val="18"/>
              </w:rPr>
              <w:t>하나님이 보시기에 그는 악한 왕이었고, 그의 조상들의 악한 길로 되돌아갔어.</w:t>
            </w:r>
          </w:p>
        </w:tc>
      </w:tr>
      <w:tr>
        <w:tc>
          <w:tcPr>
            <w:tcW w:type="dxa" w:w="2880"/>
          </w:tcPr>
          <w:p>
            <w:r/>
            <w:r>
              <w:rPr>
                <w:b/>
                <w:sz w:val="16"/>
              </w:rPr>
              <w:t>33-34</w:t>
            </w:r>
          </w:p>
          <w:p>
            <w:r>
              <w:rPr>
                <w:sz w:val="18"/>
              </w:rPr>
              <w:t>Pharaoh Neco captured Jehoahaz at Riblah in the country of Hamath and put him in chains, preventing him from ruling in Jerusalem. He demanded that Judah pay tribute of nearly four tons of silver and seventy-five pounds of gold. Then Pharaoh Neco made Eliakim son of Josiah the successor to Josiah, but changed his name to Jehoiakim. Jehoahaz was carted off to Egypt and eventually died there.</w:t>
            </w:r>
          </w:p>
        </w:tc>
        <w:tc>
          <w:tcPr>
            <w:tcW w:type="dxa" w:w="2880"/>
          </w:tcPr>
          <w:p>
            <w:r/>
            <w:r>
              <w:rPr>
                <w:b/>
                <w:sz w:val="16"/>
              </w:rPr>
              <w:t>33-34</w:t>
            </w:r>
          </w:p>
          <w:p>
            <w:r>
              <w:rPr>
                <w:sz w:val="18"/>
              </w:rPr>
              <w:t>Pharaoh Neco captured Jehoahaz at Riblah in the country of Hamath and put him in chains so he couldn't rule in Jerusalem. He demanded that Judah pay tribute of nearly four tons of silver and seventy-five pounds of gold. Then Pharaoh Neco put Eliakim, another of Josiah's sons, on the throne and changed his name to Jehoiakim. As for Jehoahaz, he was dragged off to Egypt and died there.</w:t>
            </w:r>
          </w:p>
        </w:tc>
        <w:tc>
          <w:tcPr>
            <w:tcW w:type="dxa" w:w="2880"/>
          </w:tcPr>
          <w:p>
            <w:r/>
            <w:r>
              <w:rPr>
                <w:b/>
                <w:sz w:val="16"/>
              </w:rPr>
              <w:t>33-34</w:t>
            </w:r>
          </w:p>
          <w:p>
            <w:r>
              <w:rPr>
                <w:sz w:val="18"/>
              </w:rPr>
              <w:t>이집트의 느고 왕은 하맛 땅 리블라에서 여호아하스를 사로잡아 쇠사슬로 묶어서 예루살렘에서 다스리지 못하게 했어. 그는 유다에게 거의 4톤의 은과 75파운드의 금을 조공으로 바치라고 요구했지. 그리고 느고 왕은 요시야의 아들 엘리아김을 요시야의 후계자로 삼았지만, 그의 이름을 여호야김으로 바꾸었어. 여호아하스는 이집트로 끌려가서 결국 거기서 죽었대.</w:t>
            </w:r>
          </w:p>
        </w:tc>
      </w:tr>
      <w:tr>
        <w:tc>
          <w:tcPr>
            <w:tcW w:type="dxa" w:w="2880"/>
          </w:tcPr>
          <w:p>
            <w:r/>
            <w:r>
              <w:rPr>
                <w:b/>
                <w:sz w:val="16"/>
              </w:rPr>
              <w:t>35</w:t>
            </w:r>
          </w:p>
          <w:p>
            <w:r>
              <w:rPr>
                <w:sz w:val="18"/>
              </w:rPr>
              <w:t>Meanwhile Jehoiakim, like a good puppet, dutifully paid out the silver and gold demanded by Pharaoh. He scraped up the money by gouging the people, making everyone pay an assessed tax.</w:t>
            </w:r>
          </w:p>
        </w:tc>
        <w:tc>
          <w:tcPr>
            <w:tcW w:type="dxa" w:w="2880"/>
          </w:tcPr>
          <w:p>
            <w:r/>
            <w:r>
              <w:rPr>
                <w:b/>
                <w:sz w:val="16"/>
              </w:rPr>
              <w:t>35</w:t>
            </w:r>
          </w:p>
          <w:p>
            <w:r>
              <w:rPr>
                <w:sz w:val="18"/>
              </w:rPr>
              <w:t>Meanwhile, Jehoiakim acted like a good little puppet and paid the silver and gold Pharaoh demanded. He got the money by taxing the people, forcing everyone to pay up.</w:t>
            </w:r>
          </w:p>
        </w:tc>
        <w:tc>
          <w:tcPr>
            <w:tcW w:type="dxa" w:w="2880"/>
          </w:tcPr>
          <w:p>
            <w:r/>
            <w:r>
              <w:rPr>
                <w:b/>
                <w:sz w:val="16"/>
              </w:rPr>
              <w:t>35</w:t>
            </w:r>
          </w:p>
          <w:p>
            <w:r>
              <w:rPr>
                <w:sz w:val="18"/>
              </w:rPr>
              <w:t>한편, 여호야김은 꼭두각시처럼 파라오가 요구한 은과 금을 충실하게 바쳤어. 그는 백성들에게서 그 돈을 모았고, 모든 사람에게 세금을 부과해서 내게 했지.</w:t>
            </w:r>
          </w:p>
        </w:tc>
      </w:tr>
      <w:tr>
        <w:tc>
          <w:tcPr>
            <w:tcW w:type="dxa" w:w="2880"/>
          </w:tcPr>
          <w:p>
            <w:r/>
            <w:r>
              <w:rPr>
                <w:b/>
                <w:sz w:val="16"/>
              </w:rPr>
              <w:t>36-37</w:t>
            </w:r>
          </w:p>
          <w:p>
            <w:r>
              <w:rPr>
                <w:sz w:val="18"/>
              </w:rPr>
              <w:t>Jehoiakim was twenty-five years old when he began to rule; he was king for eleven years in Jerusalem. His mother's name was Zebidah daughter of Pedaiah. She had come from Rumah. In God's opinion he was an evil king, picking up on the evil ways of his ancestors.</w:t>
            </w:r>
          </w:p>
        </w:tc>
        <w:tc>
          <w:tcPr>
            <w:tcW w:type="dxa" w:w="2880"/>
          </w:tcPr>
          <w:p>
            <w:r/>
            <w:r>
              <w:rPr>
                <w:b/>
                <w:sz w:val="16"/>
              </w:rPr>
              <w:t>36-37</w:t>
            </w:r>
          </w:p>
          <w:p>
            <w:r>
              <w:rPr>
                <w:sz w:val="18"/>
              </w:rPr>
              <w:t>Jehoiakim was 25 when he started his rule, and he was king in Jerusalem for eleven years. His mother was Zebidah daughter of Pedaiah, from Rumah. And in God's eyes, he was another evil king, following in the footsteps of his ancestors.</w:t>
            </w:r>
          </w:p>
        </w:tc>
        <w:tc>
          <w:tcPr>
            <w:tcW w:type="dxa" w:w="2880"/>
          </w:tcPr>
          <w:p>
            <w:r/>
            <w:r>
              <w:rPr>
                <w:b/>
                <w:sz w:val="16"/>
              </w:rPr>
              <w:t>36-37</w:t>
            </w:r>
          </w:p>
          <w:p>
            <w:r>
              <w:rPr>
                <w:sz w:val="18"/>
              </w:rPr>
              <w:t>여호야김은 25세에 왕이 되어 예루살렘에서 11년 동안 다스렸어. 그의 어머니의 이름은 스비다이고, 루마 출신인 브다야의 딸이었어. 하나님이 보시기에 그도 악한 왕이었고, 그의 조상들의 악한 길을 그대로 따라갔어.</w:t>
            </w:r>
          </w:p>
        </w:tc>
      </w:tr>
    </w:tbl>
    <w:p>
      <w:pPr>
        <w:pStyle w:val="Heading1"/>
      </w:pPr>
      <w:r>
        <w:t>Chapter 24 — Judah's Downfall: The Final Betrayal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It was during his reign that Nebuchadnezzar king of Babylon invaded the country. Jehoiakim became his puppet. But after three years he had had enough and revolted.</w:t>
            </w:r>
          </w:p>
        </w:tc>
        <w:tc>
          <w:tcPr>
            <w:tcW w:type="dxa" w:w="2880"/>
          </w:tcPr>
          <w:p>
            <w:r/>
            <w:r>
              <w:rPr>
                <w:b/>
                <w:sz w:val="16"/>
              </w:rPr>
              <w:t>1</w:t>
            </w:r>
          </w:p>
          <w:p>
            <w:r>
              <w:rPr>
                <w:sz w:val="18"/>
              </w:rPr>
              <w:t>So, while this dude Jehoiakim was king, the Babylonian king, Nebuchadnezzar, rolled in and took over. Jehoiakim basically became his little puppet. But after three years, he was like, 'Nah, I'm done with this,' and rebelled.</w:t>
            </w:r>
          </w:p>
        </w:tc>
        <w:tc>
          <w:tcPr>
            <w:tcW w:type="dxa" w:w="2880"/>
          </w:tcPr>
          <w:p>
            <w:r/>
            <w:r>
              <w:rPr>
                <w:b/>
                <w:sz w:val="16"/>
              </w:rPr>
              <w:t>1</w:t>
            </w:r>
          </w:p>
          <w:p>
            <w:r>
              <w:rPr>
                <w:sz w:val="18"/>
              </w:rPr>
              <w:t>여호야김 왕 때 바빌로니아 왕 느부갓네살이 쳐들어와서 나라를 장악했대. 여호야김은 그의 꼭두각시가 된 거지. 근데 3년 만에 화가 나서 반란을 일으켰어.</w:t>
            </w:r>
          </w:p>
        </w:tc>
      </w:tr>
      <w:tr>
        <w:tc>
          <w:tcPr>
            <w:tcW w:type="dxa" w:w="2880"/>
          </w:tcPr>
          <w:p>
            <w:r/>
            <w:r>
              <w:rPr>
                <w:b/>
                <w:sz w:val="16"/>
              </w:rPr>
              <w:t>2-4</w:t>
            </w:r>
          </w:p>
          <w:p>
            <w:r>
              <w:rPr>
                <w:sz w:val="18"/>
              </w:rPr>
              <w:t>God dispatched a succession of raiding bands against him: Babylonian, Aramean, Moabite, and Ammonite. The strategy was to destroy Judah. Through the preaching of his servants and prophets, God had said he would do this, and now he was doing it. None of this was by chance—it was God's judgment as he turned his back on Judah because of the enormity of the sins of Manasseh—Manasseh, the killer-king, who made the Jerusalem streets flow with the innocent blood of his victims. God wasn't about to overlook such crimes.</w:t>
            </w:r>
          </w:p>
        </w:tc>
        <w:tc>
          <w:tcPr>
            <w:tcW w:type="dxa" w:w="2880"/>
          </w:tcPr>
          <w:p>
            <w:r/>
            <w:r>
              <w:rPr>
                <w:b/>
                <w:sz w:val="16"/>
              </w:rPr>
              <w:t>2-4</w:t>
            </w:r>
          </w:p>
          <w:p>
            <w:r>
              <w:rPr>
                <w:sz w:val="18"/>
              </w:rPr>
              <w:t>Then God sent a bunch of different crews to mess with him – Babylonian, Aramean, Moabite, and Ammonite raiding bands. The whole point was to wreck Judah. God had been warning them this would happen through his prophets, and now it was going down. This wasn't random, either. It was God's judgment because he was so done with Judah after all the messed-up stuff King Manasseh did. That guy was a straight-up killer who had innocent people's blood running in the streets of Jerusalem. God was not going to let that slide.</w:t>
            </w:r>
          </w:p>
        </w:tc>
        <w:tc>
          <w:tcPr>
            <w:tcW w:type="dxa" w:w="2880"/>
          </w:tcPr>
          <w:p>
            <w:r/>
            <w:r>
              <w:rPr>
                <w:b/>
                <w:sz w:val="16"/>
              </w:rPr>
              <w:t>2-4</w:t>
            </w:r>
          </w:p>
          <w:p>
            <w:r>
              <w:rPr>
                <w:sz w:val="18"/>
              </w:rPr>
              <w:t>하나님이 그에게 바빌로니아, 아람, 모압, 암몬의 약탈자들을 계속 보냈대. 유다를 멸망시키려는 작전이었던 거임. 하나님이 그의 종 선지자들을 통해 이렇게 될 거라고 말씀하셨는데, 진짜로 그렇게 된 거지. 이게 우연이 아니었어. 므낫세 왕의 엄청난 죄 때문에 하나님이 유다를 외면하신 심판이었던 거야. 므낫세는 예루살렘 거리를 무고한 희생자들의 피로 물들인 살인자 왕이었거든. 하나님이 그런 범죄를 그냥 넘어갈 리가 없었지.</w:t>
            </w:r>
          </w:p>
        </w:tc>
      </w:tr>
      <w:tr>
        <w:tc>
          <w:tcPr>
            <w:tcW w:type="dxa" w:w="2880"/>
          </w:tcPr>
          <w:p>
            <w:r/>
            <w:r>
              <w:rPr>
                <w:b/>
                <w:sz w:val="16"/>
              </w:rPr>
              <w:t>5-6</w:t>
            </w:r>
          </w:p>
          <w:p>
            <w:r>
              <w:rPr>
                <w:sz w:val="18"/>
              </w:rPr>
              <w:t>The rest of the life and times of Jehoiakim is written in The Chronicles of the Kings of Judah. Jehoiakim died and was buried with his ancestors. His son Jehoiachin became the next king.</w:t>
            </w:r>
          </w:p>
        </w:tc>
        <w:tc>
          <w:tcPr>
            <w:tcW w:type="dxa" w:w="2880"/>
          </w:tcPr>
          <w:p>
            <w:r/>
            <w:r>
              <w:rPr>
                <w:b/>
                <w:sz w:val="16"/>
              </w:rPr>
              <w:t>5-6</w:t>
            </w:r>
          </w:p>
          <w:p>
            <w:r>
              <w:rPr>
                <w:sz w:val="18"/>
              </w:rPr>
              <w:t>If you want the full scoop on Jehoiakim, it's all in 'The Chronicles of the Kings of Judah.' Anyway, he died and was buried, and his son Jehoiachin took over as king.</w:t>
            </w:r>
          </w:p>
        </w:tc>
        <w:tc>
          <w:tcPr>
            <w:tcW w:type="dxa" w:w="2880"/>
          </w:tcPr>
          <w:p>
            <w:r/>
            <w:r>
              <w:rPr>
                <w:b/>
                <w:sz w:val="16"/>
              </w:rPr>
              <w:t>5-6</w:t>
            </w:r>
          </w:p>
          <w:p>
            <w:r>
              <w:rPr>
                <w:sz w:val="18"/>
              </w:rPr>
              <w:t>여호야김의 나머지 이야기는 '유다 왕 역대지략'에 다 적혀있대. 여호야김은 죽어서 조상들과 함께 묻혔고, 그의 아들 여호야긴이 다음 왕이 됐어.</w:t>
            </w:r>
          </w:p>
        </w:tc>
      </w:tr>
      <w:tr>
        <w:tc>
          <w:tcPr>
            <w:tcW w:type="dxa" w:w="2880"/>
          </w:tcPr>
          <w:p>
            <w:r/>
            <w:r>
              <w:rPr>
                <w:b/>
                <w:sz w:val="16"/>
              </w:rPr>
              <w:t>7</w:t>
            </w:r>
          </w:p>
          <w:p>
            <w:r>
              <w:rPr>
                <w:sz w:val="18"/>
              </w:rPr>
              <w:t>The threat from Egypt was now over—no more invasions by the king of Egypt—for by this time the king of Babylon had captured all the land between the Brook of Egypt and the Euphrates River, land formerly controlled by the king of Egypt.</w:t>
            </w:r>
          </w:p>
        </w:tc>
        <w:tc>
          <w:tcPr>
            <w:tcW w:type="dxa" w:w="2880"/>
          </w:tcPr>
          <w:p>
            <w:r/>
            <w:r>
              <w:rPr>
                <w:b/>
                <w:sz w:val="16"/>
              </w:rPr>
              <w:t>7</w:t>
            </w:r>
          </w:p>
          <w:p>
            <w:r>
              <w:rPr>
                <w:sz w:val="18"/>
              </w:rPr>
              <w:t>Egypt wasn't a problem anymore. Their king wasn't invading because the Babylonian king had already snatched up all the land between the Brook of Egypt and the Euphrates River, which used to be Egypt's turf.</w:t>
            </w:r>
          </w:p>
        </w:tc>
        <w:tc>
          <w:tcPr>
            <w:tcW w:type="dxa" w:w="2880"/>
          </w:tcPr>
          <w:p>
            <w:r/>
            <w:r>
              <w:rPr>
                <w:b/>
                <w:sz w:val="16"/>
              </w:rPr>
              <w:t>7</w:t>
            </w:r>
          </w:p>
          <w:p>
            <w:r>
              <w:rPr>
                <w:sz w:val="18"/>
              </w:rPr>
              <w:t>이제 이집트의 위협은 끝났어. 이집트 왕이 더 이상 쳐들어오지 않았는데, 왜냐하면 바빌로니아 왕이 이집트 국경에서 유프라테스 강까지, 예전에 이집트 왕이 다스리던 땅을 다 차지해버렸기 때문이야.</w:t>
            </w:r>
          </w:p>
        </w:tc>
      </w:tr>
      <w:tr>
        <w:tc>
          <w:tcPr>
            <w:tcW w:type="dxa" w:w="2880"/>
          </w:tcPr>
          <w:p>
            <w:r/>
            <w:r>
              <w:rPr>
                <w:b/>
                <w:sz w:val="16"/>
              </w:rPr>
              <w:t>8-9</w:t>
            </w:r>
          </w:p>
          <w:p>
            <w:r>
              <w:rPr>
                <w:sz w:val="18"/>
              </w:rPr>
              <w:t>Jehoiachin was eighteen years old when he became king. His rule in Jerusalem lasted only three months. His mother's name was Nehushta daughter of Elnathan; she was from Jerusalem. In God's opinion he also was an evil king, no different from his father.</w:t>
            </w:r>
          </w:p>
        </w:tc>
        <w:tc>
          <w:tcPr>
            <w:tcW w:type="dxa" w:w="2880"/>
          </w:tcPr>
          <w:p>
            <w:r/>
            <w:r>
              <w:rPr>
                <w:b/>
                <w:sz w:val="16"/>
              </w:rPr>
              <w:t>8-9</w:t>
            </w:r>
          </w:p>
          <w:p>
            <w:r>
              <w:rPr>
                <w:sz w:val="18"/>
              </w:rPr>
              <w:t>Jehoiachin was 18 when he became king, but he only lasted in Jerusalem for three months. His mom was Nehushta daughter of Elnathan, from Jerusalem. And yeah, God thought he was a bad king too, just like his dad.</w:t>
            </w:r>
          </w:p>
        </w:tc>
        <w:tc>
          <w:tcPr>
            <w:tcW w:type="dxa" w:w="2880"/>
          </w:tcPr>
          <w:p>
            <w:r/>
            <w:r>
              <w:rPr>
                <w:b/>
                <w:sz w:val="16"/>
              </w:rPr>
              <w:t>8-9</w:t>
            </w:r>
          </w:p>
          <w:p>
            <w:r>
              <w:rPr>
                <w:sz w:val="18"/>
              </w:rPr>
              <w:t>여호야긴은 18살에 왕이 됐는데, 예루살렘에서 딱 3개월 다스렸대. 그의 어머니는 예루살렘 출신 엘나단의 딸 느후스다였어. 하나님 보시기에도 그는 아버지랑 똑같은 악한 왕이었지.</w:t>
            </w:r>
          </w:p>
        </w:tc>
      </w:tr>
      <w:tr>
        <w:tc>
          <w:tcPr>
            <w:tcW w:type="dxa" w:w="2880"/>
          </w:tcPr>
          <w:p>
            <w:r/>
            <w:r>
              <w:rPr>
                <w:b/>
                <w:sz w:val="16"/>
              </w:rPr>
              <w:t>10-12</w:t>
            </w:r>
          </w:p>
          <w:p>
            <w:r>
              <w:rPr>
                <w:sz w:val="18"/>
              </w:rPr>
              <w:t>The next thing to happen was that the officers of Nebuchadnezzar king of Babylon attacked Jerusalem and put it under siege. While his officers were laying siege to the city, Nebuchadnezzar king of Babylon paid a personal visit. And Jehoiachin king of Judah, along with his mother, officers, advisors, and government leaders, surrendered.</w:t>
            </w:r>
          </w:p>
        </w:tc>
        <w:tc>
          <w:tcPr>
            <w:tcW w:type="dxa" w:w="2880"/>
          </w:tcPr>
          <w:p>
            <w:r/>
            <w:r>
              <w:rPr>
                <w:b/>
                <w:sz w:val="16"/>
              </w:rPr>
              <w:t>10-12</w:t>
            </w:r>
          </w:p>
          <w:p>
            <w:r>
              <w:rPr>
                <w:sz w:val="18"/>
              </w:rPr>
              <w:t>The next thing you know, King Nebuchadnezzar's crew attacked Jerusalem and had it surrounded. While they were doing that, Nebuchadnezzar himself showed up. So, King Jehoiachin of Judah, along with his mom, his officials, and all his leaders, just gave up.</w:t>
            </w:r>
          </w:p>
        </w:tc>
        <w:tc>
          <w:tcPr>
            <w:tcW w:type="dxa" w:w="2880"/>
          </w:tcPr>
          <w:p>
            <w:r/>
            <w:r>
              <w:rPr>
                <w:b/>
                <w:sz w:val="16"/>
              </w:rPr>
              <w:t>10-12</w:t>
            </w:r>
          </w:p>
          <w:p>
            <w:r>
              <w:rPr>
                <w:sz w:val="18"/>
              </w:rPr>
              <w:t>그 다음에 바빌로니아 왕 느부갓네살의 장교들이 예루살렘을 공격해서 포위했어. 그의 장교들이 도시를 포위하고 있을 때, 느부갓네살 왕이 직접 방문했대. 그래서 유다 왕 여호야긴은 그의 어머니, 장교들, 고문들, 정부 지도자들과 함께 항복했어.</w:t>
            </w:r>
          </w:p>
        </w:tc>
      </w:tr>
      <w:tr>
        <w:tc>
          <w:tcPr>
            <w:tcW w:type="dxa" w:w="2880"/>
          </w:tcPr>
          <w:p>
            <w:r/>
            <w:r>
              <w:rPr>
                <w:b/>
                <w:sz w:val="16"/>
              </w:rPr>
              <w:t>12-14</w:t>
            </w:r>
          </w:p>
          <w:p>
            <w:r>
              <w:rPr>
                <w:sz w:val="18"/>
              </w:rPr>
              <w:t>In the eighth year of his reign Jehoiachin was taken prisoner by the king of Babylon. Nebuchadnezzar emptied the treasuries of both The Temple of God and the royal palace and confiscated all the gold furnishings that Solomon king of Israel had made for The Temple of God. This should have been no surprise—God had said it would happen. And then he emptied Jerusalem of people—all its leaders and soldiers, all its craftsmen and artisans. He took them into exile, something like ten thousand of them! The only ones he left were the very poor.</w:t>
            </w:r>
          </w:p>
        </w:tc>
        <w:tc>
          <w:tcPr>
            <w:tcW w:type="dxa" w:w="2880"/>
          </w:tcPr>
          <w:p>
            <w:r/>
            <w:r>
              <w:rPr>
                <w:b/>
                <w:sz w:val="16"/>
              </w:rPr>
              <w:t>12-14</w:t>
            </w:r>
          </w:p>
          <w:p>
            <w:r>
              <w:rPr>
                <w:sz w:val="18"/>
              </w:rPr>
              <w:t>In the eighth year of his reign, the king of Babylon took Jehoiachin prisoner. Nebuchadnezzar cleaned out the treasuries of God's Temple and the palace, and he jacked all the gold stuff that King Solomon had made for the Temple. This shouldn't have been a shocker, though—God had said it would happen. Then he kicked a ton of people out of Jerusalem—all the leaders, soldiers, craftsmen, and artisans. He sent like ten thousand of them into exile! The only people left were the super poor.</w:t>
            </w:r>
          </w:p>
        </w:tc>
        <w:tc>
          <w:tcPr>
            <w:tcW w:type="dxa" w:w="2880"/>
          </w:tcPr>
          <w:p>
            <w:r/>
            <w:r>
              <w:rPr>
                <w:b/>
                <w:sz w:val="16"/>
              </w:rPr>
              <w:t>12-14</w:t>
            </w:r>
          </w:p>
          <w:p>
            <w:r>
              <w:rPr>
                <w:sz w:val="18"/>
              </w:rPr>
              <w:t>바빌로니아 왕 느부갓네살이 다스린 지 8년째 되던 해에 여호야긴이 포로로 잡혔어. 느부갓네살은 하나님의 성전과 왕궁의 보물창고를 싹 다 비우고, 이스라엘 왕 솔로몬이 하나님의 성전을 위해 만들었던 금 기구들을 다 압수했대. 이건 놀랄 일도 아니었어. 하나님이 그렇게 될 거라고 말씀하셨거든. 그리고 나서 그는 예루살렘의 모든 지도자들과 군인들, 모든 장인들과 기술자들을 다 쫓아냈어. 만 명 정도를 포로로 데려갔지! 남은 사람들은 아주 가난한 사람들뿐이었어.</w:t>
            </w:r>
          </w:p>
        </w:tc>
      </w:tr>
      <w:tr>
        <w:tc>
          <w:tcPr>
            <w:tcW w:type="dxa" w:w="2880"/>
          </w:tcPr>
          <w:p>
            <w:r/>
            <w:r>
              <w:rPr>
                <w:b/>
                <w:sz w:val="16"/>
              </w:rPr>
              <w:t>15-16</w:t>
            </w:r>
          </w:p>
          <w:p>
            <w:r>
              <w:rPr>
                <w:sz w:val="18"/>
              </w:rPr>
              <w:t>He took Jehoiachin into exile to Babylon. With him he took the king's mother, his wives, his chief officers, the community leaders, anyone who was anybody—in round numbers, seven thousand soldiers plus another thousand or so craftsmen and artisans, all herded off into exile in Babylon.</w:t>
            </w:r>
          </w:p>
        </w:tc>
        <w:tc>
          <w:tcPr>
            <w:tcW w:type="dxa" w:w="2880"/>
          </w:tcPr>
          <w:p>
            <w:r/>
            <w:r>
              <w:rPr>
                <w:b/>
                <w:sz w:val="16"/>
              </w:rPr>
              <w:t>15-16</w:t>
            </w:r>
          </w:p>
          <w:p>
            <w:r>
              <w:rPr>
                <w:sz w:val="18"/>
              </w:rPr>
              <w:t>He dragged Jehoiachin off to Babylon. He also took the king's mom, his wives, his top officials, and all the important people. It was like seven thousand soldiers and a thousand craftsmen and artisans, all forced to move to Babylon.</w:t>
            </w:r>
          </w:p>
        </w:tc>
        <w:tc>
          <w:tcPr>
            <w:tcW w:type="dxa" w:w="2880"/>
          </w:tcPr>
          <w:p>
            <w:r/>
            <w:r>
              <w:rPr>
                <w:b/>
                <w:sz w:val="16"/>
              </w:rPr>
              <w:t>15-16</w:t>
            </w:r>
          </w:p>
          <w:p>
            <w:r>
              <w:rPr>
                <w:sz w:val="18"/>
              </w:rPr>
              <w:t>그는 여호야긴을 바빌론으로 포로로 데려갔어. 그와 함께 왕의 어머니, 아내들, 고위 관리들, 지역 지도자들, 그리고 중요한 사람들은 다 데려갔지. 대략 7천 명의 군인과 천 명 정도의 장인들과 기술자들이 모두 바빌론으로 끌려갔어.</w:t>
            </w:r>
          </w:p>
        </w:tc>
      </w:tr>
      <w:tr>
        <w:tc>
          <w:tcPr>
            <w:tcW w:type="dxa" w:w="2880"/>
          </w:tcPr>
          <w:p>
            <w:r/>
            <w:r>
              <w:rPr>
                <w:b/>
                <w:sz w:val="16"/>
              </w:rPr>
              <w:t>17</w:t>
            </w:r>
          </w:p>
          <w:p>
            <w:r>
              <w:rPr>
                <w:sz w:val="18"/>
              </w:rPr>
              <w:t>Then the king of Babylon made Jehoiachin's uncle, Mattaniah, his puppet king, but changed his name to Zedekiah.</w:t>
            </w:r>
          </w:p>
        </w:tc>
        <w:tc>
          <w:tcPr>
            <w:tcW w:type="dxa" w:w="2880"/>
          </w:tcPr>
          <w:p>
            <w:r/>
            <w:r>
              <w:rPr>
                <w:b/>
                <w:sz w:val="16"/>
              </w:rPr>
              <w:t>17</w:t>
            </w:r>
          </w:p>
          <w:p>
            <w:r>
              <w:rPr>
                <w:sz w:val="18"/>
              </w:rPr>
              <w:t>Then the king of Babylon made Jehoiachin’s uncle, Mattaniah, the new puppet king and changed his name to Zedekiah.</w:t>
            </w:r>
          </w:p>
        </w:tc>
        <w:tc>
          <w:tcPr>
            <w:tcW w:type="dxa" w:w="2880"/>
          </w:tcPr>
          <w:p>
            <w:r/>
            <w:r>
              <w:rPr>
                <w:b/>
                <w:sz w:val="16"/>
              </w:rPr>
              <w:t>17</w:t>
            </w:r>
          </w:p>
          <w:p>
            <w:r>
              <w:rPr>
                <w:sz w:val="18"/>
              </w:rPr>
              <w:t>그러고 나서 바빌로니아 왕은 여호야긴의 삼촌 맛다니야를 꼭두각시 왕으로 세우고, 그의 이름을 시드기야로 바꿨어.</w:t>
            </w:r>
          </w:p>
        </w:tc>
      </w:tr>
      <w:tr>
        <w:tc>
          <w:tcPr>
            <w:tcW w:type="dxa" w:w="2880"/>
          </w:tcPr>
          <w:p>
            <w:r/>
            <w:r>
              <w:rPr>
                <w:b/>
                <w:sz w:val="16"/>
              </w:rPr>
              <w:t>18</w:t>
            </w:r>
          </w:p>
          <w:p>
            <w:r>
              <w:rPr>
                <w:sz w:val="18"/>
              </w:rPr>
              <w:t>Zedekiah was twenty-one years old when he started out as king. He was king in Jerusalem for eleven years. His mother's name was Hamutal the daughter of Jeremiah. Her hometown was Libnah.</w:t>
            </w:r>
          </w:p>
        </w:tc>
        <w:tc>
          <w:tcPr>
            <w:tcW w:type="dxa" w:w="2880"/>
          </w:tcPr>
          <w:p>
            <w:r/>
            <w:r>
              <w:rPr>
                <w:b/>
                <w:sz w:val="16"/>
              </w:rPr>
              <w:t>18</w:t>
            </w:r>
          </w:p>
          <w:p>
            <w:r>
              <w:rPr>
                <w:sz w:val="18"/>
              </w:rPr>
              <w:t>Zedekiah was 21 when he became king, and he ruled in Jerusalem for eleven years. His mom was Hamutal, the daughter of Jeremiah from Libnah.</w:t>
            </w:r>
          </w:p>
        </w:tc>
        <w:tc>
          <w:tcPr>
            <w:tcW w:type="dxa" w:w="2880"/>
          </w:tcPr>
          <w:p>
            <w:r/>
            <w:r>
              <w:rPr>
                <w:b/>
                <w:sz w:val="16"/>
              </w:rPr>
              <w:t>18</w:t>
            </w:r>
          </w:p>
          <w:p>
            <w:r>
              <w:rPr>
                <w:sz w:val="18"/>
              </w:rPr>
              <w:t>시드기야는 21살에 왕이 되어서 예루살렘에서 11년 동안 다스렸어. 그의 어머니는 립나 출신 예레미야의 딸 하무달이었어.</w:t>
            </w:r>
          </w:p>
        </w:tc>
      </w:tr>
      <w:tr>
        <w:tc>
          <w:tcPr>
            <w:tcW w:type="dxa" w:w="2880"/>
          </w:tcPr>
          <w:p>
            <w:r/>
            <w:r>
              <w:rPr>
                <w:b/>
                <w:sz w:val="16"/>
              </w:rPr>
              <w:t>19</w:t>
            </w:r>
          </w:p>
          <w:p>
            <w:r>
              <w:rPr>
                <w:sz w:val="18"/>
              </w:rPr>
              <w:t>As far as God was concerned Zedekiah was just one more evil king, a carbon copy of Jehoiakim.</w:t>
            </w:r>
          </w:p>
        </w:tc>
        <w:tc>
          <w:tcPr>
            <w:tcW w:type="dxa" w:w="2880"/>
          </w:tcPr>
          <w:p>
            <w:r/>
            <w:r>
              <w:rPr>
                <w:b/>
                <w:sz w:val="16"/>
              </w:rPr>
              <w:t>19</w:t>
            </w:r>
          </w:p>
          <w:p>
            <w:r>
              <w:rPr>
                <w:sz w:val="18"/>
              </w:rPr>
              <w:t>As far as God was concerned, Zedekiah was just another bad king, a total copy of Jehoiakim.</w:t>
            </w:r>
          </w:p>
        </w:tc>
        <w:tc>
          <w:tcPr>
            <w:tcW w:type="dxa" w:w="2880"/>
          </w:tcPr>
          <w:p>
            <w:r/>
            <w:r>
              <w:rPr>
                <w:b/>
                <w:sz w:val="16"/>
              </w:rPr>
              <w:t>19</w:t>
            </w:r>
          </w:p>
          <w:p>
            <w:r>
              <w:rPr>
                <w:sz w:val="18"/>
              </w:rPr>
              <w:t>하나님 보시기에 시드기야는 여호야김이랑 판박이인 또 하나의 악한 왕일 뿐이었어.</w:t>
            </w:r>
          </w:p>
        </w:tc>
      </w:tr>
      <w:tr>
        <w:tc>
          <w:tcPr>
            <w:tcW w:type="dxa" w:w="2880"/>
          </w:tcPr>
          <w:p>
            <w:r/>
            <w:r>
              <w:rPr>
                <w:b/>
                <w:sz w:val="16"/>
              </w:rPr>
              <w:t>20</w:t>
            </w:r>
          </w:p>
          <w:p>
            <w:r>
              <w:rPr>
                <w:sz w:val="18"/>
              </w:rPr>
              <w:t>The source of all this doom to Jerusalem and Judah was God's anger—God turned his back on them as an act of judgment. And then Zedekiah revolted against the king of Babylon.</w:t>
            </w:r>
          </w:p>
        </w:tc>
        <w:tc>
          <w:tcPr>
            <w:tcW w:type="dxa" w:w="2880"/>
          </w:tcPr>
          <w:p>
            <w:r/>
            <w:r>
              <w:rPr>
                <w:b/>
                <w:sz w:val="16"/>
              </w:rPr>
              <w:t>20</w:t>
            </w:r>
          </w:p>
          <w:p>
            <w:r>
              <w:rPr>
                <w:sz w:val="18"/>
              </w:rPr>
              <w:t>All this disaster happened to Jerusalem and Judah because God was so angry. He just turned his back on them. And then, to top it all off, Zedekiah rebelled against the king of Babylon.</w:t>
            </w:r>
          </w:p>
        </w:tc>
        <w:tc>
          <w:tcPr>
            <w:tcW w:type="dxa" w:w="2880"/>
          </w:tcPr>
          <w:p>
            <w:r/>
            <w:r>
              <w:rPr>
                <w:b/>
                <w:sz w:val="16"/>
              </w:rPr>
              <w:t>20</w:t>
            </w:r>
          </w:p>
          <w:p>
            <w:r>
              <w:rPr>
                <w:sz w:val="18"/>
              </w:rPr>
              <w:t>이 모든 재앙이 예루살렘과 유다에 닥친 건 하나님의 분노 때문이었어. 하나님이 심판으로 그들을 외면하신 거지. 그리고 나서 시드기야는 바빌로니아 왕에게 반란을 일으켰어.</w:t>
            </w:r>
          </w:p>
        </w:tc>
      </w:tr>
    </w:tbl>
    <w:p>
      <w:pPr>
        <w:pStyle w:val="Heading1"/>
      </w:pPr>
      <w:r>
        <w:t>Chapter 25 — The Absolute Worst Ending Ever</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1-7</w:t>
            </w:r>
          </w:p>
          <w:p>
            <w:r>
              <w:rPr>
                <w:sz w:val="18"/>
              </w:rPr>
              <w:t>The revolt dates from the ninth year and tenth month of Zedekiah's reign. Nebuchadnezzar set out for Jerusalem immediately with a full army. He set up camp and sealed off the city by building siege mounds around it. The city was under siege for nineteen months (until the eleventh year of Zedekiah). By the fourth month of Zedekiah's eleventh year, on the ninth day of the month, the famine was so bad that there wasn't so much as a crumb of bread for anyone. Then there was a breakthrough. At night, under cover of darkness, the entire army escaped through an opening in the wall (it was the gate between the two walls above the King's Garden). They slipped through the lines of the Babylonians who surrounded the city and headed for the Jordan on the Arabah Valley road. But the Babylonians were in pursuit of the king and they caught up with him in the Plains of Jericho. By then Zedekiah's army had deserted and was scattered. The Babylonians took Zedekiah prisoner and marched him off to the king of Babylon at Riblah, then tried and sentenced him on the spot. Zedekiah's sons were executed right before his eyes; the summary murder of his sons was the last thing he saw, for they then blinded him. Securely handcuffed, he was hauled off to Babylon.</w:t>
            </w:r>
          </w:p>
        </w:tc>
        <w:tc>
          <w:tcPr>
            <w:tcW w:type="dxa" w:w="2880"/>
          </w:tcPr>
          <w:p>
            <w:r/>
            <w:r>
              <w:rPr>
                <w:b/>
                <w:sz w:val="16"/>
              </w:rPr>
              <w:t>1-7</w:t>
            </w:r>
          </w:p>
          <w:p>
            <w:r>
              <w:rPr>
                <w:sz w:val="18"/>
              </w:rPr>
              <w:t>So, the revolt dates from the ninth year and tenth month of Zedekiah's reign. King Nebuchadnezzar rolled up to Jerusalem with his entire army, like, no warning. They set up camp and basically trapped everyone inside the city. For 19 months, Jerusalem was on lockdown. By the fourth month of Zedekiah's eleventh year, on the ninth day of the month, the hunger was insane. We're talking zero food, not even crumbs. Then, a breakout. At night, under cover of darkness, the entire army escaped through an opening in the wall (it was the gate between the two walls above the King's Garden). They slipped through the lines of the Babylonians who surrounded the city and headed for the Jordan on the Arabah Valley road. But the Babylonians were on them and caught up to King Zedekiah in the Plains of Jericho. By that point, his army had totally bailed on him and scattered. The Babylonians took Zedekiah prisoner and marched him off to the king of Babylon at Riblah, They put him on trial right then and there. And then, the unthinkable: they executed his sons right in front of him. That was the last thing he ever saw, because then they blinded him. They put him in cuffs and shipped him off to Babylon. Wild.</w:t>
            </w:r>
          </w:p>
        </w:tc>
        <w:tc>
          <w:tcPr>
            <w:tcW w:type="dxa" w:w="2880"/>
          </w:tcPr>
          <w:p>
            <w:r/>
            <w:r>
              <w:rPr>
                <w:b/>
                <w:sz w:val="16"/>
              </w:rPr>
              <w:t>1-7</w:t>
            </w:r>
          </w:p>
          <w:p>
            <w:r>
              <w:rPr>
                <w:sz w:val="18"/>
              </w:rPr>
              <w:t>시드기야 왕 9년째 되던 해 10월에 반란이 일어났대. 느부갓네살 왕이 바로 전군을 이끌고 예루살렘으로 쳐들어온 거야. 성 주위에 캠프를 쫙 깔고 흙더미로 벽을 쌓아서 도시를 완전히 봉쇄해버렸어. 그렇게 19개월 동안, 그러니까 시드기야 11년까지 성이 포위당한 거지. 시드기야 11년 4월 9일이 되니까, 굶주림이 너무 심해서 사람들한테 빵 한 조각도 없었대. 그때 성벽에 구멍이 뚫린 거야. 밤에 몰래, 군대 전체가 왕의 정원 위쪽 두 성벽 사이에 있는 문으로 탈출했어. 성을 포위하고 있던 바빌로니아 군인들 사이를 몰래 빠져나가서 아라바 계곡 길로 도망쳤지. 근데 바빌로니아 군대가 왕을 쫓아와서 예리코 평야에서 잡아버렸대. 그때쯤 시드기야의 군대는 이미 다 도망가고 뿔뿔이 흩어진 상태였어. 바빌로니아 군대는 시드기야를 포로로 잡아서 리블라에 있는 바빌론 왕한테 끌고 갔고, 거기서 바로 재판하고 판결을 내렸대. 시드기야 아들들을 바로 눈앞에서 처형했는데, 그게 시드기야가 마지막으로 본 장면이었어. 그러고 나서 바로 눈을 멀게 만들었대. 손을 꽁꽁 묶어서 바빌론으로 끌고 갔지. 완전 엄청난 사건.</w:t>
            </w:r>
          </w:p>
        </w:tc>
      </w:tr>
      <w:tr>
        <w:tc>
          <w:tcPr>
            <w:tcW w:type="dxa" w:w="2880"/>
          </w:tcPr>
          <w:p>
            <w:r/>
            <w:r>
              <w:rPr>
                <w:b/>
                <w:sz w:val="16"/>
              </w:rPr>
              <w:t>8-12</w:t>
            </w:r>
          </w:p>
          <w:p>
            <w:r>
              <w:rPr>
                <w:sz w:val="18"/>
              </w:rPr>
              <w:t>In the nineteenth year of Nebuchadnezzar king of Babylon, on the seventh day of the fifth month, Nebuzaradan, the king of Babylon's chief deputy, arrived in Jerusalem. He burned The Temple of God to the ground, went on to the royal palace, and then finished off the city—burned the whole place down. He put the Babylonian troops he had with him to work knocking down the city walls. Finally, he rounded up everyone left in the city, including those who had earlier deserted to the king of Babylon, and took them off into exile. He left a few poor dirt farmers behind to tend the vineyards and what was left of the fields.</w:t>
            </w:r>
          </w:p>
        </w:tc>
        <w:tc>
          <w:tcPr>
            <w:tcW w:type="dxa" w:w="2880"/>
          </w:tcPr>
          <w:p>
            <w:r/>
            <w:r>
              <w:rPr>
                <w:b/>
                <w:sz w:val="16"/>
              </w:rPr>
              <w:t>8-12</w:t>
            </w:r>
          </w:p>
          <w:p>
            <w:r>
              <w:rPr>
                <w:sz w:val="18"/>
              </w:rPr>
              <w:t>In the nineteenth year of Nebuchadnezzar king of Babylon, on the seventh day of the fifth month, His top guy, Nebuzaradan, showed up in Jerusalem. And he went on a rampage. He torched God's Temple, the king's palace, and then the rest of the city. The whole place was literally up in flames. He had his Babylonian soldiers tear down the city walls. Then he rounded up everyone still in the city, even the people who had switched sides to join the Babylonians, and sent them all into exile. He only left a few poor farmers to take care of the vineyards and fields.</w:t>
            </w:r>
          </w:p>
        </w:tc>
        <w:tc>
          <w:tcPr>
            <w:tcW w:type="dxa" w:w="2880"/>
          </w:tcPr>
          <w:p>
            <w:r/>
            <w:r>
              <w:rPr>
                <w:b/>
                <w:sz w:val="16"/>
              </w:rPr>
              <w:t>8-12</w:t>
            </w:r>
          </w:p>
          <w:p>
            <w:r>
              <w:rPr>
                <w:sz w:val="18"/>
              </w:rPr>
              <w:t>느부갓네살 왕 19년 5월 7일에, 바빌론 왕의 경호대장인 느부사라단이 예루살렘에 도착했대. 그는 하나님의 성전을 완전히 불태워버리고, 왕궁으로 가서 도시 전체를 싹 다 불태워버렸어. 데리고 온 바빌로니아 군인들 시켜서 성벽도 다 무너뜨렸지. 마지막으로 성에 남아있던 모든 사람들, 심지어 바빌론 왕한테 항복했던 사람들까지 싹 다 잡아서 포로로 끌고 갔어. 포도원이랑 밭을 돌볼 가난한 농부 몇 명만 남겨두고 말이야.</w:t>
            </w:r>
          </w:p>
        </w:tc>
      </w:tr>
      <w:tr>
        <w:tc>
          <w:tcPr>
            <w:tcW w:type="dxa" w:w="2880"/>
          </w:tcPr>
          <w:p>
            <w:r/>
            <w:r>
              <w:rPr>
                <w:b/>
                <w:sz w:val="16"/>
              </w:rPr>
              <w:t>13-15</w:t>
            </w:r>
          </w:p>
          <w:p>
            <w:r>
              <w:rPr>
                <w:sz w:val="18"/>
              </w:rPr>
              <w:t>The Babylonians broke up the bronze pillars, the bronze washstands, and the huge bronze basin (the Sea) that were in The Temple of God and hauled the bronze off to Babylon. They also took the various bronze-crafted liturgical accessories used in the services of Temple worship, as well as the gold and silver censers and sprinkling bowls. The king's deputy didn't miss a thing—he took every scrap of precious metal he could find.</w:t>
            </w:r>
          </w:p>
        </w:tc>
        <w:tc>
          <w:tcPr>
            <w:tcW w:type="dxa" w:w="2880"/>
          </w:tcPr>
          <w:p>
            <w:r/>
            <w:r>
              <w:rPr>
                <w:b/>
                <w:sz w:val="16"/>
              </w:rPr>
              <w:t>13-15</w:t>
            </w:r>
          </w:p>
          <w:p>
            <w:r>
              <w:rPr>
                <w:sz w:val="18"/>
              </w:rPr>
              <w:t>The Babylonians broke apart the bronze pillars, the bronze washing stands, and the giant bronze basin from God's Temple and hauled all the bronze to Babylon. They also took all the fancy bronze accessories used in the Temple services, plus the gold and silver incense burners and bowls. The king's deputy didn't leave anything behind—he took every piece of valuable metal he could find.</w:t>
            </w:r>
          </w:p>
        </w:tc>
        <w:tc>
          <w:tcPr>
            <w:tcW w:type="dxa" w:w="2880"/>
          </w:tcPr>
          <w:p>
            <w:r/>
            <w:r>
              <w:rPr>
                <w:b/>
                <w:sz w:val="16"/>
              </w:rPr>
              <w:t>13-15</w:t>
            </w:r>
          </w:p>
          <w:p>
            <w:r>
              <w:rPr>
                <w:sz w:val="18"/>
              </w:rPr>
              <w:t>바빌로니아 사람들은 하나님의 성전에 있던 청동 기둥, 청동 대야, 그리고 '바다'라고 불리는 거대한 청동 물두멍을 다 부숴서 그 청동을 바빌론으로 가져갔대. 성전 제사에 쓰이던 여러 청동 기구들이랑, 금이랑 은으로 된 향로랑 그릇들도 다 가져갔어. 경호대장은 진짜 하나도 안 빼놓고 귀한 금속은 싹 다 챙겨갔대.</w:t>
            </w:r>
          </w:p>
        </w:tc>
      </w:tr>
      <w:tr>
        <w:tc>
          <w:tcPr>
            <w:tcW w:type="dxa" w:w="2880"/>
          </w:tcPr>
          <w:p>
            <w:r/>
            <w:r>
              <w:rPr>
                <w:b/>
                <w:sz w:val="16"/>
              </w:rPr>
              <w:t>16-17</w:t>
            </w:r>
          </w:p>
          <w:p>
            <w:r>
              <w:rPr>
                <w:sz w:val="18"/>
              </w:rPr>
              <w:t>The amount of bronze they got from the two pillars, the Sea, and all the washstands that Solomon had made for The Temple of God was enormous—they couldn't weigh it all! Each pillar stood twenty-seven feet high, plus another four and a half feet for an ornate capital of bronze filigree and decorative fruit.</w:t>
            </w:r>
          </w:p>
        </w:tc>
        <w:tc>
          <w:tcPr>
            <w:tcW w:type="dxa" w:w="2880"/>
          </w:tcPr>
          <w:p>
            <w:r/>
            <w:r>
              <w:rPr>
                <w:b/>
                <w:sz w:val="16"/>
              </w:rPr>
              <w:t>16-17</w:t>
            </w:r>
          </w:p>
          <w:p>
            <w:r>
              <w:rPr>
                <w:sz w:val="18"/>
              </w:rPr>
              <w:t>The amount of bronze they got from the two pillars, the basin, and all the washstands that Solomon had made for God's Temple was insane—they couldn't even weigh it all! Each pillar was 27 feet tall, with another 4.5 feet of fancy bronze designs on top.</w:t>
            </w:r>
          </w:p>
        </w:tc>
        <w:tc>
          <w:tcPr>
            <w:tcW w:type="dxa" w:w="2880"/>
          </w:tcPr>
          <w:p>
            <w:r/>
            <w:r>
              <w:rPr>
                <w:b/>
                <w:sz w:val="16"/>
              </w:rPr>
              <w:t>16-17</w:t>
            </w:r>
          </w:p>
          <w:p>
            <w:r>
              <w:rPr>
                <w:sz w:val="18"/>
              </w:rPr>
              <w:t>솔로몬이 하나님의 성전을 위해 만들었던 두 기둥, '바다', 그리고 모든 대야에서 나온 청동의 양이 어마어마해서 무게를 잴 수도 없었대. 각 기둥은 높이가 27피트(약 8.2미터)나 됐고, 그 위에 4.5피트(약 1.4미터)짜리 화려한 청동 장식이 달려있었어.</w:t>
            </w:r>
          </w:p>
        </w:tc>
      </w:tr>
      <w:tr>
        <w:tc>
          <w:tcPr>
            <w:tcW w:type="dxa" w:w="2880"/>
          </w:tcPr>
          <w:p>
            <w:r/>
            <w:r>
              <w:rPr>
                <w:b/>
                <w:sz w:val="16"/>
              </w:rPr>
              <w:t>18-21</w:t>
            </w:r>
          </w:p>
          <w:p>
            <w:r>
              <w:rPr>
                <w:sz w:val="18"/>
              </w:rPr>
              <w:t>The king's deputy took a number of special prisoners: Seraiah the chief priest, Zephaniah the associate priest, three wardens, the chief remaining army officer, five of the king's counselors, the accountant, the chief recruiting officer for the army, and sixty men of standing from among the people. Nebuzaradan the king's deputy marched them all off to the king of Babylon at Riblah. And there at Riblah, in the land of Hamath, the king of Babylon killed the lot of them in cold blood.</w:t>
            </w:r>
          </w:p>
          <w:p>
            <w:r>
              <w:rPr>
                <w:sz w:val="18"/>
              </w:rPr>
              <w:t>Judah went into exile, orphaned from her land.</w:t>
            </w:r>
          </w:p>
        </w:tc>
        <w:tc>
          <w:tcPr>
            <w:tcW w:type="dxa" w:w="2880"/>
          </w:tcPr>
          <w:p>
            <w:r/>
            <w:r>
              <w:rPr>
                <w:b/>
                <w:sz w:val="16"/>
              </w:rPr>
              <w:t>18-21</w:t>
            </w:r>
          </w:p>
          <w:p>
            <w:r>
              <w:rPr>
                <w:sz w:val="18"/>
              </w:rPr>
              <w:t>The king's deputy also took some important people as prisoners: Seraiah the head priest, Zephaniah the priest under him, three guards, the top army officer left, five of the king's advisors, the accountant, the army's main recruiter, and sixty other important guys from the city. Nebuzaradan, the king's deputy, marched them all to the king of Babylon at Riblah. And there at Riblah, in the land of Hamath, the king of Babylon killed the lot of them in cold blood.</w:t>
            </w:r>
          </w:p>
        </w:tc>
        <w:tc>
          <w:tcPr>
            <w:tcW w:type="dxa" w:w="2880"/>
          </w:tcPr>
          <w:p>
            <w:r/>
            <w:r>
              <w:rPr>
                <w:b/>
                <w:sz w:val="16"/>
              </w:rPr>
              <w:t>18-21</w:t>
            </w:r>
          </w:p>
          <w:p>
            <w:r>
              <w:rPr>
                <w:sz w:val="18"/>
              </w:rPr>
              <w:t>경호대장은 특별한 포로들도 몇 명 잡아갔는데, 대제사장 스라야, 부제사장 스바냐, 문지기 세 명, 남은 군대 최고 지휘관, 왕의 고문 다섯 명, 서기관, 군대 모병 책임자, 그리고 백성 중에 유력한 사람 60명이었어. 경호대장 느부사라단은 이들을 모두 리블라에 있는 바빌론 왕에게 끌고 갔지. 그리고 거기 리블라, 하맛 땅에서 바빌론 왕은 그들을 모조리 냉혹하게 죽여버렸대.</w:t>
            </w:r>
          </w:p>
        </w:tc>
      </w:tr>
      <w:tr>
        <w:tc>
          <w:tcPr>
            <w:tcW w:type="dxa" w:w="2880"/>
          </w:tcPr>
          <w:p>
            <w:r/>
            <w:r>
              <w:rPr>
                <w:b/>
                <w:sz w:val="16"/>
              </w:rPr>
              <w:t>18-21</w:t>
            </w:r>
          </w:p>
          <w:p>
            <w:r>
              <w:rPr>
                <w:sz w:val="18"/>
              </w:rPr>
              <w:t>↑ 위 MSG(18-21) 계속</w:t>
            </w:r>
          </w:p>
        </w:tc>
        <w:tc>
          <w:tcPr>
            <w:tcW w:type="dxa" w:w="2880"/>
          </w:tcPr>
          <w:p>
            <w:r/>
            <w:r>
              <w:rPr>
                <w:b/>
                <w:sz w:val="16"/>
              </w:rPr>
              <w:t>18-21</w:t>
            </w:r>
          </w:p>
          <w:p>
            <w:r>
              <w:rPr>
                <w:sz w:val="18"/>
              </w:rPr>
              <w:t>Judah was sent into exile, kicked out of their own land.</w:t>
            </w:r>
          </w:p>
        </w:tc>
        <w:tc>
          <w:tcPr>
            <w:tcW w:type="dxa" w:w="2880"/>
          </w:tcPr>
          <w:p>
            <w:r/>
            <w:r>
              <w:rPr>
                <w:b/>
                <w:sz w:val="16"/>
              </w:rPr>
              <w:t>18-21</w:t>
            </w:r>
          </w:p>
          <w:p>
            <w:r>
              <w:rPr>
                <w:sz w:val="18"/>
              </w:rPr>
              <w:t>유다는 결국 자기 땅에서 쫓겨나 포로가 되었어.</w:t>
            </w:r>
          </w:p>
        </w:tc>
      </w:tr>
      <w:tr>
        <w:tc>
          <w:tcPr>
            <w:tcW w:type="dxa" w:w="2880"/>
          </w:tcPr>
          <w:p>
            <w:r/>
            <w:r>
              <w:rPr>
                <w:b/>
                <w:sz w:val="16"/>
              </w:rPr>
              <w:t>22-23</w:t>
            </w:r>
          </w:p>
          <w:p>
            <w:r>
              <w:rPr>
                <w:sz w:val="18"/>
              </w:rPr>
              <w:t>Regarding the common people who were left behind in Judah, this: Nebuchadnezzar king of Babylon appointed Gedaliah son of Ahikam, the son of Shaphan, as their governor. When veteran army officers among the people heard that the king of Babylon had appointed Gedaliah, they came to Gedaliah at Mizpah. Among them were Ishmael son of Nethaniah, Johanan son of Kareah, Seraiah son of Tanhumeth the Netophathite, Jaazaniah the son of the Maacathite, and some of their followers.</w:t>
            </w:r>
          </w:p>
        </w:tc>
        <w:tc>
          <w:tcPr>
            <w:tcW w:type="dxa" w:w="2880"/>
          </w:tcPr>
          <w:p>
            <w:r/>
            <w:r>
              <w:rPr>
                <w:b/>
                <w:sz w:val="16"/>
              </w:rPr>
              <w:t>22-23</w:t>
            </w:r>
          </w:p>
          <w:p>
            <w:r>
              <w:rPr>
                <w:sz w:val="18"/>
              </w:rPr>
              <w:t>As for the regular people left in Judah, King Nebuchadnezzar of Babylon appointed Gedaliah son of Ahikam, the son of Shaphan, as governor of them. When the army officers who were still around heard about this, they went to meet Gedaliah at Mizpah. These guys included Ishmael son of Nethaniah, Johanan son of Kareah, Seraiah son of Tanhumeth the Netophathite, Jaazaniah son of the Maacathite, along with their followers.</w:t>
            </w:r>
          </w:p>
        </w:tc>
        <w:tc>
          <w:tcPr>
            <w:tcW w:type="dxa" w:w="2880"/>
          </w:tcPr>
          <w:p>
            <w:r/>
            <w:r>
              <w:rPr>
                <w:b/>
                <w:sz w:val="16"/>
              </w:rPr>
              <w:t>22-23</w:t>
            </w:r>
          </w:p>
          <w:p>
            <w:r>
              <w:rPr>
                <w:sz w:val="18"/>
              </w:rPr>
              <w:t>유다에 남겨진 일반 백성들에 대해서는, 바빌론 왕 느부갓네살이 아히감의 아들이자 사반의 손자인 그달리야를 총독으로 임명했대. 남아있던 군대 장교들이 이 소식을 듣고 미스바로 그달리야를 찾아왔어. 그중에는 느다냐의 아들 이스마엘, 가레아의 아들 요하난, 느도밧 사람 단후멧의 아들 스라야, 마아가 사람의 아들 야아사냐와 그 부하들이 있었지.</w:t>
            </w:r>
          </w:p>
        </w:tc>
      </w:tr>
      <w:tr>
        <w:tc>
          <w:tcPr>
            <w:tcW w:type="dxa" w:w="2880"/>
          </w:tcPr>
          <w:p>
            <w:r/>
            <w:r>
              <w:rPr>
                <w:b/>
                <w:sz w:val="16"/>
              </w:rPr>
              <w:t>24</w:t>
            </w:r>
          </w:p>
          <w:p>
            <w:r>
              <w:rPr>
                <w:sz w:val="18"/>
              </w:rPr>
              <w:t>Gedaliah assured the officers and their men, giving them his word, "Don't be afraid of the Babylonian officials. Go back to your farms and families and respect the king of Babylon. Trust me, everything is going to be all right."</w:t>
            </w:r>
          </w:p>
        </w:tc>
        <w:tc>
          <w:tcPr>
            <w:tcW w:type="dxa" w:w="2880"/>
          </w:tcPr>
          <w:p>
            <w:r/>
            <w:r>
              <w:rPr>
                <w:b/>
                <w:sz w:val="16"/>
              </w:rPr>
              <w:t>24</w:t>
            </w:r>
          </w:p>
          <w:p>
            <w:r>
              <w:rPr>
                <w:sz w:val="18"/>
              </w:rPr>
              <w:t>Gedaliah promised the officers and their men, 'Don't be scared of the Babylonian officials. Just go back to your farms and families and show respect to the king of Babylon. Trust me, it's all gonna be okay.'</w:t>
            </w:r>
          </w:p>
        </w:tc>
        <w:tc>
          <w:tcPr>
            <w:tcW w:type="dxa" w:w="2880"/>
          </w:tcPr>
          <w:p>
            <w:r/>
            <w:r>
              <w:rPr>
                <w:b/>
                <w:sz w:val="16"/>
              </w:rPr>
              <w:t>24</w:t>
            </w:r>
          </w:p>
          <w:p>
            <w:r>
              <w:rPr>
                <w:sz w:val="18"/>
              </w:rPr>
              <w:t>그달리야는 장교들과 부하들을 안심시키면서 약속했어. '바빌로니아 관리들을 두려워하지 마시오. 각자 농장과 가족에게 돌아가서 바빌론 왕을 섬기시오. 나를 믿으시오, 모든 게 다 잘 될 거요.'</w:t>
            </w:r>
          </w:p>
        </w:tc>
      </w:tr>
      <w:tr>
        <w:tc>
          <w:tcPr>
            <w:tcW w:type="dxa" w:w="2880"/>
          </w:tcPr>
          <w:p>
            <w:r/>
            <w:r>
              <w:rPr>
                <w:b/>
                <w:sz w:val="16"/>
              </w:rPr>
              <w:t>25</w:t>
            </w:r>
          </w:p>
          <w:p>
            <w:r>
              <w:rPr>
                <w:sz w:val="18"/>
              </w:rPr>
              <w:t>Some time later—it was in the seventh month—Ishmael son of Nethaniah, the son of Elishama (he had royal blood in him), came back with ten men and killed Gedaliah, the traitor Jews, and the Babylonian officials who were stationed at Mizpah—a bloody massacre.</w:t>
            </w:r>
          </w:p>
        </w:tc>
        <w:tc>
          <w:tcPr>
            <w:tcW w:type="dxa" w:w="2880"/>
          </w:tcPr>
          <w:p>
            <w:r/>
            <w:r>
              <w:rPr>
                <w:b/>
                <w:sz w:val="16"/>
              </w:rPr>
              <w:t>25</w:t>
            </w:r>
          </w:p>
          <w:p>
            <w:r>
              <w:rPr>
                <w:sz w:val="18"/>
              </w:rPr>
              <w:t>But then, a little while later, in the seventh month, Ishmael son of Nethaniah, the son of Elishama (he had royal blood in him), came back with ten men and killed Gedaliah, the Jewish traitors, and the Babylonian officials who were at Mizpah. It was a total bloodbath.</w:t>
            </w:r>
          </w:p>
        </w:tc>
        <w:tc>
          <w:tcPr>
            <w:tcW w:type="dxa" w:w="2880"/>
          </w:tcPr>
          <w:p>
            <w:r/>
            <w:r>
              <w:rPr>
                <w:b/>
                <w:sz w:val="16"/>
              </w:rPr>
              <w:t>25</w:t>
            </w:r>
          </w:p>
          <w:p>
            <w:r>
              <w:rPr>
                <w:sz w:val="18"/>
              </w:rPr>
              <w:t>그런데 얼마 후 7월에, 왕족의 피가 섞인 엘리사마의 아들, 느다냐의 아들 이스마엘이 부하 열 명을 데리고 와서 그달리야와, 배신자 유대인들, 그리고 미스바에 주둔하던 바빌로니아 관리들을 죽여버렸어. 완전 피바다였지.</w:t>
            </w:r>
          </w:p>
        </w:tc>
      </w:tr>
      <w:tr>
        <w:tc>
          <w:tcPr>
            <w:tcW w:type="dxa" w:w="2880"/>
          </w:tcPr>
          <w:p>
            <w:r/>
            <w:r>
              <w:rPr>
                <w:b/>
                <w:sz w:val="16"/>
              </w:rPr>
              <w:t>26</w:t>
            </w:r>
          </w:p>
          <w:p>
            <w:r>
              <w:rPr>
                <w:sz w:val="18"/>
              </w:rPr>
              <w:t>But then, afraid of what the Babylonians would do, they all took off for Egypt, leaders and people, small and great.</w:t>
            </w:r>
          </w:p>
        </w:tc>
        <w:tc>
          <w:tcPr>
            <w:tcW w:type="dxa" w:w="2880"/>
          </w:tcPr>
          <w:p>
            <w:r/>
            <w:r>
              <w:rPr>
                <w:b/>
                <w:sz w:val="16"/>
              </w:rPr>
              <w:t>26</w:t>
            </w:r>
          </w:p>
          <w:p>
            <w:r>
              <w:rPr>
                <w:sz w:val="18"/>
              </w:rPr>
              <w:t>After that, everyone got scared of what the Babylonians would do, so they all dipped and went to Egypt—leaders and regular people, everyone.</w:t>
            </w:r>
          </w:p>
        </w:tc>
        <w:tc>
          <w:tcPr>
            <w:tcW w:type="dxa" w:w="2880"/>
          </w:tcPr>
          <w:p>
            <w:r/>
            <w:r>
              <w:rPr>
                <w:b/>
                <w:sz w:val="16"/>
              </w:rPr>
              <w:t>26</w:t>
            </w:r>
          </w:p>
          <w:p>
            <w:r>
              <w:rPr>
                <w:sz w:val="18"/>
              </w:rPr>
              <w:t>그러자 모든 사람들이 바빌로니아의 보복이 두려워서, 지도자부터 일반 백성까지 전부 이집트로 도망쳤대.</w:t>
            </w:r>
          </w:p>
        </w:tc>
      </w:tr>
      <w:tr>
        <w:tc>
          <w:tcPr>
            <w:tcW w:type="dxa" w:w="2880"/>
          </w:tcPr>
          <w:p>
            <w:r/>
            <w:r>
              <w:rPr>
                <w:b/>
                <w:sz w:val="16"/>
              </w:rPr>
              <w:t>27-30</w:t>
            </w:r>
          </w:p>
          <w:p>
            <w:r>
              <w:rPr>
                <w:sz w:val="18"/>
              </w:rPr>
              <w:t>When Jehoiachin king of Judah had been in exile for thirty-seven years, Evil-Merodach became king in Babylon and let Jehoiachin out of prison. This release took place on the twenty-seventh day of the twelfth month. The king treated him most courteously and gave him preferential treatment beyond anything experienced by the other political prisoners held in Babylon. Jehoiachin took off his prison garb and for the rest of his life ate his meals in company with the king. The king provided everything he needed to live comfortably.</w:t>
            </w:r>
          </w:p>
        </w:tc>
        <w:tc>
          <w:tcPr>
            <w:tcW w:type="dxa" w:w="2880"/>
          </w:tcPr>
          <w:p>
            <w:r/>
            <w:r>
              <w:rPr>
                <w:b/>
                <w:sz w:val="16"/>
              </w:rPr>
              <w:t>27-30</w:t>
            </w:r>
          </w:p>
          <w:p>
            <w:r>
              <w:rPr>
                <w:sz w:val="18"/>
              </w:rPr>
              <w:t>Thirty-seven years after King Jehoiachin of Judah was taken into exile, a new king named Evil-Merodach came to power in Babylon and let Jehoiachin out of prison. This happened on the 27th day of the twelfth month. The king was super nice to him and gave him better treatment than any of the other political prisoners in Babylon. Jehoiachin got to take off his prison clothes and ate with the king for the rest of his life. The king gave him everything he needed to live a comfortable life.</w:t>
            </w:r>
          </w:p>
        </w:tc>
        <w:tc>
          <w:tcPr>
            <w:tcW w:type="dxa" w:w="2880"/>
          </w:tcPr>
          <w:p>
            <w:r/>
            <w:r>
              <w:rPr>
                <w:b/>
                <w:sz w:val="16"/>
              </w:rPr>
              <w:t>27-30</w:t>
            </w:r>
          </w:p>
          <w:p>
            <w:r>
              <w:rPr>
                <w:sz w:val="18"/>
              </w:rPr>
              <w:t>유다 왕 여호야긴이 포로로 잡혀간 지 37년째 되던 해에, 에윌므로닥이 바빌론의 새 왕이 되어서 여호야긴을 감옥에서 풀어줬대. 이건 12월 27일에 있었던 일이야. 왕은 그를 엄청 깍듯하게 대우해주고, 바빌론에 잡혀있던 다른 정치범들보다 훨씬 더 좋은 대우를 해줬어. 여호야긴은 죄수복을 벗고 남은 평생을 왕이랑 같이 밥을 먹었대. 왕은 그가 편안하게 사는 데 필요한 모든 걸 다 제공해줬어.</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
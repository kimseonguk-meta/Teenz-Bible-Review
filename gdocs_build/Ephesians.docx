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에베소서 (Ephesians)</w:t>
      </w:r>
    </w:p>
    <w:p>
      <w:r>
        <w:t>The Message 영어 원문 | Teen English 최종본 | Teen 한국어 최종본 — 장별 3단 비교</w:t>
      </w:r>
    </w:p>
    <w:p>
      <w:pPr>
        <w:pStyle w:val="Heading1"/>
      </w:pPr>
      <w:r>
        <w:t>Chapter 1 — God's Ultimate Transformation Plan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 Paul, am under God's plan as an apostle, a special agent of Christ Jesus, writing to you faithful believers in Ephesus. I greet you with the grace and peace poured into our lives by God our Father and our Master, Jesus Christ.</w:t>
            </w:r>
          </w:p>
        </w:tc>
        <w:tc>
          <w:tcPr>
            <w:tcW w:type="dxa" w:w="2880"/>
          </w:tcPr>
          <w:p>
            <w:r/>
            <w:r>
              <w:rPr>
                <w:b/>
                <w:sz w:val="16"/>
              </w:rPr>
              <w:t>1-2</w:t>
            </w:r>
          </w:p>
          <w:p>
            <w:r>
              <w:rPr>
                <w:sz w:val="18"/>
              </w:rPr>
              <w:t>This is Paul, one of God's chosen crew, a special agent for Jesus Christ. I'm writing this to all you loyal believers in Ephesus. I hope you're getting that awesome grace and peace that God our Father and our Master, Jesus Christ, are pouring into our lives.</w:t>
            </w:r>
          </w:p>
        </w:tc>
        <w:tc>
          <w:tcPr>
            <w:tcW w:type="dxa" w:w="2880"/>
          </w:tcPr>
          <w:p>
            <w:r/>
            <w:r>
              <w:rPr>
                <w:b/>
                <w:sz w:val="16"/>
              </w:rPr>
              <w:t>1-2</w:t>
            </w:r>
          </w:p>
          <w:p>
            <w:r>
              <w:rPr>
                <w:sz w:val="18"/>
              </w:rPr>
              <w:t>나는 바울이야. 하나님의 계획 아래서 사도, 곧 그리스도 예수의 특별 사절이 된 사람. 에베소에 있는 충실한 그리스도인들에게 이 편지를 써. 우리 아버지 하나님과 우리 주인이신 예수 그리스도께서 우리 삶에 부어주시는 은혜와 평화가 너희에게 있기를 바래.</w:t>
            </w:r>
          </w:p>
        </w:tc>
      </w:tr>
      <w:tr>
        <w:tc>
          <w:tcPr>
            <w:tcW w:type="dxa" w:w="2880"/>
          </w:tcPr>
          <w:p>
            <w:r/>
            <w:r>
              <w:rPr>
                <w:sz w:val="18"/>
              </w:rPr>
            </w:r>
          </w:p>
        </w:tc>
        <w:tc>
          <w:tcPr>
            <w:tcW w:type="dxa" w:w="2880"/>
          </w:tcPr>
          <w:p>
            <w:r/>
            <w:r>
              <w:rPr>
                <w:b/>
                <w:sz w:val="16"/>
              </w:rPr>
              <w:t>3-6</w:t>
            </w:r>
          </w:p>
          <w:p>
            <w:r>
              <w:rPr>
                <w:b/>
                <w:sz w:val="18"/>
              </w:rPr>
              <w:t>The God of Glory</w:t>
            </w:r>
          </w:p>
        </w:tc>
        <w:tc>
          <w:tcPr>
            <w:tcW w:type="dxa" w:w="2880"/>
          </w:tcPr>
          <w:p>
            <w:r/>
            <w:r>
              <w:rPr>
                <w:b/>
                <w:sz w:val="16"/>
              </w:rPr>
              <w:t>3-6</w:t>
            </w:r>
          </w:p>
          <w:p>
            <w:r>
              <w:rPr>
                <w:b/>
                <w:sz w:val="18"/>
              </w:rPr>
              <w:t>영광의 하나님</w:t>
            </w:r>
          </w:p>
        </w:tc>
      </w:tr>
      <w:tr>
        <w:tc>
          <w:tcPr>
            <w:tcW w:type="dxa" w:w="2880"/>
          </w:tcPr>
          <w:p>
            <w:r/>
            <w:r>
              <w:rPr>
                <w:b/>
                <w:sz w:val="16"/>
              </w:rPr>
              <w:t>3-6</w:t>
            </w:r>
          </w:p>
          <w:p>
            <w:r>
              <w:rPr>
                <w:sz w:val="18"/>
              </w:rPr>
              <w:t>How blessed is God! And what a blessing he is! He's the Father of our Master, Jesus Christ, and takes us to the high places of blessing in him. Long before he laid down earth's foundations, he had us in mind, had settled on us as the focus of his love, to be made whole and holy by his love. Long, long ago he decided to adopt us into his family through Jesus Christ. (What pleasure he took in planning this!) He wanted us to enter into the celebration of his lavish gift-giving by the hand of his beloved Son.</w:t>
            </w:r>
          </w:p>
        </w:tc>
        <w:tc>
          <w:tcPr>
            <w:tcW w:type="dxa" w:w="2880"/>
          </w:tcPr>
          <w:p>
            <w:r/>
            <w:r>
              <w:rPr>
                <w:b/>
                <w:sz w:val="16"/>
              </w:rPr>
              <w:t>3-6</w:t>
            </w:r>
          </w:p>
          <w:p>
            <w:r>
              <w:rPr>
                <w:sz w:val="18"/>
              </w:rPr>
              <w:t>First off, let's give a massive shout-out to God! And honestly, what a blessing he is! He's the Father of our Lord Jesus Christ, and he takes us up to the high places of blessing in him. Check this out: way before he laid down the foundations of the earth, he had us on his mind. He settled on us as the focus of his love, to be made whole and holy by his love. Long, long ago he decided to adopt us into his family through Jesus Christ. (What a thrill he got out of planning this!) He wanted us to join in the celebration of his lavish gift-giving, all through the hand of his beloved Son.</w:t>
            </w:r>
          </w:p>
        </w:tc>
        <w:tc>
          <w:tcPr>
            <w:tcW w:type="dxa" w:w="2880"/>
          </w:tcPr>
          <w:p>
            <w:r/>
            <w:r>
              <w:rPr>
                <w:b/>
                <w:sz w:val="16"/>
              </w:rPr>
              <w:t>3-6</w:t>
            </w:r>
          </w:p>
          <w:p>
            <w:r>
              <w:rPr>
                <w:sz w:val="18"/>
              </w:rPr>
              <w:t>자, 먼저 하나님께 엄청난 찬양을 드리자! 그리고 하나님은 정말 복 그 자체야! 그분은 우리 주 예수 그리스도의 아버지시고, 그분 안에서 우리를 축복의 높은 자리로 데려가시는 분이야. 이거 봐봐: 땅의 기초를 놓으시기도 훨씬 전에 하나님은 우리를 마음에 품으셨어. 우리를 사랑의 중심으로 정하시고, 그 사랑으로 우리가 완전하고 거룩해지게 하셨지. 아주아주 오래전에 하나님은 예수 그리스도를 통해서 우리를 자녀로 입양하기로 결정하셨어. (이 계획을 세우시면서 얼마나 기뻐하셨는지 몰라!) 하나님은 사랑하는 아들의 손을 통해 아낌없이 주시는 선물을 우리가 찬양하며 기뻐하길 원하셨던 거야.</w:t>
            </w:r>
          </w:p>
        </w:tc>
      </w:tr>
      <w:tr>
        <w:tc>
          <w:tcPr>
            <w:tcW w:type="dxa" w:w="2880"/>
          </w:tcPr>
          <w:p>
            <w:r/>
            <w:r>
              <w:rPr>
                <w:b/>
                <w:sz w:val="16"/>
              </w:rPr>
              <w:t>7-10</w:t>
            </w:r>
          </w:p>
          <w:p>
            <w:r>
              <w:rPr>
                <w:sz w:val="18"/>
              </w:rPr>
              <w:t>Because of the sacrifice of the Messiah, his blood poured out on the altar of the Cross, we're a free people—free of penalties and punishments chalked up by all our misdeeds. And not just barely free, either. Abundantly free! He thought of everything, provided for everything we could possibly need, letting us in on the plans he took such delight in making. He set it all out before us in Christ, a long-range plan in which everything would be brought together and summed up in him, everything in deepest heaven, everything on planet earth.</w:t>
            </w:r>
          </w:p>
        </w:tc>
        <w:tc>
          <w:tcPr>
            <w:tcW w:type="dxa" w:w="2880"/>
          </w:tcPr>
          <w:p>
            <w:r/>
            <w:r>
              <w:rPr>
                <w:b/>
                <w:sz w:val="16"/>
              </w:rPr>
              <w:t>7-10</w:t>
            </w:r>
          </w:p>
          <w:p>
            <w:r>
              <w:rPr>
                <w:sz w:val="18"/>
              </w:rPr>
              <w:t>Because of the sacrifice of the Messiah—his blood poured out on the altar of the Cross—we're free people. Free from all the penalties and punishments our wrongdoings chalked up. And not just barely free—abundantly free! He thought of everything and provided for everything we could possibly need, letting us in on the plans he had so much fun making. He set it all out for us in Christ: a long-range plan where everything gets brought together and summed up in him—everything in deepest heaven, everything on planet earth.</w:t>
            </w:r>
          </w:p>
        </w:tc>
        <w:tc>
          <w:tcPr>
            <w:tcW w:type="dxa" w:w="2880"/>
          </w:tcPr>
          <w:p>
            <w:r/>
            <w:r>
              <w:rPr>
                <w:b/>
                <w:sz w:val="16"/>
              </w:rPr>
              <w:t>7-10</w:t>
            </w:r>
          </w:p>
          <w:p>
            <w:r>
              <w:rPr>
                <w:sz w:val="18"/>
              </w:rPr>
              <w:t>메시아의 희생, 곧 십자가 제단에 뿌려진 그분의 피 덕분에 우리는 자유인이야. 우리의 잘못된 행동들이 쌓아올린 벌과 형벌에서 완전히 자유로워졌어. 그것도 겨우가 아니라 완전 넘치게 자유로워졌지! 하나님은 모든 걸 다 생각하시고, 우리가 필요할 수 있는 모든 걸 다 준비해주시고, 직접 기뻐하며 세우신 계획을 우리에게 알려주셨어. 그 계획을 그리스도 안에서 우리 앞에 쫙 펼쳐 보여주셨어. 바로 온 세상, 즉 가장 깊은 하늘에 있는 모든 것과 이 땅에 있는 모든 것을 그분 안에서 하나로 모으고 합치시는, 엄청난 장기 계획이야.</w:t>
            </w:r>
          </w:p>
        </w:tc>
      </w:tr>
      <w:tr>
        <w:tc>
          <w:tcPr>
            <w:tcW w:type="dxa" w:w="2880"/>
          </w:tcPr>
          <w:p>
            <w:r/>
            <w:r>
              <w:rPr>
                <w:b/>
                <w:sz w:val="16"/>
              </w:rPr>
              <w:t>11-12</w:t>
            </w:r>
          </w:p>
          <w:p>
            <w:r>
              <w:rPr>
                <w:sz w:val="18"/>
              </w:rPr>
              <w:t>It's in Christ that we find out who we are and what we are living for. Long before we first heard of Christ and got our hopes up, he had his eye on us, had designs on us for glorious living, part of the overall purpose he is working out in everything and everyone.</w:t>
            </w:r>
          </w:p>
        </w:tc>
        <w:tc>
          <w:tcPr>
            <w:tcW w:type="dxa" w:w="2880"/>
          </w:tcPr>
          <w:p>
            <w:r/>
            <w:r>
              <w:rPr>
                <w:b/>
                <w:sz w:val="16"/>
              </w:rPr>
              <w:t>11-12</w:t>
            </w:r>
          </w:p>
          <w:p>
            <w:r>
              <w:rPr>
                <w:sz w:val="18"/>
              </w:rPr>
              <w:t>It's in Christ that we find out who we are and what we're living for. Long before we first heard of Christ and got our hopes up, he had his eye on us—had plans for us and our glorious living—as part of the overall purpose he is working out in everything and everyone.</w:t>
            </w:r>
          </w:p>
        </w:tc>
        <w:tc>
          <w:tcPr>
            <w:tcW w:type="dxa" w:w="2880"/>
          </w:tcPr>
          <w:p>
            <w:r/>
            <w:r>
              <w:rPr>
                <w:b/>
                <w:sz w:val="16"/>
              </w:rPr>
              <w:t>11-12</w:t>
            </w:r>
          </w:p>
          <w:p>
            <w:r>
              <w:rPr>
                <w:sz w:val="18"/>
              </w:rPr>
              <w:t>그리스도 안에서 우리는 우리가 누구인지, 무엇을 위해 사는지 알게 돼. 우리가 그리스도에 대해 처음 듣고 희망을 갖기 훨씬 전부터, 하나님은 우리를 지켜보셨어. 우리를 영광스러운 삶을 살도록 계획하셨고, 그건 하나님이 모든 것과 모든 사람 안에서 이루고 계신 전체 계획의 일부야.</w:t>
            </w:r>
          </w:p>
        </w:tc>
      </w:tr>
      <w:tr>
        <w:tc>
          <w:tcPr>
            <w:tcW w:type="dxa" w:w="2880"/>
          </w:tcPr>
          <w:p>
            <w:r/>
            <w:r>
              <w:rPr>
                <w:b/>
                <w:sz w:val="16"/>
              </w:rPr>
              <w:t>13-14</w:t>
            </w:r>
          </w:p>
          <w:p>
            <w:r>
              <w:rPr>
                <w:sz w:val="18"/>
              </w:rPr>
              <w:t>It's in Christ that you, once you heard the truth and believed it (this Message of your salvation), found yourselves home free—signed, sealed, and delivered by the Holy Spirit. This down payment from God is the first installment on what's coming, a reminder that we'll get everything God has planned for us, a praising and glorious life.</w:t>
            </w:r>
          </w:p>
        </w:tc>
        <w:tc>
          <w:tcPr>
            <w:tcW w:type="dxa" w:w="2880"/>
          </w:tcPr>
          <w:p>
            <w:r/>
            <w:r>
              <w:rPr>
                <w:b/>
                <w:sz w:val="16"/>
              </w:rPr>
              <w:t>13-14</w:t>
            </w:r>
          </w:p>
          <w:p>
            <w:r>
              <w:rPr>
                <w:sz w:val="18"/>
              </w:rPr>
              <w:t>And it's in Christ that you—once you heard the truth and believed it, this Message of your salvation—found yourselves home free: signed, sealed, and delivered by the Holy Spirit. This down payment from God is the first installment on what's coming, a reminder that we'll get everything God has planned for us—a praising and glorious life.</w:t>
            </w:r>
          </w:p>
        </w:tc>
        <w:tc>
          <w:tcPr>
            <w:tcW w:type="dxa" w:w="2880"/>
          </w:tcPr>
          <w:p>
            <w:r/>
            <w:r>
              <w:rPr>
                <w:b/>
                <w:sz w:val="16"/>
              </w:rPr>
              <w:t>13-14</w:t>
            </w:r>
          </w:p>
          <w:p>
            <w:r>
              <w:rPr>
                <w:sz w:val="18"/>
              </w:rPr>
              <w:t>그리스도 안에서 너희도—진리를 듣고 믿었을 때, 이 너희 구원의 메시지를—완전 구원받은 거야. 성령님이 서명하고 도장 찍어서 배달까지 해주신 거지. 하나님께서 주신 이 계약금은 앞으로 올 것들에 대한 첫 번째 할부금 같은 거야. 하나님이 우리를 위해 계획하신 모든 것을 우리가 누리게 될 거라는 걸 알려주는 거지. 하나님을 찬양하며 사는 영광스러운 삶 말이야.</w:t>
            </w:r>
          </w:p>
        </w:tc>
      </w:tr>
      <w:tr>
        <w:tc>
          <w:tcPr>
            <w:tcW w:type="dxa" w:w="2880"/>
          </w:tcPr>
          <w:p>
            <w:r/>
            <w:r>
              <w:rPr>
                <w:b/>
                <w:sz w:val="16"/>
              </w:rPr>
              <w:t>15-19</w:t>
            </w:r>
          </w:p>
          <w:p>
            <w:r>
              <w:rPr>
                <w:sz w:val="18"/>
              </w:rPr>
              <w:t>That's why, when I heard of the solid trust you have in the Master Jesus and your outpouring of love to all the followers of Jesus, I couldn't stop thanking God for you—every time I prayed, I'd think of you and give thanks. But I do more than thank. I ask—ask the God of our Master, Jesus Christ, the God of glory—to make you intelligent and discerning in knowing him personally, your eyes focused and clear, so that you can see exactly what it is he is calling you to do, grasp the immensity of this glorious way of life he has for his followers, oh, the utter extravagance of his work in us who trust him—endless energy, boundless strength!</w:t>
            </w:r>
          </w:p>
        </w:tc>
        <w:tc>
          <w:tcPr>
            <w:tcW w:type="dxa" w:w="2880"/>
          </w:tcPr>
          <w:p>
            <w:r/>
            <w:r>
              <w:rPr>
                <w:b/>
                <w:sz w:val="16"/>
              </w:rPr>
              <w:t>15-19</w:t>
            </w:r>
          </w:p>
          <w:p>
            <w:r>
              <w:rPr>
                <w:sz w:val="18"/>
              </w:rPr>
              <w:t>That's why, when I heard about your solid trust in the Master Jesus and how you're pouring out love on all the followers of Jesus, I couldn't stop thanking God for you—every time I prayed, I'd think of you and give thanks. But I do more than thank. I ask the God of our Master Jesus Christ, the God of glory, to make you intelligent and discerning in knowing him personally, with your eyes focused and clear, so you can see exactly what he's calling you to do. Grasp how massive this glorious way of life is that he has for his followers—oh, the sheer extravagance of his work in us who trust him: endless energy, boundless strength!</w:t>
            </w:r>
          </w:p>
        </w:tc>
        <w:tc>
          <w:tcPr>
            <w:tcW w:type="dxa" w:w="2880"/>
          </w:tcPr>
          <w:p>
            <w:r/>
            <w:r>
              <w:rPr>
                <w:b/>
                <w:sz w:val="16"/>
              </w:rPr>
              <w:t>15-19</w:t>
            </w:r>
          </w:p>
          <w:p>
            <w:r>
              <w:rPr>
                <w:sz w:val="18"/>
              </w:rPr>
              <w:t>그래서 나는 너희가 주 예수님을 굳게 믿고, 예수를 따르는 모든 사람에게 사랑을 쏟고 있다는 소식을 듣고, 너희 때문에 하나님께 감사하지 않을 수가 없었어. 기도할 때마다 너희를 생각하며 감사를 드렸지. 근데 감사만 하는 게 아니야. 나도 부탁을 해. 우리 주 예수 그리스도의 하나님, 영광의 하나님께서 너희를 하나님을 아는 데 지혜롭고 분별력 있게 해주시길, 눈을 맑고 또렷하게 해주시길 기도해. 그래서 하나님이 너희를 어디로 부르시는지 정확히 볼 수 있게 말이야. 또 하나님이 그분을 따르는 사람들을 위해 마련해두신 이 영광스러운 삶의 방식이 얼마나 대단한지, 오, 하나님을 믿는 우리 안에서 하나님이 행하시는 일이 얼마나 풍성한지—끝없는 에너지, 무한한 능력!—깨달을 수 있게 말이야.</w:t>
            </w:r>
          </w:p>
        </w:tc>
      </w:tr>
      <w:tr>
        <w:tc>
          <w:tcPr>
            <w:tcW w:type="dxa" w:w="2880"/>
          </w:tcPr>
          <w:p>
            <w:r/>
            <w:r>
              <w:rPr>
                <w:b/>
                <w:sz w:val="16"/>
              </w:rPr>
              <w:t>20-23</w:t>
            </w:r>
          </w:p>
          <w:p>
            <w:r>
              <w:rPr>
                <w:sz w:val="18"/>
              </w:rPr>
              <w:t>All this energy issues from Christ: God raised him from death and set him on a throne in deep heaven, in charge of running the universe, everything from galaxies to governments, no name and no power exempt from his rule. And not just for the time being, but forever. He is in charge of it all, has the final word on everything. At the center of all this, Christ rules the church. The church, you see, is not peripheral to the world; the world is peripheral to the church. The church is Christ's body, in which he speaks and acts, by which he fills everything with his presence.</w:t>
            </w:r>
          </w:p>
        </w:tc>
        <w:tc>
          <w:tcPr>
            <w:tcW w:type="dxa" w:w="2880"/>
          </w:tcPr>
          <w:p>
            <w:r/>
            <w:r>
              <w:rPr>
                <w:b/>
                <w:sz w:val="16"/>
              </w:rPr>
              <w:t>20-23</w:t>
            </w:r>
          </w:p>
          <w:p>
            <w:r>
              <w:rPr>
                <w:sz w:val="18"/>
              </w:rPr>
              <w:t>All this energy comes from Christ: God raised him from death and set him on a throne in deep heaven, in charge of running the universe—everything from galaxies to governments, no name and no power exempt from his rule. And not just for now, but forever. He's in charge of it all and has the final word on everything. At the center of all this, Christ rules the church. The church, you see, is not peripheral to the world; the world is peripheral to the church. The church is Christ's body, in which he speaks and acts, by which he fills everything with his presence.</w:t>
            </w:r>
          </w:p>
        </w:tc>
        <w:tc>
          <w:tcPr>
            <w:tcW w:type="dxa" w:w="2880"/>
          </w:tcPr>
          <w:p>
            <w:r/>
            <w:r>
              <w:rPr>
                <w:b/>
                <w:sz w:val="16"/>
              </w:rPr>
              <w:t>20-23</w:t>
            </w:r>
          </w:p>
          <w:p>
            <w:r>
              <w:rPr>
                <w:sz w:val="18"/>
              </w:rPr>
              <w:t>이 모든 에너지는 그리스도에게서 나와. 하나님이 그분을 죽음에서 살리시고 깊은 하늘의 보좌에 앉히셔서, 우주 전체를 다스리게 하셨거든. 은하계부터 나라들까지, 그분의 통치를 받지 않는 이름도 권세도 하나도 없게 하셨지. 잠깐이 아니라 영원히 말이야. 모든 걸 책임지고 계시고, 모든 일의 최종 결정권을 가진 분이 바로 그분이야. 이 모든 것의 중심에서 그리스도께서 교회를 다스리고 계셔. 교회는 세상의 변두리가 아니야. 오히려 세상이 교회의 변두리야. 교회는 그리스도의 몸이야. 그분은 교회 안에서 말씀하시고 행동하시며, 교회를 통해 모든 것을 자신의 존재로 가득 채우시는 거지.</w:t>
            </w:r>
          </w:p>
        </w:tc>
      </w:tr>
    </w:tbl>
    <w:p>
      <w:pPr>
        <w:pStyle w:val="Heading1"/>
      </w:pPr>
      <w:r>
        <w:t>Chapter 2 — From Zero to Hero</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6"/>
              </w:rPr>
              <w:t>1-6</w:t>
            </w:r>
          </w:p>
          <w:p>
            <w:r>
              <w:rPr>
                <w:b/>
                <w:sz w:val="18"/>
              </w:rPr>
              <w:t>He Tore Down the Wall</w:t>
            </w:r>
          </w:p>
        </w:tc>
        <w:tc>
          <w:tcPr>
            <w:tcW w:type="dxa" w:w="2880"/>
          </w:tcPr>
          <w:p>
            <w:r/>
            <w:r>
              <w:rPr>
                <w:b/>
                <w:sz w:val="16"/>
              </w:rPr>
              <w:t>1-6</w:t>
            </w:r>
          </w:p>
          <w:p>
            <w:r>
              <w:rPr>
                <w:b/>
                <w:sz w:val="18"/>
              </w:rPr>
              <w:t>그분이 벽을 허무심</w:t>
            </w:r>
          </w:p>
        </w:tc>
      </w:tr>
      <w:tr>
        <w:tc>
          <w:tcPr>
            <w:tcW w:type="dxa" w:w="2880"/>
          </w:tcPr>
          <w:p>
            <w:r/>
            <w:r>
              <w:rPr>
                <w:b/>
                <w:sz w:val="16"/>
              </w:rPr>
              <w:t>1-6</w:t>
            </w:r>
          </w:p>
          <w:p>
            <w:r>
              <w:rPr>
                <w:sz w:val="18"/>
              </w:rPr>
              <w:t>It wasn't so long ago that you were mired in that old stagnant life of sin. You let the world, which doesn't know the first thing about living, tell you how to live. You filled your lungs with polluted unbelief, and then exhaled disobedience. We all did it, all of us doing what we felt like doing, when we felt like doing it, all of us in the same boat. It's a wonder God didn't lose his temper and do away with the whole lot of us. Instead, immense in mercy and with an incredible love, he embraced us. He took our sin-dead lives and made us alive in Christ. He did all this on his own, with no help from us! Then he picked us up and set us down in highest heaven in company with Jesus, our Messiah.</w:t>
            </w:r>
          </w:p>
        </w:tc>
        <w:tc>
          <w:tcPr>
            <w:tcW w:type="dxa" w:w="2880"/>
          </w:tcPr>
          <w:p>
            <w:r/>
            <w:r>
              <w:rPr>
                <w:b/>
                <w:sz w:val="16"/>
              </w:rPr>
              <w:t>1-6</w:t>
            </w:r>
          </w:p>
          <w:p>
            <w:r>
              <w:rPr>
                <w:sz w:val="18"/>
              </w:rPr>
              <w:t>It wasn't so long ago that you were stuck in that old stagnant life of sin. You let the world—which doesn't know the first thing about real living—tell you how to live. You filled your lungs with polluted unbelief and exhaled disobedience. We all did it: all of us doing whatever we felt like doing, whenever we felt like doing it, all of us in the same boat. Honestly, it's a wonder God didn't lose his temper and just wipe out the whole lot of us.</w:t>
            </w:r>
          </w:p>
        </w:tc>
        <w:tc>
          <w:tcPr>
            <w:tcW w:type="dxa" w:w="2880"/>
          </w:tcPr>
          <w:p>
            <w:r/>
            <w:r>
              <w:rPr>
                <w:b/>
                <w:sz w:val="16"/>
              </w:rPr>
              <w:t>1-6</w:t>
            </w:r>
          </w:p>
          <w:p>
            <w:r>
              <w:rPr>
                <w:sz w:val="18"/>
              </w:rPr>
              <w:t>얼마 전까지만 해도 너희는 그 낡고 썩어빠진 죄의 삶에 빠져 있었어. 인생이 뭔지도 모르는 세상이 너희한테 어떻게 살라고 시켰지. 너희는 폐에 불신으로 가득 찬 더러운 공기를 마시고, 불순종의 숨을 내뱉었어. 우리 모두 그랬어. 하고 싶을 때 하고 싶은 대로 하면서, 전부 다 같은 처지였던 거야. 솔직히 하나님이 화가 나서 우리를 다 쓸어버리지 않은 게 신기할 정도야.</w:t>
            </w:r>
          </w:p>
        </w:tc>
      </w:tr>
      <w:tr>
        <w:tc>
          <w:tcPr>
            <w:tcW w:type="dxa" w:w="2880"/>
          </w:tcPr>
          <w:p>
            <w:r/>
            <w:r>
              <w:rPr>
                <w:b/>
                <w:sz w:val="16"/>
              </w:rPr>
              <w:t>1-6</w:t>
            </w:r>
          </w:p>
          <w:p>
            <w:r>
              <w:rPr>
                <w:sz w:val="18"/>
              </w:rPr>
              <w:t>↑ 위 MSG(1-6) 계속</w:t>
            </w:r>
          </w:p>
        </w:tc>
        <w:tc>
          <w:tcPr>
            <w:tcW w:type="dxa" w:w="2880"/>
          </w:tcPr>
          <w:p>
            <w:r/>
            <w:r>
              <w:rPr>
                <w:b/>
                <w:sz w:val="16"/>
              </w:rPr>
              <w:t>1-6</w:t>
            </w:r>
          </w:p>
          <w:p>
            <w:r>
              <w:rPr>
                <w:sz w:val="18"/>
              </w:rPr>
              <w:t>Instead, immense in mercy and with incredible love, he embraced us. He took our sin-dead lives and made us alive in Christ. He did all this on his own, with zero help from us! Then he picked us up and set us down in highest heaven, right there with Jesus our Messiah.</w:t>
            </w:r>
          </w:p>
        </w:tc>
        <w:tc>
          <w:tcPr>
            <w:tcW w:type="dxa" w:w="2880"/>
          </w:tcPr>
          <w:p>
            <w:r/>
            <w:r>
              <w:rPr>
                <w:b/>
                <w:sz w:val="16"/>
              </w:rPr>
              <w:t>1-6</w:t>
            </w:r>
          </w:p>
          <w:p>
            <w:r>
              <w:rPr>
                <w:sz w:val="18"/>
              </w:rPr>
              <w:t>그런데 하나님은 끝없는 자비와 상상도 못 할 사랑으로 우리를 안아주셨어. 죄 때문에 죽어 있던 우리 삶을 그리스도 안에서 살려주신 거야. 이 모든 걸 우리 도움 하나도 없이 혼자서 다 하셨지! 그리고는 우리를 번쩍 들어서 가장 높은 하늘에, 우리 메시아 예수님 옆에 앉게 해주셨어.</w:t>
            </w:r>
          </w:p>
        </w:tc>
      </w:tr>
      <w:tr>
        <w:tc>
          <w:tcPr>
            <w:tcW w:type="dxa" w:w="2880"/>
          </w:tcPr>
          <w:p>
            <w:r/>
            <w:r>
              <w:rPr>
                <w:b/>
                <w:sz w:val="16"/>
              </w:rPr>
              <w:t>7-10</w:t>
            </w:r>
          </w:p>
          <w:p>
            <w:r>
              <w:rPr>
                <w:sz w:val="18"/>
              </w:rPr>
              <w:t>Now God has us where he wants us, with all the time in this world and the next to shower grace and kindness upon us in Christ Jesus. Saving is all his idea, and all his work. All we do is trust him enough to let him do it. It's God's gift from start to finish! We don't play the major role. If we did, we'd probably go around bragging that we'd done the whole thing! No, we neither make nor save ourselves. God does both the making and saving. He creates each of us by Christ Jesus to join him in the work he does, the good work he has gotten ready for us to do, work we had better be doing.</w:t>
            </w:r>
          </w:p>
        </w:tc>
        <w:tc>
          <w:tcPr>
            <w:tcW w:type="dxa" w:w="2880"/>
          </w:tcPr>
          <w:p>
            <w:r/>
            <w:r>
              <w:rPr>
                <w:b/>
                <w:sz w:val="16"/>
              </w:rPr>
              <w:t>7-10</w:t>
            </w:r>
          </w:p>
          <w:p>
            <w:r>
              <w:rPr>
                <w:sz w:val="18"/>
              </w:rPr>
              <w:t>Now God has us where he wants us, with all the time in this world and the next to shower grace and kindness on us in Christ Jesus. Saving is all his idea and all his work. All we do is trust him enough to let him do it. It's God's gift from start to finish! We don't play the main role. If we did, we'd probably go around bragging that we'd done the whole thing. No—we don't make or save ourselves. God does both the making and the saving. He creates each of us by Christ Jesus to join him in the work he does: the good work he's already gotten ready for us to do. Work we better be doing.</w:t>
            </w:r>
          </w:p>
        </w:tc>
        <w:tc>
          <w:tcPr>
            <w:tcW w:type="dxa" w:w="2880"/>
          </w:tcPr>
          <w:p>
            <w:r/>
            <w:r>
              <w:rPr>
                <w:b/>
                <w:sz w:val="16"/>
              </w:rPr>
              <w:t>7-10</w:t>
            </w:r>
          </w:p>
          <w:p>
            <w:r>
              <w:rPr>
                <w:sz w:val="18"/>
              </w:rPr>
              <w:t>이제 하나님은 우리를 자기가 원하는 곳에 두셨어. 이 세상에서도, 저 세상에서도 그리스도 예수 안에서 은혜와 친절을 계속 부어주시려고 말이야. 구원은 전부 하나님 아이디어고, 전부 하나님 일이야. 우리가 할 일은 그냥 하나님이 그 일을 하시도록 믿는 것뿐이야. 구원은 처음부터 끝까지 하나님의 선물이야! 주인공은 우리가 아니야. 만약 우리가 주인공이었으면, 우리가 다 했다고 여기저기 자랑하고 다녔을 거야. 아니거든. 우리는 우리 자신을 만들 수도, 구할 수도 없어. 만들고 구하는 건 다 하나님이 하시는 일이야. 하나님이 그리스도 예수를 통해서 우리 한 명 한 명을 만드셨어. 왜냐면 자기 일, 그러니까 우리를 위해 준비해놓은 착한 일에 우리도 같이 참여하게 하려고 그러신 거래. 우리가 꼭 해야 할 일이야.</w:t>
            </w:r>
          </w:p>
        </w:tc>
      </w:tr>
      <w:tr>
        <w:tc>
          <w:tcPr>
            <w:tcW w:type="dxa" w:w="2880"/>
          </w:tcPr>
          <w:p>
            <w:r/>
            <w:r>
              <w:rPr>
                <w:b/>
                <w:sz w:val="16"/>
              </w:rPr>
              <w:t>11-13</w:t>
            </w:r>
          </w:p>
          <w:p>
            <w:r>
              <w:rPr>
                <w:sz w:val="18"/>
              </w:rPr>
              <w:t>But don't take any of this for granted. It was only yesterday that you outsiders to God's ways had no idea of any of this, didn't know the first thing about the way God works, hadn't the faintest idea of Christ. You knew nothing of that rich history of God's covenants and promises in Israel, hadn't a clue about what God was doing in the world at large. Now because of Christ—dying that death, shedding that blood—you who were once out of it altogether are in on everything.</w:t>
            </w:r>
          </w:p>
        </w:tc>
        <w:tc>
          <w:tcPr>
            <w:tcW w:type="dxa" w:w="2880"/>
          </w:tcPr>
          <w:p>
            <w:r/>
            <w:r>
              <w:rPr>
                <w:b/>
                <w:sz w:val="16"/>
              </w:rPr>
              <w:t>11-13</w:t>
            </w:r>
          </w:p>
          <w:p>
            <w:r>
              <w:rPr>
                <w:sz w:val="18"/>
              </w:rPr>
              <w:t>But don't take any of this for granted. It was only yesterday that you outsiders to God's ways had no idea about any of this, didn't know the first thing about how God works, hadn't the faintest idea of Christ. You knew nothing of that rich history of God's covenants and promises in Israel, hadn't a clue what God was doing in the world at large. Now—because of Christ, dying that death and shedding that blood—you who were once completely out of it are in on everything.</w:t>
            </w:r>
          </w:p>
        </w:tc>
        <w:tc>
          <w:tcPr>
            <w:tcW w:type="dxa" w:w="2880"/>
          </w:tcPr>
          <w:p>
            <w:r/>
            <w:r>
              <w:rPr>
                <w:b/>
                <w:sz w:val="16"/>
              </w:rPr>
              <w:t>11-13</w:t>
            </w:r>
          </w:p>
          <w:p>
            <w:r>
              <w:rPr>
                <w:sz w:val="18"/>
              </w:rPr>
              <w:t>근데 이거 당연하게 여기면 안 돼. 얼마 전까지만 해도 너희는 하나님 방법에 대해 아무것도 모르는 바깥사람이었어. 하나님이 어떻게 일하시는지도 몰랐고, 그리스도가 누군지도 전혀 몰랐잖아. 하나님이 이스라엘에 쌓아올린 언약과 약속의 대단한 역사도 몰랐고, 하나님이 이 세상에서 뭘 하고 계신지도 몰랐던 거야. 그런데 이제는—그리스도가 그 죽음을 죽으시고 그 피를 흘리셨기 때문에—완전히 바깥에 있던 너희가 모든 일에 안으로 들어오게 된 거야.</w:t>
            </w:r>
          </w:p>
        </w:tc>
      </w:tr>
      <w:tr>
        <w:tc>
          <w:tcPr>
            <w:tcW w:type="dxa" w:w="2880"/>
          </w:tcPr>
          <w:p>
            <w:r/>
            <w:r>
              <w:rPr>
                <w:b/>
                <w:sz w:val="16"/>
              </w:rPr>
              <w:t>14-15</w:t>
            </w:r>
          </w:p>
          <w:p>
            <w:r>
              <w:rPr>
                <w:sz w:val="18"/>
              </w:rPr>
              <w:t>The Messiah has made things up between us so that we're now together on this, both non-Jewish outsiders and Jewish insiders. He tore down the wall we used to keep each other at a distance. He repealed the law code that had become so clogged with fine print and footnotes that it hindered more than it helped. Then he started over. Instead of continuing with two groups of people separated by centuries of animosity and suspicion, he created a new kind of human being, a fresh start for everybody.</w:t>
            </w:r>
          </w:p>
        </w:tc>
        <w:tc>
          <w:tcPr>
            <w:tcW w:type="dxa" w:w="2880"/>
          </w:tcPr>
          <w:p>
            <w:r/>
            <w:r>
              <w:rPr>
                <w:b/>
                <w:sz w:val="16"/>
              </w:rPr>
              <w:t>14-15</w:t>
            </w:r>
          </w:p>
          <w:p>
            <w:r>
              <w:rPr>
                <w:sz w:val="18"/>
              </w:rPr>
              <w:t>The Messiah has made things up between us, so now we're together on this: both non-Jewish outsiders and Jewish insiders. He tore down the wall we used to keep each other at a distance. He repealed the law code that had gotten so clogged with fine print and footnotes that it hindered more than it helped. Then he started over. Instead of sticking with two groups of people separated by centuries of animosity and suspicion, he created a new kind of human being—a fresh start for everybody.</w:t>
            </w:r>
          </w:p>
        </w:tc>
        <w:tc>
          <w:tcPr>
            <w:tcW w:type="dxa" w:w="2880"/>
          </w:tcPr>
          <w:p>
            <w:r/>
            <w:r>
              <w:rPr>
                <w:b/>
                <w:sz w:val="16"/>
              </w:rPr>
              <w:t>14-15</w:t>
            </w:r>
          </w:p>
          <w:p>
            <w:r>
              <w:rPr>
                <w:sz w:val="18"/>
              </w:rPr>
              <w:t>메시아가 우리 사이를 화해시켜 주셔서, 이제 우리는 함께하게 됐어. 비유대인 바깥사람과 유대인 안쪽사람 모두 말이야. 그분이 우리가 서로 거리 두려고 만들었던 벽을 부숴버리셨어. 깨알 같은 글씨와 각주로 너무 꽉 차서 도움은커녕 방해만 됐던 율법 조항들을 없애버리셨어. 그러고 나서 완전히 새로 시작하신 거지. 수백 년 동안 서로 미워하고 의심하면서 둘로 갈라져 있던 사람들 대신, 새로운 종류의 인류를 만드셨어. 모두를 위한 새 출발이야.</w:t>
            </w:r>
          </w:p>
        </w:tc>
      </w:tr>
      <w:tr>
        <w:tc>
          <w:tcPr>
            <w:tcW w:type="dxa" w:w="2880"/>
          </w:tcPr>
          <w:p>
            <w:r/>
            <w:r>
              <w:rPr>
                <w:b/>
                <w:sz w:val="16"/>
              </w:rPr>
              <w:t>16-18</w:t>
            </w:r>
          </w:p>
          <w:p>
            <w:r>
              <w:rPr>
                <w:sz w:val="18"/>
              </w:rPr>
              <w:t>Christ brought us together through his death on the cross. The Cross got us to embrace, and that was the end of the hostility. Christ came and preached peace to you outsiders and peace to us insiders. He treated us as equals, and so made us equals. Through him we both share the same Spirit and have equal access to the Father.</w:t>
            </w:r>
          </w:p>
        </w:tc>
        <w:tc>
          <w:tcPr>
            <w:tcW w:type="dxa" w:w="2880"/>
          </w:tcPr>
          <w:p>
            <w:r/>
            <w:r>
              <w:rPr>
                <w:b/>
                <w:sz w:val="16"/>
              </w:rPr>
              <w:t>16-18</w:t>
            </w:r>
          </w:p>
          <w:p>
            <w:r>
              <w:rPr>
                <w:sz w:val="18"/>
              </w:rPr>
              <w:t>Christ brought us together through his death on the Cross. The Cross got us to embrace, and that was the end of the hostility. Christ came and preached peace to you outsiders and peace to us insiders. He treated us as equals, and so made us equals. Through him we both share the same Spirit and have equal access to the Father.</w:t>
            </w:r>
          </w:p>
        </w:tc>
        <w:tc>
          <w:tcPr>
            <w:tcW w:type="dxa" w:w="2880"/>
          </w:tcPr>
          <w:p>
            <w:r/>
            <w:r>
              <w:rPr>
                <w:b/>
                <w:sz w:val="16"/>
              </w:rPr>
              <w:t>16-18</w:t>
            </w:r>
          </w:p>
          <w:p>
            <w:r>
              <w:rPr>
                <w:sz w:val="18"/>
              </w:rPr>
              <w:t>그리스도가 십자가에서 죽으심으로 우리를 하나 되게 하셨어. 십자가가 우리를 서로 껴안게 했고, 그걸로 적대감은 끝났어. 그리스도가 오셔서 바깥사람인 너희에게도 평화를 전하시고, 안쪽사람인 우리에게도 평화를 전하셨어. 그분은 우리를 동등하게 대하셨고, 그래서 우리를 동등하게 만들어주셨어. 그분을 통해 우리는 똑같은 성령을 나누고, 아버지께 동등하게 나아갈 수 있게 됐어.</w:t>
            </w:r>
          </w:p>
        </w:tc>
      </w:tr>
      <w:tr>
        <w:tc>
          <w:tcPr>
            <w:tcW w:type="dxa" w:w="2880"/>
          </w:tcPr>
          <w:p>
            <w:r/>
            <w:r>
              <w:rPr>
                <w:b/>
                <w:sz w:val="16"/>
              </w:rPr>
              <w:t>19-22</w:t>
            </w:r>
          </w:p>
          <w:p>
            <w:r>
              <w:rPr>
                <w:sz w:val="18"/>
              </w:rPr>
              <w:t>That's plain enough, isn't it? You're no longer wandering exiles. This kingdom of faith is now your home country. You're no longer strangers or outsiders. You belong here, with as much right to the name Christian as anyone. God is building a home. He's using us all—irrespective of how we got here—in what he is building. He used the apostles and prophets for the foundation. Now he's using you, fitting you in brick by brick, stone by stone, with Christ Jesus as the cornerstone that holds all the parts together. We see it taking shape day after day—a holy temple built by God, all of us built into it, a temple in which God is quite at home.</w:t>
            </w:r>
          </w:p>
        </w:tc>
        <w:tc>
          <w:tcPr>
            <w:tcW w:type="dxa" w:w="2880"/>
          </w:tcPr>
          <w:p>
            <w:r/>
            <w:r>
              <w:rPr>
                <w:b/>
                <w:sz w:val="16"/>
              </w:rPr>
              <w:t>19-22</w:t>
            </w:r>
          </w:p>
          <w:p>
            <w:r>
              <w:rPr>
                <w:sz w:val="18"/>
              </w:rPr>
              <w:t>That's plain enough, isn't it? You're no longer wandering exiles. This kingdom of faith is now your home country. You're no longer strangers or outsiders. You belong here, with as much right to the name Christian as anyone. God is building a home. He's using us all—no matter how we got here—in what he's building. He used the apostles and prophets for the foundation. Now he's using you, fitting you in brick by brick, stone by stone, with Christ Jesus as the cornerstone that holds all the parts together. We see it taking shape day after day: a holy temple built by God, all of us built into it, a temple in which God is quite at home.</w:t>
            </w:r>
          </w:p>
        </w:tc>
        <w:tc>
          <w:tcPr>
            <w:tcW w:type="dxa" w:w="2880"/>
          </w:tcPr>
          <w:p>
            <w:r/>
            <w:r>
              <w:rPr>
                <w:b/>
                <w:sz w:val="16"/>
              </w:rPr>
              <w:t>19-22</w:t>
            </w:r>
          </w:p>
          <w:p>
            <w:r>
              <w:rPr>
                <w:sz w:val="18"/>
              </w:rPr>
              <w:t>완전 분명하지 않아? 너희는 더 이상 떠도는 나그네가 아니야. 이 믿음의 나라가 이제 너희들의 본국이야. 더 이상 낯선 사람이나 바깥사람이 아니라고. 너희는 여기 속한 사람들이야. 다른 누구 못지않게 '크리스천'이라는 이름이 딱 어울리는 사람들이야. 하나님은 집을 짓고 계셔. 우리가 어떻게 여기 오게 됐는지 따지지 않으시고, 우리 모두를 사용해서 자기가 짓고 있는 일에 참여시키셔. 하나님은 사도들과 예언자들을 기초로 삼으셨어. 이제 너희들을 벽돌 하나하나, 돌 하나하나 끼워 넣으시는 거야. 예수 그리스도가 모든 부분을 붙잡고 있는 모퉁잇돌이시고. 우리는 매일 그 집이 모양을 갖춰가는 걸 보고 있어. 하나님이 세우시는 거룩한 성전, 우리 모두가 그 안에 세워진 성전, 하나님이 정말 편히 계시는 성전 말이야.</w:t>
            </w:r>
          </w:p>
        </w:tc>
      </w:tr>
    </w:tbl>
    <w:p>
      <w:pPr>
        <w:pStyle w:val="Heading1"/>
      </w:pPr>
      <w:r>
        <w:t>Chapter 3 — God's Secret Plan is Finally Revealed!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6"/>
              </w:rPr>
              <w:t>1-3</w:t>
            </w:r>
          </w:p>
          <w:p>
            <w:r>
              <w:rPr>
                <w:b/>
                <w:sz w:val="18"/>
              </w:rPr>
              <w:t>The Secret Plan of God</w:t>
            </w:r>
          </w:p>
        </w:tc>
        <w:tc>
          <w:tcPr>
            <w:tcW w:type="dxa" w:w="2880"/>
          </w:tcPr>
          <w:p>
            <w:r/>
            <w:r>
              <w:rPr>
                <w:b/>
                <w:sz w:val="16"/>
              </w:rPr>
              <w:t>1-3</w:t>
            </w:r>
          </w:p>
          <w:p>
            <w:r>
              <w:rPr>
                <w:b/>
                <w:sz w:val="18"/>
              </w:rPr>
              <w:t>하나님의 비밀 계획</w:t>
            </w:r>
          </w:p>
        </w:tc>
      </w:tr>
      <w:tr>
        <w:tc>
          <w:tcPr>
            <w:tcW w:type="dxa" w:w="2880"/>
          </w:tcPr>
          <w:p>
            <w:r/>
            <w:r>
              <w:rPr>
                <w:b/>
                <w:sz w:val="16"/>
              </w:rPr>
              <w:t>1-3</w:t>
            </w:r>
          </w:p>
          <w:p>
            <w:r>
              <w:rPr>
                <w:sz w:val="18"/>
              </w:rPr>
              <w:t>This is why I, Paul, am in jail for Christ, having taken up the cause of you outsiders, so-called. I take it that you're familiar with the part I was given in God's plan for including everybody. I got the inside story on this from God himself, as I just wrote you in brief.</w:t>
            </w:r>
          </w:p>
        </w:tc>
        <w:tc>
          <w:tcPr>
            <w:tcW w:type="dxa" w:w="2880"/>
          </w:tcPr>
          <w:p>
            <w:r/>
            <w:r>
              <w:rPr>
                <w:b/>
                <w:sz w:val="16"/>
              </w:rPr>
              <w:t>1-3</w:t>
            </w:r>
          </w:p>
          <w:p>
            <w:r>
              <w:rPr>
                <w:sz w:val="18"/>
              </w:rPr>
              <w:t>This is why I, Paul, am in jail for Christ—because I've taken up the cause of you outsiders, so-called. I figure you're familiar with the part I was given in God's plan for including everybody. I got the inside story on this from God himself, just like I wrote you in brief.</w:t>
            </w:r>
          </w:p>
        </w:tc>
        <w:tc>
          <w:tcPr>
            <w:tcW w:type="dxa" w:w="2880"/>
          </w:tcPr>
          <w:p>
            <w:r/>
            <w:r>
              <w:rPr>
                <w:b/>
                <w:sz w:val="16"/>
              </w:rPr>
              <w:t>1-3</w:t>
            </w:r>
          </w:p>
          <w:p>
            <w:r>
              <w:rPr>
                <w:sz w:val="18"/>
              </w:rPr>
              <w:t>그래서 나 바울은 그리스도 때문에 감옥에 있어. 바깥사람이라고 불리는 너희들을 위해 일하다가 온 거지. 모두를 포함시키려는 하나님의 계획에서 내가 맡은 부분이 뭔지 너희도 잘 알 거야. 나는 이 계획에 대한 비밀 스토리를 하나님한테 직접 들었어. 내가 전에 짧게 써놓은 그대로 말이야.</w:t>
            </w:r>
          </w:p>
        </w:tc>
      </w:tr>
      <w:tr>
        <w:tc>
          <w:tcPr>
            <w:tcW w:type="dxa" w:w="2880"/>
          </w:tcPr>
          <w:p>
            <w:r/>
            <w:r>
              <w:rPr>
                <w:b/>
                <w:sz w:val="16"/>
              </w:rPr>
              <w:t>4-6</w:t>
            </w:r>
          </w:p>
          <w:p>
            <w:r>
              <w:rPr>
                <w:sz w:val="18"/>
              </w:rPr>
              <w:t>As you read over what I have written to you, you'll be able to see for yourselves into the mystery of Christ. None of our ancestors understood this. Only in our time has it been made clear by God's Spirit through his holy apostles and prophets of this new order. The mystery is that people who have never heard of God and those who have heard of him all their lives (what I've been calling outsiders and insiders) stand on the same ground before God. They get the same offer, same help, same promises in Christ Jesus. The Message is accessible and welcoming to everyone, across the board.</w:t>
            </w:r>
          </w:p>
        </w:tc>
        <w:tc>
          <w:tcPr>
            <w:tcW w:type="dxa" w:w="2880"/>
          </w:tcPr>
          <w:p>
            <w:r/>
            <w:r>
              <w:rPr>
                <w:b/>
                <w:sz w:val="16"/>
              </w:rPr>
              <w:t>4-6</w:t>
            </w:r>
          </w:p>
          <w:p>
            <w:r>
              <w:rPr>
                <w:sz w:val="18"/>
              </w:rPr>
              <w:t>As you read what I've written to you, you'll be able to see for yourselves into the mystery of Christ. None of our ancestors understood this. Only in our time has it been made clear by God's Spirit through his holy apostles and prophets of this new order. The mystery is that people who have never heard of God and those who have heard of him all their lives (what I've been calling outsiders and insiders) stand on the same ground before God. They get the same offer, same help, same promises in Christ Jesus. The Message is accessible and welcoming to everyone, across the board.</w:t>
            </w:r>
          </w:p>
        </w:tc>
        <w:tc>
          <w:tcPr>
            <w:tcW w:type="dxa" w:w="2880"/>
          </w:tcPr>
          <w:p>
            <w:r/>
            <w:r>
              <w:rPr>
                <w:b/>
                <w:sz w:val="16"/>
              </w:rPr>
              <w:t>4-6</w:t>
            </w:r>
          </w:p>
          <w:p>
            <w:r>
              <w:rPr>
                <w:sz w:val="18"/>
              </w:rPr>
              <w:t>내가 쓴 글을 읽어보면 너희도 그리스도의 비밀을 스스로 알 수 있을 거야. 우리 조상들은 아무도 이걸 몰랐어. 하나님의 영이 이 새로운 질서의 거룩한 사도들과 예언자들을 통해 우리 시대에만 이걸 확실히 알려주신 거야. 그 비밀이 뭐냐면, 하나님에 대해 한 번도 들어본 적 없는 사람들이랑 평생 들어온 사람들이 (내가 바깥사람, 안쪽사람이라고 불러온 사람들이) 하나님 앞에서 똑같은 입장에 선다는 거야. 그리스도 예수 안에서 똑같은 제안, 똑같은 도움, 똑같은 약속을 받는다는 거. 이 메시지는 모두에게 열려 있고, 모두를 환영해. 차별 없이 말이야.</w:t>
            </w:r>
          </w:p>
        </w:tc>
      </w:tr>
      <w:tr>
        <w:tc>
          <w:tcPr>
            <w:tcW w:type="dxa" w:w="2880"/>
          </w:tcPr>
          <w:p>
            <w:r/>
            <w:r>
              <w:rPr>
                <w:b/>
                <w:sz w:val="16"/>
              </w:rPr>
              <w:t>7-8</w:t>
            </w:r>
          </w:p>
          <w:p>
            <w:r>
              <w:rPr>
                <w:sz w:val="18"/>
              </w:rPr>
              <w:t>This is my life work: helping people understand and respond to this Message. It came as a sheer gift to me, a real surprise, God handling all the details. When it came to presenting the Message to people who had no background in God's way, I was the least qualified of any of the available Christians. God saw to it that I was equipped, but you can be sure that it had nothing to do with my natural abilities.</w:t>
            </w:r>
          </w:p>
        </w:tc>
        <w:tc>
          <w:tcPr>
            <w:tcW w:type="dxa" w:w="2880"/>
          </w:tcPr>
          <w:p>
            <w:r/>
            <w:r>
              <w:rPr>
                <w:b/>
                <w:sz w:val="16"/>
              </w:rPr>
              <w:t>7-8</w:t>
            </w:r>
          </w:p>
          <w:p>
            <w:r>
              <w:rPr>
                <w:sz w:val="18"/>
              </w:rPr>
              <w:t>This is my life's work: helping people understand and respond to this Message. It came as a sheer gift to me—a real surprise, with God handling all the details. When it came to presenting the Message to people who had no background in God's way, I was the least qualified of any of the available Christians. God saw to it that I was equipped, but you can be sure it had nothing to do with my natural abilities.</w:t>
            </w:r>
          </w:p>
        </w:tc>
        <w:tc>
          <w:tcPr>
            <w:tcW w:type="dxa" w:w="2880"/>
          </w:tcPr>
          <w:p>
            <w:r/>
            <w:r>
              <w:rPr>
                <w:b/>
                <w:sz w:val="16"/>
              </w:rPr>
              <w:t>7-8</w:t>
            </w:r>
          </w:p>
          <w:p>
            <w:r>
              <w:rPr>
                <w:sz w:val="18"/>
              </w:rPr>
              <w:t>이게 내 평생 일이야. 사람들이 이 메시지를 이해하고 반응하도록 돕는 거. 이건 나에게 완전 선물처럼 온 거야. 진짜 서프라이즈 선물이지. 하나님이 디테일 하나하나 다 챙겨주셨어. 하나님의 방법에 대해 배경지식이 하나도 없는 사람들에게 메시지를 전하는 일에, 나는 쓸 수 있는 그리스도인 중에 제일 자격 없는 사람이었어. 근데 하나님이 나를 준비시켜주신 거야. 근데 그게 내 타고난 능력이랑은 아무 상관이 없다는 건 확실해.</w:t>
            </w:r>
          </w:p>
        </w:tc>
      </w:tr>
      <w:tr>
        <w:tc>
          <w:tcPr>
            <w:tcW w:type="dxa" w:w="2880"/>
          </w:tcPr>
          <w:p>
            <w:r/>
            <w:r>
              <w:rPr>
                <w:b/>
                <w:sz w:val="16"/>
              </w:rPr>
              <w:t>8-10</w:t>
            </w:r>
          </w:p>
          <w:p>
            <w:r>
              <w:rPr>
                <w:sz w:val="18"/>
              </w:rPr>
              <w:t>And so here I am, preaching and writing about things that are way over my head, the inexhaustible riches and generosity of Christ. My task is to bring out in the open and make plain what God, who created all this in the first place, has been doing in secret and behind the scenes all along. Through followers of Jesus like yourselves gathered in churches, this extraordinary plan of God is becoming known and talked about even among the angels!</w:t>
            </w:r>
          </w:p>
        </w:tc>
        <w:tc>
          <w:tcPr>
            <w:tcW w:type="dxa" w:w="2880"/>
          </w:tcPr>
          <w:p>
            <w:r/>
            <w:r>
              <w:rPr>
                <w:b/>
                <w:sz w:val="16"/>
              </w:rPr>
              <w:t>8-10</w:t>
            </w:r>
          </w:p>
          <w:p>
            <w:r>
              <w:rPr>
                <w:sz w:val="18"/>
              </w:rPr>
              <w:t>And so here I am, preaching and writing about things that are way over my head: the inexhaustible riches and generosity of Christ. My task is to bring out in the open and make plain what God—who created all this in the first place—has been doing in secret and behind the scenes all along. Through followers of Jesus like yourselves gathered in churches, this extraordinary plan of God is becoming known and talked about even among the angels!</w:t>
            </w:r>
          </w:p>
        </w:tc>
        <w:tc>
          <w:tcPr>
            <w:tcW w:type="dxa" w:w="2880"/>
          </w:tcPr>
          <w:p>
            <w:r/>
            <w:r>
              <w:rPr>
                <w:b/>
                <w:sz w:val="16"/>
              </w:rPr>
              <w:t>8-10</w:t>
            </w:r>
          </w:p>
          <w:p>
            <w:r>
              <w:rPr>
                <w:sz w:val="18"/>
              </w:rPr>
              <w:t>그래서 나는 지금 내 머리로는 감당이 안 되는 일들을 말하고 쓰고 있어. 바로 그리스도의 무한한 풍요로움과 관대함 말이야. 내 임무는 이 모든 걸 처음 창조하신 하나님이 쭉 비밀로 해오신 일을 밖으로 꺼내서 분명하게 밝히는 거야. 너희처럼 교회에 모인 예수를 따르는 사람들을 통해, 하나님의 이 대단한 계획이 천사들한테까지 알려지고 이야기되고 있어!</w:t>
            </w:r>
          </w:p>
        </w:tc>
      </w:tr>
      <w:tr>
        <w:tc>
          <w:tcPr>
            <w:tcW w:type="dxa" w:w="2880"/>
          </w:tcPr>
          <w:p>
            <w:r/>
            <w:r>
              <w:rPr>
                <w:b/>
                <w:sz w:val="16"/>
              </w:rPr>
              <w:t>11-13</w:t>
            </w:r>
          </w:p>
          <w:p>
            <w:r>
              <w:rPr>
                <w:sz w:val="18"/>
              </w:rPr>
              <w:t>All this is proceeding along lines planned all along by God and then executed in Christ Jesus. When we trust in him, we're free to say whatever needs to be said, bold to go wherever we need to go. So don't let my present trouble on your behalf get you down. Be proud!</w:t>
            </w:r>
          </w:p>
        </w:tc>
        <w:tc>
          <w:tcPr>
            <w:tcW w:type="dxa" w:w="2880"/>
          </w:tcPr>
          <w:p>
            <w:r/>
            <w:r>
              <w:rPr>
                <w:b/>
                <w:sz w:val="16"/>
              </w:rPr>
              <w:t>11-13</w:t>
            </w:r>
          </w:p>
          <w:p>
            <w:r>
              <w:rPr>
                <w:sz w:val="18"/>
              </w:rPr>
              <w:t>All this is moving along lines God planned all along, executed in Christ Jesus. When we trust in him, we're free to say whatever needs to be said, bold to go wherever we need to go. So don't let my present trouble on your behalf get you down. Be proud!</w:t>
            </w:r>
          </w:p>
        </w:tc>
        <w:tc>
          <w:tcPr>
            <w:tcW w:type="dxa" w:w="2880"/>
          </w:tcPr>
          <w:p>
            <w:r/>
            <w:r>
              <w:rPr>
                <w:b/>
                <w:sz w:val="16"/>
              </w:rPr>
              <w:t>11-13</w:t>
            </w:r>
          </w:p>
          <w:p>
            <w:r>
              <w:rPr>
                <w:sz w:val="18"/>
              </w:rPr>
              <w:t>이 모든 일은 하나님이 쭉 계획하신 방향대로, 그리스도 예수 안에서 실행되고 있는 거야. 우리가 그분을 믿으면, 할 말은 뭐든지 자유롭게 하고, 가야 할 곳은 어디든 대담하게 갈 수 있어. 그러니까 지금 내가 너희 때문에 겪는 고난 보고 기죽지 마. 오히려 자랑스럽게 여겨!</w:t>
            </w:r>
          </w:p>
        </w:tc>
      </w:tr>
      <w:tr>
        <w:tc>
          <w:tcPr>
            <w:tcW w:type="dxa" w:w="2880"/>
          </w:tcPr>
          <w:p>
            <w:r/>
            <w:r>
              <w:rPr>
                <w:b/>
                <w:sz w:val="16"/>
              </w:rPr>
              <w:t>14-19</w:t>
            </w:r>
          </w:p>
          <w:p>
            <w:r>
              <w:rPr>
                <w:sz w:val="18"/>
              </w:rPr>
              <w:t>My response is to get down on my knees before the Father, this magnificent Father who parcels out all heaven and earth. I ask him to strengthen you by his Spirit—not a brute strength but a glorious inner strength—that Christ will live in you as you open the door and invite him in. And I ask him that with both feet planted firmly on love, you'll be able to take in with all followers of Jesus the extravagant dimensions of Christ's love. Reach out and experience the breadth! Test its length! Plumb the depths! Rise to the heights! Live full lives, full in the fullness of God.</w:t>
            </w:r>
          </w:p>
        </w:tc>
        <w:tc>
          <w:tcPr>
            <w:tcW w:type="dxa" w:w="2880"/>
          </w:tcPr>
          <w:p>
            <w:r/>
            <w:r>
              <w:rPr>
                <w:b/>
                <w:sz w:val="16"/>
              </w:rPr>
              <w:t>14-19</w:t>
            </w:r>
          </w:p>
          <w:p>
            <w:r>
              <w:rPr>
                <w:sz w:val="18"/>
              </w:rPr>
              <w:t>My response is to get down on my knees before the Father, this magnificent Father who parcels out all heaven and earth. I ask him to strengthen you by his Spirit—not a brute strength but a glorious inner strength—so that Christ will live in you as you open the door and invite him in. And I ask him that with both feet planted firmly on love, you'll be able to take in, with all followers of Jesus, the extravagant dimensions of Christ's love. Reach out and experience the breadth! Test its length! Plumb the depths! Rise to the heights! Live full lives, full in the fullness of God.</w:t>
            </w:r>
          </w:p>
        </w:tc>
        <w:tc>
          <w:tcPr>
            <w:tcW w:type="dxa" w:w="2880"/>
          </w:tcPr>
          <w:p>
            <w:r/>
            <w:r>
              <w:rPr>
                <w:b/>
                <w:sz w:val="16"/>
              </w:rPr>
              <w:t>14-19</w:t>
            </w:r>
          </w:p>
          <w:p>
            <w:r>
              <w:rPr>
                <w:sz w:val="18"/>
              </w:rPr>
              <w:t>나는 하늘과 땅의 모든 것에 이름을 주시는 위대하신 아버지 앞에 무릎 꿇고 응답해. 아버지께서 그분의 영으로 너희를 강하게 해주시길 기도해. 근육의 힘이 아니라 영광스러운 내면의 힘으로 말이야. 그래서 너희가 마음의 문을 열고 그분을 모셔 들여서 그리스도가 너희 안에 살게 해주시길. 또 너희가 사랑 위에 두 발로 굳게 서서, 예수를 따르는 모든 사람들과 함께 그리스도의 사랑이 얼마나 큰지 이해할 수 있게 해주시길 기도해. 팔 뻗어서 그 넓이를 경험해봐! 그 길이를 재봐! 그 깊이를 재봐! 그 높이까지 올라가봐! 하나님의 충만함 안에서 충만해져서, 꽉 찬 인생을 살아.</w:t>
            </w:r>
          </w:p>
        </w:tc>
      </w:tr>
      <w:tr>
        <w:tc>
          <w:tcPr>
            <w:tcW w:type="dxa" w:w="2880"/>
          </w:tcPr>
          <w:p>
            <w:r/>
            <w:r>
              <w:rPr>
                <w:b/>
                <w:sz w:val="16"/>
              </w:rPr>
              <w:t>20-21</w:t>
            </w:r>
          </w:p>
          <w:p>
            <w:r>
              <w:rPr>
                <w:sz w:val="18"/>
              </w:rPr>
              <w:t>God can do anything, you know—far more than you could ever imagine or guess or request in your wildest dreams! He does it not by pushing us around but by working within us, his Spirit deeply and gently within us.</w:t>
            </w:r>
          </w:p>
          <w:p>
            <w:r>
              <w:rPr>
                <w:sz w:val="18"/>
              </w:rPr>
              <w:t>Glory to God in the church! Glory to God in the Messiah, in Jesus! Glory down all the generations! Glory through all millennia! Oh, yes!</w:t>
            </w:r>
          </w:p>
        </w:tc>
        <w:tc>
          <w:tcPr>
            <w:tcW w:type="dxa" w:w="2880"/>
          </w:tcPr>
          <w:p>
            <w:r/>
            <w:r>
              <w:rPr>
                <w:b/>
                <w:sz w:val="16"/>
              </w:rPr>
              <w:t>20-21</w:t>
            </w:r>
          </w:p>
          <w:p>
            <w:r>
              <w:rPr>
                <w:sz w:val="18"/>
              </w:rPr>
              <w:t>God can do anything, you know—far more than you could ever imagine or guess or request in your wildest dreams! He does it not by pushing us around but by working within us, his Spirit deeply and gently within us. Glory to God in the church! Glory to God in the Messiah, in Jesus! Glory down all the generations! Glory through all millennia! Oh, yes!</w:t>
            </w:r>
          </w:p>
        </w:tc>
        <w:tc>
          <w:tcPr>
            <w:tcW w:type="dxa" w:w="2880"/>
          </w:tcPr>
          <w:p>
            <w:r/>
            <w:r>
              <w:rPr>
                <w:b/>
                <w:sz w:val="16"/>
              </w:rPr>
              <w:t>20-21</w:t>
            </w:r>
          </w:p>
          <w:p>
            <w:r>
              <w:rPr>
                <w:sz w:val="18"/>
              </w:rPr>
              <w:t>너희도 알다시피 하나님은 뭐든지 하실 수 있는 분이야. 너희가 상상하고 짐작하고 구할 수 있는 것보다 훨씬 많은 걸, 그것도 너희의 가장 황당한 꿈에서나 나올 것보다 훨씬 많은 걸 하실 수 있지! 하나님은 우리를 밖에서 밀어붙이는 게 아니라, 우리 안에서 일하심으로 그 일을 하셔. 우리 안에서 깊고 부드럽게 일하시는 그분의 영으로 말이야. 교회 안에 계신 하나님께 영광! 메시아 예수 안에 계신 하나님께 영광! 영광이 모든 세대에 이르기를! 영광이 영원무궁하기를! 오, 정말 그러하길!</w:t>
            </w:r>
          </w:p>
        </w:tc>
      </w:tr>
    </w:tbl>
    <w:p>
      <w:pPr>
        <w:pStyle w:val="Heading1"/>
      </w:pPr>
      <w:r>
        <w:t>Chapter 4 — Build Up Your Squad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6"/>
              </w:rPr>
              <w:t>1-3</w:t>
            </w:r>
          </w:p>
          <w:p>
            <w:r>
              <w:rPr>
                <w:b/>
                <w:sz w:val="18"/>
              </w:rPr>
              <w:t>To Be Mature</w:t>
            </w:r>
          </w:p>
        </w:tc>
        <w:tc>
          <w:tcPr>
            <w:tcW w:type="dxa" w:w="2880"/>
          </w:tcPr>
          <w:p>
            <w:r/>
            <w:r>
              <w:rPr>
                <w:b/>
                <w:sz w:val="16"/>
              </w:rPr>
              <w:t>1-3</w:t>
            </w:r>
          </w:p>
          <w:p>
            <w:r>
              <w:rPr>
                <w:b/>
                <w:sz w:val="18"/>
              </w:rPr>
              <w:t>성숙해지라</w:t>
            </w:r>
          </w:p>
        </w:tc>
      </w:tr>
      <w:tr>
        <w:tc>
          <w:tcPr>
            <w:tcW w:type="dxa" w:w="2880"/>
          </w:tcPr>
          <w:p>
            <w:r/>
            <w:r>
              <w:rPr>
                <w:b/>
                <w:sz w:val="16"/>
              </w:rPr>
              <w:t>1-3</w:t>
            </w:r>
          </w:p>
          <w:p>
            <w:r>
              <w:rPr>
                <w:sz w:val="18"/>
              </w:rPr>
              <w:t>In light of all this, here's what I want you to do. While I'm locked up here, a prisoner for the Master, I want you to get out there and walk—better yet, run!—on the road God called you to travel. I don't want any of you sitting around on your hands. I don't want anyone strolling off, down some path that goes nowhere. And mark that you do this with humility and discipline—not in fits and starts, but steadily, pouring yourselves out for each other in acts of love, alert at noticing differences and quick at mending fences.</w:t>
            </w:r>
          </w:p>
        </w:tc>
        <w:tc>
          <w:tcPr>
            <w:tcW w:type="dxa" w:w="2880"/>
          </w:tcPr>
          <w:p>
            <w:r/>
            <w:r>
              <w:rPr>
                <w:b/>
                <w:sz w:val="16"/>
              </w:rPr>
              <w:t>1-3</w:t>
            </w:r>
          </w:p>
          <w:p>
            <w:r>
              <w:rPr>
                <w:sz w:val="18"/>
              </w:rPr>
              <w:t>In light of all this, here's what I want you to do. While I'm locked up here, a prisoner for the Master, I want you to get out there and walk—better yet, run!—on the road God called you to travel. I don't want any of you sitting around on your hands. I don't want anyone strolling off down some path that goes nowhere. And make sure you do this with humility and discipline—not in fits and starts, but steadily—pouring yourselves out for each other in acts of love, alert at noticing differences and quick at mending fences.</w:t>
            </w:r>
          </w:p>
        </w:tc>
        <w:tc>
          <w:tcPr>
            <w:tcW w:type="dxa" w:w="2880"/>
          </w:tcPr>
          <w:p>
            <w:r/>
            <w:r>
              <w:rPr>
                <w:b/>
                <w:sz w:val="16"/>
              </w:rPr>
              <w:t>1-3</w:t>
            </w:r>
          </w:p>
          <w:p>
            <w:r>
              <w:rPr>
                <w:sz w:val="18"/>
              </w:rPr>
              <w:t>이 모든 걸 생각하면, 내가 너희에게 바라는 건 이거야. 내가 지금 주님 때문에 감옥에 갇혀 있는 동안, 너희는 나가서 하나님이 가라고 하신 그 길을 걸어가. 아니, 걷는 게 아니라 달려가! 너희 중에 아무도 팔짱 끼고 가만히 앉아 있는 사람이 없었으면 좋겠어. 이상한 길로 빠져서 헤매는 것도 절대 안 돼. 그리고 이걸 겸손하고 절제된 마음으로 해. 기분 좋을 때만 반짝하고 마는 게 아니라 꾸준히 말이야. 서로를 위해서라면 뭐든지 쏟아붓고, 서로 다른 점도 잘 살피고, 틈이 생기면 빨리 메꿔.</w:t>
            </w:r>
          </w:p>
        </w:tc>
      </w:tr>
      <w:tr>
        <w:tc>
          <w:tcPr>
            <w:tcW w:type="dxa" w:w="2880"/>
          </w:tcPr>
          <w:p>
            <w:r/>
            <w:r>
              <w:rPr>
                <w:b/>
                <w:sz w:val="16"/>
              </w:rPr>
              <w:t>4-6</w:t>
            </w:r>
          </w:p>
          <w:p>
            <w:r>
              <w:rPr>
                <w:sz w:val="18"/>
              </w:rPr>
              <w:t>You were all called to travel on the same road and in the same direction, so stay together, both outwardly and inwardly. You have one Master, one faith, one baptism, one God and Father of all, who rules over all, works through all, and is present in all. Everything you are and think and do is permeated with Oneness.</w:t>
            </w:r>
          </w:p>
        </w:tc>
        <w:tc>
          <w:tcPr>
            <w:tcW w:type="dxa" w:w="2880"/>
          </w:tcPr>
          <w:p>
            <w:r/>
            <w:r>
              <w:rPr>
                <w:b/>
                <w:sz w:val="16"/>
              </w:rPr>
              <w:t>4-6</w:t>
            </w:r>
          </w:p>
          <w:p>
            <w:r>
              <w:rPr>
                <w:sz w:val="18"/>
              </w:rPr>
              <w:t>You were all called to travel on the same road and in the same direction, so stay together—outwardly and inwardly. You have one Master, one faith, one baptism, one God and Father of all, who rules over all, works through all, and is present in all. Everything you are and think and do is permeated with Oneness.</w:t>
            </w:r>
          </w:p>
        </w:tc>
        <w:tc>
          <w:tcPr>
            <w:tcW w:type="dxa" w:w="2880"/>
          </w:tcPr>
          <w:p>
            <w:r/>
            <w:r>
              <w:rPr>
                <w:b/>
                <w:sz w:val="16"/>
              </w:rPr>
              <w:t>4-6</w:t>
            </w:r>
          </w:p>
          <w:p>
            <w:r>
              <w:rPr>
                <w:sz w:val="18"/>
              </w:rPr>
              <w:t>너희는 모두 같은 길, 같은 방향으로 가라고 부름 받았어. 그러니까 안팎으로 하나가 돼. 너희에게는 한 분의 주님, 하나의 믿음, 하나의 세례, 그리고 한 분의 하나님 아버지가 계셔. 이 하나님은 모든 것을 다스리시고, 모든 것을 통해 일하시고, 모든 것 안에 계시는 분이야. 너희의 존재, 생각, 행동 하나하나가 '하나 됨'으로 완전히 스며들어 있어야 해.</w:t>
            </w:r>
          </w:p>
        </w:tc>
      </w:tr>
      <w:tr>
        <w:tc>
          <w:tcPr>
            <w:tcW w:type="dxa" w:w="2880"/>
          </w:tcPr>
          <w:p>
            <w:r/>
            <w:r>
              <w:rPr>
                <w:b/>
                <w:sz w:val="16"/>
              </w:rPr>
              <w:t>7-13</w:t>
            </w:r>
          </w:p>
          <w:p>
            <w:r>
              <w:rPr>
                <w:sz w:val="18"/>
              </w:rPr>
              <w:t>But that doesn't mean you should all look and speak and act the same. Out of the generosity of Christ, each of us is given his own gift. The text for this is,</w:t>
            </w:r>
          </w:p>
          <w:p>
            <w:r>
              <w:rPr>
                <w:sz w:val="18"/>
              </w:rPr>
              <w:t>He climbed the high mountain, He captured the enemy and seized the plunder, He handed it all out in gifts to the people.</w:t>
            </w:r>
          </w:p>
          <w:p>
            <w:r>
              <w:rPr>
                <w:sz w:val="18"/>
              </w:rPr>
              <w:t>Is it not true that the One who climbed up also climbed down, down to the valley of earth? And the One who climbed down is the One who climbed back up, up to highest heaven. He handed out gifts above and below, filled heaven with his gifts, filled earth with his gifts. He handed out gifts of apostle, prophet, evangelist, and pastor-teacher to train Christ's followers in skilled servant work, working within Christ's body, the church, until we're all moving rhythmically and easily with each other, efficient and graceful in response to God's Son, fully mature adults, fully developed within and without, fully alive like Christ.</w:t>
            </w:r>
          </w:p>
        </w:tc>
        <w:tc>
          <w:tcPr>
            <w:tcW w:type="dxa" w:w="2880"/>
          </w:tcPr>
          <w:p>
            <w:r/>
            <w:r>
              <w:rPr>
                <w:b/>
                <w:sz w:val="16"/>
              </w:rPr>
              <w:t>7-13</w:t>
            </w:r>
          </w:p>
          <w:p>
            <w:r>
              <w:rPr>
                <w:sz w:val="18"/>
              </w:rPr>
              <w:t>But that doesn't mean you should all look and speak and act the same. Out of the generosity of Christ, each of us is given his own gift. The text for this is: He climbed the high mountain, He captured the enemy and seized the plunder, He handed it all out in gifts to the people. Is it not true that the One who climbed up also climbed down—down to the valley of earth? And the One who climbed down is the One who climbed back up, up to highest heaven. He handed out gifts above and below, filled heaven with his gifts, filled earth with his gifts. He handed out gifts of apostle, prophet, evangelist, and pastor-teacher to train Christ's followers in skilled servant work, working within Christ's body, the church—until we're all moving rhythmically and easily with each other, efficient and graceful in response to God's Son: fully mature adults, fully developed within and without, fully alive like Christ.</w:t>
            </w:r>
          </w:p>
        </w:tc>
        <w:tc>
          <w:tcPr>
            <w:tcW w:type="dxa" w:w="2880"/>
          </w:tcPr>
          <w:p>
            <w:r/>
            <w:r>
              <w:rPr>
                <w:b/>
                <w:sz w:val="16"/>
              </w:rPr>
              <w:t>7-13</w:t>
            </w:r>
          </w:p>
          <w:p>
            <w:r>
              <w:rPr>
                <w:sz w:val="18"/>
              </w:rPr>
              <w:t>그렇다고 너희가 다 똑같이 보고, 말하고, 행동해야 한다는 뜻은 아니야. 그리스도의 관대하심으로 우리는 각자 자기에게 딱 맞는 선물을 받았거든. 성경에도 이렇게 쓰여 있어. '그분께서 높은 산에 오르셔서, 원수를 사로잡아 전리품을 챙기시고, 그 모든 것을 사람들에게 선물로 나눠 주셨다.' 높은 곳에 오르신 분이 땅의 깊은 골짜기까지 내려오셨다는 게 진짜 아니야? 제일 낮은 곳으로 내려오셨던 바로 그분이 다시 가장 높은 하늘로 올라가신 거야. 그분은 위에서도 아래에서도 선물을 나눠주시고, 하늘을 자기 선물로 가득 채우시고, 땅도 자기 선물로 가득 채우셨어. 그분은 사도, 예언자, 복음 전도자, 목사-교사 같은 재능을 선물로 주셨어. 왜냐고? 그리스도를 따르는 사람들이 봉사 만렙이 되도록 훈련시켜서, 그리스도의 몸인 교회 안에서 제대로 일하게 하려고 그러는 거지. 그래서 우리 모두가 아이돌 군무처럼 손발이 척척 맞게 하나님의 아들에게 반응하고, 완전 성숙한 어른이 되고, 안팎으로 성장해서 그리스도처럼 꽉 찬 인생을 살게 하시려는 거야.</w:t>
            </w:r>
          </w:p>
        </w:tc>
      </w:tr>
      <w:tr>
        <w:tc>
          <w:tcPr>
            <w:tcW w:type="dxa" w:w="2880"/>
          </w:tcPr>
          <w:p>
            <w:r/>
            <w:r>
              <w:rPr>
                <w:b/>
                <w:sz w:val="16"/>
              </w:rPr>
              <w:t>14-16</w:t>
            </w:r>
          </w:p>
          <w:p>
            <w:r>
              <w:rPr>
                <w:sz w:val="18"/>
              </w:rPr>
              <w:t>No prolonged infancies among us, please. We'll not tolerate babes in the woods, small children who are easy prey for predators. God wants us to grow up, to know the whole truth and tell it in love—like Christ in everything. We take our lead from Christ, who is the source of everything we do. He keeps us in step with each other. His very breath and blood flow through us, nourishing us so that we will grow up healthy in God, robust in love.</w:t>
            </w:r>
          </w:p>
        </w:tc>
        <w:tc>
          <w:tcPr>
            <w:tcW w:type="dxa" w:w="2880"/>
          </w:tcPr>
          <w:p>
            <w:r/>
            <w:r>
              <w:rPr>
                <w:b/>
                <w:sz w:val="16"/>
              </w:rPr>
              <w:t>14-16</w:t>
            </w:r>
          </w:p>
          <w:p>
            <w:r>
              <w:rPr>
                <w:sz w:val="18"/>
              </w:rPr>
              <w:t>No prolonged infancies among us, please. We're not going to be babes in the woods, small children who are easy prey for predators. God wants us to grow up—to know the whole truth and tell it in love, like Christ in everything. We take our lead from Christ, who is the source of everything we do. He keeps us in step with each other. His very breath and blood flow through us, nourishing us so that we will grow up healthy in God, robust in love.</w:t>
            </w:r>
          </w:p>
        </w:tc>
        <w:tc>
          <w:tcPr>
            <w:tcW w:type="dxa" w:w="2880"/>
          </w:tcPr>
          <w:p>
            <w:r/>
            <w:r>
              <w:rPr>
                <w:b/>
                <w:sz w:val="16"/>
              </w:rPr>
              <w:t>14-16</w:t>
            </w:r>
          </w:p>
          <w:p>
            <w:r>
              <w:rPr>
                <w:sz w:val="18"/>
              </w:rPr>
              <w:t>제발 우리 중에는 영원한 아기가 없었으면 좋겠어. 세상 물정 모르는 순진한 아기, 사기꾼한테 쉽게 잡아먹히는 어린애가 되면 안 돼. 하나님은 우리가 다 커서, 모든 면에서 그리스도처럼 완전한 진리를 알고 사랑으로 그 진리를 말하길 바라셔. 우리는 그리스도를 따라가는 사람들이잖아. 그분은 우리가 하는 모든 일의 근원이셔. 그분 덕분에 우리가 서로 발맞춰 나아갈 수 있는 거야. 그분의 숨결과 피가 우리 안에 흘러서 우리에게 영양분을 주면, 우리는 하나님 안에서 건강하게 자라고 사랑 안에서 강해질 거야.</w:t>
            </w:r>
          </w:p>
        </w:tc>
      </w:tr>
      <w:tr>
        <w:tc>
          <w:tcPr>
            <w:tcW w:type="dxa" w:w="2880"/>
          </w:tcPr>
          <w:p>
            <w:r/>
            <w:r>
              <w:rPr>
                <w:sz w:val="18"/>
              </w:rPr>
            </w:r>
          </w:p>
        </w:tc>
        <w:tc>
          <w:tcPr>
            <w:tcW w:type="dxa" w:w="2880"/>
          </w:tcPr>
          <w:p>
            <w:r/>
            <w:r>
              <w:rPr>
                <w:b/>
                <w:sz w:val="16"/>
              </w:rPr>
              <w:t>17-19</w:t>
            </w:r>
          </w:p>
          <w:p>
            <w:r>
              <w:rPr>
                <w:b/>
                <w:sz w:val="18"/>
              </w:rPr>
              <w:t>The Old Way Has to Go</w:t>
            </w:r>
          </w:p>
        </w:tc>
        <w:tc>
          <w:tcPr>
            <w:tcW w:type="dxa" w:w="2880"/>
          </w:tcPr>
          <w:p>
            <w:r/>
            <w:r>
              <w:rPr>
                <w:b/>
                <w:sz w:val="16"/>
              </w:rPr>
              <w:t>17-19</w:t>
            </w:r>
          </w:p>
          <w:p>
            <w:r>
              <w:rPr>
                <w:b/>
                <w:sz w:val="18"/>
              </w:rPr>
              <w:t>옛 생활방식은 버려라</w:t>
            </w:r>
          </w:p>
        </w:tc>
      </w:tr>
      <w:tr>
        <w:tc>
          <w:tcPr>
            <w:tcW w:type="dxa" w:w="2880"/>
          </w:tcPr>
          <w:p>
            <w:r/>
            <w:r>
              <w:rPr>
                <w:b/>
                <w:sz w:val="16"/>
              </w:rPr>
              <w:t>17-19</w:t>
            </w:r>
          </w:p>
          <w:p>
            <w:r>
              <w:rPr>
                <w:sz w:val="18"/>
              </w:rPr>
              <w:t>And so I insist—and God backs me up on this—that there be no going along with the crowd, the empty-headed, mindless crowd. They've refused for so long to deal with God that they've lost touch not only with God but with reality itself. They can't think straight anymore. Feeling no pain, they let themselves go in sexual obsession, addicted to every sort of perversion.</w:t>
            </w:r>
          </w:p>
        </w:tc>
        <w:tc>
          <w:tcPr>
            <w:tcW w:type="dxa" w:w="2880"/>
          </w:tcPr>
          <w:p>
            <w:r/>
            <w:r>
              <w:rPr>
                <w:b/>
                <w:sz w:val="16"/>
              </w:rPr>
              <w:t>17-19</w:t>
            </w:r>
          </w:p>
          <w:p>
            <w:r>
              <w:rPr>
                <w:sz w:val="18"/>
              </w:rPr>
              <w:t>And so I insist—and God backs me up on this—that there be no going along with the crowd, the empty-headed, mindless crowd. They've refused for so long to deal with God that they've lost touch not only with God but with reality itself. They can't think straight anymore. Feeling no pain, they've let themselves go in sexual obsession, addicted to every sort of perversion.</w:t>
            </w:r>
          </w:p>
        </w:tc>
        <w:tc>
          <w:tcPr>
            <w:tcW w:type="dxa" w:w="2880"/>
          </w:tcPr>
          <w:p>
            <w:r/>
            <w:r>
              <w:rPr>
                <w:b/>
                <w:sz w:val="16"/>
              </w:rPr>
              <w:t>17-19</w:t>
            </w:r>
          </w:p>
          <w:p>
            <w:r>
              <w:rPr>
                <w:sz w:val="18"/>
              </w:rPr>
              <w:t>그래서 내가 진짜 힘줘서 말하는데, 하나님도 내 말에 동의하실 거야. 아무 생각 없이, 분별력 없이 사는 대중들을 따라가지 마. 걔네들은 너무 오랫동안 하나님이랑 담쌓고 지내서, 하나님은 물론이고 현실 감각까지 다 잃어버렸어. 이제 제대로 생각할 줄도 몰라. 아무것도 느끼지 못하니까 성적인 것에 집착하고, 온갖 변태 같은 짓에 중독돼 있는 거지.</w:t>
            </w:r>
          </w:p>
        </w:tc>
      </w:tr>
      <w:tr>
        <w:tc>
          <w:tcPr>
            <w:tcW w:type="dxa" w:w="2880"/>
          </w:tcPr>
          <w:p>
            <w:r/>
            <w:r>
              <w:rPr>
                <w:b/>
                <w:sz w:val="16"/>
              </w:rPr>
              <w:t>20-24</w:t>
            </w:r>
          </w:p>
          <w:p>
            <w:r>
              <w:rPr>
                <w:sz w:val="18"/>
              </w:rPr>
              <w:t>But that's no life for you. You learned Christ! My assumption is that you have paid careful attention to him, been well instructed in the truth precisely as we have it in Jesus. Since, then, we do not have the excuse of ignorance, everything—and I do mean everything—connected with that old way of life has to go. It's rotten through and through. Get rid of it! And then take on an entirely new way of life—a God-fashioned life, a life renewed from the inside and working itself into your conduct as God accurately reproduces his character in you.</w:t>
            </w:r>
          </w:p>
        </w:tc>
        <w:tc>
          <w:tcPr>
            <w:tcW w:type="dxa" w:w="2880"/>
          </w:tcPr>
          <w:p>
            <w:r/>
            <w:r>
              <w:rPr>
                <w:b/>
                <w:sz w:val="16"/>
              </w:rPr>
              <w:t>20-24</w:t>
            </w:r>
          </w:p>
          <w:p>
            <w:r>
              <w:rPr>
                <w:sz w:val="18"/>
              </w:rPr>
              <w:t>But that's no life for you. You learned Christ! My assumption is that you have paid careful attention to him, been well instructed in the truth precisely as we have it in Jesus. Since we don't have the excuse of ignorance, everything—and I do mean everything—connected with that old way of life has to go. It's rotten through and through. Get rid of it! And then take on an entirely new way of life—a God-fashioned life, a life renewed from the inside and working itself into your conduct as God accurately reproduces his character in you.</w:t>
            </w:r>
          </w:p>
        </w:tc>
        <w:tc>
          <w:tcPr>
            <w:tcW w:type="dxa" w:w="2880"/>
          </w:tcPr>
          <w:p>
            <w:r/>
            <w:r>
              <w:rPr>
                <w:b/>
                <w:sz w:val="16"/>
              </w:rPr>
              <w:t>20-24</w:t>
            </w:r>
          </w:p>
          <w:p>
            <w:r>
              <w:rPr>
                <w:sz w:val="18"/>
              </w:rPr>
              <w:t>하지만 그런 삶은 너희들한테는 전혀 안 어울려. 너희는 그리스도를 배웠잖아! 너희가 그분께 집중했고, 예수님 안에 있는 그대로의 진리 안에서 제대로 교육받았다고 나는 생각해. 그러니까 우리는 '몰라서 그랬다'는 핑계를 댈 수 없어. 저 낡은 생활방식과 관련된 모든 것—진짜 하나도 빠짐없이—다 버려야 해. 그건 속까지 다 썩었거든. 갖다 버리라고! 대신 완전히 새로운 생활방식을 입어. 하나님이 만드신 삶, 안에서부터 새로워지고, 하나님이 자기 성품을 너희 안에 정확히 재현하시는 것처럼 너희 행동에 자연스럽게 스며드는 삶 말이야.</w:t>
            </w:r>
          </w:p>
        </w:tc>
      </w:tr>
      <w:tr>
        <w:tc>
          <w:tcPr>
            <w:tcW w:type="dxa" w:w="2880"/>
          </w:tcPr>
          <w:p>
            <w:r/>
            <w:r>
              <w:rPr>
                <w:b/>
                <w:sz w:val="16"/>
              </w:rPr>
              <w:t>25</w:t>
            </w:r>
          </w:p>
          <w:p>
            <w:r>
              <w:rPr>
                <w:sz w:val="18"/>
              </w:rPr>
              <w:t>What this adds up to, then, is this: no more lies, no more pretense. Tell your neighbor the truth. In Christ's body we're all connected to each other, after all. When you lie to others, you end up lying to yourself.</w:t>
            </w:r>
          </w:p>
        </w:tc>
        <w:tc>
          <w:tcPr>
            <w:tcW w:type="dxa" w:w="2880"/>
          </w:tcPr>
          <w:p>
            <w:r/>
            <w:r>
              <w:rPr>
                <w:b/>
                <w:sz w:val="16"/>
              </w:rPr>
              <w:t>25</w:t>
            </w:r>
          </w:p>
          <w:p>
            <w:r>
              <w:rPr>
                <w:sz w:val="18"/>
              </w:rPr>
              <w:t>What this adds up to, then, is this: no more lies, no more pretense. Tell your neighbor the truth. In Christ's body we're all connected to each other, after all. When you lie to others, you end up lying to yourself.</w:t>
            </w:r>
          </w:p>
        </w:tc>
        <w:tc>
          <w:tcPr>
            <w:tcW w:type="dxa" w:w="2880"/>
          </w:tcPr>
          <w:p>
            <w:r/>
            <w:r>
              <w:rPr>
                <w:b/>
                <w:sz w:val="16"/>
              </w:rPr>
              <w:t>25</w:t>
            </w:r>
          </w:p>
          <w:p>
            <w:r>
              <w:rPr>
                <w:sz w:val="18"/>
              </w:rPr>
              <w:t>결론은 이거야. 더 이상 거짓말도, 가식도 없어야 해. 이웃에게는 진실만 말해. 어차피 우리는 전부 그리스도의 몸 안에서 서로 연결되어 있잖아. 다른 사람한테 거짓말하면 결국 자기 자신한테 거짓말하는 거야.</w:t>
            </w:r>
          </w:p>
        </w:tc>
      </w:tr>
      <w:tr>
        <w:tc>
          <w:tcPr>
            <w:tcW w:type="dxa" w:w="2880"/>
          </w:tcPr>
          <w:p>
            <w:r/>
            <w:r>
              <w:rPr>
                <w:b/>
                <w:sz w:val="16"/>
              </w:rPr>
              <w:t>26-27</w:t>
            </w:r>
          </w:p>
          <w:p>
            <w:r>
              <w:rPr>
                <w:sz w:val="18"/>
              </w:rPr>
              <w:t>Go ahead and be angry. You do well to be angry—but don't use your anger as fuel for revenge. And don't stay angry. Don't go to bed angry. Don't give the Devil that kind of foothold in your life.</w:t>
            </w:r>
          </w:p>
        </w:tc>
        <w:tc>
          <w:tcPr>
            <w:tcW w:type="dxa" w:w="2880"/>
          </w:tcPr>
          <w:p>
            <w:r/>
            <w:r>
              <w:rPr>
                <w:b/>
                <w:sz w:val="16"/>
              </w:rPr>
              <w:t>26-27</w:t>
            </w:r>
          </w:p>
          <w:p>
            <w:r>
              <w:rPr>
                <w:sz w:val="18"/>
              </w:rPr>
              <w:t>Go ahead and be angry. You do well to be angry—but don't use your anger as fuel for revenge. And don't stay angry. Don't go to bed angry. Don't give the Devil that kind of foothold in your life.</w:t>
            </w:r>
          </w:p>
        </w:tc>
        <w:tc>
          <w:tcPr>
            <w:tcW w:type="dxa" w:w="2880"/>
          </w:tcPr>
          <w:p>
            <w:r/>
            <w:r>
              <w:rPr>
                <w:b/>
                <w:sz w:val="16"/>
              </w:rPr>
              <w:t>26-27</w:t>
            </w:r>
          </w:p>
          <w:p>
            <w:r>
              <w:rPr>
                <w:sz w:val="18"/>
              </w:rPr>
              <w:t>화나면 화내도 돼. 화내는 건 잘하는 거야. 근데 그 화를 복수의 불쏘시개로 쓰면 안 돼. 화를 오래 끌고 가지도 마. 화난 채로 잠들지도 말고. 마귀한테 그런 빌미를 주면 안 되잖아.</w:t>
            </w:r>
          </w:p>
        </w:tc>
      </w:tr>
      <w:tr>
        <w:tc>
          <w:tcPr>
            <w:tcW w:type="dxa" w:w="2880"/>
          </w:tcPr>
          <w:p>
            <w:r/>
            <w:r>
              <w:rPr>
                <w:b/>
                <w:sz w:val="16"/>
              </w:rPr>
              <w:t>28</w:t>
            </w:r>
          </w:p>
          <w:p>
            <w:r>
              <w:rPr>
                <w:sz w:val="18"/>
              </w:rPr>
              <w:t>Did you use to make ends meet by stealing? Well, no more! Get an honest job so that you can help others who can't work.</w:t>
            </w:r>
          </w:p>
        </w:tc>
        <w:tc>
          <w:tcPr>
            <w:tcW w:type="dxa" w:w="2880"/>
          </w:tcPr>
          <w:p>
            <w:r/>
            <w:r>
              <w:rPr>
                <w:b/>
                <w:sz w:val="16"/>
              </w:rPr>
              <w:t>28</w:t>
            </w:r>
          </w:p>
          <w:p>
            <w:r>
              <w:rPr>
                <w:sz w:val="18"/>
              </w:rPr>
              <w:t>Did you use to make ends meet by stealing? Well, no more! Get an honest job so that you can help others who can't work.</w:t>
            </w:r>
          </w:p>
        </w:tc>
        <w:tc>
          <w:tcPr>
            <w:tcW w:type="dxa" w:w="2880"/>
          </w:tcPr>
          <w:p>
            <w:r/>
            <w:r>
              <w:rPr>
                <w:b/>
                <w:sz w:val="16"/>
              </w:rPr>
              <w:t>28</w:t>
            </w:r>
          </w:p>
          <w:p>
            <w:r>
              <w:rPr>
                <w:sz w:val="18"/>
              </w:rPr>
              <w:t>예전에 도둑질해서 먹고 살았어? 이제 그만! 정직하게 일해서 돈 벌고, 그 돈으로 일 못 하는 다른 사람들을 도와줘.</w:t>
            </w:r>
          </w:p>
        </w:tc>
      </w:tr>
      <w:tr>
        <w:tc>
          <w:tcPr>
            <w:tcW w:type="dxa" w:w="2880"/>
          </w:tcPr>
          <w:p>
            <w:r/>
            <w:r>
              <w:rPr>
                <w:b/>
                <w:sz w:val="16"/>
              </w:rPr>
              <w:t>29</w:t>
            </w:r>
          </w:p>
          <w:p>
            <w:r>
              <w:rPr>
                <w:sz w:val="18"/>
              </w:rPr>
              <w:t>Watch the way you talk. Let nothing foul or dirty come out of your mouth. Say only what helps, each word a gift.</w:t>
            </w:r>
          </w:p>
        </w:tc>
        <w:tc>
          <w:tcPr>
            <w:tcW w:type="dxa" w:w="2880"/>
          </w:tcPr>
          <w:p>
            <w:r/>
            <w:r>
              <w:rPr>
                <w:b/>
                <w:sz w:val="16"/>
              </w:rPr>
              <w:t>29</w:t>
            </w:r>
          </w:p>
          <w:p>
            <w:r>
              <w:rPr>
                <w:sz w:val="18"/>
              </w:rPr>
              <w:t>Watch the way you talk. Let nothing foul or dirty come out of your mouth. Say only what helps, each word a gift.</w:t>
            </w:r>
          </w:p>
        </w:tc>
        <w:tc>
          <w:tcPr>
            <w:tcW w:type="dxa" w:w="2880"/>
          </w:tcPr>
          <w:p>
            <w:r/>
            <w:r>
              <w:rPr>
                <w:b/>
                <w:sz w:val="16"/>
              </w:rPr>
              <w:t>29</w:t>
            </w:r>
          </w:p>
          <w:p>
            <w:r>
              <w:rPr>
                <w:sz w:val="18"/>
              </w:rPr>
              <w:t>너희 말하는 습관 좀 돌아봐. 입에서 더럽고 추한 말이 나오지 않게 해. 도움 되는 말만 하고, 너희가 하는 말 한마디 한마디가 선물이 되게 해.</w:t>
            </w:r>
          </w:p>
        </w:tc>
      </w:tr>
      <w:tr>
        <w:tc>
          <w:tcPr>
            <w:tcW w:type="dxa" w:w="2880"/>
          </w:tcPr>
          <w:p>
            <w:r/>
            <w:r>
              <w:rPr>
                <w:b/>
                <w:sz w:val="16"/>
              </w:rPr>
              <w:t>30</w:t>
            </w:r>
          </w:p>
          <w:p>
            <w:r>
              <w:rPr>
                <w:sz w:val="18"/>
              </w:rPr>
              <w:t>Don't grieve God. Don't break his heart. His Holy Spirit, moving and breathing in you, is the most intimate part of your life, making you fit for himself. Don't take such a gift for granted.</w:t>
            </w:r>
          </w:p>
        </w:tc>
        <w:tc>
          <w:tcPr>
            <w:tcW w:type="dxa" w:w="2880"/>
          </w:tcPr>
          <w:p>
            <w:r/>
            <w:r>
              <w:rPr>
                <w:b/>
                <w:sz w:val="16"/>
              </w:rPr>
              <w:t>30</w:t>
            </w:r>
          </w:p>
          <w:p>
            <w:r>
              <w:rPr>
                <w:sz w:val="18"/>
              </w:rPr>
              <w:t>Don't grieve God. Don't break his heart. His Holy Spirit, moving and breathing in you, is the most intimate part of your life, making you fit for himself. Don't take such a gift for granted.</w:t>
            </w:r>
          </w:p>
        </w:tc>
        <w:tc>
          <w:tcPr>
            <w:tcW w:type="dxa" w:w="2880"/>
          </w:tcPr>
          <w:p>
            <w:r/>
            <w:r>
              <w:rPr>
                <w:b/>
                <w:sz w:val="16"/>
              </w:rPr>
              <w:t>30</w:t>
            </w:r>
          </w:p>
          <w:p>
            <w:r>
              <w:rPr>
                <w:sz w:val="18"/>
              </w:rPr>
              <w:t>하나님을 슬프게 하지 마. 그분 마음을 아프게 하지 말라고. 너희 안에서 움직이고 숨 쉬시는 하나님의 거룩한 영은 너희 삶의 가장 깊은 곳에 계셔. 그분이 너희를 하나님께 합당한 사람으로 만들어주시는데, 그런 선물을 당연하게 여기면 안 되지.</w:t>
            </w:r>
          </w:p>
        </w:tc>
      </w:tr>
      <w:tr>
        <w:tc>
          <w:tcPr>
            <w:tcW w:type="dxa" w:w="2880"/>
          </w:tcPr>
          <w:p>
            <w:r/>
            <w:r>
              <w:rPr>
                <w:b/>
                <w:sz w:val="16"/>
              </w:rPr>
              <w:t>31-32</w:t>
            </w:r>
          </w:p>
          <w:p>
            <w:r>
              <w:rPr>
                <w:sz w:val="18"/>
              </w:rPr>
              <w:t>Make a clean break with all cutting, backbiting, profane talk. Be gentle with one another, sensitive. Forgive one another as quickly and thoroughly as God in Christ forgave you.</w:t>
            </w:r>
          </w:p>
        </w:tc>
        <w:tc>
          <w:tcPr>
            <w:tcW w:type="dxa" w:w="2880"/>
          </w:tcPr>
          <w:p>
            <w:r/>
            <w:r>
              <w:rPr>
                <w:b/>
                <w:sz w:val="16"/>
              </w:rPr>
              <w:t>31-32</w:t>
            </w:r>
          </w:p>
          <w:p>
            <w:r>
              <w:rPr>
                <w:sz w:val="18"/>
              </w:rPr>
              <w:t>Make a clean break with all cutting, backbiting, profane talk. Be gentle with one another, sensitive. Forgive one another as quickly and thoroughly as God in Christ forgave you.</w:t>
            </w:r>
          </w:p>
        </w:tc>
        <w:tc>
          <w:tcPr>
            <w:tcW w:type="dxa" w:w="2880"/>
          </w:tcPr>
          <w:p>
            <w:r/>
            <w:r>
              <w:rPr>
                <w:b/>
                <w:sz w:val="16"/>
              </w:rPr>
              <w:t>31-32</w:t>
            </w:r>
          </w:p>
          <w:p>
            <w:r>
              <w:rPr>
                <w:sz w:val="18"/>
              </w:rPr>
              <w:t>가시 돋친 말, 남 헐뜯는 말, 상스러운 말과는 완전히 결별해. 서로 부드럽게 대하고, 서로 마음 좀 써줘. 하나님이 그리스도 안에서 너희를 용서해주신 것처럼, 너희도 서로 빠르고 완전하게 용서해줘.</w:t>
            </w:r>
          </w:p>
        </w:tc>
      </w:tr>
    </w:tbl>
    <w:p>
      <w:pPr>
        <w:pStyle w:val="Heading1"/>
      </w:pPr>
      <w:r>
        <w:t>Chapter 5 — Don't Be a Clone, Be an Original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6"/>
              </w:rPr>
              <w:t>1-2</w:t>
            </w:r>
          </w:p>
          <w:p>
            <w:r>
              <w:rPr>
                <w:b/>
                <w:sz w:val="18"/>
              </w:rPr>
              <w:t>Wake Up from Your Sleep</w:t>
            </w:r>
          </w:p>
        </w:tc>
        <w:tc>
          <w:tcPr>
            <w:tcW w:type="dxa" w:w="2880"/>
          </w:tcPr>
          <w:p>
            <w:r/>
            <w:r>
              <w:rPr>
                <w:b/>
                <w:sz w:val="16"/>
              </w:rPr>
              <w:t>1-2</w:t>
            </w:r>
          </w:p>
          <w:p>
            <w:r>
              <w:rPr>
                <w:b/>
                <w:sz w:val="18"/>
              </w:rPr>
              <w:t>잠에서 깨어나라</w:t>
            </w:r>
          </w:p>
        </w:tc>
      </w:tr>
      <w:tr>
        <w:tc>
          <w:tcPr>
            <w:tcW w:type="dxa" w:w="2880"/>
          </w:tcPr>
          <w:p>
            <w:r/>
            <w:r>
              <w:rPr>
                <w:b/>
                <w:sz w:val="16"/>
              </w:rPr>
              <w:t>1-2</w:t>
            </w:r>
          </w:p>
          <w:p>
            <w:r>
              <w:rPr>
                <w:sz w:val="18"/>
              </w:rPr>
              <w:t>Watch what God does, and then you do it, like children who learn proper behavior from their parents. Mostly what God does is love you. Keep company with him and learn a life of love. Observe how Christ loved us. His love was not cautious but extravagant. He didn't love in order to get something from us but to give everything of himself to us. Love like that.</w:t>
            </w:r>
          </w:p>
        </w:tc>
        <w:tc>
          <w:tcPr>
            <w:tcW w:type="dxa" w:w="2880"/>
          </w:tcPr>
          <w:p>
            <w:r/>
            <w:r>
              <w:rPr>
                <w:b/>
                <w:sz w:val="16"/>
              </w:rPr>
              <w:t>1-2</w:t>
            </w:r>
          </w:p>
          <w:p>
            <w:r>
              <w:rPr>
                <w:sz w:val="18"/>
              </w:rPr>
              <w:t>Watch what God does, and then you do it—like kids who learn proper behavior from their parents. Mostly what God does is love you. Keep company with him and learn a life of love. Watch how Christ loved us. His love was not cautious but extravagant. He didn't love in order to get something from us but to give everything of himself to us. Love like that.</w:t>
            </w:r>
          </w:p>
        </w:tc>
        <w:tc>
          <w:tcPr>
            <w:tcW w:type="dxa" w:w="2880"/>
          </w:tcPr>
          <w:p>
            <w:r/>
            <w:r>
              <w:rPr>
                <w:b/>
                <w:sz w:val="16"/>
              </w:rPr>
              <w:t>1-2</w:t>
            </w:r>
          </w:p>
          <w:p>
            <w:r>
              <w:rPr>
                <w:sz w:val="18"/>
              </w:rPr>
              <w:t>하나님이 어떻게 하시는지 보고, 너도 그대로 해봐. 자식이 부모님 보고 배우는 것처럼 말이야. 하나님이 하시는 일은 거의 다 너희를 사랑하는 거야. 그러니까 계속 하나님과 함께 지내면서 사랑하는 삶을 배워. 그리스도가 우리를 어떻게 사랑했는지 잘 봐봐. 그분의 사랑은 조심스러운 게 아니라 완전 아낌없이 주는 사랑이었어. 우리한테 뭘 받으려고 사랑한 게 아니라, 자기 모든 걸 우리에게 주려고 사랑하신 거야. 너희도 그렇게 사랑해야 해.</w:t>
            </w:r>
          </w:p>
        </w:tc>
      </w:tr>
      <w:tr>
        <w:tc>
          <w:tcPr>
            <w:tcW w:type="dxa" w:w="2880"/>
          </w:tcPr>
          <w:p>
            <w:r/>
            <w:r>
              <w:rPr>
                <w:b/>
                <w:sz w:val="16"/>
              </w:rPr>
              <w:t>3-4</w:t>
            </w:r>
          </w:p>
          <w:p>
            <w:r>
              <w:rPr>
                <w:sz w:val="18"/>
              </w:rPr>
              <w:t>Don't allow love to turn into lust, setting off a downhill slide into sexual promiscuity, filthy practices, or bullying greed. Though some tongues just love the taste of gossip, those who follow Jesus have better uses for language than that. Don't talk dirty or silly. That kind of talk doesn't fit our style. Thanksgiving is our dialect.</w:t>
            </w:r>
          </w:p>
        </w:tc>
        <w:tc>
          <w:tcPr>
            <w:tcW w:type="dxa" w:w="2880"/>
          </w:tcPr>
          <w:p>
            <w:r/>
            <w:r>
              <w:rPr>
                <w:b/>
                <w:sz w:val="16"/>
              </w:rPr>
              <w:t>3-4</w:t>
            </w:r>
          </w:p>
          <w:p>
            <w:r>
              <w:rPr>
                <w:sz w:val="18"/>
              </w:rPr>
              <w:t>Don't allow love to turn into lust, setting off a downhill slide into sexual promiscuity, filthy practices, or bullying greed. Though some tongues just love the taste of gossip, those who follow Jesus have better uses for language than that. Don't talk dirty or silly. That kind of talk doesn't fit our style. Thanksgiving is our dialect.</w:t>
            </w:r>
          </w:p>
        </w:tc>
        <w:tc>
          <w:tcPr>
            <w:tcW w:type="dxa" w:w="2880"/>
          </w:tcPr>
          <w:p>
            <w:r/>
            <w:r>
              <w:rPr>
                <w:b/>
                <w:sz w:val="16"/>
              </w:rPr>
              <w:t>3-4</w:t>
            </w:r>
          </w:p>
          <w:p>
            <w:r>
              <w:rPr>
                <w:sz w:val="18"/>
              </w:rPr>
              <w:t>사랑을 욕망으로 바꾸지 마. 그러면 성적 문란, 더러운 짓, 욕심 많은 탐욕으로 내리막길을 타게 돼. 어떤 사람들은 뒷담화하는 게 입에 달았다고 하지만, 예수를 따르는 우리는 말을 더 멋있게 써야지. 더러운 말이나 생각 없는 말은 입에도 담지 마. 그런 말은 우리 스타일이 아니야. 우리가 써야 할 말은 바로 '감사'야.</w:t>
            </w:r>
          </w:p>
        </w:tc>
      </w:tr>
      <w:tr>
        <w:tc>
          <w:tcPr>
            <w:tcW w:type="dxa" w:w="2880"/>
          </w:tcPr>
          <w:p>
            <w:r/>
            <w:r>
              <w:rPr>
                <w:b/>
                <w:sz w:val="16"/>
              </w:rPr>
              <w:t>5</w:t>
            </w:r>
          </w:p>
          <w:p>
            <w:r>
              <w:rPr>
                <w:sz w:val="18"/>
              </w:rPr>
              <w:t>You can be sure that using people or religion or things just for what you can get out of them—the usual variations on idolatry—will get you nowhere, and certainly nowhere near the kingdom of Christ, the kingdom of God.</w:t>
            </w:r>
          </w:p>
        </w:tc>
        <w:tc>
          <w:tcPr>
            <w:tcW w:type="dxa" w:w="2880"/>
          </w:tcPr>
          <w:p>
            <w:r/>
            <w:r>
              <w:rPr>
                <w:b/>
                <w:sz w:val="16"/>
              </w:rPr>
              <w:t>5</w:t>
            </w:r>
          </w:p>
          <w:p>
            <w:r>
              <w:rPr>
                <w:sz w:val="18"/>
              </w:rPr>
              <w:t>You can be sure that using people or religion or things just for what you can get out of them—the usual variations on idolatry—will get you nowhere, and certainly nowhere near the kingdom of Christ, the kingdom of God.</w:t>
            </w:r>
          </w:p>
        </w:tc>
        <w:tc>
          <w:tcPr>
            <w:tcW w:type="dxa" w:w="2880"/>
          </w:tcPr>
          <w:p>
            <w:r/>
            <w:r>
              <w:rPr>
                <w:b/>
                <w:sz w:val="16"/>
              </w:rPr>
              <w:t>5</w:t>
            </w:r>
          </w:p>
          <w:p>
            <w:r>
              <w:rPr>
                <w:sz w:val="18"/>
              </w:rPr>
              <w:t>확실히 말할게. 사람이나 종교 같은 걸 이용해서 이득 보려고 하면—이거 완전 우상숭배 변형 버전인데—그 사람은 진짜 아무것도 못 얻을 거야. 그리스도의 나라, 하나님 나라 근처에도 못 가.</w:t>
            </w:r>
          </w:p>
        </w:tc>
      </w:tr>
      <w:tr>
        <w:tc>
          <w:tcPr>
            <w:tcW w:type="dxa" w:w="2880"/>
          </w:tcPr>
          <w:p>
            <w:r/>
            <w:r>
              <w:rPr>
                <w:b/>
                <w:sz w:val="16"/>
              </w:rPr>
              <w:t>6-7</w:t>
            </w:r>
          </w:p>
          <w:p>
            <w:r>
              <w:rPr>
                <w:sz w:val="18"/>
              </w:rPr>
              <w:t>Don't let yourselves get taken in by religious smooth talk. God gets furious with people who are full of religious sales talk but want nothing to do with him. Don't even hang around people like that.</w:t>
            </w:r>
          </w:p>
        </w:tc>
        <w:tc>
          <w:tcPr>
            <w:tcW w:type="dxa" w:w="2880"/>
          </w:tcPr>
          <w:p>
            <w:r/>
            <w:r>
              <w:rPr>
                <w:b/>
                <w:sz w:val="16"/>
              </w:rPr>
              <w:t>6-7</w:t>
            </w:r>
          </w:p>
          <w:p>
            <w:r>
              <w:rPr>
                <w:sz w:val="18"/>
              </w:rPr>
              <w:t>Don't let yourselves get taken in by religious smooth talk. God gets furious with people who are full of religious sales talk but want nothing to do with him. Don't even hang around people like that.</w:t>
            </w:r>
          </w:p>
        </w:tc>
        <w:tc>
          <w:tcPr>
            <w:tcW w:type="dxa" w:w="2880"/>
          </w:tcPr>
          <w:p>
            <w:r/>
            <w:r>
              <w:rPr>
                <w:b/>
                <w:sz w:val="16"/>
              </w:rPr>
              <w:t>6-7</w:t>
            </w:r>
          </w:p>
          <w:p>
            <w:r>
              <w:rPr>
                <w:sz w:val="18"/>
              </w:rPr>
              <w:t>종교적으로 그럴듯하게 들리는 말에 속지 마. 종교 팔면서 하나님과는 상관없는 사람들에게 하나님이 완전 화가 나셔. 그런 사람들 근처에는 가지도 마.</w:t>
            </w:r>
          </w:p>
        </w:tc>
      </w:tr>
      <w:tr>
        <w:tc>
          <w:tcPr>
            <w:tcW w:type="dxa" w:w="2880"/>
          </w:tcPr>
          <w:p>
            <w:r/>
            <w:r>
              <w:rPr>
                <w:b/>
                <w:sz w:val="16"/>
              </w:rPr>
              <w:t>8-10</w:t>
            </w:r>
          </w:p>
          <w:p>
            <w:r>
              <w:rPr>
                <w:sz w:val="18"/>
              </w:rPr>
              <w:t>You groped your way through that murk once, but no longer. You're out in the open now. The bright light of Christ makes your way plain. So no more stumbling around. Get on with it! The good, the right, the true—these are the actions appropriate for daylight hours. Figure out what will please Christ, and then do it.</w:t>
            </w:r>
          </w:p>
        </w:tc>
        <w:tc>
          <w:tcPr>
            <w:tcW w:type="dxa" w:w="2880"/>
          </w:tcPr>
          <w:p>
            <w:r/>
            <w:r>
              <w:rPr>
                <w:b/>
                <w:sz w:val="16"/>
              </w:rPr>
              <w:t>8-10</w:t>
            </w:r>
          </w:p>
          <w:p>
            <w:r>
              <w:rPr>
                <w:sz w:val="18"/>
              </w:rPr>
              <w:t>You groped your way through that murk once, but no longer. You're out in the open now. The bright light of Christ makes your way plain. So no more stumbling around. Get on with it! The good, the right, the true—these are the actions appropriate for daylight hours. Figure out what will please Christ, and then do it.</w:t>
            </w:r>
          </w:p>
        </w:tc>
        <w:tc>
          <w:tcPr>
            <w:tcW w:type="dxa" w:w="2880"/>
          </w:tcPr>
          <w:p>
            <w:r/>
            <w:r>
              <w:rPr>
                <w:b/>
                <w:sz w:val="16"/>
              </w:rPr>
              <w:t>8-10</w:t>
            </w:r>
          </w:p>
          <w:p>
            <w:r>
              <w:rPr>
                <w:sz w:val="18"/>
              </w:rPr>
              <w:t>너희 전에는 어둠 속에서 헤맸는데, 이제는 아니잖아. 지금은 완전 밝은 데로 나왔어. 그리스도의 빛이 너희 갈 길을 다 보여주니까, 이제 비틀거리지 마. 계속 가! 착한 거, 옳은 거, 진짜인 거—이게 대낮에 해야 할 행동들이야. 그리스도를 기쁘게 해드릴 일이 뭔지 알아내고, 바로 실행해.</w:t>
            </w:r>
          </w:p>
        </w:tc>
      </w:tr>
      <w:tr>
        <w:tc>
          <w:tcPr>
            <w:tcW w:type="dxa" w:w="2880"/>
          </w:tcPr>
          <w:p>
            <w:r/>
            <w:r>
              <w:rPr>
                <w:b/>
                <w:sz w:val="16"/>
              </w:rPr>
              <w:t>11-16</w:t>
            </w:r>
          </w:p>
          <w:p>
            <w:r>
              <w:rPr>
                <w:sz w:val="18"/>
              </w:rPr>
              <w:t>Don't waste your time on useless work, mere busywork, the barren pursuits of darkness. Expose these things for the sham they are. It's a scandal when people waste their lives on things they must do in the darkness where no one will see. Rip the cover off those frauds and see how attractive they look in the light of Christ.</w:t>
            </w:r>
          </w:p>
          <w:p>
            <w:r>
              <w:rPr>
                <w:sz w:val="18"/>
              </w:rPr>
              <w:t>Wake up from your sleep, Climb out of your coffins; Christ will show you the light!</w:t>
            </w:r>
          </w:p>
          <w:p>
            <w:r>
              <w:rPr>
                <w:sz w:val="18"/>
              </w:rPr>
              <w:t>So watch your step. Use your head. Make the most of every chance you get. These are desperate times!</w:t>
            </w:r>
          </w:p>
        </w:tc>
        <w:tc>
          <w:tcPr>
            <w:tcW w:type="dxa" w:w="2880"/>
          </w:tcPr>
          <w:p>
            <w:r/>
            <w:r>
              <w:rPr>
                <w:b/>
                <w:sz w:val="16"/>
              </w:rPr>
              <w:t>11-16</w:t>
            </w:r>
          </w:p>
          <w:p>
            <w:r>
              <w:rPr>
                <w:sz w:val="18"/>
              </w:rPr>
              <w:t>Don't waste your time on useless work, mere busywork, the barren pursuits of darkness. Expose these things for the sham they are. It's a scandal when people waste their lives on things they must do in the darkness where no one will see. Rip the cover off those frauds and see how attractive they look in the light of Christ. Wake up from your sleep, climb out of your coffins; Christ will show you the light! So watch your step. Use your head. Make the most of every chance you get. These are desperate times!</w:t>
            </w:r>
          </w:p>
        </w:tc>
        <w:tc>
          <w:tcPr>
            <w:tcW w:type="dxa" w:w="2880"/>
          </w:tcPr>
          <w:p>
            <w:r/>
            <w:r>
              <w:rPr>
                <w:b/>
                <w:sz w:val="16"/>
              </w:rPr>
              <w:t>11-16</w:t>
            </w:r>
          </w:p>
          <w:p>
            <w:r>
              <w:rPr>
                <w:sz w:val="18"/>
              </w:rPr>
              <w:t>쓸데없는 일, 바쁘기만 하고 남는 것도 없는 일, 어둠 속에서 헤매는 그런 일에 시간 낭비하지 마. 그런 게 다 사기라는 걸 까발려. 아무도 안 본다고 어두운 데서나 할 짓 하면서 인생 낭비하는 건 진짜 창피한 일이야. 그런 사기꾼들의 정체를 다 밝히고, 그리스도의 빛 아래서 그 실체가 얼마나 멋있어 보이는지 한번 봐봐. 잠에서 깨어나! 관 뚜껑 열고 나와! 그리스도가 너에게 빛을 보여줄 거야. 그러니까 네 발걸음 하나하나 신중하게 내디뎌. 머리 좀 써. 기회가 올 때마다 그걸 잘 잡아. 지금은 완전 중요한 순간이야!</w:t>
            </w:r>
          </w:p>
        </w:tc>
      </w:tr>
      <w:tr>
        <w:tc>
          <w:tcPr>
            <w:tcW w:type="dxa" w:w="2880"/>
          </w:tcPr>
          <w:p>
            <w:r/>
            <w:r>
              <w:rPr>
                <w:b/>
                <w:sz w:val="16"/>
              </w:rPr>
              <w:t>17</w:t>
            </w:r>
          </w:p>
          <w:p>
            <w:r>
              <w:rPr>
                <w:sz w:val="18"/>
              </w:rPr>
              <w:t>Don't live carelessly, unthinkingly. Make sure you understand what the Master wants.</w:t>
            </w:r>
          </w:p>
        </w:tc>
        <w:tc>
          <w:tcPr>
            <w:tcW w:type="dxa" w:w="2880"/>
          </w:tcPr>
          <w:p>
            <w:r/>
            <w:r>
              <w:rPr>
                <w:b/>
                <w:sz w:val="16"/>
              </w:rPr>
              <w:t>17</w:t>
            </w:r>
          </w:p>
          <w:p>
            <w:r>
              <w:rPr>
                <w:sz w:val="18"/>
              </w:rPr>
              <w:t>Don't live carelessly, unthinkingly. Make sure you understand what the Master wants.</w:t>
            </w:r>
          </w:p>
        </w:tc>
        <w:tc>
          <w:tcPr>
            <w:tcW w:type="dxa" w:w="2880"/>
          </w:tcPr>
          <w:p>
            <w:r/>
            <w:r>
              <w:rPr>
                <w:b/>
                <w:sz w:val="16"/>
              </w:rPr>
              <w:t>17</w:t>
            </w:r>
          </w:p>
          <w:p>
            <w:r>
              <w:rPr>
                <w:sz w:val="18"/>
              </w:rPr>
              <w:t>아무 생각 없이 막 살지 마. 주님이 뭘 원하시는지 제대로 깨달아.</w:t>
            </w:r>
          </w:p>
        </w:tc>
      </w:tr>
      <w:tr>
        <w:tc>
          <w:tcPr>
            <w:tcW w:type="dxa" w:w="2880"/>
          </w:tcPr>
          <w:p>
            <w:r/>
            <w:r>
              <w:rPr>
                <w:b/>
                <w:sz w:val="16"/>
              </w:rPr>
              <w:t>18-20</w:t>
            </w:r>
          </w:p>
          <w:p>
            <w:r>
              <w:rPr>
                <w:sz w:val="18"/>
              </w:rPr>
              <w:t>Don't drink too much wine. That cheapens your life. Drink the Spirit of God, huge drafts of him. Sing hymns instead of drinking songs! Sing songs from your heart to Christ. Sing praises over everything, any excuse for a song to God the Father in the name of our Master, Jesus Christ.</w:t>
            </w:r>
          </w:p>
        </w:tc>
        <w:tc>
          <w:tcPr>
            <w:tcW w:type="dxa" w:w="2880"/>
          </w:tcPr>
          <w:p>
            <w:r/>
            <w:r>
              <w:rPr>
                <w:b/>
                <w:sz w:val="16"/>
              </w:rPr>
              <w:t>18-20</w:t>
            </w:r>
          </w:p>
          <w:p>
            <w:r>
              <w:rPr>
                <w:sz w:val="18"/>
              </w:rPr>
              <w:t>Don't drink too much wine. That cheapens your life. Drink the Spirit of God, huge drafts of him. Sing hymns instead of drinking songs! Sing songs from your heart to Christ. Sing praises over everything—any excuse for a song to God the Father in the name of our Master, Jesus Christ.</w:t>
            </w:r>
          </w:p>
        </w:tc>
        <w:tc>
          <w:tcPr>
            <w:tcW w:type="dxa" w:w="2880"/>
          </w:tcPr>
          <w:p>
            <w:r/>
            <w:r>
              <w:rPr>
                <w:b/>
                <w:sz w:val="16"/>
              </w:rPr>
              <w:t>18-20</w:t>
            </w:r>
          </w:p>
          <w:p>
            <w:r>
              <w:rPr>
                <w:sz w:val="18"/>
              </w:rPr>
              <w:t>술 너무 많이 마시지 마. 그거 너희 인생을 완전 싸구려로 만들어. 대신 하나님의 영을 마셔. 완전 벌컥벌컥 마셔. 술 마실 때 부르는 노래 대신 찬송을 불러! 마음에서 우러나오는 노래를 그리스도께 불러드려. 모든 일에 노래할 이유를 주신 하나님 아버지께, 우리 주 예수 그리스도의 이름으로 찬양을 드리는 거야.</w:t>
            </w:r>
          </w:p>
        </w:tc>
      </w:tr>
      <w:tr>
        <w:tc>
          <w:tcPr>
            <w:tcW w:type="dxa" w:w="2880"/>
          </w:tcPr>
          <w:p>
            <w:r/>
            <w:r>
              <w:rPr>
                <w:sz w:val="18"/>
              </w:rPr>
            </w:r>
          </w:p>
        </w:tc>
        <w:tc>
          <w:tcPr>
            <w:tcW w:type="dxa" w:w="2880"/>
          </w:tcPr>
          <w:p>
            <w:r/>
            <w:r>
              <w:rPr>
                <w:b/>
                <w:sz w:val="16"/>
              </w:rPr>
              <w:t>21</w:t>
            </w:r>
          </w:p>
          <w:p>
            <w:r>
              <w:rPr>
                <w:b/>
                <w:sz w:val="18"/>
              </w:rPr>
              <w:t>Relationships</w:t>
            </w:r>
          </w:p>
        </w:tc>
        <w:tc>
          <w:tcPr>
            <w:tcW w:type="dxa" w:w="2880"/>
          </w:tcPr>
          <w:p>
            <w:r/>
            <w:r>
              <w:rPr>
                <w:b/>
                <w:sz w:val="16"/>
              </w:rPr>
              <w:t>21</w:t>
            </w:r>
          </w:p>
          <w:p>
            <w:r>
              <w:rPr>
                <w:b/>
                <w:sz w:val="18"/>
              </w:rPr>
              <w:t>관계</w:t>
            </w:r>
          </w:p>
        </w:tc>
      </w:tr>
      <w:tr>
        <w:tc>
          <w:tcPr>
            <w:tcW w:type="dxa" w:w="2880"/>
          </w:tcPr>
          <w:p>
            <w:r/>
            <w:r>
              <w:rPr>
                <w:b/>
                <w:sz w:val="16"/>
              </w:rPr>
              <w:t>21</w:t>
            </w:r>
          </w:p>
          <w:p>
            <w:r>
              <w:rPr>
                <w:sz w:val="18"/>
              </w:rPr>
              <w:t>Out of respect for Christ, be courteously reverent to one another.</w:t>
            </w:r>
          </w:p>
        </w:tc>
        <w:tc>
          <w:tcPr>
            <w:tcW w:type="dxa" w:w="2880"/>
          </w:tcPr>
          <w:p>
            <w:r/>
            <w:r>
              <w:rPr>
                <w:b/>
                <w:sz w:val="16"/>
              </w:rPr>
              <w:t>21</w:t>
            </w:r>
          </w:p>
          <w:p>
            <w:r>
              <w:rPr>
                <w:sz w:val="18"/>
              </w:rPr>
              <w:t>Out of respect for Christ, be courteously reverent to one another.</w:t>
            </w:r>
          </w:p>
        </w:tc>
        <w:tc>
          <w:tcPr>
            <w:tcW w:type="dxa" w:w="2880"/>
          </w:tcPr>
          <w:p>
            <w:r/>
            <w:r>
              <w:rPr>
                <w:b/>
                <w:sz w:val="16"/>
              </w:rPr>
              <w:t>21</w:t>
            </w:r>
          </w:p>
          <w:p>
            <w:r>
              <w:rPr>
                <w:sz w:val="18"/>
              </w:rPr>
              <w:t>그리스도를 존경하는 마음으로 서로 예의를 지키고 공손하게 대해.</w:t>
            </w:r>
          </w:p>
        </w:tc>
      </w:tr>
      <w:tr>
        <w:tc>
          <w:tcPr>
            <w:tcW w:type="dxa" w:w="2880"/>
          </w:tcPr>
          <w:p>
            <w:r/>
            <w:r>
              <w:rPr>
                <w:b/>
                <w:sz w:val="16"/>
              </w:rPr>
              <w:t>22-24</w:t>
            </w:r>
          </w:p>
          <w:p>
            <w:r>
              <w:rPr>
                <w:sz w:val="18"/>
              </w:rPr>
              <w:t>Wives, understand and support your husbands in ways that show your support for Christ. The husband provides leadership to his wife the way Christ does to his church, not by domineering but by cherishing. So just as the church submits to Christ as he exercises such leadership, wives should likewise submit to their husbands.</w:t>
            </w:r>
          </w:p>
        </w:tc>
        <w:tc>
          <w:tcPr>
            <w:tcW w:type="dxa" w:w="2880"/>
          </w:tcPr>
          <w:p>
            <w:r/>
            <w:r>
              <w:rPr>
                <w:b/>
                <w:sz w:val="16"/>
              </w:rPr>
              <w:t>22-24</w:t>
            </w:r>
          </w:p>
          <w:p>
            <w:r>
              <w:rPr>
                <w:sz w:val="18"/>
              </w:rPr>
              <w:t>Wives, understand and support your husbands in ways that show your support for Christ. The husband provides leadership to his wife the way Christ does to his church, not by domineering but by cherishing. So just as the church submits to Christ as he exercises such leadership, wives should likewise submit to their husbands.</w:t>
            </w:r>
          </w:p>
        </w:tc>
        <w:tc>
          <w:tcPr>
            <w:tcW w:type="dxa" w:w="2880"/>
          </w:tcPr>
          <w:p>
            <w:r/>
            <w:r>
              <w:rPr>
                <w:b/>
                <w:sz w:val="16"/>
              </w:rPr>
              <w:t>22-24</w:t>
            </w:r>
          </w:p>
          <w:p>
            <w:r>
              <w:rPr>
                <w:sz w:val="18"/>
              </w:rPr>
              <w:t>아내들아, 그리스도를 지지하듯이 남편을 이해하고 지지해줘. 남편은 그리스도가 교회에게 하듯이 아내를 이끌어줘야 해. 막 휘두르는 게 아니라 소중하게 여기는 방식으로 말이야. 교회가 그렇게 리더십을 발휘하는 그리스도에게 순종하듯이, 아내도 남편에게 순종해야 해.</w:t>
            </w:r>
          </w:p>
        </w:tc>
      </w:tr>
      <w:tr>
        <w:tc>
          <w:tcPr>
            <w:tcW w:type="dxa" w:w="2880"/>
          </w:tcPr>
          <w:p>
            <w:r/>
            <w:r>
              <w:rPr>
                <w:b/>
                <w:sz w:val="16"/>
              </w:rPr>
              <w:t>25-28</w:t>
            </w:r>
          </w:p>
          <w:p>
            <w:r>
              <w:rPr>
                <w:sz w:val="18"/>
              </w:rPr>
              <w:t>Husbands, go all out in your love for your wives, exactly as Christ did for the church—a love marked by giving, not getting. Christ's love makes the church whole. His words evoke her beauty. Everything he does and says is designed to bring the best out of her, dressing her in dazzling white silk, radiant with holiness. And that is how husbands ought to love their wives. They're really doing themselves a favor—since they're already "one" in marriage.</w:t>
            </w:r>
          </w:p>
        </w:tc>
        <w:tc>
          <w:tcPr>
            <w:tcW w:type="dxa" w:w="2880"/>
          </w:tcPr>
          <w:p>
            <w:r/>
            <w:r>
              <w:rPr>
                <w:b/>
                <w:sz w:val="16"/>
              </w:rPr>
              <w:t>25-28</w:t>
            </w:r>
          </w:p>
          <w:p>
            <w:r>
              <w:rPr>
                <w:sz w:val="18"/>
              </w:rPr>
              <w:t>Husbands, go all out in your love for your wives, exactly as Christ did for the church—a love marked by giving, not getting. Christ's love makes the church whole. His words evoke her beauty. Everything he does and says is designed to bring the best out of her, dressing her in dazzling white silk, radiant with holiness. And that is how husbands ought to love their wives. They're really doing themselves a favor—since they're already 'one' in marriage.</w:t>
            </w:r>
          </w:p>
        </w:tc>
        <w:tc>
          <w:tcPr>
            <w:tcW w:type="dxa" w:w="2880"/>
          </w:tcPr>
          <w:p>
            <w:r/>
            <w:r>
              <w:rPr>
                <w:b/>
                <w:sz w:val="16"/>
              </w:rPr>
              <w:t>25-28</w:t>
            </w:r>
          </w:p>
          <w:p>
            <w:r>
              <w:rPr>
                <w:sz w:val="18"/>
              </w:rPr>
              <w:t>남편들아, 그리스도가 교회를 사랑한 것처럼 아내를 사랑하는 데 모든 힘을 쏟아부어. 그런 사랑은 받는 게 아니라 주는 게 포인트야. 그리스도의 사랑은 교회를 완전하게 만들어. 그분의 말씀은 교회의 아름다움을 깨워줘. 그분의 모든 행동과 말씀은 교회를 최고로 아름답게 만들어서, 눈부시게 하얀 비단으로 감싸서 거룩함으로 빛나게 하려는 거야. 남편은 아내를 그렇게 사랑해야 해. 둘은 결혼해서 이미 '하나'가 됐으니까, 그런 남편은 자기 자신에게도 최고의 사랑을 주는 거나 마찬가지야.</w:t>
            </w:r>
          </w:p>
        </w:tc>
      </w:tr>
      <w:tr>
        <w:tc>
          <w:tcPr>
            <w:tcW w:type="dxa" w:w="2880"/>
          </w:tcPr>
          <w:p>
            <w:r/>
            <w:r>
              <w:rPr>
                <w:b/>
                <w:sz w:val="16"/>
              </w:rPr>
              <w:t>29-33</w:t>
            </w:r>
          </w:p>
          <w:p>
            <w:r>
              <w:rPr>
                <w:sz w:val="18"/>
              </w:rPr>
              <w:t>No one abuses his own body, does he? No, he feeds and pampers it. That's how Christ treats us, the church, since we are part of his body. And this is why a man leaves father and mother and cherishes his wife. No longer two, they become "one flesh." This is a huge mystery, and I don't pretend to understand it all. What is clearest to me is the way Christ treats the church. And this provides a good picture of how each husband is to treat his wife, loving himself in loving her, and how each wife is to honor her husband.</w:t>
            </w:r>
          </w:p>
        </w:tc>
        <w:tc>
          <w:tcPr>
            <w:tcW w:type="dxa" w:w="2880"/>
          </w:tcPr>
          <w:p>
            <w:r/>
            <w:r>
              <w:rPr>
                <w:b/>
                <w:sz w:val="16"/>
              </w:rPr>
              <w:t>29-33</w:t>
            </w:r>
          </w:p>
          <w:p>
            <w:r>
              <w:rPr>
                <w:sz w:val="18"/>
              </w:rPr>
              <w:t>No one abuses his own body, does he? No, he feeds and pampers it. That's how Christ treats us, the church, since we are part of his body. And this is why a man leaves father and mother and cherishes his wife. No longer two, they become 'one flesh.' This is a huge mystery, and I don't pretend to understand it all. What is clearest to me is the way Christ treats the church. And this provides a good picture of how each husband is to treat his wife, loving himself in loving her, and how each wife is to honor her husband.</w:t>
            </w:r>
          </w:p>
        </w:tc>
        <w:tc>
          <w:tcPr>
            <w:tcW w:type="dxa" w:w="2880"/>
          </w:tcPr>
          <w:p>
            <w:r/>
            <w:r>
              <w:rPr>
                <w:b/>
                <w:sz w:val="16"/>
              </w:rPr>
              <w:t>29-33</w:t>
            </w:r>
          </w:p>
          <w:p>
            <w:r>
              <w:rPr>
                <w:sz w:val="18"/>
              </w:rPr>
              <w:t>자기 몸을 막 대하는 사람이 어딨어? 없지. 누구나 자기 몸을 아끼고 챙겨주잖아. 그리스도가 우리, 곧 교회를 대하는 방식도 똑같아. 우리는 그분 몸의 일부니까. 그래서 남자는 아버지와 어머니를 떠나 아내를 소중히 여기는 거야. 그들은 더 이상 둘이 아니라 '한 몸'이 되는 거지. 이건 진짜 믿기 힘든 신비야. 나도 이걸 다 이해한다고는 못 하겠어. 근데 내가 제일 확실하게 아는 건 그리스도가 교회를 대하는 방식이야. 이게 바로 남편이 아내를 어떻게 대해야 하는지 보여주는 좋은 예시야. 아내를 사랑함으로써 자기를 사랑하는 거지. 그리고 이건 아내가 남편을 어떻게 존중해야 하는지 보여주는 예시이기도 해.</w:t>
            </w:r>
          </w:p>
        </w:tc>
      </w:tr>
    </w:tbl>
    <w:p>
      <w:pPr>
        <w:pStyle w:val="Heading1"/>
      </w:pPr>
      <w:r>
        <w:t>Chapter 6 — The Ultimate Boss Battle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Children, do what your parents tell you. This is only right. "Honor your father and mother" is the first commandment that has a promise attached to it, namely, "so you will live well and have a long life."</w:t>
            </w:r>
          </w:p>
        </w:tc>
        <w:tc>
          <w:tcPr>
            <w:tcW w:type="dxa" w:w="2880"/>
          </w:tcPr>
          <w:p>
            <w:r/>
            <w:r>
              <w:rPr>
                <w:b/>
                <w:sz w:val="16"/>
              </w:rPr>
              <w:t>1-3</w:t>
            </w:r>
          </w:p>
          <w:p>
            <w:r>
              <w:rPr>
                <w:sz w:val="18"/>
              </w:rPr>
              <w:t>Children, do what your parents tell you. This is only right. 'Honor your father and mother' is the first commandment that has a promise attached to it, namely, 'so you will live well and have a long life.'</w:t>
            </w:r>
          </w:p>
        </w:tc>
        <w:tc>
          <w:tcPr>
            <w:tcW w:type="dxa" w:w="2880"/>
          </w:tcPr>
          <w:p>
            <w:r/>
            <w:r>
              <w:rPr>
                <w:b/>
                <w:sz w:val="16"/>
              </w:rPr>
              <w:t>1-3</w:t>
            </w:r>
          </w:p>
          <w:p>
            <w:r>
              <w:rPr>
                <w:sz w:val="18"/>
              </w:rPr>
              <w:t>자녀들아, 부모님이 말씀하시는 대로 해. 이게 완전 옳은 일이야. '네 아버지와 어머니를 공경하라'는 계명은 약속이 딸려 있는 첫 번째 계명이야. 그 약속이 뭐냐면 '그러면 너는 잘 되고 오래 살 거다'는 거지.</w:t>
            </w:r>
          </w:p>
        </w:tc>
      </w:tr>
      <w:tr>
        <w:tc>
          <w:tcPr>
            <w:tcW w:type="dxa" w:w="2880"/>
          </w:tcPr>
          <w:p>
            <w:r/>
            <w:r>
              <w:rPr>
                <w:b/>
                <w:sz w:val="16"/>
              </w:rPr>
              <w:t>4</w:t>
            </w:r>
          </w:p>
          <w:p>
            <w:r>
              <w:rPr>
                <w:sz w:val="18"/>
              </w:rPr>
              <w:t>Fathers, don't frustrate your children with no-win scenarios. Take them by the hand and lead them in the way of the Master.</w:t>
            </w:r>
          </w:p>
        </w:tc>
        <w:tc>
          <w:tcPr>
            <w:tcW w:type="dxa" w:w="2880"/>
          </w:tcPr>
          <w:p>
            <w:r/>
            <w:r>
              <w:rPr>
                <w:b/>
                <w:sz w:val="16"/>
              </w:rPr>
              <w:t>4</w:t>
            </w:r>
          </w:p>
          <w:p>
            <w:r>
              <w:rPr>
                <w:sz w:val="18"/>
              </w:rPr>
              <w:t>Fathers, don't frustrate your children with no-win scenarios. Take them by the hand and lead them in the way of the Master.</w:t>
            </w:r>
          </w:p>
        </w:tc>
        <w:tc>
          <w:tcPr>
            <w:tcW w:type="dxa" w:w="2880"/>
          </w:tcPr>
          <w:p>
            <w:r/>
            <w:r>
              <w:rPr>
                <w:b/>
                <w:sz w:val="16"/>
              </w:rPr>
              <w:t>4</w:t>
            </w:r>
          </w:p>
          <w:p>
            <w:r>
              <w:rPr>
                <w:sz w:val="18"/>
              </w:rPr>
              <w:t>아빠들아, 답 없는 상황으로 자녀들을 좌절시키지 마. 손잡고 주님의 길로 이끌어줘.</w:t>
            </w:r>
          </w:p>
        </w:tc>
      </w:tr>
      <w:tr>
        <w:tc>
          <w:tcPr>
            <w:tcW w:type="dxa" w:w="2880"/>
          </w:tcPr>
          <w:p>
            <w:r/>
            <w:r>
              <w:rPr>
                <w:b/>
                <w:sz w:val="16"/>
              </w:rPr>
              <w:t>5-8</w:t>
            </w:r>
          </w:p>
          <w:p>
            <w:r>
              <w:rPr>
                <w:sz w:val="18"/>
              </w:rPr>
              <w:t>Servants, respectfully obey your earthly masters but always with an eye to obeying the real master, Christ. Don't just do what you have to do to get by, but work heartily, as Christ's servants doing what God wants you to do. And work with a smile on your face, always keeping in mind that no matter who happens to be giving the orders, you're really serving God. Good work will get you good pay from the Master, regardless of whether you are slave or free.</w:t>
            </w:r>
          </w:p>
        </w:tc>
        <w:tc>
          <w:tcPr>
            <w:tcW w:type="dxa" w:w="2880"/>
          </w:tcPr>
          <w:p>
            <w:r/>
            <w:r>
              <w:rPr>
                <w:b/>
                <w:sz w:val="16"/>
              </w:rPr>
              <w:t>5-8</w:t>
            </w:r>
          </w:p>
          <w:p>
            <w:r>
              <w:rPr>
                <w:sz w:val="18"/>
              </w:rPr>
              <w:t>Servants, respectfully obey your earthly masters but always with an eye to obeying the real master, Christ. Don't just do what you have to do to get by, but work heartily, as Christ's servants doing what God wants you to do. And work with a smile on your face, always keeping in mind that no matter who happens to be giving the orders, you're really serving God. Good work will get you good pay from the Master, regardless of whether you are slave or free.</w:t>
            </w:r>
          </w:p>
        </w:tc>
        <w:tc>
          <w:tcPr>
            <w:tcW w:type="dxa" w:w="2880"/>
          </w:tcPr>
          <w:p>
            <w:r/>
            <w:r>
              <w:rPr>
                <w:b/>
                <w:sz w:val="16"/>
              </w:rPr>
              <w:t>5-8</w:t>
            </w:r>
          </w:p>
          <w:p>
            <w:r>
              <w:rPr>
                <w:sz w:val="18"/>
              </w:rPr>
              <w:t>일하는 사람들아, 이 땅의 상사를 존경하는 마음으로 복종하되, 진짜 주인이신 그리스도를 항상 의식하면서 일해. 시키는 일 대충 눈가림으로 하지 말고, 하나님의 뜻을 행하는 그리스도의 종으로서 진심으로 일해. 얼굴에는 미소를 띠고, 누가 시키든 사실은 하나님을 위해 일하는 거라는 걸 항상 기억해. 착한 일을 하면 일하는 사람이든 아니든 상관없이 주님께 제대로 상을 받을 거야.</w:t>
            </w:r>
          </w:p>
        </w:tc>
      </w:tr>
      <w:tr>
        <w:tc>
          <w:tcPr>
            <w:tcW w:type="dxa" w:w="2880"/>
          </w:tcPr>
          <w:p>
            <w:r/>
            <w:r>
              <w:rPr>
                <w:b/>
                <w:sz w:val="16"/>
              </w:rPr>
              <w:t>9</w:t>
            </w:r>
          </w:p>
          <w:p>
            <w:r>
              <w:rPr>
                <w:sz w:val="18"/>
              </w:rPr>
              <w:t>Masters, it's the same with you. No abuse, please, and no threats. You and your servants are both under the same Master in heaven. He makes no distinction between you and them.</w:t>
            </w:r>
          </w:p>
        </w:tc>
        <w:tc>
          <w:tcPr>
            <w:tcW w:type="dxa" w:w="2880"/>
          </w:tcPr>
          <w:p>
            <w:r/>
            <w:r>
              <w:rPr>
                <w:b/>
                <w:sz w:val="16"/>
              </w:rPr>
              <w:t>9</w:t>
            </w:r>
          </w:p>
          <w:p>
            <w:r>
              <w:rPr>
                <w:sz w:val="18"/>
              </w:rPr>
              <w:t>Masters, it's the same with you. No abuse, please, and no threats. You and your servants are both under the same Master in heaven. He makes no distinction between you and them.</w:t>
            </w:r>
          </w:p>
        </w:tc>
        <w:tc>
          <w:tcPr>
            <w:tcW w:type="dxa" w:w="2880"/>
          </w:tcPr>
          <w:p>
            <w:r/>
            <w:r>
              <w:rPr>
                <w:b/>
                <w:sz w:val="16"/>
              </w:rPr>
              <w:t>9</w:t>
            </w:r>
          </w:p>
          <w:p>
            <w:r>
              <w:rPr>
                <w:sz w:val="18"/>
              </w:rPr>
              <w:t>사장님들아, 너희도 똑같아. 제발 직원들 괴롭히지 말고, 협박도 하지 마. 너희와 너희 직원들이 섬기는 주인은 하늘에 계신 똑같은 주님이야. 그분은 너희와 그들을 차별하지 않으셔.</w:t>
            </w:r>
          </w:p>
        </w:tc>
      </w:tr>
      <w:tr>
        <w:tc>
          <w:tcPr>
            <w:tcW w:type="dxa" w:w="2880"/>
          </w:tcPr>
          <w:p>
            <w:r/>
            <w:r>
              <w:rPr>
                <w:sz w:val="18"/>
              </w:rPr>
            </w:r>
          </w:p>
        </w:tc>
        <w:tc>
          <w:tcPr>
            <w:tcW w:type="dxa" w:w="2880"/>
          </w:tcPr>
          <w:p>
            <w:r/>
            <w:r>
              <w:rPr>
                <w:b/>
                <w:sz w:val="16"/>
              </w:rPr>
              <w:t>10-12</w:t>
            </w:r>
          </w:p>
          <w:p>
            <w:r>
              <w:rPr>
                <w:b/>
                <w:sz w:val="18"/>
              </w:rPr>
              <w:t>A Fight to the Finish</w:t>
            </w:r>
          </w:p>
        </w:tc>
        <w:tc>
          <w:tcPr>
            <w:tcW w:type="dxa" w:w="2880"/>
          </w:tcPr>
          <w:p>
            <w:r/>
            <w:r>
              <w:rPr>
                <w:b/>
                <w:sz w:val="16"/>
              </w:rPr>
              <w:t>10-12</w:t>
            </w:r>
          </w:p>
          <w:p>
            <w:r>
              <w:rPr>
                <w:b/>
                <w:sz w:val="18"/>
              </w:rPr>
              <w:t>끝까지 싸우라</w:t>
            </w:r>
          </w:p>
        </w:tc>
      </w:tr>
      <w:tr>
        <w:tc>
          <w:tcPr>
            <w:tcW w:type="dxa" w:w="2880"/>
          </w:tcPr>
          <w:p>
            <w:r/>
            <w:r>
              <w:rPr>
                <w:b/>
                <w:sz w:val="16"/>
              </w:rPr>
              <w:t>10-12</w:t>
            </w:r>
          </w:p>
          <w:p>
            <w:r>
              <w:rPr>
                <w:sz w:val="18"/>
              </w:rPr>
              <w:t>And that about wraps it up. God is strong, and he wants you strong. So take everything the Master has set out for you, well-made weapons of the best materials. And put them to use so you will be able to stand up to everything the Devil throws your way. This is no weekend war that we'll walk away from and forget about in a couple of hours. This is for keeps, a life-or-death fight to the finish against the Devil and all his angels.</w:t>
            </w:r>
          </w:p>
        </w:tc>
        <w:tc>
          <w:tcPr>
            <w:tcW w:type="dxa" w:w="2880"/>
          </w:tcPr>
          <w:p>
            <w:r/>
            <w:r>
              <w:rPr>
                <w:b/>
                <w:sz w:val="16"/>
              </w:rPr>
              <w:t>10-12</w:t>
            </w:r>
          </w:p>
          <w:p>
            <w:r>
              <w:rPr>
                <w:sz w:val="18"/>
              </w:rPr>
              <w:t>And that about wraps it up. God is strong, and he wants you strong. So take everything the Master has set out for you—well-made weapons of the best materials. And put them to use so you will be able to stand up to everything the Devil throws your way. This is no weekend war that we'll walk away from and forget about in a couple of hours. This is for keeps, a life-or-death fight to the finish against the Devil and all his angels.</w:t>
            </w:r>
          </w:p>
        </w:tc>
        <w:tc>
          <w:tcPr>
            <w:tcW w:type="dxa" w:w="2880"/>
          </w:tcPr>
          <w:p>
            <w:r/>
            <w:r>
              <w:rPr>
                <w:b/>
                <w:sz w:val="16"/>
              </w:rPr>
              <w:t>10-12</w:t>
            </w:r>
          </w:p>
          <w:p>
            <w:r>
              <w:rPr>
                <w:sz w:val="18"/>
              </w:rPr>
              <w:t>자, 이제 마무리할게. 하나님은 강하신 분이고, 너희도 그분 안에서 강해지길 바라셔. 그러니까 주님이 너희를 위해 마련해 주신 모든 것, 완전 좋은 재료로 정교하게 만든 무기들을 다 챙겨. 그리고 그걸 써서 마귀가 너희 길에 던지는 모든 것에 맞서 싸울 수 있게 해. 이건 잠깐 깔짝대고 몇 시간 만에 잊어버리는 주말 전쟁이 아니야. 이건 완전 끝까지 가는 거야. 마귀와 그 모든 천사들을 상대로 한 생사를 건 싸움이야.</w:t>
            </w:r>
          </w:p>
        </w:tc>
      </w:tr>
      <w:tr>
        <w:tc>
          <w:tcPr>
            <w:tcW w:type="dxa" w:w="2880"/>
          </w:tcPr>
          <w:p>
            <w:r/>
            <w:r>
              <w:rPr>
                <w:b/>
                <w:sz w:val="16"/>
              </w:rPr>
              <w:t>13-18</w:t>
            </w:r>
          </w:p>
          <w:p>
            <w:r>
              <w:rPr>
                <w:sz w:val="18"/>
              </w:rPr>
              <w:t>Be prepared. You're up against far more than you can handle on your own. Take all the help you can get, every weapon God has issued, so that when it's all over but the shouting you'll still be on your feet. Truth, righteousness, peace, faith, and salvation are more than words. Learn how to apply them. You'll need them throughout your life. God's Word is an indispensable weapon. In the same way, prayer is essential in this ongoing warfare. Pray hard and long. Pray for your brothers and sisters. Keep your eyes open. Keep each other's spirits up so that no one falls behind or drops out.</w:t>
            </w:r>
          </w:p>
        </w:tc>
        <w:tc>
          <w:tcPr>
            <w:tcW w:type="dxa" w:w="2880"/>
          </w:tcPr>
          <w:p>
            <w:r/>
            <w:r>
              <w:rPr>
                <w:b/>
                <w:sz w:val="16"/>
              </w:rPr>
              <w:t>13-18</w:t>
            </w:r>
          </w:p>
          <w:p>
            <w:r>
              <w:rPr>
                <w:sz w:val="18"/>
              </w:rPr>
              <w:t>Be prepared. You're up against far more than you can handle on your own. Take all the help you can get, every weapon God has issued, so that when it's all over but the shouting you'll still be on your feet. Truth, righteousness, peace, faith, and salvation are more than words. Learn how to apply them. You'll need them throughout your life. God's Word is an indispensable weapon. In the same way, prayer is essential in this ongoing warfare. Pray hard and long. Pray for your brothers and sisters. Keep your eyes open. Keep each other's spirits up so that no one falls behind or drops out.</w:t>
            </w:r>
          </w:p>
        </w:tc>
        <w:tc>
          <w:tcPr>
            <w:tcW w:type="dxa" w:w="2880"/>
          </w:tcPr>
          <w:p>
            <w:r/>
            <w:r>
              <w:rPr>
                <w:b/>
                <w:sz w:val="16"/>
              </w:rPr>
              <w:t>13-18</w:t>
            </w:r>
          </w:p>
          <w:p>
            <w:r>
              <w:rPr>
                <w:sz w:val="18"/>
              </w:rPr>
              <w:t>단단히 준비해. 너희는 혼자서는 감당할 수 없는 상대를 만난 거야. 도움 될 만한 건 뭐든지 다 챙기고, 하나님이 주신 모든 무기로 풀세트 장착해. 그러면 싸움이 끝나고 함성이 멎어도 너희는 여전히 두 발로 서 있을 거야. 진리, 의, 평화, 믿음, 구원은 그냥 말이 아니야. 그걸 어떻게 쓰는지 배워. 평생 필요할 거야. 하나님의 말씀은 진짜 필수 무기야. 마찬가지로 이 계속되는 전쟁에서 기도는 완전 필수야. 열심히, 오래 기도해. 형제자매들을 위해 기도해. 눈을 크게 뜨고 있어. 서로 기운 북돋아줘서 아무도 뒤처지거나 포기하는 사람 없게 해.</w:t>
            </w:r>
          </w:p>
        </w:tc>
      </w:tr>
      <w:tr>
        <w:tc>
          <w:tcPr>
            <w:tcW w:type="dxa" w:w="2880"/>
          </w:tcPr>
          <w:p>
            <w:r/>
            <w:r>
              <w:rPr>
                <w:b/>
                <w:sz w:val="16"/>
              </w:rPr>
              <w:t>19-20</w:t>
            </w:r>
          </w:p>
          <w:p>
            <w:r>
              <w:rPr>
                <w:sz w:val="18"/>
              </w:rPr>
              <w:t>And don't forget to pray for me. Pray that I'll know what to say and have the courage to say it at the right time, telling the mystery to one and all, the Message that I, jailbird preacher that I am, am responsible for getting out.</w:t>
            </w:r>
          </w:p>
        </w:tc>
        <w:tc>
          <w:tcPr>
            <w:tcW w:type="dxa" w:w="2880"/>
          </w:tcPr>
          <w:p>
            <w:r/>
            <w:r>
              <w:rPr>
                <w:b/>
                <w:sz w:val="16"/>
              </w:rPr>
              <w:t>19-20</w:t>
            </w:r>
          </w:p>
          <w:p>
            <w:r>
              <w:rPr>
                <w:sz w:val="18"/>
              </w:rPr>
              <w:t>And don't forget to pray for me. Pray that I'll know what to say and have the courage to say it at the right time, telling the mystery to one and all, the Message that I, jailbird preacher that I am, am responsible for getting out.</w:t>
            </w:r>
          </w:p>
        </w:tc>
        <w:tc>
          <w:tcPr>
            <w:tcW w:type="dxa" w:w="2880"/>
          </w:tcPr>
          <w:p>
            <w:r/>
            <w:r>
              <w:rPr>
                <w:b/>
                <w:sz w:val="16"/>
              </w:rPr>
              <w:t>19-20</w:t>
            </w:r>
          </w:p>
          <w:p>
            <w:r>
              <w:rPr>
                <w:sz w:val="18"/>
              </w:rPr>
              <w:t>그리고 나를 위해서도 기도하는 거 잊지 마. 내가 무슨 말을 해야 할지 알고, 제때에 용기 있게 말하고, 그 비밀을 모두에게 전할 수 있게 기도해줘. 비록 감옥에 갇힌 전도사지만, 이 메시지를 전해야 할 책임이 있는 사람이거든.</w:t>
            </w:r>
          </w:p>
        </w:tc>
      </w:tr>
      <w:tr>
        <w:tc>
          <w:tcPr>
            <w:tcW w:type="dxa" w:w="2880"/>
          </w:tcPr>
          <w:p>
            <w:r/>
            <w:r>
              <w:rPr>
                <w:b/>
                <w:sz w:val="16"/>
              </w:rPr>
              <w:t>21-22</w:t>
            </w:r>
          </w:p>
          <w:p>
            <w:r>
              <w:rPr>
                <w:sz w:val="18"/>
              </w:rPr>
              <w:t>Tychicus, my good friend here, will tell you what I'm doing and how things are going with me. He is certainly a dependable servant of the Master! I've sent him not only to tell you about us but to cheer you on in your faith.</w:t>
            </w:r>
          </w:p>
        </w:tc>
        <w:tc>
          <w:tcPr>
            <w:tcW w:type="dxa" w:w="2880"/>
          </w:tcPr>
          <w:p>
            <w:r/>
            <w:r>
              <w:rPr>
                <w:b/>
                <w:sz w:val="16"/>
              </w:rPr>
              <w:t>21-22</w:t>
            </w:r>
          </w:p>
          <w:p>
            <w:r>
              <w:rPr>
                <w:sz w:val="18"/>
              </w:rPr>
              <w:t>Tychicus, my good friend here, will tell you what I'm doing and how things are going with me. He is certainly a dependable servant of the Master! I've sent him not only to tell you about us but to cheer you on in your faith.</w:t>
            </w:r>
          </w:p>
        </w:tc>
        <w:tc>
          <w:tcPr>
            <w:tcW w:type="dxa" w:w="2880"/>
          </w:tcPr>
          <w:p>
            <w:r/>
            <w:r>
              <w:rPr>
                <w:b/>
                <w:sz w:val="16"/>
              </w:rPr>
              <w:t>21-22</w:t>
            </w:r>
          </w:p>
          <w:p>
            <w:r>
              <w:rPr>
                <w:sz w:val="18"/>
              </w:rPr>
              <w:t>여기 있는 내 좋은 친구 두기고가 내가 어떻게 지내는지, 내 신상에 무슨 일이 있는지 너희에게 알려줄 거야. 그는 진짜 믿음직한 주님의 일꾼이야! 나는 우리 사정을 너희에게 알리고 너희 믿음을 응원해주려고 그를 보냈어.</w:t>
            </w:r>
          </w:p>
        </w:tc>
      </w:tr>
      <w:tr>
        <w:tc>
          <w:tcPr>
            <w:tcW w:type="dxa" w:w="2880"/>
          </w:tcPr>
          <w:p>
            <w:r/>
            <w:r>
              <w:rPr>
                <w:b/>
                <w:sz w:val="16"/>
              </w:rPr>
              <w:t>23-24</w:t>
            </w:r>
          </w:p>
          <w:p>
            <w:r>
              <w:rPr>
                <w:sz w:val="18"/>
              </w:rPr>
              <w:t>Good-bye, friends. Love mixed with faith be yours from God the Father and from the Master, Jesus Christ. Pure grace and nothing but grace be with all who love our Master, Jesus Christ.</w:t>
            </w:r>
          </w:p>
        </w:tc>
        <w:tc>
          <w:tcPr>
            <w:tcW w:type="dxa" w:w="2880"/>
          </w:tcPr>
          <w:p>
            <w:r/>
            <w:r>
              <w:rPr>
                <w:b/>
                <w:sz w:val="16"/>
              </w:rPr>
              <w:t>23-24</w:t>
            </w:r>
          </w:p>
          <w:p>
            <w:r>
              <w:rPr>
                <w:sz w:val="18"/>
              </w:rPr>
              <w:t>Good-bye, friends. Love mixed with faith be yours from God the Father and from the Master, Jesus Christ. Pure grace and nothing but grace be with all who love our Master, Jesus Christ.</w:t>
            </w:r>
          </w:p>
        </w:tc>
        <w:tc>
          <w:tcPr>
            <w:tcW w:type="dxa" w:w="2880"/>
          </w:tcPr>
          <w:p>
            <w:r/>
            <w:r>
              <w:rPr>
                <w:b/>
                <w:sz w:val="16"/>
              </w:rPr>
              <w:t>23-24</w:t>
            </w:r>
          </w:p>
          <w:p>
            <w:r>
              <w:rPr>
                <w:sz w:val="18"/>
              </w:rPr>
              <w:t>친구들아, 잘 지내. 하나님 아버지와 주 예수 그리스도께서 주시는 사랑과 믿음이 너희 것이 되길 바래. 우리 주 예수 그리스도를 사랑하는 모든 사람들에게 순수한 은혜, 그 은혜만이 함께하기를.</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
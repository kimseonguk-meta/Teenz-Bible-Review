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예레미야애가 (Lamentations)</w:t>
      </w:r>
    </w:p>
    <w:p>
      <w:r>
        <w:t>The Message 영어 원문 | Teen English 최종본 | Teen 한국어 최종본 — 장별 3단 비교</w:t>
      </w:r>
    </w:p>
    <w:p>
      <w:pPr>
        <w:pStyle w:val="Heading1"/>
      </w:pPr>
      <w:r>
        <w:t>Chapter 5 — Give Us a Fresh Start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1-22</w:t>
            </w:r>
          </w:p>
          <w:p>
            <w:r>
              <w:rPr>
                <w:sz w:val="18"/>
              </w:rPr>
              <w:t>"Remember, God, all we've been through. Study our plight, the black mark we've made in history. Our precious land has been given to outsiders, our homes to strangers. Orphans we are, not a father in sight, and our mothers no better than widows. We have to pay to drink our own water. Even our firewood comes at a price. We're nothing but slaves, bullied and bowed, worn out and without any rest. We sold ourselves to Assyria and Egypt just to get something to eat. Our parents sinned and are no more, and now we're paying for the wrongs they did. Slaves rule over us; there's no escape from their grip. We risk our lives to gather food in the bandit-infested desert. Our skin has turned black as an oven, dried out like old leather from the famine. Our wives were raped in the streets in Zion, and our virgins in the cities of Judah. They hanged our princes by their hands, dishonored our elders. Strapping young men were put to women's work, mere boys forced to do men's work. The city gate is empty of wise elders. Music from the young is heard no more. All the joy is gone from our hearts. Our dances have turned into dirges. The crown of glory has toppled from our head. Woe! Woe! Would that we'd never sinned! Because of all this we're heartsick; we can't see through the tears. On Mount Zion, wrecked and ruined, jackals pace and prowl. And yet, God, you're sovereign still, your throne intact and eternal. So why do you keep forgetting us? Why dump us and leave us like this? Bring us back to you, God—we're ready to come back. Give us a fresh start. As it is, you've cruelly disowned us. You've been so very angry with us."</w:t>
            </w:r>
          </w:p>
        </w:tc>
        <w:tc>
          <w:tcPr>
            <w:tcW w:type="dxa" w:w="2880"/>
          </w:tcPr>
          <w:p>
            <w:r/>
            <w:r>
              <w:rPr>
                <w:b/>
                <w:sz w:val="16"/>
              </w:rPr>
              <w:t>1-22</w:t>
            </w:r>
          </w:p>
          <w:p>
            <w:r>
              <w:rPr>
                <w:sz w:val="18"/>
              </w:rPr>
              <w:t>God, remember everything we've been through. Take a good look at our situation, at the shameful mark we've left on history. Our precious land has been handed over to outsiders, our homes to strangers. We're orphans with no father in sight, and our mothers are no better off than widows. We have to pay just to drink our own water. Even our firewood costs us money.</w:t>
            </w:r>
          </w:p>
        </w:tc>
        <w:tc>
          <w:tcPr>
            <w:tcW w:type="dxa" w:w="2880"/>
          </w:tcPr>
          <w:p>
            <w:r/>
            <w:r>
              <w:rPr>
                <w:b/>
                <w:sz w:val="16"/>
              </w:rPr>
              <w:t>1-22</w:t>
            </w:r>
          </w:p>
          <w:p>
            <w:r>
              <w:rPr>
                <w:sz w:val="18"/>
              </w:rPr>
              <w:t>하나님, 저희가 겪은 모든 일을 기억해주세요. 저희 처지를 잘 살펴보시고, 역사에 남긴 부끄러운 흔적을 봐주세요. 저희의 소중한 땅은 외지인들한테 넘어갔고, 집들은 낯선 사람들의 차지가 됐어요. 저희는 아버지 없이 고아가 됐고, 어머니들은 과부나 다름없어요. 자기 물을 마시는데도 돈을 내야 하고, 땔감조차 값을 치러야 해요.</w:t>
            </w:r>
          </w:p>
        </w:tc>
      </w:tr>
      <w:tr>
        <w:tc>
          <w:tcPr>
            <w:tcW w:type="dxa" w:w="2880"/>
          </w:tcPr>
          <w:p>
            <w:r/>
            <w:r>
              <w:rPr>
                <w:b/>
                <w:sz w:val="16"/>
              </w:rPr>
              <w:t>1-22</w:t>
            </w:r>
          </w:p>
          <w:p>
            <w:r>
              <w:rPr>
                <w:sz w:val="18"/>
              </w:rPr>
              <w:t>↑ 위 MSG(1-22) 계속</w:t>
            </w:r>
          </w:p>
        </w:tc>
        <w:tc>
          <w:tcPr>
            <w:tcW w:type="dxa" w:w="2880"/>
          </w:tcPr>
          <w:p>
            <w:r/>
            <w:r>
              <w:rPr>
                <w:b/>
                <w:sz w:val="16"/>
              </w:rPr>
              <w:t>1-22</w:t>
            </w:r>
          </w:p>
          <w:p>
            <w:r>
              <w:rPr>
                <w:sz w:val="18"/>
              </w:rPr>
              <w:t>We've become nothing but slaves—bullied, beaten down, worn out with no rest in sight. We sold ourselves to Assyria and Egypt just to get something to eat. Our parents sinned and they're gone now, and we're the ones paying for what they did. Slaves are ruling over us, and there's no escaping their grip. We risk our lives just to find food out in the desert where bandits roam.</w:t>
            </w:r>
          </w:p>
        </w:tc>
        <w:tc>
          <w:tcPr>
            <w:tcW w:type="dxa" w:w="2880"/>
          </w:tcPr>
          <w:p>
            <w:r/>
            <w:r>
              <w:rPr>
                <w:b/>
                <w:sz w:val="16"/>
              </w:rPr>
              <w:t>1-22</w:t>
            </w:r>
          </w:p>
          <w:p>
            <w:r>
              <w:rPr>
                <w:sz w:val="18"/>
              </w:rPr>
              <w:t>저희는 완전히 노예 신세가 됐어요—괴롭힘당하고, 짓눌리고, 쉴 틈도 없이 지쳐 있어요. 먹을 것을 얻으려고 앗시리아와 이집트에 몸을 팔았어요. 부모님들은 죄를 짓고 이제 세상에 없는데, 그 대가를 저희가 치르고 있어요. 노예들이 저희를 다스리고, 그들의 손아귀에서 벗어날 길이 없어요. 도적들이 들끓는 사막에서 음식을 구하러 목숨을 걸고 나가요.</w:t>
            </w:r>
          </w:p>
        </w:tc>
      </w:tr>
      <w:tr>
        <w:tc>
          <w:tcPr>
            <w:tcW w:type="dxa" w:w="2880"/>
          </w:tcPr>
          <w:p>
            <w:r/>
            <w:r>
              <w:rPr>
                <w:b/>
                <w:sz w:val="16"/>
              </w:rPr>
              <w:t>1-22</w:t>
            </w:r>
          </w:p>
          <w:p>
            <w:r>
              <w:rPr>
                <w:sz w:val="18"/>
              </w:rPr>
              <w:t>↑ 위 MSG(1-22) 계속</w:t>
            </w:r>
          </w:p>
        </w:tc>
        <w:tc>
          <w:tcPr>
            <w:tcW w:type="dxa" w:w="2880"/>
          </w:tcPr>
          <w:p>
            <w:r/>
            <w:r>
              <w:rPr>
                <w:b/>
                <w:sz w:val="16"/>
              </w:rPr>
              <w:t>1-22</w:t>
            </w:r>
          </w:p>
          <w:p>
            <w:r>
              <w:rPr>
                <w:sz w:val="18"/>
              </w:rPr>
              <w:t>Our skin has turned black like the inside of an oven, dried out like old leather from the famine. Our wives were assaulted in the streets of Zion, our young women in the towns of Judah. They hanged our princes by their hands and showed no respect to our elders. Strong young men were forced to do women's work, and little boys had to do the work of grown men.</w:t>
            </w:r>
          </w:p>
        </w:tc>
        <w:tc>
          <w:tcPr>
            <w:tcW w:type="dxa" w:w="2880"/>
          </w:tcPr>
          <w:p>
            <w:r/>
            <w:r>
              <w:rPr>
                <w:b/>
                <w:sz w:val="16"/>
              </w:rPr>
              <w:t>1-22</w:t>
            </w:r>
          </w:p>
          <w:p>
            <w:r>
              <w:rPr>
                <w:sz w:val="18"/>
              </w:rPr>
              <w:t>저희 피부는 기근 때문에 아궁이 속처럼 새까매졌고, 오래된 가죽처럼 바짝 말랐어요. 저희 아내들은 시온 거리에서, 처녀들은 유다 성읍에서 능욕을 당했어요. 방백들은 손으로 매달려 처형당했고, 장로들은 모욕을 당했어요. 건장한 청년들은 여자들의 일을 하도록 강요받았고, 어린 소년들은 어른 남자들의 일을 해야 했어요.</w:t>
            </w:r>
          </w:p>
        </w:tc>
      </w:tr>
      <w:tr>
        <w:tc>
          <w:tcPr>
            <w:tcW w:type="dxa" w:w="2880"/>
          </w:tcPr>
          <w:p>
            <w:r/>
            <w:r>
              <w:rPr>
                <w:b/>
                <w:sz w:val="16"/>
              </w:rPr>
              <w:t>1-22</w:t>
            </w:r>
          </w:p>
          <w:p>
            <w:r>
              <w:rPr>
                <w:sz w:val="18"/>
              </w:rPr>
              <w:t>↑ 위 MSG(1-22) 계속</w:t>
            </w:r>
          </w:p>
        </w:tc>
        <w:tc>
          <w:tcPr>
            <w:tcW w:type="dxa" w:w="2880"/>
          </w:tcPr>
          <w:p>
            <w:r/>
            <w:r>
              <w:rPr>
                <w:b/>
                <w:sz w:val="16"/>
              </w:rPr>
              <w:t>1-22</w:t>
            </w:r>
          </w:p>
          <w:p>
            <w:r>
              <w:rPr>
                <w:sz w:val="18"/>
              </w:rPr>
              <w:t>The city gate sits empty—no wise elders there anymore. You can't hear music from the young people anymore. All the joy has drained out of our hearts. Our dancing has turned into funeral songs. The crown of glory has fallen off our heads. Oh no, oh no—if only we had never sinned! Because of all this, we're heartsick. We can't even see through our tears. Mount Zion lies wrecked and ruined, with wild animals prowling through it.</w:t>
            </w:r>
          </w:p>
        </w:tc>
        <w:tc>
          <w:tcPr>
            <w:tcW w:type="dxa" w:w="2880"/>
          </w:tcPr>
          <w:p>
            <w:r/>
            <w:r>
              <w:rPr>
                <w:b/>
                <w:sz w:val="16"/>
              </w:rPr>
              <w:t>1-22</w:t>
            </w:r>
          </w:p>
          <w:p>
            <w:r>
              <w:rPr>
                <w:sz w:val="18"/>
              </w:rPr>
              <w:t>성문에는 지혜로운 장로들이 한 명도 없이 텅 비었어요. 젊은이들의 음악 소리도 더 이상 들리지 않아요. 저희 마음에서 모든 기쁨이 사라졌어요. 춤은 장송곡으로 바뀌었고, 영광의 면류관은 머리에서 떨어졌어요. 아, 안타까워라—죄를 짓지 않았더라면! 이 모든 일 때문에 저희는 마음이 병들었고, 눈물 때문에 앞이 보이지 않아요. 시온 산은 폐허가 되어 들짐승들이 배회하고 있어요.</w:t>
            </w:r>
          </w:p>
        </w:tc>
      </w:tr>
      <w:tr>
        <w:tc>
          <w:tcPr>
            <w:tcW w:type="dxa" w:w="2880"/>
          </w:tcPr>
          <w:p>
            <w:r/>
            <w:r>
              <w:rPr>
                <w:b/>
                <w:sz w:val="16"/>
              </w:rPr>
              <w:t>1-22</w:t>
            </w:r>
          </w:p>
          <w:p>
            <w:r>
              <w:rPr>
                <w:sz w:val="18"/>
              </w:rPr>
              <w:t>↑ 위 MSG(1-22) 계속</w:t>
            </w:r>
          </w:p>
        </w:tc>
        <w:tc>
          <w:tcPr>
            <w:tcW w:type="dxa" w:w="2880"/>
          </w:tcPr>
          <w:p>
            <w:r/>
            <w:r>
              <w:rPr>
                <w:b/>
                <w:sz w:val="16"/>
              </w:rPr>
              <w:t>1-22</w:t>
            </w:r>
          </w:p>
          <w:p>
            <w:r>
              <w:rPr>
                <w:sz w:val="18"/>
              </w:rPr>
              <w:t>And yet, God, you're still in charge. Your throne is solid and lasts forever. So why do you keep forgetting about us? Why have you abandoned us like this? Bring us back to you, God—we're ready to come home. Give us a fresh start. Because right now, it feels like you've cruelly disowned us. You've been so angry with us.</w:t>
            </w:r>
          </w:p>
        </w:tc>
        <w:tc>
          <w:tcPr>
            <w:tcW w:type="dxa" w:w="2880"/>
          </w:tcPr>
          <w:p>
            <w:r/>
            <w:r>
              <w:rPr>
                <w:b/>
                <w:sz w:val="16"/>
              </w:rPr>
              <w:t>1-22</w:t>
            </w:r>
          </w:p>
          <w:p>
            <w:r>
              <w:rPr>
                <w:sz w:val="18"/>
              </w:rPr>
              <w:t>그런데도 하나님, 당신은 여전히 주권자세요. 당신의 보좌는 견고하고 영원해요. 그런데 왜 저희를 계속 잊으시는 거예요? 왜 저희를 이렇게 버리시는 거예요? 저희를 당신께로 돌아오게 해주세요, 하나님—저희는 돌아갈 준비가 됐어요. 새롭게 시작하게 해주세요. 지금으로서는 당신이 저희를 매정하게 내치신 것 같아요. 저희에게 너무 화가 나셨어요.</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
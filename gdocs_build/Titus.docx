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디도서 (Titus)</w:t>
      </w:r>
    </w:p>
    <w:p>
      <w:r>
        <w:t>The Message 영어 원문 | Teen English 최종본 | Teen 한국어 최종본 — 장별 3단 비교</w:t>
      </w:r>
    </w:p>
    <w:p>
      <w:pPr>
        <w:pStyle w:val="Heading1"/>
      </w:pPr>
      <w:r>
        <w:t>Chapter 1 — Step Up and Lead Right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I, Paul, am God’s slave and Christ’s agent for promoting the faith among God’s chosen people, getting out the accurate word on God and how to respond rightly to it. My aim is to raise hopes by pointing the way to life without end. This is the life God promised long ago—and he doesn’t break promises! And then when the time was ripe, he went public with his truth. I’ve been entrusted to proclaim this Message by order of our Savior, God himself. Dear Titus, legitimate son in the faith: Receive everything God our Father and Jesus our Savior give you!</w:t>
            </w:r>
          </w:p>
        </w:tc>
        <w:tc>
          <w:tcPr>
            <w:tcW w:type="dxa" w:w="2880"/>
          </w:tcPr>
          <w:p>
            <w:r/>
            <w:r>
              <w:rPr>
                <w:b/>
                <w:sz w:val="16"/>
              </w:rPr>
              <w:t>1-4</w:t>
            </w:r>
          </w:p>
          <w:p>
            <w:r>
              <w:rPr>
                <w:sz w:val="18"/>
              </w:rPr>
              <w:t>Hey, it's Paul here. I'm God's servant and Christ's agent, on assignment to build up the faith of God's chosen people and put out the straight word about God and how to respond to him the right way. My whole mission is to give people real hope by pointing the way to life that never ends — the life God promised ages ago, and God never breaks a promise. When the time was right, he went public with the truth, and I've been put in charge of announcing it, by direct order from our Savior, God himself. So to Titus, my true son in the faith: I hope you receive everything God our Father and Jesus our Savior have for you.</w:t>
            </w:r>
          </w:p>
        </w:tc>
        <w:tc>
          <w:tcPr>
            <w:tcW w:type="dxa" w:w="2880"/>
          </w:tcPr>
          <w:p>
            <w:r/>
            <w:r>
              <w:rPr>
                <w:b/>
                <w:sz w:val="16"/>
              </w:rPr>
              <w:t>1-4</w:t>
            </w:r>
          </w:p>
          <w:p>
            <w:r>
              <w:rPr>
                <w:sz w:val="18"/>
              </w:rPr>
              <w:t>야, 바울이다. 나는 하나님의 종이자 그리스도의 대리인으로, 하나님이 택하신 사람들의 믿음을 키우고, 하나님에 대한 정확한 말씀과 그 말씀에 바르게 반응하는 법을 전파하는 임무를 받았어. 내 목표는 끝나지 않는 생명, 영원한 생명을 향한 길을 보여주면서 사람들에게 희망을 주는 거야. 이 생명은 하나님이 아주 오래전에 약속하신 건데, 하나님은 약속을 어기는 분이 아니거든. 때가 되자 하나님이 자기 진리를 세상에 공개하셨고, 나는 우리 구주 하나님이 직접 명령하셔서 이 메시지를 전하는 일을 맡았어. 믿음 안에서 내 진짜 아들 디도에게: 하나님 아버지와 우리 구주 예수님이 주시는 모든 걸 다 받아!</w:t>
            </w:r>
          </w:p>
        </w:tc>
      </w:tr>
      <w:tr>
        <w:tc>
          <w:tcPr>
            <w:tcW w:type="dxa" w:w="2880"/>
          </w:tcPr>
          <w:p>
            <w:r/>
            <w:r>
              <w:rPr>
                <w:sz w:val="18"/>
              </w:rPr>
            </w:r>
          </w:p>
        </w:tc>
        <w:tc>
          <w:tcPr>
            <w:tcW w:type="dxa" w:w="2880"/>
          </w:tcPr>
          <w:p>
            <w:r/>
            <w:r>
              <w:rPr>
                <w:b/>
                <w:sz w:val="16"/>
              </w:rPr>
              <w:t>5-9</w:t>
            </w:r>
          </w:p>
          <w:p>
            <w:r>
              <w:rPr>
                <w:b/>
                <w:sz w:val="18"/>
              </w:rPr>
              <w:t>A Good Grip on the Message</w:t>
            </w:r>
          </w:p>
        </w:tc>
        <w:tc>
          <w:tcPr>
            <w:tcW w:type="dxa" w:w="2880"/>
          </w:tcPr>
          <w:p>
            <w:r/>
            <w:r>
              <w:rPr>
                <w:b/>
                <w:sz w:val="16"/>
              </w:rPr>
              <w:t>5-9</w:t>
            </w:r>
          </w:p>
          <w:p>
            <w:r>
              <w:rPr>
                <w:b/>
                <w:sz w:val="18"/>
              </w:rPr>
              <w:t>메시지를 제대로 붙잡아라</w:t>
            </w:r>
          </w:p>
        </w:tc>
      </w:tr>
      <w:tr>
        <w:tc>
          <w:tcPr>
            <w:tcW w:type="dxa" w:w="2880"/>
          </w:tcPr>
          <w:p>
            <w:r/>
            <w:r>
              <w:rPr>
                <w:b/>
                <w:sz w:val="16"/>
              </w:rPr>
              <w:t>5-9</w:t>
            </w:r>
          </w:p>
          <w:p>
            <w:r>
              <w:rPr>
                <w:sz w:val="18"/>
              </w:rPr>
              <w:t>I left you in charge in Crete so you could complete what I left half-done. Appoint leaders in every town according to my instructions. As you select them, ask, “Is this man well-thought-of? Is he committed to his wife? Are his children believers? Do they respect him and stay out of trouble?” It’s important that a church leader, responsible for the affairs in God’s house, be looked up to—not pushy, not short-tempered, not a drunk, not a bully, not money-hungry. He must welcome people, be helpful, wise, fair, reverent, have a good grip on himself, and have a good grip on the Message, knowing how to use the truth to either spur people on in knowledge or stop them in their tracks if they oppose it.</w:t>
            </w:r>
          </w:p>
        </w:tc>
        <w:tc>
          <w:tcPr>
            <w:tcW w:type="dxa" w:w="2880"/>
          </w:tcPr>
          <w:p>
            <w:r/>
            <w:r>
              <w:rPr>
                <w:b/>
                <w:sz w:val="16"/>
              </w:rPr>
              <w:t>5-9</w:t>
            </w:r>
          </w:p>
          <w:p>
            <w:r>
              <w:rPr>
                <w:sz w:val="18"/>
              </w:rPr>
              <w:t>I left you in charge on Crete to finish the work I started. Appoint a leader in every town, and do it my way. When you pick them, check: Is he respected by people? Is he faithful to his wife? Are his kids believers who respect him and stay out of trouble? A church leader runs God's household business, so he has to be someone people look up to — not pushy, not quick-tempered, not a drunk, not a fighter, not money-hungry. He should be hospitable, helpful, wise, fair, reverent, in control of himself, and have a real grip on the Message. He needs to know the truth well enough to fire people up for more truth — or shut down people who fight against it.</w:t>
            </w:r>
          </w:p>
        </w:tc>
        <w:tc>
          <w:tcPr>
            <w:tcW w:type="dxa" w:w="2880"/>
          </w:tcPr>
          <w:p>
            <w:r/>
            <w:r>
              <w:rPr>
                <w:b/>
                <w:sz w:val="16"/>
              </w:rPr>
              <w:t>5-9</w:t>
            </w:r>
          </w:p>
          <w:p>
            <w:r>
              <w:rPr>
                <w:sz w:val="18"/>
              </w:rPr>
              <w:t>내가 너를 크레타에 남긴 건 내가 시작한 일을 마무리하라는 거야. 각 마을마다 리더를 세워, 내 말대로 해. 리더 뽑을 때는 이렇게 물어봐: "이 사람 평판 괜찮아? 아내한테 충실해? 자녀들은 믿음이 있고 아빠를 존경하고 말썽 안 피워?" 교회 리더는 하나님의 집안일을 책임지는 사람이니까, 존경받는 사람이어야 해. 고집불통도 안 되고, 성격 급해도 안 되고, 술 좋아해도 안 되고, 주먹질해도 안 되고, 돈 밝히는 것도 안 돼. 오히려 손님 대접을 잘하고, 남 돕고, 지혜롭고, 공정하고, 하나님을 경외하고, 자기를 다스릴 줄 알고, 메시지를 단단히 붙잡고 있어야 해. 진리를 잘 알아서 사람을 지식으로 격려해주거나, 진리에 반대하는 사람은 딱 막아설 줄 알아야 해.</w:t>
            </w:r>
          </w:p>
        </w:tc>
      </w:tr>
      <w:tr>
        <w:tc>
          <w:tcPr>
            <w:tcW w:type="dxa" w:w="2880"/>
          </w:tcPr>
          <w:p>
            <w:r/>
            <w:r>
              <w:rPr>
                <w:b/>
                <w:sz w:val="16"/>
              </w:rPr>
              <w:t>10-16</w:t>
            </w:r>
          </w:p>
          <w:p>
            <w:r>
              <w:rPr>
                <w:sz w:val="18"/>
              </w:rPr>
              <w:t>For there are a lot of rebels out there, full of loose, confusing, and deceiving talk. Those who were brought up religious and ought to know better are the worst. They’ve got to be shut up. They’re disrupting entire families with their teaching, and all for the sake of a fast buck. One of their own prophets said it best:</w:t>
            </w:r>
          </w:p>
          <w:p>
            <w:r>
              <w:rPr>
                <w:sz w:val="18"/>
              </w:rPr>
              <w:t>The Cretans are liars from the womb,      barking dogs, lazy bellies.</w:t>
            </w:r>
          </w:p>
          <w:p>
            <w:r>
              <w:rPr>
                <w:sz w:val="18"/>
              </w:rPr>
              <w:t>He certainly spoke the truth. Get on them right away. Stop that diseased talk of Jewish make-believe and made-up rules so they can recover a robust faith. Everything is clean to the clean-minded; nothing is clean to dirty-minded unbelievers. They leave their dirty fingerprints on every thought and act. They say they know God, but their actions speak louder than their words. They’re real creeps, disobedient good-for-nothings.</w:t>
            </w:r>
          </w:p>
        </w:tc>
        <w:tc>
          <w:tcPr>
            <w:tcW w:type="dxa" w:w="2880"/>
          </w:tcPr>
          <w:p>
            <w:r/>
            <w:r>
              <w:rPr>
                <w:b/>
                <w:sz w:val="16"/>
              </w:rPr>
              <w:t>10-16</w:t>
            </w:r>
          </w:p>
          <w:p>
            <w:r>
              <w:rPr>
                <w:sz w:val="18"/>
              </w:rPr>
              <w:t>Because, heads up: there are a ton of rebels out there talking loose, confusing, lying nonsense. The worst ones are the people raised religious who should know better. You've got to silence them. They're wrecking whole families with their teaching, all to make a quick buck. One of their own prophets called it: "Cretans are liars from birth, savage dogs, lazy gluttons." And he was right. So get after them fast. Shut down that sick talk — Jewish myths and made-up rules — so they can get back to a strong, healthy faith. Everything is clean to clean-minded people, but nothing is clean to unbelievers with dirty minds. They leave their dirty fingerprints on every thought and action. They claim to know God, but their actions shout louder than their words. They're phonies — disobedient and useless for anything good.</w:t>
            </w:r>
          </w:p>
        </w:tc>
        <w:tc>
          <w:tcPr>
            <w:tcW w:type="dxa" w:w="2880"/>
          </w:tcPr>
          <w:p>
            <w:r/>
            <w:r>
              <w:rPr>
                <w:b/>
                <w:sz w:val="16"/>
              </w:rPr>
              <w:t>10-16</w:t>
            </w:r>
          </w:p>
          <w:p>
            <w:r>
              <w:rPr>
                <w:sz w:val="18"/>
              </w:rPr>
              <w:t>왜냐면 말이야, 밖에 반항아가 진짜 많거든. 막 던지고, 헷갈리게 하고, 속이는 소리만 하는 애들. 제일 나쁜 건 어려서부터 교회를 다녀서 잘 알 만한 애들인데도 그런 애들이야. 걔네 입은 막아야 돼. 가족 전체를 자기 가르침으로 망가뜨리거든, 그것도 돈 빨리 벌려고. 걔네 예언자 중 하나가 딱 잘라 말했어: "크레타 사람들은 태어나면서부터 거짓말쟁이, 짖는 개, 게으른 먹보." 완전 맞는 말이었지. 그러니까 바로 가서 잡아. 유대인 신화 같은 병든 소리랑 지어낸 규칙은 싹 잘라버려, 걔네가 튼튼한 믿음을 되찾을 수 있게. 마음이 깨끗한 사람한테는 모든 게 깨끗하지만, 마음이 더럽고 믿음 없는 사람한테는 깨끗한 게 하나도 없어. 걔네 생각 하나하나, 행동 하나하나에 더러운 지문이 남아 있거든. 입으로는 하나님을 안다고 하는데, 행동이 말보다 훨씬 크게 소리쳐. 진짜 가짜고, 불순종에, 아무짝에도 쓸모없는 애들이야.</w:t>
            </w:r>
          </w:p>
        </w:tc>
      </w:tr>
    </w:tbl>
    <w:p>
      <w:pPr>
        <w:pStyle w:val="Heading1"/>
      </w:pPr>
      <w:r>
        <w:t>Chapter 2 — How to Grow Into Real Faith</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6"/>
              </w:rPr>
              <w:t>1-6</w:t>
            </w:r>
          </w:p>
          <w:p>
            <w:r>
              <w:rPr>
                <w:b/>
                <w:sz w:val="18"/>
              </w:rPr>
              <w:t>A God-Filled Life</w:t>
            </w:r>
          </w:p>
        </w:tc>
        <w:tc>
          <w:tcPr>
            <w:tcW w:type="dxa" w:w="2880"/>
          </w:tcPr>
          <w:p>
            <w:r/>
            <w:r>
              <w:rPr>
                <w:b/>
                <w:sz w:val="16"/>
              </w:rPr>
              <w:t>1-6</w:t>
            </w:r>
          </w:p>
          <w:p>
            <w:r>
              <w:rPr>
                <w:b/>
                <w:sz w:val="18"/>
              </w:rPr>
              <w:t>하나님으로 가득 찬 삶</w:t>
            </w:r>
          </w:p>
        </w:tc>
      </w:tr>
      <w:tr>
        <w:tc>
          <w:tcPr>
            <w:tcW w:type="dxa" w:w="2880"/>
          </w:tcPr>
          <w:p>
            <w:r/>
            <w:r>
              <w:rPr>
                <w:b/>
                <w:sz w:val="16"/>
              </w:rPr>
              <w:t>1-6</w:t>
            </w:r>
          </w:p>
          <w:p>
            <w:r>
              <w:rPr>
                <w:sz w:val="18"/>
              </w:rPr>
              <w:t>Your job is to speak out on the things that make for solid doctrine. Guide older men into lives of temperance, dignity, and wisdom, into healthy faith, love, and endurance. Guide older women into lives of reverence so they end up as neither gossips nor drunks, but models of goodness. By looking at them, the younger women will know how to love their husbands and children, be virtuous and pure, keep a good house, be good wives. We don’t want anyone looking down on God’s Message because of their behavior. Also, guide the young men to live disciplined lives.</w:t>
            </w:r>
          </w:p>
        </w:tc>
        <w:tc>
          <w:tcPr>
            <w:tcW w:type="dxa" w:w="2880"/>
          </w:tcPr>
          <w:p>
            <w:r/>
            <w:r>
              <w:rPr>
                <w:b/>
                <w:sz w:val="16"/>
              </w:rPr>
              <w:t>1-6</w:t>
            </w:r>
          </w:p>
          <w:p>
            <w:r>
              <w:rPr>
                <w:sz w:val="18"/>
              </w:rPr>
              <w:t>Your job is to teach what lines up with solid truth. Guide the older men to live disciplined, dignified, and wise lives — healthy in faith, love, and endurance. Guide the older women to live reverent lives — not gossips, not drunks, but examples of goodness. Watching them, the younger women will learn to love their husbands and kids, be pure and virtuous, manage their homes well, and be good wives. We don't want anyone trash-talking God's message because of how we act. And guide the young men to live disciplined lives too.</w:t>
            </w:r>
          </w:p>
        </w:tc>
        <w:tc>
          <w:tcPr>
            <w:tcW w:type="dxa" w:w="2880"/>
          </w:tcPr>
          <w:p>
            <w:r/>
            <w:r>
              <w:rPr>
                <w:b/>
                <w:sz w:val="16"/>
              </w:rPr>
              <w:t>1-6</w:t>
            </w:r>
          </w:p>
          <w:p>
            <w:r>
              <w:rPr>
                <w:sz w:val="18"/>
              </w:rPr>
              <w:t>네 임무는 건전한 교리에 맞는 걸 가르치는 거야. 연세 있는 남자들은 절제하고, 품위 있고, 지혜롭게 살도록 이끌어줘. 믿음도 사랑도 인내도 건강하게. 연세 있는 여자들은 하나님을 경외하는 삶을 살도록, 험담쟁이나 술주정이 되지 말고 선한 본보기가 되도록 이끌어줘. 그걸 보고 젊은 아내들이 남편과 자녀를 사랑하는 법, 순결하고 선하게 사는 법, 집안을 잘 꾸리는 법, 좋은 아내가 되는 법을 배우게 될 거야. 우리 행동 때문에 하나님의 말씀을 깔보는 사람이 생기면 안 되잖아. 젊은 남자들도 절제하는 삶을 살도록 이끌어.</w:t>
            </w:r>
          </w:p>
        </w:tc>
      </w:tr>
      <w:tr>
        <w:tc>
          <w:tcPr>
            <w:tcW w:type="dxa" w:w="2880"/>
          </w:tcPr>
          <w:p>
            <w:r/>
            <w:r>
              <w:rPr>
                <w:b/>
                <w:sz w:val="16"/>
              </w:rPr>
              <w:t>7-8</w:t>
            </w:r>
          </w:p>
          <w:p>
            <w:r>
              <w:rPr>
                <w:sz w:val="18"/>
              </w:rPr>
              <w:t>But mostly, show them all this by doing it yourself, trustworthy in your teaching, your words solid and sane. Then anyone who is dead set against us, when he finds nothing weird or misguided, might eventually come around.</w:t>
            </w:r>
          </w:p>
        </w:tc>
        <w:tc>
          <w:tcPr>
            <w:tcW w:type="dxa" w:w="2880"/>
          </w:tcPr>
          <w:p>
            <w:r/>
            <w:r>
              <w:rPr>
                <w:b/>
                <w:sz w:val="16"/>
              </w:rPr>
              <w:t>7-8</w:t>
            </w:r>
          </w:p>
          <w:p>
            <w:r>
              <w:rPr>
                <w:sz w:val="18"/>
              </w:rPr>
              <w:t>Most of all, teach them by example — live it yourself. Be straight-up trustworthy in your teaching, solid and sensible in your words. Then anyone totally against us will find nothing weird or off to attack, and they might just change their mind.</w:t>
            </w:r>
          </w:p>
        </w:tc>
        <w:tc>
          <w:tcPr>
            <w:tcW w:type="dxa" w:w="2880"/>
          </w:tcPr>
          <w:p>
            <w:r/>
            <w:r>
              <w:rPr>
                <w:b/>
                <w:sz w:val="16"/>
              </w:rPr>
              <w:t>7-8</w:t>
            </w:r>
          </w:p>
          <w:p>
            <w:r>
              <w:rPr>
                <w:sz w:val="18"/>
              </w:rPr>
              <w:t>무엇보다 네가 직접 본을 보여. 네가 사는 게 가르침이 되게. 가르치는 건 믿음직하게, 말은 확실하고 건전하게 해. 그러면 우리를 반대하는 사람들도 트집 잡을 이상한 게 하나도 없어서, 결국 마음을 바꿀 수도 있어.</w:t>
            </w:r>
          </w:p>
        </w:tc>
      </w:tr>
      <w:tr>
        <w:tc>
          <w:tcPr>
            <w:tcW w:type="dxa" w:w="2880"/>
          </w:tcPr>
          <w:p>
            <w:r/>
            <w:r>
              <w:rPr>
                <w:b/>
                <w:sz w:val="16"/>
              </w:rPr>
              <w:t>9-10</w:t>
            </w:r>
          </w:p>
          <w:p>
            <w:r>
              <w:rPr>
                <w:sz w:val="18"/>
              </w:rPr>
              <w:t>Guide slaves into being loyal workers, a bonus to their masters—no back talk, no petty thievery. Then their good character will shine through their actions, adding luster to the teaching of our Savior God.</w:t>
            </w:r>
          </w:p>
        </w:tc>
        <w:tc>
          <w:tcPr>
            <w:tcW w:type="dxa" w:w="2880"/>
          </w:tcPr>
          <w:p>
            <w:r/>
            <w:r>
              <w:rPr>
                <w:b/>
                <w:sz w:val="16"/>
              </w:rPr>
              <w:t>9-10</w:t>
            </w:r>
          </w:p>
          <w:p>
            <w:r>
              <w:rPr>
                <w:sz w:val="18"/>
              </w:rPr>
              <w:t>Guide slaves to be loyal workers — a gift to their masters. No talking back, no sneaky stealing. When their good character shines through their actions, it makes the teaching of our Savior God look great.</w:t>
            </w:r>
          </w:p>
        </w:tc>
        <w:tc>
          <w:tcPr>
            <w:tcW w:type="dxa" w:w="2880"/>
          </w:tcPr>
          <w:p>
            <w:r/>
            <w:r>
              <w:rPr>
                <w:b/>
                <w:sz w:val="16"/>
              </w:rPr>
              <w:t>9-10</w:t>
            </w:r>
          </w:p>
          <w:p>
            <w:r>
              <w:rPr>
                <w:sz w:val="18"/>
              </w:rPr>
              <w:t>노예들에게는 충성스러운 일꾼이 되라고, 주인에게 좋은 선물이 되라고 가르쳐. 말대꾸 금지, 슬쩍 훔치는 것도 금지. 인성이 행동으로 드러나면 우리 구주 하나님의 가르침이 더 빛나게 될 거야.</w:t>
            </w:r>
          </w:p>
        </w:tc>
      </w:tr>
      <w:tr>
        <w:tc>
          <w:tcPr>
            <w:tcW w:type="dxa" w:w="2880"/>
          </w:tcPr>
          <w:p>
            <w:r/>
            <w:r>
              <w:rPr>
                <w:b/>
                <w:sz w:val="16"/>
              </w:rPr>
              <w:t>11-14</w:t>
            </w:r>
          </w:p>
          <w:p>
            <w:r>
              <w:rPr>
                <w:sz w:val="18"/>
              </w:rPr>
              <w:t>God’s readiness to give and forgive is now public. Salvation’s available for everyone! We’re being shown how to turn our backs on a godless, indulgent life, and how to take on a God-filled, God-honoring life. This new life is starting right now, and is whetting our appetites for the glorious day when our great God and Savior, Jesus Christ, appears. He offered himself as a sacrifice to free us from a dark, rebellious life into this good, pure life, making us a people he can be proud of, energetic in goodness.</w:t>
            </w:r>
          </w:p>
        </w:tc>
        <w:tc>
          <w:tcPr>
            <w:tcW w:type="dxa" w:w="2880"/>
          </w:tcPr>
          <w:p>
            <w:r/>
            <w:r>
              <w:rPr>
                <w:b/>
                <w:sz w:val="16"/>
              </w:rPr>
              <w:t>11-14</w:t>
            </w:r>
          </w:p>
          <w:p>
            <w:r>
              <w:rPr>
                <w:sz w:val="18"/>
              </w:rPr>
              <w:t>God's grace — his readiness to give and forgive — is out in the open now. Salvation is available to everyone! He's showing us how to leave behind a godless, anything-goes life and take on a God-filled, God-honoring life. This new life has already started, and it's got us pumped for the glorious day when our great God and Savior, Jesus Christ, appears. He gave himself as a sacrifice to pull us out of a dark, rebellious life and into this good, pure life — making us a people he can be proud of, all in on doing good.</w:t>
            </w:r>
          </w:p>
        </w:tc>
        <w:tc>
          <w:tcPr>
            <w:tcW w:type="dxa" w:w="2880"/>
          </w:tcPr>
          <w:p>
            <w:r/>
            <w:r>
              <w:rPr>
                <w:b/>
                <w:sz w:val="16"/>
              </w:rPr>
              <w:t>11-14</w:t>
            </w:r>
          </w:p>
          <w:p>
            <w:r>
              <w:rPr>
                <w:sz w:val="18"/>
              </w:rPr>
              <w:t>하나님의 은혜, 그러니까 베푸시고 용서하시려는 하나님의 마음이 이제 공개적으로 드러났어. 구원이 모든 사람에게 열려 있어! 우리는 신 없이 막 사는 삶, 하고 싶은 대로 사는 삶에서 벗어나 하나님으로 가득 찬, 하나님께 영광 돌리는 삶을 사는 법을 배우고 있어. 이 새 삶은 지금 시작됐고, 위대하신 하나님과 구주 예수 그리스도가 나타나시는 영광의 그날을 기대하게 하고 있어. 예수님은 우리를 어둡고 반역적인 삶에서 건져내어 선하고 깨끗한 삶으로 이끄시려고 자신을 희생 제물로 바치셨어. 우리를 자랑스러운 백성, 선한 일에 열심인 사람들로 만드셨어.</w:t>
            </w:r>
          </w:p>
        </w:tc>
      </w:tr>
      <w:tr>
        <w:tc>
          <w:tcPr>
            <w:tcW w:type="dxa" w:w="2880"/>
          </w:tcPr>
          <w:p>
            <w:r/>
            <w:r>
              <w:rPr>
                <w:b/>
                <w:sz w:val="16"/>
              </w:rPr>
              <w:t>15</w:t>
            </w:r>
          </w:p>
          <w:p>
            <w:r>
              <w:rPr>
                <w:sz w:val="18"/>
              </w:rPr>
              <w:t>Tell them all this. Build up their courage, and discipline them if they get out of line. You’re in charge. Don’t let anyone put you down.</w:t>
            </w:r>
          </w:p>
        </w:tc>
        <w:tc>
          <w:tcPr>
            <w:tcW w:type="dxa" w:w="2880"/>
          </w:tcPr>
          <w:p>
            <w:r/>
            <w:r>
              <w:rPr>
                <w:b/>
                <w:sz w:val="16"/>
              </w:rPr>
              <w:t>15</w:t>
            </w:r>
          </w:p>
          <w:p>
            <w:r>
              <w:rPr>
                <w:sz w:val="18"/>
              </w:rPr>
              <w:t>Teach them all of this. Build up their courage, and correct them when they step out of line. You're in charge here — don't let anyone look down on you.</w:t>
            </w:r>
          </w:p>
        </w:tc>
        <w:tc>
          <w:tcPr>
            <w:tcW w:type="dxa" w:w="2880"/>
          </w:tcPr>
          <w:p>
            <w:r/>
            <w:r>
              <w:rPr>
                <w:b/>
                <w:sz w:val="16"/>
              </w:rPr>
              <w:t>15</w:t>
            </w:r>
          </w:p>
          <w:p>
            <w:r>
              <w:rPr>
                <w:sz w:val="18"/>
              </w:rPr>
              <w:t>이 모든 걸 다 가르쳐. 사람들의 용기를 북돋아주고, 길을 벗어나면 정신 차리게 해. 네가 책임자야. 아무도 널 무시 못 하게 해.</w:t>
            </w:r>
          </w:p>
        </w:tc>
      </w:tr>
    </w:tbl>
    <w:p>
      <w:pPr>
        <w:pStyle w:val="Heading1"/>
      </w:pPr>
      <w:r>
        <w:t>Chapter 3 — How to Be a Real 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6"/>
              </w:rPr>
              <w:t>1-2</w:t>
            </w:r>
          </w:p>
          <w:p>
            <w:r>
              <w:rPr>
                <w:b/>
                <w:sz w:val="18"/>
              </w:rPr>
              <w:t>He Put Our Lives Together</w:t>
            </w:r>
          </w:p>
        </w:tc>
        <w:tc>
          <w:tcPr>
            <w:tcW w:type="dxa" w:w="2880"/>
          </w:tcPr>
          <w:p>
            <w:r/>
            <w:r>
              <w:rPr>
                <w:b/>
                <w:sz w:val="16"/>
              </w:rPr>
              <w:t>1-2</w:t>
            </w:r>
          </w:p>
          <w:p>
            <w:r>
              <w:rPr>
                <w:b/>
                <w:sz w:val="18"/>
              </w:rPr>
              <w:t>우리 삶을 하나로 묶어주셨다</w:t>
            </w:r>
          </w:p>
        </w:tc>
      </w:tr>
      <w:tr>
        <w:tc>
          <w:tcPr>
            <w:tcW w:type="dxa" w:w="2880"/>
          </w:tcPr>
          <w:p>
            <w:r/>
            <w:r>
              <w:rPr>
                <w:b/>
                <w:sz w:val="16"/>
              </w:rPr>
              <w:t>1-2</w:t>
            </w:r>
          </w:p>
          <w:p>
            <w:r>
              <w:rPr>
                <w:sz w:val="18"/>
              </w:rPr>
              <w:t>Remind the people to respect the government and be law-abiding, always ready to lend a helping hand. No insults, no fights. God’s people should be bighearted and courteous.</w:t>
            </w:r>
          </w:p>
        </w:tc>
        <w:tc>
          <w:tcPr>
            <w:tcW w:type="dxa" w:w="2880"/>
          </w:tcPr>
          <w:p>
            <w:r/>
            <w:r>
              <w:rPr>
                <w:b/>
                <w:sz w:val="16"/>
              </w:rPr>
              <w:t>1-2</w:t>
            </w:r>
          </w:p>
          <w:p>
            <w:r>
              <w:rPr>
                <w:sz w:val="18"/>
              </w:rPr>
              <w:t>Remind everyone to respect the government and be law-abiding — always ready to lend a hand. No insults, no fights. God's people should be bighearted and kind to everyone.</w:t>
            </w:r>
          </w:p>
        </w:tc>
        <w:tc>
          <w:tcPr>
            <w:tcW w:type="dxa" w:w="2880"/>
          </w:tcPr>
          <w:p>
            <w:r/>
            <w:r>
              <w:rPr>
                <w:b/>
                <w:sz w:val="16"/>
              </w:rPr>
              <w:t>1-2</w:t>
            </w:r>
          </w:p>
          <w:p>
            <w:r>
              <w:rPr>
                <w:sz w:val="18"/>
              </w:rPr>
              <w:t>사람들에게 상기시켜줘. 정부를 존중하고 법을 지키고, 언제든 남을 도울 준비가 되어 있으라고. 욕하지 말고, 싸우지 말고. 하나님의 백성은 마음이 넓고 모두에게 친절해야 해.</w:t>
            </w:r>
          </w:p>
        </w:tc>
      </w:tr>
      <w:tr>
        <w:tc>
          <w:tcPr>
            <w:tcW w:type="dxa" w:w="2880"/>
          </w:tcPr>
          <w:p>
            <w:r/>
            <w:r>
              <w:rPr>
                <w:b/>
                <w:sz w:val="16"/>
              </w:rPr>
              <w:t>3-8</w:t>
            </w:r>
          </w:p>
          <w:p>
            <w:r>
              <w:rPr>
                <w:sz w:val="18"/>
              </w:rPr>
              <w:t>It wasn’t so long ago that we ourselves were stupid and stubborn, easy marks for sin, ordered every which way by our glands, going around with a chip on our shoulder, hated and hating back. But when God, our kind and loving Savior God, stepped in, he saved us from all that. It was all his doing; we had nothing to do with it. He gave us a good bath, and we came out of it new people, washed inside and out by the Holy Spirit. Our Savior Jesus poured out new life so generously. God’s gift has restored our relationship with him and given us back our lives. And there’s more life to come—an eternity of life! You can count on this.</w:t>
            </w:r>
          </w:p>
        </w:tc>
        <w:tc>
          <w:tcPr>
            <w:tcW w:type="dxa" w:w="2880"/>
          </w:tcPr>
          <w:p>
            <w:r/>
            <w:r>
              <w:rPr>
                <w:b/>
                <w:sz w:val="16"/>
              </w:rPr>
              <w:t>3-8</w:t>
            </w:r>
          </w:p>
          <w:p>
            <w:r>
              <w:rPr>
                <w:sz w:val="18"/>
              </w:rPr>
              <w:t>Not that long ago, we were the clueless ones — stupid and stubborn, easy targets for sin, dragged around by every impulse, bitter and prickly, hating people and getting hated back. Then our kind and loving Savior, God, stepped in and saved us. It was 100% his doing — we had nothing to do with it. He gave us a good wash, and we came out new people, cleaned up inside and out by the Holy Spirit. Our Savior Jesus poured out new life like crazy. God's gift fixed our relationship with him and gave us our lives back. And there's more coming — life that never ends! Bank on it.</w:t>
            </w:r>
          </w:p>
        </w:tc>
        <w:tc>
          <w:tcPr>
            <w:tcW w:type="dxa" w:w="2880"/>
          </w:tcPr>
          <w:p>
            <w:r/>
            <w:r>
              <w:rPr>
                <w:b/>
                <w:sz w:val="16"/>
              </w:rPr>
              <w:t>3-8</w:t>
            </w:r>
          </w:p>
          <w:p>
            <w:r>
              <w:rPr>
                <w:sz w:val="18"/>
              </w:rPr>
              <w:t>얼마 전까지만 해도 우리도 멍청하고 고집불통이었잖아. 죄에 쉽게 넘어가고, 충동에 이리저리 끌려다니고, 비꼬고 뾰족하고, 서로 미워하고 미움받았어. 그때 착하고 사랑이 많으신 구주 하나님이 개입하셔서 우리를 구원해주신 거야. 전부 하나님이 하신 일이야. 우리는 한 게 하나도 없어. 하나님이 우리를 깨끗이 씻어주셔서 우리는 속과 겉이 다 성령으로 씻긴 새사람이 된 거야. 구주 예수님이 새 생명을 아낌없이 부어주셨어. 하나님의 선물은 하나님과의 관계를 회복시켜주고 우리 삶을 돌려줬어. 그리고 더 올 게 있어. 끝없는 생명이야! 믿어도 돼.</w:t>
            </w:r>
          </w:p>
        </w:tc>
      </w:tr>
      <w:tr>
        <w:tc>
          <w:tcPr>
            <w:tcW w:type="dxa" w:w="2880"/>
          </w:tcPr>
          <w:p>
            <w:r/>
            <w:r>
              <w:rPr>
                <w:b/>
                <w:sz w:val="16"/>
              </w:rPr>
              <w:t>8-11</w:t>
            </w:r>
          </w:p>
          <w:p>
            <w:r>
              <w:rPr>
                <w:sz w:val="18"/>
              </w:rPr>
              <w:t>I want you to put your foot down. Take a firm stand on these matters so that those who have put their trust in God will concentrate on the essentials that are good for everyone. Stay away from mindless, pointless quarreling over genealogies and fine print in the law code. That gets you nowhere. Warn a quarrelsome person once or twice, but then be done with him. It’s obvious that such a person is out of line, rebellious against God. By persisting in divisiveness he cuts himself off.</w:t>
            </w:r>
          </w:p>
        </w:tc>
        <w:tc>
          <w:tcPr>
            <w:tcW w:type="dxa" w:w="2880"/>
          </w:tcPr>
          <w:p>
            <w:r/>
            <w:r>
              <w:rPr>
                <w:b/>
                <w:sz w:val="16"/>
              </w:rPr>
              <w:t>8-11</w:t>
            </w:r>
          </w:p>
          <w:p>
            <w:r>
              <w:rPr>
                <w:sz w:val="18"/>
              </w:rPr>
              <w:t>So stand your ground on this. Take a firm stand so that everyone who trusts God will focus on the stuff that actually matters — what's good for everyone. Stay out of dumb, pointless arguments about family trees and tiny details of the law. That stuff goes nowhere. Warn a quarrelsome person once or twice, then drop it. It's obvious that person is off-track and rebelling against God. By clinging to division, they're cutting themselves off.</w:t>
            </w:r>
          </w:p>
        </w:tc>
        <w:tc>
          <w:tcPr>
            <w:tcW w:type="dxa" w:w="2880"/>
          </w:tcPr>
          <w:p>
            <w:r/>
            <w:r>
              <w:rPr>
                <w:b/>
                <w:sz w:val="16"/>
              </w:rPr>
              <w:t>8-11</w:t>
            </w:r>
          </w:p>
          <w:p>
            <w:r>
              <w:rPr>
                <w:sz w:val="18"/>
              </w:rPr>
              <w:t>그러니까 이 일에는 단호하게 나가. 하나님을 믿는 사람들이 모두에게 좋은, 진짜 중요한 일에 집중하도록 확실히 밀어붙여. 족보 따지고 율법 조항 따지는 멍청하고 소모적인 말싸움은 피해야 해. 그런 건 아무데도 안 가. 싸움꾼은 한두 번 경고하고 그만둬. 그 사람은 명백히 선을 넘은 거고, 하나님께 반항하는 거야. 분열만 고집하다가는 스스로 끊어지는 거야.</w:t>
            </w:r>
          </w:p>
        </w:tc>
      </w:tr>
      <w:tr>
        <w:tc>
          <w:tcPr>
            <w:tcW w:type="dxa" w:w="2880"/>
          </w:tcPr>
          <w:p>
            <w:r/>
            <w:r>
              <w:rPr>
                <w:b/>
                <w:sz w:val="16"/>
              </w:rPr>
              <w:t>12-13</w:t>
            </w:r>
          </w:p>
          <w:p>
            <w:r>
              <w:rPr>
                <w:sz w:val="18"/>
              </w:rPr>
              <w:t>As soon as I send either Artemas or Tychicus to you, come immediately and meet me in Nicopolis. I’ve decided to spend the winter there. Give Zenas the lawyer and Apollos a hearty send-off. Take good care of them.</w:t>
            </w:r>
          </w:p>
        </w:tc>
        <w:tc>
          <w:tcPr>
            <w:tcW w:type="dxa" w:w="2880"/>
          </w:tcPr>
          <w:p>
            <w:r/>
            <w:r>
              <w:rPr>
                <w:b/>
                <w:sz w:val="16"/>
              </w:rPr>
              <w:t>12-13</w:t>
            </w:r>
          </w:p>
          <w:p>
            <w:r>
              <w:rPr>
                <w:sz w:val="18"/>
              </w:rPr>
              <w:t>As soon as I send Artemas or Tychicus your way, drop everything and meet me in Nicopolis — I'm spending the winter there. And give Zenas the lawyer and Apollos a solid send-off. Take good care of them.</w:t>
            </w:r>
          </w:p>
        </w:tc>
        <w:tc>
          <w:tcPr>
            <w:tcW w:type="dxa" w:w="2880"/>
          </w:tcPr>
          <w:p>
            <w:r/>
            <w:r>
              <w:rPr>
                <w:b/>
                <w:sz w:val="16"/>
              </w:rPr>
              <w:t>12-13</w:t>
            </w:r>
          </w:p>
          <w:p>
            <w:r>
              <w:rPr>
                <w:sz w:val="18"/>
              </w:rPr>
              <w:t>내가 아데마나 두기고를 보내자마자, 너는 곧장 니고볼리로 와서 나를 만나. 나 거기서 겨울을 보낼 거야. 율법 선생님 세나와 아볼로도 따뜻하게 보내주고 잘 챙겨줘.</w:t>
            </w:r>
          </w:p>
        </w:tc>
      </w:tr>
      <w:tr>
        <w:tc>
          <w:tcPr>
            <w:tcW w:type="dxa" w:w="2880"/>
          </w:tcPr>
          <w:p>
            <w:r/>
            <w:r>
              <w:rPr>
                <w:b/>
                <w:sz w:val="16"/>
              </w:rPr>
              <w:t>14</w:t>
            </w:r>
          </w:p>
          <w:p>
            <w:r>
              <w:rPr>
                <w:sz w:val="18"/>
              </w:rPr>
              <w:t>Our people have to learn to be diligent in their work so that all necessities are met (especially among the needy) and they don’t end up with nothing to show for their lives.</w:t>
            </w:r>
          </w:p>
        </w:tc>
        <w:tc>
          <w:tcPr>
            <w:tcW w:type="dxa" w:w="2880"/>
          </w:tcPr>
          <w:p>
            <w:r/>
            <w:r>
              <w:rPr>
                <w:b/>
                <w:sz w:val="16"/>
              </w:rPr>
              <w:t>14</w:t>
            </w:r>
          </w:p>
          <w:p>
            <w:r>
              <w:rPr>
                <w:sz w:val="18"/>
              </w:rPr>
              <w:t>Our people need to learn to work hard and be productive so that everyone's needs get met — especially the needy — and they don't end up with nothing to show for their lives.</w:t>
            </w:r>
          </w:p>
        </w:tc>
        <w:tc>
          <w:tcPr>
            <w:tcW w:type="dxa" w:w="2880"/>
          </w:tcPr>
          <w:p>
            <w:r/>
            <w:r>
              <w:rPr>
                <w:b/>
                <w:sz w:val="16"/>
              </w:rPr>
              <w:t>14</w:t>
            </w:r>
          </w:p>
          <w:p>
            <w:r>
              <w:rPr>
                <w:sz w:val="18"/>
              </w:rPr>
              <w:t>우리 사람들은 열심히 일하는 법을 배워야 해. 그래야 모든 사람의 필요, 특히 가난한 사람들의 필요가 채워지고, 인생이 아무것도 없이 끝나지 않거든.</w:t>
            </w:r>
          </w:p>
        </w:tc>
      </w:tr>
      <w:tr>
        <w:tc>
          <w:tcPr>
            <w:tcW w:type="dxa" w:w="2880"/>
          </w:tcPr>
          <w:p>
            <w:r/>
            <w:r>
              <w:rPr>
                <w:b/>
                <w:sz w:val="16"/>
              </w:rPr>
              <w:t>15</w:t>
            </w:r>
          </w:p>
          <w:p>
            <w:r>
              <w:rPr>
                <w:sz w:val="18"/>
              </w:rPr>
              <w:t>All here want to be remembered to you. Say hello to our friends in the faith. Grace to all of you.</w:t>
            </w:r>
          </w:p>
        </w:tc>
        <w:tc>
          <w:tcPr>
            <w:tcW w:type="dxa" w:w="2880"/>
          </w:tcPr>
          <w:p>
            <w:r/>
            <w:r>
              <w:rPr>
                <w:b/>
                <w:sz w:val="16"/>
              </w:rPr>
              <w:t>15</w:t>
            </w:r>
          </w:p>
          <w:p>
            <w:r>
              <w:rPr>
                <w:sz w:val="18"/>
              </w:rPr>
              <w:t>Everyone here sends their greetings. Say hi to our friends in the faith. Grace to all of you.</w:t>
            </w:r>
          </w:p>
        </w:tc>
        <w:tc>
          <w:tcPr>
            <w:tcW w:type="dxa" w:w="2880"/>
          </w:tcPr>
          <w:p>
            <w:r/>
            <w:r>
              <w:rPr>
                <w:b/>
                <w:sz w:val="16"/>
              </w:rPr>
              <w:t>15</w:t>
            </w:r>
          </w:p>
          <w:p>
            <w:r>
              <w:rPr>
                <w:sz w:val="18"/>
              </w:rPr>
              <w:t>여기 있는 모두 안부 전해. 믿음 안에서 친구들에게도 안부 전해줘. 너희 모두에게 은혜가 있기를.</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
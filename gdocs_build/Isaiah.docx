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이사야 (Isaiah)</w:t>
      </w:r>
    </w:p>
    <w:p>
      <w:r>
        <w:t>The Message 영어 원문 | Teen English 최종본 | Teen 한국어 최종본 — 장별 3단 비교</w:t>
      </w:r>
    </w:p>
    <w:p>
      <w:pPr>
        <w:pStyle w:val="Heading1"/>
      </w:pPr>
      <w:r>
        <w:t>Chapter 1 — God's Beef with His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vision that Isaiah son of Amoz saw regarding Judah and Jerusalem during the times of the kings of Judah: Uzziah, Jotham, Ahaz, and Hezekiah.</w:t>
            </w:r>
          </w:p>
        </w:tc>
        <w:tc>
          <w:tcPr>
            <w:tcW w:type="dxa" w:w="2880"/>
          </w:tcPr>
          <w:p>
            <w:r/>
            <w:r>
              <w:rPr>
                <w:b/>
                <w:sz w:val="16"/>
              </w:rPr>
              <w:t>1</w:t>
            </w:r>
          </w:p>
          <w:p>
            <w:r>
              <w:rPr>
                <w:sz w:val="18"/>
              </w:rPr>
              <w:t>Okay, so this is the vision Isaiah, son of Amoz, had about Judah and Jerusalem. This all went down when Uzziah, Jotham, Ahaz, and Hezekiah were kings of Judah.</w:t>
            </w:r>
          </w:p>
        </w:tc>
        <w:tc>
          <w:tcPr>
            <w:tcW w:type="dxa" w:w="2880"/>
          </w:tcPr>
          <w:p>
            <w:r/>
            <w:r>
              <w:rPr>
                <w:b/>
                <w:sz w:val="16"/>
              </w:rPr>
              <w:t>1</w:t>
            </w:r>
          </w:p>
          <w:p>
            <w:r>
              <w:rPr>
                <w:sz w:val="18"/>
              </w:rPr>
              <w:t>이건 아모스의 아들 이사야가 유다랑 예루살렘에 대해 본 환상이래. 유다 왕이었던 웃시야, 요담, 아하스, 히스기야 시대에 있었던 일인 거임.</w:t>
            </w:r>
          </w:p>
        </w:tc>
      </w:tr>
      <w:tr>
        <w:tc>
          <w:tcPr>
            <w:tcW w:type="dxa" w:w="2880"/>
          </w:tcPr>
          <w:p>
            <w:r/>
            <w:r>
              <w:rPr>
                <w:b/>
                <w:sz w:val="16"/>
              </w:rPr>
              <w:t>2-4</w:t>
            </w:r>
          </w:p>
          <w:p>
            <w:r>
              <w:rPr>
                <w:sz w:val="18"/>
              </w:rPr>
              <w:t>Heaven and earth, you're the jury. Listen to God's case:"I had children and raised them well, and they turned on me.The ox knows who's boss, the mule knows the hand that feeds him,But not Israel. My people don't know up from down.Shame! Misguided God-dropouts, staggering under their guilt-baggage,Villainous gang, band of vandals—My people have walked out on me, their God, turned their backs on The Holy of Israel, walked off and never looked back.</w:t>
            </w:r>
          </w:p>
        </w:tc>
        <w:tc>
          <w:tcPr>
            <w:tcW w:type="dxa" w:w="2880"/>
          </w:tcPr>
          <w:p>
            <w:r/>
            <w:r>
              <w:rPr>
                <w:b/>
                <w:sz w:val="16"/>
              </w:rPr>
              <w:t>2-4</w:t>
            </w:r>
          </w:p>
          <w:p>
            <w:r>
              <w:rPr>
                <w:sz w:val="18"/>
              </w:rPr>
              <w:t>God's laying out his case, and he's calling on heaven and earth to be the jury. He's like, "Listen, I raised these kids, gave them everything, and they just straight up turned on me. Even an ox knows its owner, and a donkey knows who feeds it, but Israel? My own people? They're clueless. It's a total shame. These guys are God-dropouts, just weighed down by their own baggage of bad choices. A whole crew of villains, a gang of vandals. My people have ghosted me, their God, turned their backs on the Holy One of Israel, and just walked away without a second thought.</w:t>
            </w:r>
          </w:p>
        </w:tc>
        <w:tc>
          <w:tcPr>
            <w:tcW w:type="dxa" w:w="2880"/>
          </w:tcPr>
          <w:p>
            <w:r/>
            <w:r>
              <w:rPr>
                <w:b/>
                <w:sz w:val="16"/>
              </w:rPr>
              <w:t>2-4</w:t>
            </w:r>
          </w:p>
          <w:p>
            <w:r>
              <w:rPr>
                <w:sz w:val="18"/>
              </w:rPr>
              <w:t>하늘과 땅이 배심원이래. 하나님이 하는 말 좀 들어보래. "내가 애들 낳아서 잘 키웠더니, 걔네가 나한테 등을 돌렸어. 소도 주인이 누군지 알고, 나귀도 밥 주는 손은 아는데, 이스라엘은 진짜 답이 없다. 내 백성은 뭐가 뭔지 하나도 몰라. 창피한 줄 알아야지! 하나님 버리고 엇나간 녀석들, 죄책감에 짓눌려서 비틀거리는 것 봐. 완전 양아치 갱단, 파괴자 무리들이야. 내 백성이 나, 그들의 하나님을 버리고, 이스라엘의 거룩한 분한테 등을 돌리고, 뒤도 안 돌아보고 가버렸대."</w:t>
            </w:r>
          </w:p>
        </w:tc>
      </w:tr>
      <w:tr>
        <w:tc>
          <w:tcPr>
            <w:tcW w:type="dxa" w:w="2880"/>
          </w:tcPr>
          <w:p>
            <w:r/>
            <w:r>
              <w:rPr>
                <w:b/>
                <w:sz w:val="16"/>
              </w:rPr>
              <w:t>5-9</w:t>
            </w:r>
          </w:p>
          <w:p>
            <w:r>
              <w:rPr>
                <w:sz w:val="18"/>
              </w:rPr>
              <w:t>"Why bother even trying to do anything with you when you just keep to your bullheaded ways?You keep beating your heads against brick walls. Everything within you protests against you.From the bottom of your feet to the top of your head, nothing's working right.Wounds and bruises and running sores— untended, unwashed, unbandaged.Your country is laid waste, your cities burned down.Your land is destroyed by outsiders while you watch, reduced to rubble by barbarians.Daughter Zion is deserted— like a tumbledown shack on a dead-end street,Like a tarpaper shanty on the wrong side of the tracks, like a sinking ship abandoned by the rats.If God-of-the-Angel-Armies hadn't left us a few survivors, we'd be as desolate as Sodom, doomed just like Gomorrah.</w:t>
            </w:r>
          </w:p>
        </w:tc>
        <w:tc>
          <w:tcPr>
            <w:tcW w:type="dxa" w:w="2880"/>
          </w:tcPr>
          <w:p>
            <w:r/>
            <w:r>
              <w:rPr>
                <w:b/>
                <w:sz w:val="16"/>
              </w:rPr>
              <w:t>5-9</w:t>
            </w:r>
          </w:p>
          <w:p>
            <w:r>
              <w:rPr>
                <w:sz w:val="18"/>
              </w:rPr>
              <w:t>"Honestly, why do I even bother trying with you guys? You're so stubborn. It's like you're intentionally running into brick walls. Your whole being is fighting against you. From your feet to your head, nothing is right. You're covered in wounds, bruises, and nasty sores that are just left there—no one's cleaning them, no one's bandaging them up. Your country is a wreck, your cities are burned to the ground. Foreigners are taking over your land right in front of you, and it's just a pile of rubble left by barbarians. Daughter Zion is all alone, like a beat-up shack on a dead-end road, like a rundown shanty on the wrong side of town, or a sinking ship everyone's bailed on. Honestly, if God-of-the-Angel-Armies hadn’t left a few of us, we'd be totally wiped out like Sodom, completely doomed like Gomorrah.</w:t>
            </w:r>
          </w:p>
        </w:tc>
        <w:tc>
          <w:tcPr>
            <w:tcW w:type="dxa" w:w="2880"/>
          </w:tcPr>
          <w:p>
            <w:r/>
            <w:r>
              <w:rPr>
                <w:b/>
                <w:sz w:val="16"/>
              </w:rPr>
              <w:t>5-9</w:t>
            </w:r>
          </w:p>
          <w:p>
            <w:r>
              <w:rPr>
                <w:sz w:val="18"/>
              </w:rPr>
              <w:t>"솔직히 너네한테 뭘 더 해줘야 되냐? 맨날 고집만 부리는데. 계속 벽에 머리 박고 있잖아. 니네 속부터가 너네를 거부하고 있다고. 발바닥부터 머리 꼭대기까지 제대로 돌아가는 게 하나도 없어. 상처랑 멍, 곪아 터진 종기들... 돌보는 사람도 없고, 씻지도 않고, 붕대도 안 감았어. 니네 나라는 황무지가 됐고, 도시들은 불타버렸어. 너네 땅은 이방인들이 와서 망가뜨리는데 그냥 보고만 있고, 야만인들 때문에 완전 잿더미가 됐대. 딸 시온은 버려졌어. 막다른 길에 있는 다 쓰러져가는 오두막 같고, 동네 후미진 곳에 있는 판잣집 같고, 쥐들도 다 도망간 가라앉는 배 같아. 만약에 만군의 주 하나님이 우리 중에 몇 명이라도 남겨두지 않았으면, 우린 소돔처럼 황량해지고, 고모라처럼 망했을 거래."</w:t>
            </w:r>
          </w:p>
        </w:tc>
      </w:tr>
      <w:tr>
        <w:tc>
          <w:tcPr>
            <w:tcW w:type="dxa" w:w="2880"/>
          </w:tcPr>
          <w:p>
            <w:r/>
            <w:r>
              <w:rPr>
                <w:b/>
                <w:sz w:val="16"/>
              </w:rPr>
              <w:t>10</w:t>
            </w:r>
          </w:p>
          <w:p>
            <w:r>
              <w:rPr>
                <w:sz w:val="18"/>
              </w:rPr>
              <w:t>"Listen to my Message, you Sodom-schooled leaders.Receive God's revelation, you Gomorrah-schooled people.</w:t>
            </w:r>
          </w:p>
        </w:tc>
        <w:tc>
          <w:tcPr>
            <w:tcW w:type="dxa" w:w="2880"/>
          </w:tcPr>
          <w:p>
            <w:r/>
            <w:r>
              <w:rPr>
                <w:b/>
                <w:sz w:val="16"/>
              </w:rPr>
              <w:t>10</w:t>
            </w:r>
          </w:p>
          <w:p>
            <w:r>
              <w:rPr>
                <w:sz w:val="18"/>
              </w:rPr>
              <w:t>"So listen up, you leaders who are basically schooled by Sodom. Pay attention to God's revelation, you people who are learning from Gomorrah.</w:t>
            </w:r>
          </w:p>
        </w:tc>
        <w:tc>
          <w:tcPr>
            <w:tcW w:type="dxa" w:w="2880"/>
          </w:tcPr>
          <w:p>
            <w:r/>
            <w:r>
              <w:rPr>
                <w:b/>
                <w:sz w:val="16"/>
              </w:rPr>
              <w:t>10</w:t>
            </w:r>
          </w:p>
          <w:p>
            <w:r>
              <w:rPr>
                <w:sz w:val="18"/>
              </w:rPr>
              <w:t>"내 메시지를 들어라, 이 소돔에서 교육받은 리더들아. 하나님의 계시를 받아라, 이 고모라에서 배운 백성들아."</w:t>
            </w:r>
          </w:p>
        </w:tc>
      </w:tr>
      <w:tr>
        <w:tc>
          <w:tcPr>
            <w:tcW w:type="dxa" w:w="2880"/>
          </w:tcPr>
          <w:p>
            <w:r/>
            <w:r>
              <w:rPr>
                <w:b/>
                <w:sz w:val="16"/>
              </w:rPr>
              <w:t>11-12</w:t>
            </w:r>
          </w:p>
          <w:p>
            <w:r>
              <w:rPr>
                <w:sz w:val="18"/>
              </w:rPr>
              <w:t>"Why this frenzy of sacrifices?" God's asking."Don't you think I've had my fill of burnt sacrifices, rams and plump grain-fed calves?Don't you think I've had my fill of blood from bulls, lambs, and goats?When you come before me, whoever gave you the idea of acting like this,Running here and there, doing this and that— all this sheer commotion in the place provided for worship?</w:t>
            </w:r>
          </w:p>
        </w:tc>
        <w:tc>
          <w:tcPr>
            <w:tcW w:type="dxa" w:w="2880"/>
          </w:tcPr>
          <w:p>
            <w:r/>
            <w:r>
              <w:rPr>
                <w:b/>
                <w:sz w:val="16"/>
              </w:rPr>
              <w:t>11-12</w:t>
            </w:r>
          </w:p>
          <w:p>
            <w:r>
              <w:rPr>
                <w:sz w:val="18"/>
              </w:rPr>
              <w:t>"For real, why all these sacrifices?" God is asking. "You think I'm not sick of all the burnt offerings, the rams, and the fat calves? You think I want all this blood from bulls, lambs, and goats? When you show up in my house, who even told you to act like this, running all over the place, doing whatever? It's just chaos in the place where you're supposed to worship.</w:t>
            </w:r>
          </w:p>
        </w:tc>
        <w:tc>
          <w:tcPr>
            <w:tcW w:type="dxa" w:w="2880"/>
          </w:tcPr>
          <w:p>
            <w:r/>
            <w:r>
              <w:rPr>
                <w:b/>
                <w:sz w:val="16"/>
              </w:rPr>
              <w:t>11-12</w:t>
            </w:r>
          </w:p>
          <w:p>
            <w:r>
              <w:rPr>
                <w:sz w:val="18"/>
              </w:rPr>
              <w:t>"왜 이렇게 제사를 엄청나게 드리는 거야?" 하나님이 묻고 계셔. "내가 번제물, 숫양, 살진 송아지에 이제 질렸다고 생각 안 해? 황소, 어린 양, 염소의 피도 이제 신물 나. 너네가 내 앞에 올 때, 누가 너네한테 그렇게 행동하라고 시켰냐? 여기저기 뛰어다니고, 이것저것 하고... 예배하는 장소에서 이 난리법석은 대체 뭐냐고."</w:t>
            </w:r>
          </w:p>
        </w:tc>
      </w:tr>
      <w:tr>
        <w:tc>
          <w:tcPr>
            <w:tcW w:type="dxa" w:w="2880"/>
          </w:tcPr>
          <w:p>
            <w:r/>
            <w:r>
              <w:rPr>
                <w:b/>
                <w:sz w:val="16"/>
              </w:rPr>
              <w:t>13-17</w:t>
            </w:r>
          </w:p>
          <w:p>
            <w:r>
              <w:rPr>
                <w:sz w:val="18"/>
              </w:rPr>
              <w:t>"Quit your worship charades. I can't stand your trivial religious games:Monthly conferences, weekly Sabbaths, special meetings— meetings, meetings, meetings—I can't stand one more!Meetings for this, meetings for that. I hate them! You've worn me out!I'm sick of your religion, religion, religion, while you go right on sinning.When you put on your next prayer-performance, I'll be looking the other way.No matter how long or loud or often you pray, I'll not be listening.And do you know why? Because you've been tearing people to pieces, and your hands are bloody.Go home and wash up. Clean up your act.Sweep your lives clean of your evildoings so I don't have to look at them any longer.Say no to wrong. Learn to do good.Work for justice. Help the down-and-out.Stand up for the homeless. Go to bat for the defenseless.</w:t>
            </w:r>
          </w:p>
        </w:tc>
        <w:tc>
          <w:tcPr>
            <w:tcW w:type="dxa" w:w="2880"/>
          </w:tcPr>
          <w:p>
            <w:r/>
            <w:r>
              <w:rPr>
                <w:b/>
                <w:sz w:val="16"/>
              </w:rPr>
              <w:t>13-17</w:t>
            </w:r>
          </w:p>
          <w:p>
            <w:r>
              <w:rPr>
                <w:sz w:val="18"/>
              </w:rPr>
              <w:t>"Just stop with the fake worship. I can't stand your pointless religious games. All your monthly meetings, weekly Sabbaths, special get-togethers—meetings, meetings, and more meetings—I can't take it anymore! Meetings for this, meetings for that. I hate them! You've completely worn me out! I'm so over your religion, religion, religion, especially when you just keep on sinning. Next time you put on a big prayer show, I'm gonna be looking the other way. It doesn't matter how long or loud you pray, I'm not listening. And you know why? Because you've been tearing people apart, and your hands are covered in blood. Go home and wash up. Get your act together. Clean up your lives from all the evil stuff so I don't have to see it anymore. Say no to what's wrong. Learn to do good. Fight for justice. Help out people who are struggling. Stand up for the homeless. Go to bat for those who can't defend themselves.</w:t>
            </w:r>
          </w:p>
        </w:tc>
        <w:tc>
          <w:tcPr>
            <w:tcW w:type="dxa" w:w="2880"/>
          </w:tcPr>
          <w:p>
            <w:r/>
            <w:r>
              <w:rPr>
                <w:b/>
                <w:sz w:val="16"/>
              </w:rPr>
              <w:t>13-17</w:t>
            </w:r>
          </w:p>
          <w:p>
            <w:r>
              <w:rPr>
                <w:sz w:val="18"/>
              </w:rPr>
              <w:t>"가식적인 예배는 집어치워. 너네의 하찮은 종교 놀음은 더는 못 봐주겠다. 월례회, 주간 안식일, 특별 모임... 모임, 모임, 또 모임! 진짜 하나도 못 참겠어! 이걸 위한 모임, 저걸 위한 모임. 다 싫어! 너네 때문에 내가 지쳤다고! 너네가 계속 죄지으면서 종교, 종교, 종교 타령하는 거 역겨워. 다음에 또 기도하는 척 연기하면, 난 딴 데 보고 있을 거야. 아무리 길게, 크게, 자주 기도해도 안 들을 거야. 왜 그런지 알아? 너네가 사람들 갈기갈기 찢어놓고, 손에는 피를 묻히고 있잖아. 집에 가서 씻기나 해. 정신 차리고. 너네 삶에서 악한 짓 좀 쓸어버려. 내가 더는 안 보게. 잘못된 것에 '아니'라고 말해. 착한 일 하는 법을 배워. 정의를 위해 일하고. 힘없는 사람들 도와줘. 집 없는 사람들 편에 서고. 무방비 상태인 사람들을 위해 싸워줘."</w:t>
            </w:r>
          </w:p>
        </w:tc>
      </w:tr>
      <w:tr>
        <w:tc>
          <w:tcPr>
            <w:tcW w:type="dxa" w:w="2880"/>
          </w:tcPr>
          <w:p>
            <w:r/>
            <w:r>
              <w:rPr>
                <w:b/>
                <w:sz w:val="16"/>
              </w:rPr>
              <w:t>18-20</w:t>
            </w:r>
          </w:p>
          <w:p>
            <w:r>
              <w:rPr>
                <w:sz w:val="18"/>
              </w:rPr>
              <w:t>"Come. Sit down. Let's argue this out." This is God's Message:"If your sins are blood-red, they'll be snow-white.If they're red like crimson, they'll be like wool.If you'll willingly obey, you'll feast like kings.But if you're willful and stubborn, you'll die like dogs."That's right. God says so.</w:t>
            </w:r>
          </w:p>
        </w:tc>
        <w:tc>
          <w:tcPr>
            <w:tcW w:type="dxa" w:w="2880"/>
          </w:tcPr>
          <w:p>
            <w:r/>
            <w:r>
              <w:rPr>
                <w:b/>
                <w:sz w:val="16"/>
              </w:rPr>
              <w:t>18-20</w:t>
            </w:r>
          </w:p>
          <w:p>
            <w:r>
              <w:rPr>
                <w:sz w:val="18"/>
              </w:rPr>
              <w:t>"Come on. Sit down. Let's talk this through." This is God's message: "If your sins are as red as blood, they'll be as white as snow. If they're crimson red, they'll be like wool. If you're willing to listen and obey, you'll feast like kings. But if you're stubborn and refuse, you'll die like dogs." God said it.</w:t>
            </w:r>
          </w:p>
        </w:tc>
        <w:tc>
          <w:tcPr>
            <w:tcW w:type="dxa" w:w="2880"/>
          </w:tcPr>
          <w:p>
            <w:r/>
            <w:r>
              <w:rPr>
                <w:b/>
                <w:sz w:val="16"/>
              </w:rPr>
              <w:t>18-20</w:t>
            </w:r>
          </w:p>
          <w:p>
            <w:r>
              <w:rPr>
                <w:sz w:val="18"/>
              </w:rPr>
              <w:t>"와서 앉아봐. 우리 진지하게 얘기 좀 하자." 이게 하나님의 메시지래. "너네 죄가 피처럼 붉어도, 눈처럼 하얘질 거야. 진홍빛처럼 붉어도, 양털처럼 될 거야. 너네가 기꺼이 순종하면, 왕처럼 먹고살게 해줄게. 근데 고집부리고 반항하면, 개처럼 죽을 거야." 진짜임. 하나님이 그렇게 말씀하셨어.</w:t>
            </w:r>
          </w:p>
        </w:tc>
      </w:tr>
      <w:tr>
        <w:tc>
          <w:tcPr>
            <w:tcW w:type="dxa" w:w="2880"/>
          </w:tcPr>
          <w:p>
            <w:r/>
            <w:r>
              <w:rPr>
                <w:b/>
                <w:sz w:val="16"/>
              </w:rPr>
              <w:t>21-23</w:t>
            </w:r>
          </w:p>
          <w:p>
            <w:r>
              <w:rPr>
                <w:sz w:val="18"/>
              </w:rPr>
              <w:t>Oh! Can you believe it? The chaste city has become a whore!She was once all justice, everyone living as good neighbors,And now they're all at one another's throats.Your coins are all counterfeits. Your wine is watered down.Your leaders are turncoats who keep company with crooks.They sell themselves to the highest bidder and grab anything not nailed down.They never stand up for the homeless, never stick up for the defenseless.</w:t>
            </w:r>
          </w:p>
        </w:tc>
        <w:tc>
          <w:tcPr>
            <w:tcW w:type="dxa" w:w="2880"/>
          </w:tcPr>
          <w:p>
            <w:r/>
            <w:r>
              <w:rPr>
                <w:b/>
                <w:sz w:val="16"/>
              </w:rPr>
              <w:t>21-23</w:t>
            </w:r>
          </w:p>
          <w:p>
            <w:r>
              <w:rPr>
                <w:sz w:val="18"/>
              </w:rPr>
              <w:t>Can you even believe this? The city that was once so pure has become a total sellout! It used to be all about justice, everyone was a good neighbor, and now they're all at each other's throats. Your money is fake. Your wine is watered down. Your leaders are traitors who hang out with criminals. They'll do anything for money and take whatever they can get. They never stand up for the homeless or defend those who need help.</w:t>
            </w:r>
          </w:p>
        </w:tc>
        <w:tc>
          <w:tcPr>
            <w:tcW w:type="dxa" w:w="2880"/>
          </w:tcPr>
          <w:p>
            <w:r/>
            <w:r>
              <w:rPr>
                <w:b/>
                <w:sz w:val="16"/>
              </w:rPr>
              <w:t>21-23</w:t>
            </w:r>
          </w:p>
          <w:p>
            <w:r>
              <w:rPr>
                <w:sz w:val="18"/>
              </w:rPr>
              <w:t>와! 이거 실화냐? 정숙하던 도시가 완전 망가졌대! 한때는 정의가 넘치고, 모두가 좋은 이웃으로 살았는데, 이젠 서로 못 잡아먹어서 안달이야. 너네 돈은 다 위조지폐고, 와인은 물 탄 술이야. 너네 리더들은 배신자고, 사기꾼들이랑 어울려 다녀. 돈만 주면 뭐든지 하고, 눈에 보이는 건 다 훔쳐. 집 없는 사람들 편은 절대 안 들어주고, 힘없는 사람들 편도 안 들어줘.</w:t>
            </w:r>
          </w:p>
        </w:tc>
      </w:tr>
      <w:tr>
        <w:tc>
          <w:tcPr>
            <w:tcW w:type="dxa" w:w="2880"/>
          </w:tcPr>
          <w:p>
            <w:r/>
            <w:r>
              <w:rPr>
                <w:b/>
                <w:sz w:val="16"/>
              </w:rPr>
              <w:t>24-31</w:t>
            </w:r>
          </w:p>
          <w:p>
            <w:r>
              <w:rPr>
                <w:sz w:val="18"/>
              </w:rPr>
              <w:t>This Decree, therefore, of the Master, God-of-the-Angel-Armies, the Strong One of Israel:"This is it! I'll get my oppressors off my back. I'll get back at my enemies.I'll give you the back of my hand, purge the junk from your life, clean you up.I'll set honest judges and wise counselors among you just like it was back in the beginning.Then you'll be renamed City-That-Treats-People-Right, the True-Blue City."God's right ways will put Zion right again. God's right actions will restore her prodigals.But it's curtains for rebels and God-traitors, a dead end for those who walk out on God."Your dalliances in those oak grove shrines will leave you looking mighty foolish,All that fooling around in god and goddess gardens that you thought was the latest thing.You'll end up like an oak tree with all its leaves falling off,Like an unwatered garden, withered and brown.'The Strong Man' will turn out to be dead bark and twigs, and his 'work,' the spark that starts the fireThat exposes man and work both as nothing but cinders and smoke."</w:t>
            </w:r>
          </w:p>
        </w:tc>
        <w:tc>
          <w:tcPr>
            <w:tcW w:type="dxa" w:w="2880"/>
          </w:tcPr>
          <w:p>
            <w:r/>
            <w:r>
              <w:rPr>
                <w:b/>
                <w:sz w:val="16"/>
              </w:rPr>
              <w:t>24-31</w:t>
            </w:r>
          </w:p>
          <w:p>
            <w:r>
              <w:rPr>
                <w:sz w:val="18"/>
              </w:rPr>
              <w:t>So, this is the official decree from the Master, God-of-the-Angel-Armies, the Strong One of Israel: "That's it! I'm gonna get these oppressors off my back. I'm getting back at my enemies. I'm about to lay down the law, get all the junk out of your life, and clean you up. I'm going to set up honest judges and wise counselors for you, just like it was in the good old days. Then you'll be called 'The City That Does Right' and 'The Real-Deal City.'" God's right ways will make Zion right again. His right actions will bring back his lost kids. But it's game over for the rebels and God-traitors, a dead end for anyone who walks out on God. "All your messing around in those sacred tree groves is gonna make you look so foolish, and all that fooling around in those god and goddess gardens you thought was so cool. You'll end up like an oak tree losing all its leaves, like a garden with no water, all withered and brown. The 'Strong Man' will turn out to be nothing but dead twigs, and his 'great work' will be the spark that starts a fire that burns it all down to nothing but smoke."</w:t>
            </w:r>
          </w:p>
        </w:tc>
        <w:tc>
          <w:tcPr>
            <w:tcW w:type="dxa" w:w="2880"/>
          </w:tcPr>
          <w:p>
            <w:r/>
            <w:r>
              <w:rPr>
                <w:b/>
                <w:sz w:val="16"/>
              </w:rPr>
              <w:t>24-31</w:t>
            </w:r>
          </w:p>
          <w:p>
            <w:r>
              <w:rPr>
                <w:sz w:val="18"/>
              </w:rPr>
              <w:t>그래서 이건 주, 만군의 하나님, 이스라엘의 강한 분의 명령이래. "이제 끝이야! 날 억압하는 녀석들 다 치워버릴 거야. 내 적들에게 복수할 거야. 내 손맛 좀 보여주고, 너네 삶에서 엉망 같은 것들 다 없애고, 깨끗하게 청소해 주겠어. 처음처럼 정직한 재판관들과 지혜로운 상담가들을 너네 가운데 세울 거야. 그러면 너네는 '사람을 올바르게 대하는 도시', '진국인 도시'라고 다시 불릴 거야." 하나님의 올바른 길이 시온을 다시 바로 세울 거래. 하나님의 올바른 행동이 탕자들을 돌아오게 할 거래. 하지만 반역자들과 하나님을 배신한 자들은 끝장이고, 하나님을 떠난 자들에게는 막다른 길뿐이야. "너네가 신성한 떡갈나무 숲에서 놀아났던 거, 나중에 엄청 창피할걸. 최신 유행인 줄 알았던 그 신과 여신들의 정원에서 놀던 것도 마찬가지야. 너네는 결국 잎사귀 다 떨어진 떡갈나무처럼 될 거고, 물 안 준 정원처럼 시들고 갈색으로 변할 거야. '강한 자'는 마른 껍질과 나뭇가지에 불과하게 될 거고, 그의 '작품'은 그저 불씨가 되어 사람과 작품 모두 재와 연기로 만들어 버릴 거래."</w:t>
            </w:r>
          </w:p>
        </w:tc>
      </w:tr>
    </w:tbl>
    <w:p>
      <w:pPr>
        <w:pStyle w:val="Heading1"/>
      </w:pPr>
      <w:r>
        <w:t>Chapter 2 — God's Mountain is the GOAT, No More War!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Message Isaiah got regarding Judah and Jerusalem:</w:t>
            </w:r>
          </w:p>
          <w:p>
            <w:r>
              <w:rPr>
                <w:sz w:val="18"/>
              </w:rPr>
              <w:t>There's a day coming when the mountain of God's HouseWill be The Mountain— solid, towering over all mountains.All nations will river toward it, people from all over set out for it.They'll say, "Come, let's climb God's Mountain, go to the House of the God of Jacob.He'll show us the way he works so we can live the way we're made."Zion's the source of the revelation. God's Message comes from Jerusalem.He'll settle things fairly between nations. He'll make things right between many peoples.They'll turn their swords into shovels, their spears into hoes.No more will nation fight nation; they won't play war anymore.Come, family of Jacob, let's live in the light of God.</w:t>
            </w:r>
          </w:p>
        </w:tc>
        <w:tc>
          <w:tcPr>
            <w:tcW w:type="dxa" w:w="2880"/>
          </w:tcPr>
          <w:p>
            <w:r/>
            <w:r>
              <w:rPr>
                <w:b/>
                <w:sz w:val="16"/>
              </w:rPr>
              <w:t>1-5</w:t>
            </w:r>
          </w:p>
          <w:p>
            <w:r>
              <w:rPr>
                <w:sz w:val="18"/>
              </w:rPr>
              <w:t>Here’s the vision Isaiah had about Judah and Jerusalem: Okay, so check it. A day is coming when the mountain with God's house on it will be THE mountain, like, towering over all the others. People from every country will be streaming towards it. They'll be like, 'Yo, let's go up to God's mountain, to the house of Jacob's God. He'll teach us his ways so we can live how we're supposed to.' The real message is gonna come from Zion; God's message is gonna broadcast from Jerusalem. He'll sort out all the drama between countries and make things fair for everyone. They'll trade their swords for garden tools and their spears for farming equipment. No more country-on-country beef; they won't even train for war anymore. So let's go, fam of Jacob, let's live in God's light.</w:t>
            </w:r>
          </w:p>
        </w:tc>
        <w:tc>
          <w:tcPr>
            <w:tcW w:type="dxa" w:w="2880"/>
          </w:tcPr>
          <w:p>
            <w:r/>
            <w:r>
              <w:rPr>
                <w:b/>
                <w:sz w:val="16"/>
              </w:rPr>
              <w:t>1-5</w:t>
            </w:r>
          </w:p>
          <w:p>
            <w:r>
              <w:rPr>
                <w:sz w:val="18"/>
              </w:rPr>
              <w:t>이건 이사야가 유다랑 예루살렘에 대해서 받은 메시지임. 앞으로 이런 날이 올 거래. 하나님의 집이 있는 산이 모든 산 중에서 가장 높고 웅장한, 역대급 산이 될 거임. 그러면 전 세계 모든 민족들이 강물처럼 거기로 막 몰려들고, 사람들이 여기저기서 출발하면서 이럴 거라네. "야, 우리 하나님의 산으로 올라가자! 야곱의 하나님 집에 가자! 그분이 우리한테 자기 방식을 알려주실 테니, 우리는 우리가 만들어진 방식대로 살 수 있을 거야." 모든 계시는 시온에서 나오고, 하나님의 메시지는 예루살렘에서 나오는 거임. 하나님이 나라들 사이의 문제들을 공평하게 해결해 주시고, 많은 민족들 사이의 일들을 바로잡아 주실 거래. 그럼 걔네들이 칼을 녹여서 삽을 만들고, 창을 녹여서 괭이를 만들 거임. 다시는 나라끼리 싸우지도 않고, 전쟁 연습도 안 할 거래. 자, 야곱의 가족들아, 우리 하나님의 빛 속에서 살자.</w:t>
            </w:r>
          </w:p>
        </w:tc>
      </w:tr>
      <w:tr>
        <w:tc>
          <w:tcPr>
            <w:tcW w:type="dxa" w:w="2880"/>
          </w:tcPr>
          <w:p>
            <w:r/>
            <w:r>
              <w:rPr>
                <w:b/>
                <w:sz w:val="16"/>
              </w:rPr>
              <w:t>6-9</w:t>
            </w:r>
          </w:p>
          <w:p>
            <w:r>
              <w:rPr>
                <w:sz w:val="18"/>
              </w:rPr>
              <w:t>God, you've walked out on your family Jacob because their world is full of hokey religion,Philistine witchcraft, and pagan hocus-pocus, a world rolling in wealth,Stuffed with things, no end to its machines and gadgets,And gods—gods of all sorts and sizes. These people make their own gods and worship what they make.A degenerate race, facedown in the gutter. Don't bother with them! They're not worth forgiving!</w:t>
            </w:r>
          </w:p>
        </w:tc>
        <w:tc>
          <w:tcPr>
            <w:tcW w:type="dxa" w:w="2880"/>
          </w:tcPr>
          <w:p>
            <w:r/>
            <w:r>
              <w:rPr>
                <w:b/>
                <w:sz w:val="16"/>
              </w:rPr>
              <w:t>6-9</w:t>
            </w:r>
          </w:p>
          <w:p>
            <w:r>
              <w:rPr>
                <w:sz w:val="18"/>
              </w:rPr>
              <w:t>God, you've bounced on your people, the family of Jacob, and it's because they're into all this fake religion, sketchy Philistine magic, and weird pagan stuff. Their world is all about getting rich, having endless stuff, and all the latest gadgets. And the idols—so many idols of all shapes and sizes. These people literally make their own gods and then bow down to them. It's a total mess, they're face-down in the mud. Just leave them be, God. They're not even worth forgiving.</w:t>
            </w:r>
          </w:p>
        </w:tc>
        <w:tc>
          <w:tcPr>
            <w:tcW w:type="dxa" w:w="2880"/>
          </w:tcPr>
          <w:p>
            <w:r/>
            <w:r>
              <w:rPr>
                <w:b/>
                <w:sz w:val="16"/>
              </w:rPr>
              <w:t>6-9</w:t>
            </w:r>
          </w:p>
          <w:p>
            <w:r>
              <w:rPr>
                <w:sz w:val="18"/>
              </w:rPr>
              <w:t>하나님, 하나님이 야곱 가족을 버리셨는데, 그 이유가 걔네 세상이 온통 가짜 종교, 블레셋 마법, 이방 잡신들로 가득 차서 그런 거임. 돈만 엄청 많고, 물건은 끝도 없이 쌓여있고, 최신 기계랑 장비들도 넘쳐나고. 그리고 신들, 온갖 종류와 크기의 신들이 판을 친대. 이 사람들은 자기들 신을 직접 만들어놓고 자기가 만든 걸 섬기는 거임. 완전 타락해서 시궁창에 빠진 족속임. 걍 냅두셈! 용서해 줄 가치도 없음.</w:t>
            </w:r>
          </w:p>
        </w:tc>
      </w:tr>
      <w:tr>
        <w:tc>
          <w:tcPr>
            <w:tcW w:type="dxa" w:w="2880"/>
          </w:tcPr>
          <w:p>
            <w:r/>
            <w:r>
              <w:rPr>
                <w:b/>
                <w:sz w:val="16"/>
              </w:rPr>
              <w:t>10</w:t>
            </w:r>
          </w:p>
          <w:p>
            <w:r>
              <w:rPr>
                <w:sz w:val="18"/>
              </w:rPr>
              <w:t>Head for the hills, hide in the cavesFrom the terror of God, from his dazzling presence.</w:t>
            </w:r>
          </w:p>
        </w:tc>
        <w:tc>
          <w:tcPr>
            <w:tcW w:type="dxa" w:w="2880"/>
          </w:tcPr>
          <w:p>
            <w:r/>
            <w:r>
              <w:rPr>
                <w:b/>
                <w:sz w:val="16"/>
              </w:rPr>
              <w:t>10</w:t>
            </w:r>
          </w:p>
          <w:p>
            <w:r>
              <w:rPr>
                <w:sz w:val="18"/>
              </w:rPr>
              <w:t>Run for the hills, hide in a cave from God's terrifying and awesome presence.</w:t>
            </w:r>
          </w:p>
        </w:tc>
        <w:tc>
          <w:tcPr>
            <w:tcW w:type="dxa" w:w="2880"/>
          </w:tcPr>
          <w:p>
            <w:r/>
            <w:r>
              <w:rPr>
                <w:b/>
                <w:sz w:val="16"/>
              </w:rPr>
              <w:t>10</w:t>
            </w:r>
          </w:p>
          <w:p>
            <w:r>
              <w:rPr>
                <w:sz w:val="18"/>
              </w:rPr>
              <w:t>하나님의 공포와 그 눈부신 임재를 피해서, 산으로 튀고 동굴에 숨어라.</w:t>
            </w:r>
          </w:p>
        </w:tc>
      </w:tr>
      <w:tr>
        <w:tc>
          <w:tcPr>
            <w:tcW w:type="dxa" w:w="2880"/>
          </w:tcPr>
          <w:p>
            <w:r/>
            <w:r>
              <w:rPr>
                <w:b/>
                <w:sz w:val="16"/>
              </w:rPr>
              <w:t>11-17</w:t>
            </w:r>
          </w:p>
          <w:p>
            <w:r>
              <w:rPr>
                <w:sz w:val="18"/>
              </w:rPr>
              <w:t>People with a big head are headed for a fall, pretentious egos brought down a peg.It's God alone at front-and-center on the Day we're talking about,The Day that God-of-the-Angel-Armies is matched against all big-talking rivals, against all swaggering big names;Against all giant sequoias hugely towering, and against the expansive chestnut;Against Kilimanjaro and Annapurna, against the ranges of Alps and Andes;Against every soaring skyscraper, against all proud obelisks and statues;Against ocean-going luxury liners, against elegant three-masted schooners.The swelled big heads will be punctured bladders, the pretentious egos brought down to earth,Leaving God alone at front-and-center on the Day we're talking about.</w:t>
            </w:r>
          </w:p>
        </w:tc>
        <w:tc>
          <w:tcPr>
            <w:tcW w:type="dxa" w:w="2880"/>
          </w:tcPr>
          <w:p>
            <w:r/>
            <w:r>
              <w:rPr>
                <w:b/>
                <w:sz w:val="16"/>
              </w:rPr>
              <w:t>11-17</w:t>
            </w:r>
          </w:p>
          <w:p>
            <w:r>
              <w:rPr>
                <w:sz w:val="18"/>
              </w:rPr>
              <w:t>All the arrogant people are about to get humbled, and all the cocky attitudes will be shut down. On that day, it's gonna be all about God. The Day of the Lord of Angel Armies is coming for anyone with a big ego, anyone who thinks they're all that. He's coming for the huge, towering sequoia trees and the massive chestnut trees. He's coming for the biggest mountains like Kilimanjaro and Annapurna, and the epic ranges like the Alps and Andes. He's coming for every crazy-tall skyscraper and all the proud monuments. He's coming for the fancy cruise ships and the slick sailing yachts. All those inflated egos are gonna get popped, and the proud people will be brought back down to reality. On that day, God alone will be the center of attention.</w:t>
            </w:r>
          </w:p>
        </w:tc>
        <w:tc>
          <w:tcPr>
            <w:tcW w:type="dxa" w:w="2880"/>
          </w:tcPr>
          <w:p>
            <w:r/>
            <w:r>
              <w:rPr>
                <w:b/>
                <w:sz w:val="16"/>
              </w:rPr>
              <w:t>11-17</w:t>
            </w:r>
          </w:p>
          <w:p>
            <w:r>
              <w:rPr>
                <w:sz w:val="18"/>
              </w:rPr>
              <w:t>잘난 척하는 사람들은 곧 망할 거고, 거만한 자존심들은 다 꺾일 거임. 우리가 말하는 그날에는 오직 하나님만이 중심에 서실 거임. 만군의 주님의 그날이 오면, 모든 허세쟁이들과 거들먹거리는 유명인들이 다 심판받을 거래. 거대하게 솟은 세콰이어 나무들과 거대한 밤나무들, 킬리만자로와 안나푸르나, 알프스와 안데스 산맥들, 모든 고층 빌딩과 자랑스러운 기념비들, 호화로운 여객선과 우아한 돛단배들까지 전부 다. 잔뜩 부풀었던 머리들은 바람 빠진 풍선처럼 될 거고, 거만한 자아들은 땅으로 끌어내려져서, 그날에는 오직 하나님만이 중심에 서실 거임.</w:t>
            </w:r>
          </w:p>
        </w:tc>
      </w:tr>
      <w:tr>
        <w:tc>
          <w:tcPr>
            <w:tcW w:type="dxa" w:w="2880"/>
          </w:tcPr>
          <w:p>
            <w:r/>
            <w:r>
              <w:rPr>
                <w:b/>
                <w:sz w:val="16"/>
              </w:rPr>
              <w:t>18</w:t>
            </w:r>
          </w:p>
          <w:p>
            <w:r>
              <w:rPr>
                <w:sz w:val="18"/>
              </w:rPr>
              <w:t>And all those sticks and stones dressed up to look like gods will be gone for good.</w:t>
            </w:r>
          </w:p>
        </w:tc>
        <w:tc>
          <w:tcPr>
            <w:tcW w:type="dxa" w:w="2880"/>
          </w:tcPr>
          <w:p>
            <w:r/>
            <w:r>
              <w:rPr>
                <w:b/>
                <w:sz w:val="16"/>
              </w:rPr>
              <w:t>18</w:t>
            </w:r>
          </w:p>
          <w:p>
            <w:r>
              <w:rPr>
                <w:sz w:val="18"/>
              </w:rPr>
              <w:t>And all those fake gods they made out of sticks and stones? They're gonna be gone for good.</w:t>
            </w:r>
          </w:p>
        </w:tc>
        <w:tc>
          <w:tcPr>
            <w:tcW w:type="dxa" w:w="2880"/>
          </w:tcPr>
          <w:p>
            <w:r/>
            <w:r>
              <w:rPr>
                <w:b/>
                <w:sz w:val="16"/>
              </w:rPr>
              <w:t>18</w:t>
            </w:r>
          </w:p>
          <w:p>
            <w:r>
              <w:rPr>
                <w:sz w:val="18"/>
              </w:rPr>
              <w:t>그리고 신처럼 보이려고 꾸며놓은 그 모든 나무토막이랑 돌멩이들은 영원히 사라질 거임.</w:t>
            </w:r>
          </w:p>
        </w:tc>
      </w:tr>
      <w:tr>
        <w:tc>
          <w:tcPr>
            <w:tcW w:type="dxa" w:w="2880"/>
          </w:tcPr>
          <w:p>
            <w:r/>
            <w:r>
              <w:rPr>
                <w:b/>
                <w:sz w:val="16"/>
              </w:rPr>
              <w:t>19</w:t>
            </w:r>
          </w:p>
          <w:p>
            <w:r>
              <w:rPr>
                <w:sz w:val="18"/>
              </w:rPr>
              <w:t>Clamber into caves in the cliffs, duck into any hole you can find.Hide from the terror of God, from his dazzling presence,When he assumes his full stature on earth, towering and terrifying.</w:t>
            </w:r>
          </w:p>
        </w:tc>
        <w:tc>
          <w:tcPr>
            <w:tcW w:type="dxa" w:w="2880"/>
          </w:tcPr>
          <w:p>
            <w:r/>
            <w:r>
              <w:rPr>
                <w:b/>
                <w:sz w:val="16"/>
              </w:rPr>
              <w:t>19</w:t>
            </w:r>
          </w:p>
          <w:p>
            <w:r>
              <w:rPr>
                <w:sz w:val="18"/>
              </w:rPr>
              <w:t>Scramble into the caves in the cliffs, dive into any hole you can find. You gotta hide from the terror of God, from his blinding glory, when he finally stands up and shows his true, terrifying power on earth.</w:t>
            </w:r>
          </w:p>
        </w:tc>
        <w:tc>
          <w:tcPr>
            <w:tcW w:type="dxa" w:w="2880"/>
          </w:tcPr>
          <w:p>
            <w:r/>
            <w:r>
              <w:rPr>
                <w:b/>
                <w:sz w:val="16"/>
              </w:rPr>
              <w:t>19</w:t>
            </w:r>
          </w:p>
          <w:p>
            <w:r>
              <w:rPr>
                <w:sz w:val="18"/>
              </w:rPr>
              <w:t>절벽 동굴로 기어 들어가고, 찾을 수 있는 아무 구멍에나 빠져라. 하나님이 땅 위에서 그의 완전한 위엄을 드러내실 때, 그분의 공포와 눈부신 임재를 피해서 숨어라. 그 모습은 진짜 어마어마하고 무서울 거임.</w:t>
            </w:r>
          </w:p>
        </w:tc>
      </w:tr>
      <w:tr>
        <w:tc>
          <w:tcPr>
            <w:tcW w:type="dxa" w:w="2880"/>
          </w:tcPr>
          <w:p>
            <w:r/>
            <w:r>
              <w:rPr>
                <w:b/>
                <w:sz w:val="16"/>
              </w:rPr>
              <w:t>20-21</w:t>
            </w:r>
          </w:p>
          <w:p>
            <w:r>
              <w:rPr>
                <w:sz w:val="18"/>
              </w:rPr>
              <w:t>On that Day men and women will take the sticks and stonesThey've decked out in gold and silver to look like gods and then worshiped,And they will dump them in any ditch or gully,Then run for rock caves and cliff hideoutsTo hide from the terror of God, from his dazzling presence,When he assumes his full stature on earth, towering and terrifying.</w:t>
            </w:r>
          </w:p>
        </w:tc>
        <w:tc>
          <w:tcPr>
            <w:tcW w:type="dxa" w:w="2880"/>
          </w:tcPr>
          <w:p>
            <w:r/>
            <w:r>
              <w:rPr>
                <w:b/>
                <w:sz w:val="16"/>
              </w:rPr>
              <w:t>20-21</w:t>
            </w:r>
          </w:p>
          <w:p>
            <w:r>
              <w:rPr>
                <w:sz w:val="18"/>
              </w:rPr>
              <w:t>On that day, people will take all their gold and silver idols—the ones they made and worshipped—and just toss them into a ditch. Then they'll run for the caves and hideouts in the cliffs to escape from the terror of God and his awesome presence, when he rises to shake the earth.</w:t>
            </w:r>
          </w:p>
        </w:tc>
        <w:tc>
          <w:tcPr>
            <w:tcW w:type="dxa" w:w="2880"/>
          </w:tcPr>
          <w:p>
            <w:r/>
            <w:r>
              <w:rPr>
                <w:b/>
                <w:sz w:val="16"/>
              </w:rPr>
              <w:t>20-21</w:t>
            </w:r>
          </w:p>
          <w:p>
            <w:r>
              <w:rPr>
                <w:sz w:val="18"/>
              </w:rPr>
              <w:t>그날이 오면, 사람들이 자기들이 금은으로 치장해서 신처럼 만들어 섬기던 그 나무토막이랑 돌멩이들을 아무 도랑에나 던져버릴 거임. 그리고는 바위 동굴이랑 절벽 은신처로 도망가서 하나님의 공포와 그 눈부신 임재를 피할 거래. 하나님이 땅을 뒤흔들기 위해 일어나실 때 말이야.</w:t>
            </w:r>
          </w:p>
        </w:tc>
      </w:tr>
      <w:tr>
        <w:tc>
          <w:tcPr>
            <w:tcW w:type="dxa" w:w="2880"/>
          </w:tcPr>
          <w:p>
            <w:r/>
            <w:r>
              <w:rPr>
                <w:b/>
                <w:sz w:val="16"/>
              </w:rPr>
              <w:t>22</w:t>
            </w:r>
          </w:p>
          <w:p>
            <w:r>
              <w:rPr>
                <w:sz w:val="18"/>
              </w:rPr>
              <w:t>Quit scraping and fawning over mere humans, so full of themselves, so full of hot air! Can't you see there's nothing to them?</w:t>
            </w:r>
          </w:p>
        </w:tc>
        <w:tc>
          <w:tcPr>
            <w:tcW w:type="dxa" w:w="2880"/>
          </w:tcPr>
          <w:p>
            <w:r/>
            <w:r>
              <w:rPr>
                <w:b/>
                <w:sz w:val="16"/>
              </w:rPr>
              <w:t>22</w:t>
            </w:r>
          </w:p>
          <w:p>
            <w:r>
              <w:rPr>
                <w:sz w:val="18"/>
              </w:rPr>
              <w:t>Seriously, stop idolizing mere humans. They're so full of themselves and just a bunch of hot air. Can't you see there's nothing to them?</w:t>
            </w:r>
          </w:p>
        </w:tc>
        <w:tc>
          <w:tcPr>
            <w:tcW w:type="dxa" w:w="2880"/>
          </w:tcPr>
          <w:p>
            <w:r/>
            <w:r>
              <w:rPr>
                <w:b/>
                <w:sz w:val="16"/>
              </w:rPr>
              <w:t>22</w:t>
            </w:r>
          </w:p>
          <w:p>
            <w:r>
              <w:rPr>
                <w:sz w:val="18"/>
              </w:rPr>
              <w:t>진짜, 제발 인간을 신처럼 떠받드는 짓 좀 그만둬. 걔네는 지들 잘난 맛에 살고, 허풍만 가득 찼다고. 진짜 별거 없는 거 안 보이냐?</w:t>
            </w:r>
          </w:p>
        </w:tc>
      </w:tr>
    </w:tbl>
    <w:p>
      <w:pPr>
        <w:pStyle w:val="Heading1"/>
      </w:pPr>
      <w:r>
        <w:t>Chapter 3 — God Calls Out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The Master, God-of-the-Angel-Armies, is emptying Jerusalem and JudahOf all the basic necessities, plain bread and water to begin with.He's withdrawing police and protection, judges and courts, pastors and teachers, captains and generals, doctors and nurses, and, yes, even the repairmen and jacks-of-all-trades.He says, "I'll put little kids in charge of the city. Schoolboys and schoolgirls will order everyone around.People will be at each other's throats, stabbing one another in the back:Neighbor against neighbor, young against old, the no-account against the well-respected.One brother will grab another and say, 'You look like you've got a head on your shoulders.Do something! Get us out of this mess.'And he'll say, 'Me? Not me! I don't have a clue. Don't put me in charge of anything.'</w:t>
            </w:r>
          </w:p>
        </w:tc>
        <w:tc>
          <w:tcPr>
            <w:tcW w:type="dxa" w:w="2880"/>
          </w:tcPr>
          <w:p>
            <w:r/>
            <w:r>
              <w:rPr>
                <w:b/>
                <w:sz w:val="16"/>
              </w:rPr>
              <w:t>1-7</w:t>
            </w:r>
          </w:p>
          <w:p>
            <w:r>
              <w:rPr>
                <w:sz w:val="18"/>
              </w:rPr>
              <w:t>Okay, so check it. The Master, God of the Angel Armies, is about to pull the plug on Jerusalem and Judah. We're talking total resource drain, starting with the basics like bread and water. He's taking away all the people who keep things running: the cops, the judges, the pastors, the teachers, the military leaders, the doctors, the nurses, and even the handymen. He's basically like, 'I'm gonna put a bunch of kids in charge. Literal middle schoolers will be running the show.' And it's gonna be chaos. People will be turning on each other, backstabbing left and right. Neighbors fighting neighbors, the young disrespecting the old, and the nobodies trying to take down the popular kids. It'll get so bad that one brother will grab another and be like, 'Dude, you look like you have your life together. You gotta do something and get us out of this mess.' But the other guy will just be like, 'Me? Nah, man. I'm clueless. Don't put me in charge of anything.'</w:t>
            </w:r>
          </w:p>
        </w:tc>
        <w:tc>
          <w:tcPr>
            <w:tcW w:type="dxa" w:w="2880"/>
          </w:tcPr>
          <w:p>
            <w:r/>
            <w:r>
              <w:rPr>
                <w:b/>
                <w:sz w:val="16"/>
              </w:rPr>
              <w:t>1-7</w:t>
            </w:r>
          </w:p>
          <w:p>
            <w:r>
              <w:rPr>
                <w:sz w:val="18"/>
              </w:rPr>
              <w:t>야, 들어봐. 만군의 주 하나님이 예루살렘이랑 유다에서 모든 기본 물자를 싹 다 끊어버리실 거래. 일단 빵이랑 물부터 시작해서 말이야. 경찰, 판사, 목사, 교사, 장군, 의사, 간호사, 심지어 기술자들까지 다 없애버리신대. 하나님이 뭐라시냐면, '내가 애들을 시켜서 이 도시를 다스리게 할 거다. 중고딩들이 모두에게 이래라저래라 할 거다' 이러시는 거임. 그럼 이제 완전 난리 나는 거지. 사람들이 서로 막 물고 뜯고, 뒤통수치고. 이웃끼리 싸우고, 어린애들이 어른들한테 대들고, 별 볼 일 없는 애들이 잘나가는 애들한테 덤비고. 오죽하면 형제가 다른 형제 붙잡고 '야, 넌 좀 똑똑해 보이는데. 뭐라도 좀 해봐. 이 난리통에서 우리 좀 구해줘' 이럴 정도라니까. 근데 걔가 '내가? ㄴㄴ. 나 아무것도 모름. 나한테 뭐 맡기지 마' 이럴 거임.</w:t>
            </w:r>
          </w:p>
        </w:tc>
      </w:tr>
      <w:tr>
        <w:tc>
          <w:tcPr>
            <w:tcW w:type="dxa" w:w="2880"/>
          </w:tcPr>
          <w:p>
            <w:r/>
            <w:r>
              <w:rPr>
                <w:b/>
                <w:sz w:val="16"/>
              </w:rPr>
              <w:t>8-9</w:t>
            </w:r>
          </w:p>
          <w:p>
            <w:r>
              <w:rPr>
                <w:sz w:val="18"/>
              </w:rPr>
              <w:t>"Jerusalem's on its last legs. Judah is soon down for the count.Everything people say and do is at cross-purposes with God, a slap in my face.Brazen in their depravity, they flaunt their sins like degenerate Sodom.Doom to their eternal souls! They've made their bed; now they'll sleep in it.</w:t>
            </w:r>
          </w:p>
        </w:tc>
        <w:tc>
          <w:tcPr>
            <w:tcW w:type="dxa" w:w="2880"/>
          </w:tcPr>
          <w:p>
            <w:r/>
            <w:r>
              <w:rPr>
                <w:b/>
                <w:sz w:val="16"/>
              </w:rPr>
              <w:t>8-9</w:t>
            </w:r>
          </w:p>
          <w:p>
            <w:r>
              <w:rPr>
                <w:sz w:val="18"/>
              </w:rPr>
              <w:t>Jerusalem is on its last legs, for real. Judah is about to get knocked out. Everything they say and do is basically a slap in the face to God. They're not even trying to hide their messed-up lives; they're flaunting their sins like they're proud of it, just like the people of Sodom. Doom to them. They made their bed, and now they gotta lie in it.</w:t>
            </w:r>
          </w:p>
        </w:tc>
        <w:tc>
          <w:tcPr>
            <w:tcW w:type="dxa" w:w="2880"/>
          </w:tcPr>
          <w:p>
            <w:r/>
            <w:r>
              <w:rPr>
                <w:b/>
                <w:sz w:val="16"/>
              </w:rPr>
              <w:t>8-9</w:t>
            </w:r>
          </w:p>
          <w:p>
            <w:r>
              <w:rPr>
                <w:sz w:val="18"/>
              </w:rPr>
              <w:t>예루살렘은 진짜 끝물이고, 유다는 곧 망할 각임. 걔네가 말하고 행동하는 모든 게 다 하나님한테 반항하는 거고, 완전 면전에 대고 욕하는 수준임. 지들이 얼마나 최악으로 사는지 숨기지도 않고, 오히려 소돔 사람들처럼 죄를 자랑하고 다님. 걔네 영혼은 이제 끝장난 거임. 지들이 자초한 일이니 이제 책임져야지.</w:t>
            </w:r>
          </w:p>
        </w:tc>
      </w:tr>
      <w:tr>
        <w:tc>
          <w:tcPr>
            <w:tcW w:type="dxa" w:w="2880"/>
          </w:tcPr>
          <w:p>
            <w:r/>
            <w:r>
              <w:rPr>
                <w:b/>
                <w:sz w:val="16"/>
              </w:rPr>
              <w:t>10-11</w:t>
            </w:r>
          </w:p>
          <w:p>
            <w:r>
              <w:rPr>
                <w:sz w:val="18"/>
              </w:rPr>
              <w:t>"Reassure the righteous that their good living will pay off.But doom to the wicked! Disaster! Everything they did will be done to them.</w:t>
            </w:r>
          </w:p>
        </w:tc>
        <w:tc>
          <w:tcPr>
            <w:tcW w:type="dxa" w:w="2880"/>
          </w:tcPr>
          <w:p>
            <w:r/>
            <w:r>
              <w:rPr>
                <w:b/>
                <w:sz w:val="16"/>
              </w:rPr>
              <w:t>10-11</w:t>
            </w:r>
          </w:p>
          <w:p>
            <w:r>
              <w:rPr>
                <w:sz w:val="18"/>
              </w:rPr>
              <w:t>But for the good people, tell them it's all good. Their righteous living is gonna pay off, big time. But for the wicked? It's over for them. Disaster is coming. Everything they did to others is about to be done right back to them.</w:t>
            </w:r>
          </w:p>
        </w:tc>
        <w:tc>
          <w:tcPr>
            <w:tcW w:type="dxa" w:w="2880"/>
          </w:tcPr>
          <w:p>
            <w:r/>
            <w:r>
              <w:rPr>
                <w:b/>
                <w:sz w:val="16"/>
              </w:rPr>
              <w:t>10-11</w:t>
            </w:r>
          </w:p>
          <w:p>
            <w:r>
              <w:rPr>
                <w:sz w:val="18"/>
              </w:rPr>
              <w:t>근데 의로운 사람들한테는 잘 될 거라고 전해줘. 착하게 산 거 다 보상받을 거라고. 하지만 악한 자들은? 걔넨 끝났음. 재앙이 닥칠 거임! 지들이 남한테 했던 짓 그대로 돌려받게 될 거라고.</w:t>
            </w:r>
          </w:p>
        </w:tc>
      </w:tr>
      <w:tr>
        <w:tc>
          <w:tcPr>
            <w:tcW w:type="dxa" w:w="2880"/>
          </w:tcPr>
          <w:p>
            <w:r/>
            <w:r>
              <w:rPr>
                <w:b/>
                <w:sz w:val="16"/>
              </w:rPr>
              <w:t>12</w:t>
            </w:r>
          </w:p>
          <w:p>
            <w:r>
              <w:rPr>
                <w:sz w:val="18"/>
              </w:rPr>
              <w:t>"Skinny kids terrorize my people. Silly girls bully them around.My dear people! Your leaders are taking you down a blind alley. They're sending you off on a wild-goose chase."</w:t>
            </w:r>
          </w:p>
        </w:tc>
        <w:tc>
          <w:tcPr>
            <w:tcW w:type="dxa" w:w="2880"/>
          </w:tcPr>
          <w:p>
            <w:r/>
            <w:r>
              <w:rPr>
                <w:b/>
                <w:sz w:val="16"/>
              </w:rPr>
              <w:t>12</w:t>
            </w:r>
          </w:p>
          <w:p>
            <w:r>
              <w:rPr>
                <w:sz w:val="18"/>
              </w:rPr>
              <w:t>My people are being terrorized by a bunch of skinny kids. Silly girls are pushing them around. Seriously, my people! Your leaders are leading you down a dead-end street. They're sending you on a wild-goose chase that goes nowhere.</w:t>
            </w:r>
          </w:p>
        </w:tc>
        <w:tc>
          <w:tcPr>
            <w:tcW w:type="dxa" w:w="2880"/>
          </w:tcPr>
          <w:p>
            <w:r/>
            <w:r>
              <w:rPr>
                <w:b/>
                <w:sz w:val="16"/>
              </w:rPr>
              <w:t>12</w:t>
            </w:r>
          </w:p>
          <w:p>
            <w:r>
              <w:rPr>
                <w:sz w:val="18"/>
              </w:rPr>
              <w:t>어린애들이 내 백성을 괴롭히고, 철없는 여자애들이 막 휘두르고 다니네. 아 내 백성들아! 너네 지도자들이 너네를 막다른 길로 이끌고 있어. 완전 헛고생만 시키고 있는 거라고.</w:t>
            </w:r>
          </w:p>
        </w:tc>
      </w:tr>
      <w:tr>
        <w:tc>
          <w:tcPr>
            <w:tcW w:type="dxa" w:w="2880"/>
          </w:tcPr>
          <w:p>
            <w:r/>
            <w:r>
              <w:rPr>
                <w:b/>
                <w:sz w:val="16"/>
              </w:rPr>
              <w:t>13-15</w:t>
            </w:r>
          </w:p>
          <w:p>
            <w:r>
              <w:rPr>
                <w:sz w:val="18"/>
              </w:rPr>
              <w:t>God enters the courtroom. He takes his place at the bench to judge his people.God calls for order in the court, hauls the leaders of his people into the dock:"You've played havoc with this country. Your houses are stuffed with what you've stolen from the poor.What is this anyway? Stomping on my people, grinding the faces of the poor into the dirt?"That's what the Master, God-of-the-Angel-Armies, says.</w:t>
            </w:r>
          </w:p>
        </w:tc>
        <w:tc>
          <w:tcPr>
            <w:tcW w:type="dxa" w:w="2880"/>
          </w:tcPr>
          <w:p>
            <w:r/>
            <w:r>
              <w:rPr>
                <w:b/>
                <w:sz w:val="16"/>
              </w:rPr>
              <w:t>13-15</w:t>
            </w:r>
          </w:p>
          <w:p>
            <w:r>
              <w:rPr>
                <w:sz w:val="18"/>
              </w:rPr>
              <w:t>God is stepping into the courtroom. He's taking His seat on the judge's bench to judge His own people. God's calling for order and putting the leaders on trial. He's like, 'You've wrecked this country. Your houses are full of stuff you stole from the poor. What's up with that? You're stomping all over my people and grinding the faces of the poor into the dirt?' That's a direct quote from the Master, God of the Angel Armies.</w:t>
            </w:r>
          </w:p>
        </w:tc>
        <w:tc>
          <w:tcPr>
            <w:tcW w:type="dxa" w:w="2880"/>
          </w:tcPr>
          <w:p>
            <w:r/>
            <w:r>
              <w:rPr>
                <w:b/>
                <w:sz w:val="16"/>
              </w:rPr>
              <w:t>13-15</w:t>
            </w:r>
          </w:p>
          <w:p>
            <w:r>
              <w:rPr>
                <w:sz w:val="18"/>
              </w:rPr>
              <w:t>하나님이 법정에 들어오셨다. 재판석에 앉아서 자기 백성을 심판하신대. 하나님이 법정에서 조용히 하라고 하시고는, 백성의 지도자들을 피고석으로 끌고 오셨어. '너희가 이 나라를 망쳐놨다. 너희 집은 가난한 사람들한테서 훔친 것들로 가득 차 있구나. 이게 다 뭐냐? 내 백성을 짓밟고, 가난한 사람들 얼굴을 땅에 던져버리고 말이야.' 만군의 주 하나님이 이렇게 말씀하셨음.</w:t>
            </w:r>
          </w:p>
        </w:tc>
      </w:tr>
      <w:tr>
        <w:tc>
          <w:tcPr>
            <w:tcW w:type="dxa" w:w="2880"/>
          </w:tcPr>
          <w:p>
            <w:r/>
            <w:r>
              <w:rPr>
                <w:b/>
                <w:sz w:val="16"/>
              </w:rPr>
              <w:t>16-17</w:t>
            </w:r>
          </w:p>
          <w:p>
            <w:r>
              <w:rPr>
                <w:sz w:val="18"/>
              </w:rPr>
              <w:t>God says, "Zion women are stuck-up, prancing around in their high heels,Making eyes at all the men in the street, swinging their hips,Tossing their hair, gaudy and garish in cheap jewelry."The Master will fix it so those Zion women will all turn bald—Scabby, bald-headed women. The Master will do it.</w:t>
            </w:r>
          </w:p>
        </w:tc>
        <w:tc>
          <w:tcPr>
            <w:tcW w:type="dxa" w:w="2880"/>
          </w:tcPr>
          <w:p>
            <w:r/>
            <w:r>
              <w:rPr>
                <w:b/>
                <w:sz w:val="16"/>
              </w:rPr>
              <w:t>16-17</w:t>
            </w:r>
          </w:p>
          <w:p>
            <w:r>
              <w:rPr>
                <w:sz w:val="18"/>
              </w:rPr>
              <w:t>God says, 'The women of Zion are so stuck-up. They prance around in their high heels, trying to catch every guy's eye on the street, swinging their hips and tossing their hair. They're all flashy and tacky with their cheap jewelry.' But the Master is gonna make all those Zion women go bald. Like, scabby, bald-headed women. The Master is gonna do it.</w:t>
            </w:r>
          </w:p>
        </w:tc>
        <w:tc>
          <w:tcPr>
            <w:tcW w:type="dxa" w:w="2880"/>
          </w:tcPr>
          <w:p>
            <w:r/>
            <w:r>
              <w:rPr>
                <w:b/>
                <w:sz w:val="16"/>
              </w:rPr>
              <w:t>16-17</w:t>
            </w:r>
          </w:p>
          <w:p>
            <w:r>
              <w:rPr>
                <w:sz w:val="18"/>
              </w:rPr>
              <w:t>하나님이 말씀하시길, '시온의 여자들은 완전 거만해져서, 하이힐 신고 거들먹거리면서 걸어 다닌다. 길거리 남자들한테 다 꼬리 치고, 엉덩이 흔들고, 머리 쓸어 넘기면서. 싸구려 보석으로 치장하고는 엄청 화려하고 촌스러운 거임.' 주님께서 이 시온 여자들 머리를 다 대머리로 만들어 버리실 거래. 딱지 앉은 대머리 말이야. 주님이 진짜 그렇게 하실 거임.</w:t>
            </w:r>
          </w:p>
        </w:tc>
      </w:tr>
      <w:tr>
        <w:tc>
          <w:tcPr>
            <w:tcW w:type="dxa" w:w="2880"/>
          </w:tcPr>
          <w:p>
            <w:r/>
            <w:r>
              <w:rPr>
                <w:b/>
                <w:sz w:val="16"/>
              </w:rPr>
              <w:t>18-23</w:t>
            </w:r>
          </w:p>
          <w:p>
            <w:r>
              <w:rPr>
                <w:sz w:val="18"/>
              </w:rPr>
              <w:t>The time is coming when the Master will strip them of their fancy baubles—the dangling earrings, anklets and bracelets, combs and mirrors and silk scarves, diamond brooches and pearl necklaces, the rings on their fingers and the rings on their toes, the latest fashions in hats, exotic perfumes and aphrodisiacs, gowns and capes, all the world's finest in fabrics and design.</w:t>
            </w:r>
          </w:p>
        </w:tc>
        <w:tc>
          <w:tcPr>
            <w:tcW w:type="dxa" w:w="2880"/>
          </w:tcPr>
          <w:p>
            <w:r/>
            <w:r>
              <w:rPr>
                <w:b/>
                <w:sz w:val="16"/>
              </w:rPr>
              <w:t>18-23</w:t>
            </w:r>
          </w:p>
          <w:p>
            <w:r>
              <w:rPr>
                <w:sz w:val="18"/>
              </w:rPr>
              <w:t>The time is coming when the Master will strip them of all their fancy accessories—the dangly earrings, anklets, and bracelets, the combs, mirrors, and silk scarves, the diamond pins and pearl necklaces, the rings on their fingers and toes, the trendy hats, the expensive perfumes and whatever else they use to feel attractive, the designer gowns and capes, all the finest clothes in the world.</w:t>
            </w:r>
          </w:p>
        </w:tc>
        <w:tc>
          <w:tcPr>
            <w:tcW w:type="dxa" w:w="2880"/>
          </w:tcPr>
          <w:p>
            <w:r/>
            <w:r>
              <w:rPr>
                <w:b/>
                <w:sz w:val="16"/>
              </w:rPr>
              <w:t>18-23</w:t>
            </w:r>
          </w:p>
          <w:p>
            <w:r>
              <w:rPr>
                <w:sz w:val="18"/>
              </w:rPr>
              <w:t>주님께서 그들의 화려한 장신구들을 다 빼앗아 버릴 날이 올 거다. 귀걸이, 발찌, 팔찌, 빗, 거울, 비단 스카프, 다이아몬드 브로치, 진주 목걸이, 손가락 반지, 발가락 반지, 최신 유행 모자, 외제 향수, 미약, 드레스, 망토, 세상에서 제일 좋은 옷감으로 만든 옷들까지 싹 다.</w:t>
            </w:r>
          </w:p>
        </w:tc>
      </w:tr>
      <w:tr>
        <w:tc>
          <w:tcPr>
            <w:tcW w:type="dxa" w:w="2880"/>
          </w:tcPr>
          <w:p>
            <w:r/>
            <w:r>
              <w:rPr>
                <w:b/>
                <w:sz w:val="16"/>
              </w:rPr>
              <w:t>24</w:t>
            </w:r>
          </w:p>
          <w:p>
            <w:r>
              <w:rPr>
                <w:sz w:val="18"/>
              </w:rPr>
              <w:t>Instead of wearing seductive scents, these women are going to smell like rotting cabbages;Instead of modeling flowing gowns, they'll be sporting rags;Instead of their stylish hairdos, scruffy heads;Instead of beauty marks, scabs and scars.</w:t>
            </w:r>
          </w:p>
        </w:tc>
        <w:tc>
          <w:tcPr>
            <w:tcW w:type="dxa" w:w="2880"/>
          </w:tcPr>
          <w:p>
            <w:r/>
            <w:r>
              <w:rPr>
                <w:b/>
                <w:sz w:val="16"/>
              </w:rPr>
              <w:t>24</w:t>
            </w:r>
          </w:p>
          <w:p>
            <w:r>
              <w:rPr>
                <w:sz w:val="18"/>
              </w:rPr>
              <w:t>Instead of smelling like seductive perfume, these women are going to stink like rotting cabbage. Instead of wearing beautiful gowns, they'll be in rags. Instead of their perfect hairstyles, they'll have scruffy, bald heads. Instead of beauty marks, they'll have scabs and scars.</w:t>
            </w:r>
          </w:p>
        </w:tc>
        <w:tc>
          <w:tcPr>
            <w:tcW w:type="dxa" w:w="2880"/>
          </w:tcPr>
          <w:p>
            <w:r/>
            <w:r>
              <w:rPr>
                <w:b/>
                <w:sz w:val="16"/>
              </w:rPr>
              <w:t>24</w:t>
            </w:r>
          </w:p>
          <w:p>
            <w:r>
              <w:rPr>
                <w:sz w:val="18"/>
              </w:rPr>
              <w:t>매혹적인 향수 대신 썩은 양배추 냄새가 날 거고, 하늘하늘한 드레스 대신 누더기를 걸치게 될 거임. 멋진 헤어스타일 대신 듬성듬성한 머리가 될 거고, 예쁜 점 대신 딱지랑 흉터만 남을 거다.</w:t>
            </w:r>
          </w:p>
        </w:tc>
      </w:tr>
      <w:tr>
        <w:tc>
          <w:tcPr>
            <w:tcW w:type="dxa" w:w="2880"/>
          </w:tcPr>
          <w:p>
            <w:r/>
            <w:r>
              <w:rPr>
                <w:b/>
                <w:sz w:val="16"/>
              </w:rPr>
              <w:t>25-26</w:t>
            </w:r>
          </w:p>
          <w:p>
            <w:r>
              <w:rPr>
                <w:sz w:val="18"/>
              </w:rPr>
              <w:t>Your finest fighting men will be killed, your soldiers left dead on the battlefield.The entrance gate to Zion will be clotted with people mourning their dead—A city stooped under the weight of her loss, brought to her knees by her sorrows.</w:t>
            </w:r>
          </w:p>
        </w:tc>
        <w:tc>
          <w:tcPr>
            <w:tcW w:type="dxa" w:w="2880"/>
          </w:tcPr>
          <w:p>
            <w:r/>
            <w:r>
              <w:rPr>
                <w:b/>
                <w:sz w:val="16"/>
              </w:rPr>
              <w:t>25-26</w:t>
            </w:r>
          </w:p>
          <w:p>
            <w:r>
              <w:rPr>
                <w:sz w:val="18"/>
              </w:rPr>
              <w:t>Your best soldiers will be killed in battle, your warriors left dead on the field. The gates of Zion will be crowded with people crying over their dead. The whole city will be hunched over from the weight of its loss, brought to its knees by sorrow.</w:t>
            </w:r>
          </w:p>
        </w:tc>
        <w:tc>
          <w:tcPr>
            <w:tcW w:type="dxa" w:w="2880"/>
          </w:tcPr>
          <w:p>
            <w:r/>
            <w:r>
              <w:rPr>
                <w:b/>
                <w:sz w:val="16"/>
              </w:rPr>
              <w:t>25-26</w:t>
            </w:r>
          </w:p>
          <w:p>
            <w:r>
              <w:rPr>
                <w:sz w:val="18"/>
              </w:rPr>
              <w:t>너희의 가장 뛰어난 전사들은 죽임을 당할 거고, 군인들은 전쟁터에 시체로 나뒹굴게 될 거다. 시온의 성문은 죽은 자들을 애도하는 사람들로 가득 찰 것이고, 도시는 상실의 무게에 짓눌려 무릎 꿇고 슬퍼하게 될 거다.</w:t>
            </w:r>
          </w:p>
        </w:tc>
      </w:tr>
    </w:tbl>
    <w:p>
      <w:pPr>
        <w:pStyle w:val="Heading1"/>
      </w:pPr>
      <w:r>
        <w:t>Chapter 4 — From Desperate Times to a Divine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That will be the day when seven women will gang up on one man, saying,"We'll take care of ourselves, get our own food and clothes.Just give us a child. Make us pregnant so we'll have something to live for!"</w:t>
            </w:r>
          </w:p>
        </w:tc>
        <w:tc>
          <w:tcPr>
            <w:tcW w:type="dxa" w:w="2880"/>
          </w:tcPr>
          <w:p>
            <w:r/>
            <w:r>
              <w:rPr>
                <w:b/>
                <w:sz w:val="16"/>
              </w:rPr>
              <w:t>1</w:t>
            </w:r>
          </w:p>
          <w:p>
            <w:r>
              <w:rPr>
                <w:sz w:val="18"/>
              </w:rPr>
              <w:t>Picture this: a time's coming when seven women will be all over one guy, like, 'Look, we've got our own food and clothes, we're independent. Just give us a baby. We need a reason to live, you know?'</w:t>
            </w:r>
          </w:p>
        </w:tc>
        <w:tc>
          <w:tcPr>
            <w:tcW w:type="dxa" w:w="2880"/>
          </w:tcPr>
          <w:p>
            <w:r/>
            <w:r>
              <w:rPr>
                <w:b/>
                <w:sz w:val="16"/>
              </w:rPr>
              <w:t>1</w:t>
            </w:r>
          </w:p>
          <w:p>
            <w:r>
              <w:rPr>
                <w:sz w:val="18"/>
              </w:rPr>
              <w:t>그날이 오면 여자 일곱이 남자 한 명한테 달려들어서 '우리가 알아서 먹고 입을 테니까, 제발 아이만 갖게 해달라'고 할 거래. 애라도 있어야 살아갈 맛이 나지 않겠냐면서 말이야.</w:t>
            </w:r>
          </w:p>
        </w:tc>
      </w:tr>
      <w:tr>
        <w:tc>
          <w:tcPr>
            <w:tcW w:type="dxa" w:w="2880"/>
          </w:tcPr>
          <w:p>
            <w:r/>
            <w:r>
              <w:rPr>
                <w:b/>
                <w:sz w:val="16"/>
              </w:rPr>
              <w:t>2-4</w:t>
            </w:r>
          </w:p>
          <w:p>
            <w:r>
              <w:rPr>
                <w:sz w:val="18"/>
              </w:rPr>
              <w:t>And that's when God's Branch will sprout green and lush. The produce of the country will give Israel's survivors something to be proud of again. Oh, they'll hold their heads high! Everyone left behind in Zion, all the discards and rejects in Jerusalem, will be reclassified as "holy"—alive and therefore precious. God will give Zion's women a good bath. He'll scrub the bloodstained city of its violence and brutality, purge the place with a firestorm of judgment.</w:t>
            </w:r>
          </w:p>
        </w:tc>
        <w:tc>
          <w:tcPr>
            <w:tcW w:type="dxa" w:w="2880"/>
          </w:tcPr>
          <w:p>
            <w:r/>
            <w:r>
              <w:rPr>
                <w:b/>
                <w:sz w:val="16"/>
              </w:rPr>
              <w:t>2-4</w:t>
            </w:r>
          </w:p>
          <w:p>
            <w:r>
              <w:rPr>
                <w:sz w:val="18"/>
              </w:rPr>
              <w:t>But then God’s special Branch will shoot up, all green and awesome. The land will be so fruitful, and the survivors in Israel will finally have something to brag about. They'll be walking tall, for real. All the people left in Zion, even the ones who felt like outcasts in Jerusalem, will be called 'holy'—because they're alive, and that's what matters. God’s gonna wash the ladies of Zion clean, scrubbing away all the violence and nastiness from the city. He's gonna clean house with a fiery judgment, like a total reset.</w:t>
            </w:r>
          </w:p>
        </w:tc>
        <w:tc>
          <w:tcPr>
            <w:tcW w:type="dxa" w:w="2880"/>
          </w:tcPr>
          <w:p>
            <w:r/>
            <w:r>
              <w:rPr>
                <w:b/>
                <w:sz w:val="16"/>
              </w:rPr>
              <w:t>2-4</w:t>
            </w:r>
          </w:p>
          <w:p>
            <w:r>
              <w:rPr>
                <w:sz w:val="18"/>
              </w:rPr>
              <w:t>근데 그때 하나님의 '가지'가 완전 푸릇푸릇하게 돋아날 거임. 이스라엘에 살아남은 사람들은 그 땅의 열매를 보면서 드디어 자랑거리가 생길 거래. 완전 어깨 펴고 다닐 수 있게 되는 거지. 시온에 남겨진 모든 사람들, 예루살렘에서 버려진 것 같던 사람들도 다 '거룩하다'고 불릴 거래. 살아남았으니까, 소중한 존재라는 뜻임. 하나님이 시온의 여자들을 깨끗하게 씻겨주실 거고, 피로 물든 그 도시의 폭력과 잔인함을 싹 다 청소하실 거래. 심판의 불길로 그곳을 정화시키는 거지.</w:t>
            </w:r>
          </w:p>
        </w:tc>
      </w:tr>
      <w:tr>
        <w:tc>
          <w:tcPr>
            <w:tcW w:type="dxa" w:w="2880"/>
          </w:tcPr>
          <w:p>
            <w:r/>
            <w:r>
              <w:rPr>
                <w:b/>
                <w:sz w:val="16"/>
              </w:rPr>
              <w:t>5-6</w:t>
            </w:r>
          </w:p>
          <w:p>
            <w:r>
              <w:rPr>
                <w:sz w:val="18"/>
              </w:rPr>
              <w:t>Then God will bring back the ancient pillar of cloud by day and the pillar of fire by night and mark Mount Zion and everyone in it with his glorious presence, his immense, protective presence, shade from the burning sun and shelter from the driving rain.</w:t>
            </w:r>
          </w:p>
        </w:tc>
        <w:tc>
          <w:tcPr>
            <w:tcW w:type="dxa" w:w="2880"/>
          </w:tcPr>
          <w:p>
            <w:r/>
            <w:r>
              <w:rPr>
                <w:b/>
                <w:sz w:val="16"/>
              </w:rPr>
              <w:t>5-6</w:t>
            </w:r>
          </w:p>
          <w:p>
            <w:r>
              <w:rPr>
                <w:sz w:val="18"/>
              </w:rPr>
              <w:t>And then, God will bring back that legendary pillar of cloud for the daytime and the pillar of fire for the night. He'll put his glorious, super-protective presence over Mount Zion and everyone there—like a giant umbrella from the scorching sun and a cozy shelter from the pouring rain.</w:t>
            </w:r>
          </w:p>
        </w:tc>
        <w:tc>
          <w:tcPr>
            <w:tcW w:type="dxa" w:w="2880"/>
          </w:tcPr>
          <w:p>
            <w:r/>
            <w:r>
              <w:rPr>
                <w:b/>
                <w:sz w:val="16"/>
              </w:rPr>
              <w:t>5-6</w:t>
            </w:r>
          </w:p>
          <w:p>
            <w:r>
              <w:rPr>
                <w:sz w:val="18"/>
              </w:rPr>
              <w:t>그러고 나면 하나님이 옛날에 있었던 낮에는 구름 기둥, 밤에는 불 기둥을 다시 가져오실 거래. 시온 산이랑 거기 있는 모든 사람들 위에 하나님의 영광스러운 임재를 표시해두는 거지. 완전 거대하고 안전한 보호막처럼, 뜨거운 태양을 가려주는 그늘이 되고, 쏟아지는 비를 막아주는 피난처가 되어주실 거임.</w:t>
            </w:r>
          </w:p>
        </w:tc>
      </w:tr>
    </w:tbl>
    <w:p>
      <w:pPr>
        <w:pStyle w:val="Heading1"/>
      </w:pPr>
      <w:r>
        <w:t>Chapter 5 — God's Vineyard Totally Flops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I'll sing a ballad to the one I love, a love ballad about his vineyard:The one I love had a vineyard, a fine, well-placed vineyard.He hoed the soil and pulled the weeds, and planted the very best vines.He built a lookout, built a winepress, a vineyard to be proud of.He looked for a vintage yield of grapes, but for all his pains he got garbage grapes.</w:t>
            </w:r>
          </w:p>
        </w:tc>
        <w:tc>
          <w:tcPr>
            <w:tcW w:type="dxa" w:w="2880"/>
          </w:tcPr>
          <w:p>
            <w:r/>
            <w:r>
              <w:rPr>
                <w:b/>
                <w:sz w:val="16"/>
              </w:rPr>
              <w:t>1-2</w:t>
            </w:r>
          </w:p>
          <w:p>
            <w:r>
              <w:rPr>
                <w:sz w:val="18"/>
              </w:rPr>
              <w:t>Let me sing a love song for my friend, about his vineyard. My guy had this awesome vineyard on a perfect hill. He worked the ground, cleared the rocks, and planted the best vines you could find. He even built a watchtower and a winepress, super proud of it. He was expecting a great harvest of grapes, but after all that work, he just got a bunch of nasty, sour ones.</w:t>
            </w:r>
          </w:p>
        </w:tc>
        <w:tc>
          <w:tcPr>
            <w:tcW w:type="dxa" w:w="2880"/>
          </w:tcPr>
          <w:p>
            <w:r/>
            <w:r>
              <w:rPr>
                <w:b/>
                <w:sz w:val="16"/>
              </w:rPr>
              <w:t>1-2</w:t>
            </w:r>
          </w:p>
          <w:p>
            <w:r>
              <w:rPr>
                <w:sz w:val="18"/>
              </w:rPr>
              <w:t>내가 사랑하는 이를 위해 노래 한 곡 하려고. 그가 가꾼 포도밭에 대한 사랑 노래임. 내가 사랑하는 이가 진짜 좋은 언덕에 포도밭이 있었거든. 걔가 직접 땅 파고, 돌 골라내고, 최고급 포도나무만 심었대. 전망대도 짓고 와인 짜는 틀도 만들고, 완전 자랑스러워하는 포도밭이었지. 그래서 진짜 대단한 포도가 열릴 줄 알았는데, 막상 수확하고 보니 웬걸, 완전 맛없는 엉망 포도만 나온 거임.</w:t>
            </w:r>
          </w:p>
        </w:tc>
      </w:tr>
      <w:tr>
        <w:tc>
          <w:tcPr>
            <w:tcW w:type="dxa" w:w="2880"/>
          </w:tcPr>
          <w:p>
            <w:r/>
            <w:r>
              <w:rPr>
                <w:b/>
                <w:sz w:val="16"/>
              </w:rPr>
              <w:t>3-4</w:t>
            </w:r>
          </w:p>
          <w:p>
            <w:r>
              <w:rPr>
                <w:sz w:val="18"/>
              </w:rPr>
              <w:t>"Now listen to what I'm telling you, you who live in Jerusalem and Judah.What do you think is going on between me and my vineyard?Can you think of anything I could have done to my vineyard that I didn't do?When I expected good grapes, why did I get bitter grapes?</w:t>
            </w:r>
          </w:p>
        </w:tc>
        <w:tc>
          <w:tcPr>
            <w:tcW w:type="dxa" w:w="2880"/>
          </w:tcPr>
          <w:p>
            <w:r/>
            <w:r>
              <w:rPr>
                <w:b/>
                <w:sz w:val="16"/>
              </w:rPr>
              <w:t>3-4</w:t>
            </w:r>
          </w:p>
          <w:p>
            <w:r>
              <w:rPr>
                <w:sz w:val="18"/>
              </w:rPr>
              <w:t>"Aight, listen up, people of Jerusalem and Judah. Tell me what you think is up with me and my vineyard. Is there anything else I could've possibly done for it? I did everything. So why, when I was hoping for some sweet grapes, did I get this bitter garbage?"</w:t>
            </w:r>
          </w:p>
        </w:tc>
        <w:tc>
          <w:tcPr>
            <w:tcW w:type="dxa" w:w="2880"/>
          </w:tcPr>
          <w:p>
            <w:r/>
            <w:r>
              <w:rPr>
                <w:b/>
                <w:sz w:val="16"/>
              </w:rPr>
              <w:t>3-4</w:t>
            </w:r>
          </w:p>
          <w:p>
            <w:r>
              <w:rPr>
                <w:sz w:val="18"/>
              </w:rPr>
              <w:t>"자, 예루살렘이랑 유다 사람들아, 내 말 좀 들어봐. 나랑 내 포도밭 사이에 무슨 일이 있었던 것 같냐? 내가 이 포도밭을 위해 뭐 하나라도 빼먹은 게 있을까? 없지. 근데 왜 좋은 포도를 기대했는데 이렇게 맛없는 포도가 나왔을까?"</w:t>
            </w:r>
          </w:p>
        </w:tc>
      </w:tr>
      <w:tr>
        <w:tc>
          <w:tcPr>
            <w:tcW w:type="dxa" w:w="2880"/>
          </w:tcPr>
          <w:p>
            <w:r/>
            <w:r>
              <w:rPr>
                <w:b/>
                <w:sz w:val="16"/>
              </w:rPr>
              <w:t>5-6</w:t>
            </w:r>
          </w:p>
          <w:p>
            <w:r>
              <w:rPr>
                <w:sz w:val="18"/>
              </w:rPr>
              <w:t>"Well now, let me tell you what I'll do to my vineyard:I'll tear down its fence and let it go to ruin.I'll knock down the gate and let it be trampled.I'll turn it into a patch of weeds, untended, uncared for— thistles and thorns will take over.I'll give orders to the clouds: 'Don't rain on that vineyard, ever!'"</w:t>
            </w:r>
          </w:p>
        </w:tc>
        <w:tc>
          <w:tcPr>
            <w:tcW w:type="dxa" w:w="2880"/>
          </w:tcPr>
          <w:p>
            <w:r/>
            <w:r>
              <w:rPr>
                <w:b/>
                <w:sz w:val="16"/>
              </w:rPr>
              <w:t>5-6</w:t>
            </w:r>
          </w:p>
          <w:p>
            <w:r>
              <w:rPr>
                <w:sz w:val="18"/>
              </w:rPr>
              <w:t>"So for real, let me tell you what I'm about to do to my vineyard. I'm tearing down the fence and letting it get wrecked. I'm gonna bust down the wall and let everything trample all over it. I'll just let it turn into a field of weeds, no one to take care of it. Thistles and thorns are gonna take over. I'll even tell the clouds, 'Don't you dare rain on that place, ever!'"</w:t>
            </w:r>
          </w:p>
        </w:tc>
        <w:tc>
          <w:tcPr>
            <w:tcW w:type="dxa" w:w="2880"/>
          </w:tcPr>
          <w:p>
            <w:r/>
            <w:r>
              <w:rPr>
                <w:b/>
                <w:sz w:val="16"/>
              </w:rPr>
              <w:t>5-6</w:t>
            </w:r>
          </w:p>
          <w:p>
            <w:r>
              <w:rPr>
                <w:sz w:val="18"/>
              </w:rPr>
              <w:t>"그래서 이제 내가 이 포도밭에 뭘 할 건지 말해줄게. 울타리를 싹 다 부숴서 망가지게 냅둘 거야. 담도 허물어서 막 짓밟히게 할 거라고. 그냥 잡초밭으로 만들어 버릴 거야. 아무도 안 돌보고, 가꾸지도 않고. 가시덤불이랑 엉겅퀴만 잔뜩 자라게. 구름한테도 명령할 거야. '저 포도밭에는 절대 비 내리지 마!' 라고."</w:t>
            </w:r>
          </w:p>
        </w:tc>
      </w:tr>
      <w:tr>
        <w:tc>
          <w:tcPr>
            <w:tcW w:type="dxa" w:w="2880"/>
          </w:tcPr>
          <w:p>
            <w:r/>
            <w:r>
              <w:rPr>
                <w:b/>
                <w:sz w:val="16"/>
              </w:rPr>
              <w:t>7</w:t>
            </w:r>
          </w:p>
          <w:p>
            <w:r>
              <w:rPr>
                <w:sz w:val="18"/>
              </w:rPr>
              <w:t>Do you get it? The vineyard of God-of-the-Angel-Armies is the country of Israel.All the men and women of Judah are the garden he was so proud of.He looked for a crop of justice and saw them murdering each other.He looked for a harvest of righteousness and heard only the moans of victims.</w:t>
            </w:r>
          </w:p>
        </w:tc>
        <w:tc>
          <w:tcPr>
            <w:tcW w:type="dxa" w:w="2880"/>
          </w:tcPr>
          <w:p>
            <w:r/>
            <w:r>
              <w:rPr>
                <w:b/>
                <w:sz w:val="16"/>
              </w:rPr>
              <w:t>7</w:t>
            </w:r>
          </w:p>
          <w:p>
            <w:r>
              <w:rPr>
                <w:sz w:val="18"/>
              </w:rPr>
              <w:t>So, you get it? The vineyard of God, the Commander of Angel Armies, is Israel. The people of Judah are the garden he was so proud of. He was looking for justice, but instead, he saw them turning on each other. He wanted to see righteousness, but all he heard were the cries of people who were getting hurt.</w:t>
            </w:r>
          </w:p>
        </w:tc>
        <w:tc>
          <w:tcPr>
            <w:tcW w:type="dxa" w:w="2880"/>
          </w:tcPr>
          <w:p>
            <w:r/>
            <w:r>
              <w:rPr>
                <w:b/>
                <w:sz w:val="16"/>
              </w:rPr>
              <w:t>7</w:t>
            </w:r>
          </w:p>
          <w:p>
            <w:r>
              <w:rPr>
                <w:sz w:val="18"/>
              </w:rPr>
              <w:t>이제 이해가 좀 돼? 만군의 주 하나님의 포도밭은 바로 이스라엘 나라를 말하는 거였어. 유다 백성들은 그가 그렇게 아끼던 정원이었고. 하나님은 정의가 넘쳐나길 바랐는데, 현실은 서로 죽이는 모습뿐이었지. 의로움이 가득하길 바랐는데, 들리는 건 피해자들의 신음 소리뿐이었던 거임.</w:t>
            </w:r>
          </w:p>
        </w:tc>
      </w:tr>
      <w:tr>
        <w:tc>
          <w:tcPr>
            <w:tcW w:type="dxa" w:w="2880"/>
          </w:tcPr>
          <w:p>
            <w:r/>
            <w:r>
              <w:rPr>
                <w:b/>
                <w:sz w:val="16"/>
              </w:rPr>
              <w:t>8-10</w:t>
            </w:r>
          </w:p>
          <w:p>
            <w:r>
              <w:rPr>
                <w:sz w:val="18"/>
              </w:rPr>
              <w:t>Doom to you who buy up all the houses and grab all the land for yourselves—Evicting the old owners, posting no trespassing signs,Taking over the country, leaving everyone homeless and landless.I overheard God-of-the-Angel-Armies say:"Those mighty houses will end up empty. Those extravagant estates will be deserted.A ten-acre vineyard will produce a pint of wine, a fifty-pound sack of seed, a quart of grain."</w:t>
            </w:r>
          </w:p>
        </w:tc>
        <w:tc>
          <w:tcPr>
            <w:tcW w:type="dxa" w:w="2880"/>
          </w:tcPr>
          <w:p>
            <w:r/>
            <w:r>
              <w:rPr>
                <w:b/>
                <w:sz w:val="16"/>
              </w:rPr>
              <w:t>8-10</w:t>
            </w:r>
          </w:p>
          <w:p>
            <w:r>
              <w:rPr>
                <w:sz w:val="18"/>
              </w:rPr>
              <w:t>Man, you guys are in deep trouble—you who buy up all the houses and snatch up all the land for yourselves. You kick out the original owners, put up 'No Trespassing' signs, and take over everything, leaving people with no place to live. I heard the God of Angel Armies say this: "All those huge houses? They're gonna be empty. Those fancy mansions will be ghost towns. A ten-acre vineyard will barely squeeze out a pint of wine, and a fifty-pound sack of seed will only produce a quart of grain."</w:t>
            </w:r>
          </w:p>
        </w:tc>
        <w:tc>
          <w:tcPr>
            <w:tcW w:type="dxa" w:w="2880"/>
          </w:tcPr>
          <w:p>
            <w:r/>
            <w:r>
              <w:rPr>
                <w:b/>
                <w:sz w:val="16"/>
              </w:rPr>
              <w:t>8-10</w:t>
            </w:r>
          </w:p>
          <w:p>
            <w:r>
              <w:rPr>
                <w:sz w:val="18"/>
              </w:rPr>
              <w:t>집이란 집은 다 사들이고 땅이란 땅은 다 차지하는 너네는 이제 끝장이야. 원래 살던 사람들 다 쫓아내고 '출입금지' 팻말이나 세우고. 온 나라를 지들끼리 다 먹어서, 다른 사람들은 집도 없고 땅도 없게 만들고. 만군의 주 하나님이 이렇게 말하는 걸 내가 들었음. "그 으리으리한 집들 다 텅 비게 될 거다. 그 호화로운 저택들도 버려질 거고. 포도밭 10에이커에서 와인 한 파인트 겨우 나오고, 씨앗 50파운드 한 자루 뿌려도 곡식 한 쿼트 나올까 말까 할 거다."</w:t>
            </w:r>
          </w:p>
        </w:tc>
      </w:tr>
      <w:tr>
        <w:tc>
          <w:tcPr>
            <w:tcW w:type="dxa" w:w="2880"/>
          </w:tcPr>
          <w:p>
            <w:r/>
            <w:r>
              <w:rPr>
                <w:b/>
                <w:sz w:val="16"/>
              </w:rPr>
              <w:t>11-17</w:t>
            </w:r>
          </w:p>
          <w:p>
            <w:r>
              <w:rPr>
                <w:sz w:val="18"/>
              </w:rPr>
              <w:t>Doom to those who get up early and start drinking booze before breakfast,Who stay up all hours of the night drinking themselves into a stupor.They make sure their banquets are well-furnished with harps and flutes and plenty of wine,But they'll have nothing to do with the work of God, pay no mind to what he is doing.Therefore my people will end up in exile because they don't know the score.Their "honored men" will starve to death and the common people die of thirst.Sheol developed a huge appetite, swallowing people nonstop!Big people and little people alike down that gullet, to say nothing of all the drunks.The down-and-out on a par with the high-and-mighty,Windbag boasters crumpled, flaccid as a punctured bladder.But by working justice, God-of-the-Angel-Armies will be a mountain.By working righteousness, Holy God will show what "holy" is.And lambs will graze as if they owned the place,Kids and calves right at home in the ruins.</w:t>
            </w:r>
          </w:p>
        </w:tc>
        <w:tc>
          <w:tcPr>
            <w:tcW w:type="dxa" w:w="2880"/>
          </w:tcPr>
          <w:p>
            <w:r/>
            <w:r>
              <w:rPr>
                <w:b/>
                <w:sz w:val="16"/>
              </w:rPr>
              <w:t>11-17</w:t>
            </w:r>
          </w:p>
          <w:p>
            <w:r>
              <w:rPr>
                <w:sz w:val="18"/>
              </w:rPr>
              <w:t>You're so done for—you who start drinking first thing in the morning and stay up all night getting wasted. You throw these huge parties with harps, flutes, and tons of wine, but you couldn't care less about what God is doing. You totally ignore his work. That's why my people are gonna get dragged off into exile—because they have no clue what's up. Their so-called 'important' people will starve, and everyone else will be dying of thirst. The underworld, Sheol, is super hungry, ready to swallow people whole. Big shots and nobodies, they're all going down, not to mention all the drunks. The poor will be on the same level as the rich, and all the arrogant boasters will be deflated like a popped balloon. But God, the Commander of Angel Armies, will be lifted up because he does what's right. The Holy God will show everyone what 'holy' really means by being righteous. And lambs will just chill and graze like they own the place, and little goats will hang out in the ruins.</w:t>
            </w:r>
          </w:p>
        </w:tc>
        <w:tc>
          <w:tcPr>
            <w:tcW w:type="dxa" w:w="2880"/>
          </w:tcPr>
          <w:p>
            <w:r/>
            <w:r>
              <w:rPr>
                <w:b/>
                <w:sz w:val="16"/>
              </w:rPr>
              <w:t>11-17</w:t>
            </w:r>
          </w:p>
          <w:p>
            <w:r>
              <w:rPr>
                <w:sz w:val="18"/>
              </w:rPr>
              <w:t>아침 일찍부터 일어나서 술로 시작하는 너네도 끝장이야. 밤늦게까지 술 퍼마시면서 떡이 되도록 노는 놈들. 파티에는 하프랑 피리 같은 악기 잔뜩 갖다 놓고 와인도 콸콸 쏟아붓는데, 정작 하나님이 하시는 일에는 1도 관심이 없음. 하나님이 뭘 하시는지 아예 신경도 안 쓴다고. 그래서 내 백성들이 아무것도 모른 채로 포로로 끌려갈 거임. 잘났다는 '귀하신 몸'들은 굶어 죽고, 일반 백성들은 목말라 죽을 거고. 지옥(스올)이 입을 쩍 벌리고 사람들을 그냥 막 삼켜버릴 거래. 잘난 놈, 못난 놈 할 것 없이 다 그 아가리로 직행임. 술주정뱅이들은 말할 것도 없고. 가난한 사람이든 권력자든 다 똑같아지고, 허풍쟁이들은 바람 빠진 풍선처럼 쪼그라들 거라고. 하지만 만군의 주 하나님은 정의를 행하셔서 산처럼 우뚝 서실 거고, 거룩하신 하나님은 의를 행하셔서 '거룩함'이 뭔지 제대로 보여주실 거임. 그러면 어린 양들이 마치 제집인 양 풀을 뜯고, 염소랑 송아지들이 폐허 속에서 편안하게 지낼 거래.</w:t>
            </w:r>
          </w:p>
        </w:tc>
      </w:tr>
      <w:tr>
        <w:tc>
          <w:tcPr>
            <w:tcW w:type="dxa" w:w="2880"/>
          </w:tcPr>
          <w:p>
            <w:r/>
            <w:r>
              <w:rPr>
                <w:b/>
                <w:sz w:val="16"/>
              </w:rPr>
              <w:t>18-19</w:t>
            </w:r>
          </w:p>
          <w:p>
            <w:r>
              <w:rPr>
                <w:sz w:val="18"/>
              </w:rPr>
              <w:t>Doom to you who use lies to sell evil, who haul sin to market by the truckload,Who say, "What's God waiting for? Let him get a move on so we can see it.Whatever The Holy of Israel has cooked up, we'd like to check it out."</w:t>
            </w:r>
          </w:p>
        </w:tc>
        <w:tc>
          <w:tcPr>
            <w:tcW w:type="dxa" w:w="2880"/>
          </w:tcPr>
          <w:p>
            <w:r/>
            <w:r>
              <w:rPr>
                <w:b/>
                <w:sz w:val="16"/>
              </w:rPr>
              <w:t>18-19</w:t>
            </w:r>
          </w:p>
          <w:p>
            <w:r>
              <w:rPr>
                <w:sz w:val="18"/>
              </w:rPr>
              <w:t>You're in for it, you who use lies to push evil stuff and haul sin around by the truckload. The ones who say, "What's God waiting for? Tell him to hurry up so we can see what he's got. Whatever the Holy One of Israel is planning, we wanna see it."</w:t>
            </w:r>
          </w:p>
        </w:tc>
        <w:tc>
          <w:tcPr>
            <w:tcW w:type="dxa" w:w="2880"/>
          </w:tcPr>
          <w:p>
            <w:r/>
            <w:r>
              <w:rPr>
                <w:b/>
                <w:sz w:val="16"/>
              </w:rPr>
              <w:t>18-19</w:t>
            </w:r>
          </w:p>
          <w:p>
            <w:r>
              <w:rPr>
                <w:sz w:val="18"/>
              </w:rPr>
              <w:t>거짓말로 악을 포장하고, 죄를 트럭째로 실어 나르는 너네도 끝장이야. "하나님은 뭐 그리 꾸물거리냐? 빨리 좀 움직여 보라 그래, 우리도 좀 보게. 이스라엘의 거룩한 분이 대체 뭘 꾸미셨는지, 우리도 한번 체크해 봐야겠다"라고 말하는 놈들.</w:t>
            </w:r>
          </w:p>
        </w:tc>
      </w:tr>
      <w:tr>
        <w:tc>
          <w:tcPr>
            <w:tcW w:type="dxa" w:w="2880"/>
          </w:tcPr>
          <w:p>
            <w:r/>
            <w:r>
              <w:rPr>
                <w:b/>
                <w:sz w:val="16"/>
              </w:rPr>
              <w:t>20</w:t>
            </w:r>
          </w:p>
          <w:p>
            <w:r>
              <w:rPr>
                <w:sz w:val="18"/>
              </w:rPr>
              <w:t>Doom to you who call evil good and good evil,Who put darkness in place of light and light in place of darkness,Who substitute bitter for sweet and sweet for bitter!</w:t>
            </w:r>
          </w:p>
        </w:tc>
        <w:tc>
          <w:tcPr>
            <w:tcW w:type="dxa" w:w="2880"/>
          </w:tcPr>
          <w:p>
            <w:r/>
            <w:r>
              <w:rPr>
                <w:b/>
                <w:sz w:val="16"/>
              </w:rPr>
              <w:t>20</w:t>
            </w:r>
          </w:p>
          <w:p>
            <w:r>
              <w:rPr>
                <w:sz w:val="18"/>
              </w:rPr>
              <w:t>You're in for it, you who call evil good and good evil, who switch out darkness for light and light for darkness, who say bitter is sweet and sweet is bitter!</w:t>
            </w:r>
          </w:p>
        </w:tc>
        <w:tc>
          <w:tcPr>
            <w:tcW w:type="dxa" w:w="2880"/>
          </w:tcPr>
          <w:p>
            <w:r/>
            <w:r>
              <w:rPr>
                <w:b/>
                <w:sz w:val="16"/>
              </w:rPr>
              <w:t>20</w:t>
            </w:r>
          </w:p>
          <w:p>
            <w:r>
              <w:rPr>
                <w:sz w:val="18"/>
              </w:rPr>
              <w:t>악을 선이라 하고 선을 악이라 하는 너네도 끝장이야. 어둠을 빛이라 하고 빛을 어둠이라 우기고, 쓴 걸 달다고 하고 단 걸 쓰다고 하는 놈들!</w:t>
            </w:r>
          </w:p>
        </w:tc>
      </w:tr>
      <w:tr>
        <w:tc>
          <w:tcPr>
            <w:tcW w:type="dxa" w:w="2880"/>
          </w:tcPr>
          <w:p>
            <w:r/>
            <w:r>
              <w:rPr>
                <w:b/>
                <w:sz w:val="16"/>
              </w:rPr>
              <w:t>21-23</w:t>
            </w:r>
          </w:p>
          <w:p>
            <w:r>
              <w:rPr>
                <w:sz w:val="18"/>
              </w:rPr>
              <w:t>Doom to you who think you're so smart, who hold such a high opinion of yourselves!All you're good at is drinking—champion boozers who collect trophies from drinking boutsAnd then line your pockets with bribes from the guilty while you violate the rights of the innocent.</w:t>
            </w:r>
          </w:p>
        </w:tc>
        <w:tc>
          <w:tcPr>
            <w:tcW w:type="dxa" w:w="2880"/>
          </w:tcPr>
          <w:p>
            <w:r/>
            <w:r>
              <w:rPr>
                <w:b/>
                <w:sz w:val="16"/>
              </w:rPr>
              <w:t>21-23</w:t>
            </w:r>
          </w:p>
          <w:p>
            <w:r>
              <w:rPr>
                <w:sz w:val="18"/>
              </w:rPr>
              <w:t>You're in for it, you who think you're so smart and have such a high opinion of yourselves! The only thing you're good at is drinking. You're like champion drinkers who win trophies for it, and then you take bribes from guilty people while screwing over the innocent.</w:t>
            </w:r>
          </w:p>
        </w:tc>
        <w:tc>
          <w:tcPr>
            <w:tcW w:type="dxa" w:w="2880"/>
          </w:tcPr>
          <w:p>
            <w:r/>
            <w:r>
              <w:rPr>
                <w:b/>
                <w:sz w:val="16"/>
              </w:rPr>
              <w:t>21-23</w:t>
            </w:r>
          </w:p>
          <w:p>
            <w:r>
              <w:rPr>
                <w:sz w:val="18"/>
              </w:rPr>
              <w:t>스스로 똑똑한 줄 알고, 지들이 최고인 줄 아는 너네도 끝장이야! 너네가 잘하는 건 술 마시는 것뿐이지. 술 마시기 대회 챔피언이라도 되는 것처럼 트로피나 모으고. 그러고는 죄인들한테 뇌물이나 받아 챙기면서 무고한 사람들 권리는 짓밟고.</w:t>
            </w:r>
          </w:p>
        </w:tc>
      </w:tr>
      <w:tr>
        <w:tc>
          <w:tcPr>
            <w:tcW w:type="dxa" w:w="2880"/>
          </w:tcPr>
          <w:p>
            <w:r/>
            <w:r>
              <w:rPr>
                <w:b/>
                <w:sz w:val="16"/>
              </w:rPr>
              <w:t>24</w:t>
            </w:r>
          </w:p>
          <w:p>
            <w:r>
              <w:rPr>
                <w:sz w:val="18"/>
              </w:rPr>
              <w:t>But they won't get by with it. As fire eats stubble and dry grass goes up in smoke,Their souls will atrophy, their achievements crumble into dust,Because they said no to the revelation of God-of-the-Angel-Armies,Would have nothing to do with The Holy of Israel.</w:t>
            </w:r>
          </w:p>
        </w:tc>
        <w:tc>
          <w:tcPr>
            <w:tcW w:type="dxa" w:w="2880"/>
          </w:tcPr>
          <w:p>
            <w:r/>
            <w:r>
              <w:rPr>
                <w:b/>
                <w:sz w:val="16"/>
              </w:rPr>
              <w:t>24</w:t>
            </w:r>
          </w:p>
          <w:p>
            <w:r>
              <w:rPr>
                <w:sz w:val="18"/>
              </w:rPr>
              <w:t>But you won't get away with it. Just like fire burns up straw and dry grass disappears in smoke, your very souls will rot, and everything you've built will turn to dust. Why? Because you rejected the word of the God of Angel Armies and wanted nothing to do with the Holy One of Israel.</w:t>
            </w:r>
          </w:p>
        </w:tc>
        <w:tc>
          <w:tcPr>
            <w:tcW w:type="dxa" w:w="2880"/>
          </w:tcPr>
          <w:p>
            <w:r/>
            <w:r>
              <w:rPr>
                <w:b/>
                <w:sz w:val="16"/>
              </w:rPr>
              <w:t>24</w:t>
            </w:r>
          </w:p>
          <w:p>
            <w:r>
              <w:rPr>
                <w:sz w:val="18"/>
              </w:rPr>
              <w:t>근데 그래 봤자 소용없을걸. 불이 지푸라기를 삼키고 마른 풀이 연기 속에 사라지듯, 너네 영혼은 썩어 문드러지고 너네가 이룬 모든 건 먼지처럼 부서질 거임. 왜냐고? 너네가 만군의 주 하나님의 계시를 거부하고, 이스라엘의 거룩한 분을 무시했으니까.</w:t>
            </w:r>
          </w:p>
        </w:tc>
      </w:tr>
      <w:tr>
        <w:tc>
          <w:tcPr>
            <w:tcW w:type="dxa" w:w="2880"/>
          </w:tcPr>
          <w:p>
            <w:r/>
            <w:r>
              <w:rPr>
                <w:b/>
                <w:sz w:val="16"/>
              </w:rPr>
              <w:t>25-30</w:t>
            </w:r>
          </w:p>
          <w:p>
            <w:r>
              <w:rPr>
                <w:sz w:val="18"/>
              </w:rPr>
              <w:t>That's why God flamed out in anger against his people, reached out and knocked them down.The mountains trembled as their dead bodies piled up in the streets.But even after that, he was still angry, his fist still raised, ready to hit them again.He raises a flag, signaling a distant nation, whistles for people at the ends of the earth.And here they come— on the run!None drag their feet, no one stumbles, no one sleeps or dawdles.Shirts are on and pants buckled, every boot is spit-polished and tied.Their arrows are sharp, bows strung,The hooves of their horses shod, chariot wheels greased.Roaring like a pride of lions, the full-throated roars of young lions,They growl and seize their prey, dragging it off—no rescue for that one!They'll roar and roar and roar on that Day, like the roar of ocean billows.Look as long and hard as you like at that land, you'll see nothing but darkness and trouble.Every light in the sky will be blacked out by the clouds.</w:t>
            </w:r>
          </w:p>
        </w:tc>
        <w:tc>
          <w:tcPr>
            <w:tcW w:type="dxa" w:w="2880"/>
          </w:tcPr>
          <w:p>
            <w:r/>
            <w:r>
              <w:rPr>
                <w:b/>
                <w:sz w:val="16"/>
              </w:rPr>
              <w:t>25-30</w:t>
            </w:r>
          </w:p>
          <w:p>
            <w:r>
              <w:rPr>
                <w:sz w:val="18"/>
              </w:rPr>
              <w:t>That's why God got so mad at his people. He reached out and smacked them down. The mountains shook, and their dead bodies were just piled up in the streets. But even after all that, he was still furious, his fist still raised, ready to strike again. He's raising a flag to signal a nation far away, whistling for people from the ends of the earth. And look, here they come, running like crazy! No one is tired, no one trips, no one's even sleepy. Their shirts are tucked in, pants are buckled, and every boot is polished and tied. Their arrows are sharp, their bows are ready. Their horses' hooves are like iron, and their chariot wheels are greased. They roar like a bunch of lions, like young lions roaring with all their might. They growl and grab their prey, dragging it away where no one can save it. On that day, the roar will be like the roar of the ocean. If you look at the land, all you'll see is darkness and trouble. Every single light in the sky will be blacked out by clouds.</w:t>
            </w:r>
          </w:p>
        </w:tc>
        <w:tc>
          <w:tcPr>
            <w:tcW w:type="dxa" w:w="2880"/>
          </w:tcPr>
          <w:p>
            <w:r/>
            <w:r>
              <w:rPr>
                <w:b/>
                <w:sz w:val="16"/>
              </w:rPr>
              <w:t>25-30</w:t>
            </w:r>
          </w:p>
          <w:p>
            <w:r>
              <w:rPr>
                <w:sz w:val="18"/>
              </w:rPr>
              <w:t>그래서 하나님이 자기 백성한테 완전 화나서 손을 뻗어 그들을 후려치신 거임. 산들이 막 흔들리고, 길거리에는 시체들이 산더미처럼 쌓였대. 근데 그러고도 아직 화가 안 풀리셔서, 주먹을 쥐고 또 때릴 준비를 하고 계셨음. 저 멀리 있는 나라에게 깃발을 들어 신호를 보내고, 땅끝에 있는 백성들을 휘파람으로 부르시네. 와, 쟤네들 봐봐. 엄청나게 달려오고 있음! 지치는 놈 하나 없고, 비틀거리는 놈 하나 없고, 졸거나 꾸물거리는 놈도 없음. 셔츠는 다 빼입고 허리띠는 꽉 맸고, 군화는 반짝반짝하게 닦아서 끈까지 다 묶었음. 화살은 날카롭게 갈았고, 활은 다 당겨져 있음. 말발굽에는 편자를 박았고, 전차 바퀴에는 기름칠까지 다 했대. 사자 떼처럼 으르렁거리는데, 젊은 사자들이 쩌렁쩌렁 울부짖는 소리 같음. 먹잇감을 덮쳐서 으르렁거리면서 끌고 가는데, 아무도 못 구해줌. 그날에 걔네는 파도처럼 계속해서 으르렁거릴 거임. 그 땅을 아무리 쳐다봐도 보이는 건 어둠과 고통뿐일 거고, 하늘의 모든 빛은 구름에 가려져 캄캄해질 거래.</w:t>
            </w:r>
          </w:p>
        </w:tc>
      </w:tr>
    </w:tbl>
    <w:p>
      <w:pPr>
        <w:pStyle w:val="Heading1"/>
      </w:pPr>
      <w:r>
        <w:t>Chapter 6 — My INSANE Vision of God in Heaven (ft. 6-Winged Angels)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In the year that King Uzziah died, I saw the Master sitting on a throne—high, exalted!—and the train of his robes filled the Temple. Angel-seraphs hovered above him, each with six wings. With two wings they covered their faces, with two their feet, and with two they flew. And they called back and forth one to the other,</w:t>
            </w:r>
          </w:p>
          <w:p>
            <w:r>
              <w:rPr>
                <w:sz w:val="18"/>
              </w:rPr>
              <w:t>Holy, Holy, Holy is God-of-the-Angel-Armies. His bright glory fills the whole earth.</w:t>
            </w:r>
          </w:p>
          <w:p>
            <w:r>
              <w:rPr>
                <w:sz w:val="18"/>
              </w:rPr>
              <w:t>The foundations trembled at the sound of the angel voices, and then the whole house filled with smoke. I said,</w:t>
            </w:r>
          </w:p>
          <w:p>
            <w:r>
              <w:rPr>
                <w:sz w:val="18"/>
              </w:rPr>
              <w:t>"Doom! It's Doomsday! I'm as good as dead!Every word I've ever spoken is tainted— blasphemous even!And the people I live with talk the same way, using words that corrupt and desecrate.And here I've looked God in the face! The King! God-of-the-Angel-Armies!"</w:t>
            </w:r>
          </w:p>
          <w:p>
            <w:r>
              <w:rPr>
                <w:sz w:val="18"/>
              </w:rPr>
              <w:t>Then one of the angel-seraphs flew to me. He held a live coal that he had taken with tongs from the altar. He touched my mouth with the coal and said,</w:t>
            </w:r>
          </w:p>
          <w:p>
            <w:r>
              <w:rPr>
                <w:sz w:val="18"/>
              </w:rPr>
              <w:t>"Look. This coal has touched your lips. Gone your guilt, your sins wiped out."And then I heard the voice of the Master: "Whom shall I send? Who will go for us?"I spoke up, "I'll go. Send me!"</w:t>
            </w:r>
          </w:p>
        </w:tc>
        <w:tc>
          <w:tcPr>
            <w:tcW w:type="dxa" w:w="2880"/>
          </w:tcPr>
          <w:p>
            <w:r/>
            <w:r>
              <w:rPr>
                <w:b/>
                <w:sz w:val="16"/>
              </w:rPr>
              <w:t>1-8</w:t>
            </w:r>
          </w:p>
          <w:p>
            <w:r>
              <w:rPr>
                <w:sz w:val="18"/>
              </w:rPr>
              <w:t>So, the year King Uzziah died, I had this amazing vision. I saw the Lord, and He was sitting on this massive throne, like, way up high. His robe was so huge it filled the entire Temple. These amazing angels called seraphs were flying above Him. Each one had six wings. They used two to cover their faces, two to cover their feet, and the other two to fly around. And they were all shouting to each other, 'Holy, holy, holy is the LORD of Heaven's Armies! The whole earth is filled with His glory!' The sound of their voices was so powerful it shook the entire Temple, and the whole place filled up with smoke. It was wild. I was like, 'I'm so done for! It's over for me.' Because I'm a guy who says a lot of messed-up stuff, and I live with people who are just like me. And I've just seen the King, the LORD of Heaven's Armies, with my own eyes! Then one of the seraphs flew over to me. He was holding this glowing hot coal that he'd grabbed from the altar with some tongs. He touched my mouth with it and said, 'Look, this has touched your lips. Your guilt is gone. Your sin is forgiven.' And then I heard the Lord's voice say, 'Who should I send? Who will go for us?' And I was like, 'I’ll go. Send me!'</w:t>
            </w:r>
          </w:p>
        </w:tc>
        <w:tc>
          <w:tcPr>
            <w:tcW w:type="dxa" w:w="2880"/>
          </w:tcPr>
          <w:p>
            <w:r/>
            <w:r>
              <w:rPr>
                <w:b/>
                <w:sz w:val="16"/>
              </w:rPr>
              <w:t>1-8</w:t>
            </w:r>
          </w:p>
          <w:p>
            <w:r>
              <w:rPr>
                <w:sz w:val="18"/>
              </w:rPr>
              <w:t>웃시야 왕이 죽던 해에 내가 주님을 봤는데, 정말 대단한 높고 거대한 보좌에 앉아 계신 거임. 그리고 그분의 옷자락이 성전을 가득 채웠대. 그 위에는 스랍이라는 천사들이 날아다니고 있었는데, 각각 날개가 여섯 개씩 있었음. 두 개로는 얼굴을 가리고, 두 개로는 발을 가리고, 나머지 두 개로는 날아다녔대. 그러면서 서로 막 외치는 거임. '거룩하다, 거룩하다, 거룩하다, 만군의 주 하나님! 그분의 영광이 온 땅에 가득하다!' 그 천사들 목소리가 어찌나 크던지 막 성전 기초까지 흔들리고, 성전 안에는 연기가 자욱해졌대. 진짜 장난 아니었음. 그래서 내가 말했지. '아, 나 이제 망했다! 끝장이다! 나는 입술이 더러운 사람이고, 또 그런 사람들 사이에서 살고 있는데, 감히 왕이신 만군의 주님을 직접 뵙다니!' 그때 스랍 천사 중 하나가 나한테 날아왔는데, 제단에서 타는 숯을 집게로 집어서 들고 있는 거임. 그걸로 내 입술에 대면서 말했어. '봐, 이게 네 입술에 닿았으니까, 네 악은 사라졌고 네 죄는 용서받았다.' 그리고 나서 주님의 목소리가 들렸어. '내가 누구를 보낼까? 누가 우리를 위해 갈까?' 그래서 내가 바로 대답했지. '제가 갈게요. 저를 보내주세요!'</w:t>
            </w:r>
          </w:p>
        </w:tc>
      </w:tr>
      <w:tr>
        <w:tc>
          <w:tcPr>
            <w:tcW w:type="dxa" w:w="2880"/>
          </w:tcPr>
          <w:p>
            <w:r/>
            <w:r>
              <w:rPr>
                <w:b/>
                <w:sz w:val="16"/>
              </w:rPr>
              <w:t>9-10</w:t>
            </w:r>
          </w:p>
          <w:p>
            <w:r>
              <w:rPr>
                <w:sz w:val="18"/>
              </w:rPr>
              <w:t>He said, "Go and tell this people:</w:t>
            </w:r>
          </w:p>
          <w:p>
            <w:r>
              <w:rPr>
                <w:sz w:val="18"/>
              </w:rPr>
              <w:t>"'Listen hard, but you aren't going to get it; look hard, but you won't catch on.'Make these people blockheads, with fingers in their ears and blindfolds on their eyes,So they won't see a thing, won't hear a word,So they won't have a clue about what's going on and, yes, so they won't turn around and be made whole."</w:t>
            </w:r>
          </w:p>
        </w:tc>
        <w:tc>
          <w:tcPr>
            <w:tcW w:type="dxa" w:w="2880"/>
          </w:tcPr>
          <w:p>
            <w:r/>
            <w:r>
              <w:rPr>
                <w:b/>
                <w:sz w:val="16"/>
              </w:rPr>
              <w:t>9-10</w:t>
            </w:r>
          </w:p>
          <w:p>
            <w:r>
              <w:rPr>
                <w:sz w:val="18"/>
              </w:rPr>
              <w:t>He said, 'Go and tell this people: 'Listen hard, but you aren’t going to get it; look hard, but you won’t catch on.' Make these people blockheads, with fingers in their ears and blindfolds on their eyes, so they won’t see a thing, won’t hear a word, so they won’t have a clue about what’s going on and, yes, so they won’t turn around and be made whole.'</w:t>
            </w:r>
          </w:p>
        </w:tc>
        <w:tc>
          <w:tcPr>
            <w:tcW w:type="dxa" w:w="2880"/>
          </w:tcPr>
          <w:p>
            <w:r/>
            <w:r>
              <w:rPr>
                <w:b/>
                <w:sz w:val="16"/>
              </w:rPr>
              <w:t>9-10</w:t>
            </w:r>
          </w:p>
          <w:p>
            <w:r>
              <w:rPr>
                <w:sz w:val="18"/>
              </w:rPr>
              <w:t>주님이 말씀하셨어. '가서 이 백성에게 전해라. 너희가 듣기는 들어도 깨닫지 못하고, 보기는 보아도 알지 못할 것이다. 이 백성의 마음을 둔하게 하고, 귀를 막고, 눈을 감겨라. 그래서 그들이 눈으로 보지 못하고, 귀로 듣지 못하고, 마음으로 깨닫지 못하게 해라. 그래야 그들이 돌아와서 고침 받는 일이 없을 거다.'</w:t>
            </w:r>
          </w:p>
        </w:tc>
      </w:tr>
      <w:tr>
        <w:tc>
          <w:tcPr>
            <w:tcW w:type="dxa" w:w="2880"/>
          </w:tcPr>
          <w:p>
            <w:r/>
            <w:r>
              <w:rPr>
                <w:b/>
                <w:sz w:val="16"/>
              </w:rPr>
              <w:t>11-13</w:t>
            </w:r>
          </w:p>
          <w:p>
            <w:r>
              <w:rPr>
                <w:sz w:val="18"/>
              </w:rPr>
              <w:t>Astonished, I said, "And Master, how long is this to go on?"He said, "Until the cities are emptied out, not a soul left in the cities—Houses empty of people, countryside empty of people.Until I, God, get rid of everyone, sending them off, the land totally empty.And even if some should survive, say a tenth, the devastation will start up again.The country will look like pine and oak forest with every tree cut down—Every tree a stump, a huge field of stumps. But there's a holy seed in those stumps."</w:t>
            </w:r>
          </w:p>
        </w:tc>
        <w:tc>
          <w:tcPr>
            <w:tcW w:type="dxa" w:w="2880"/>
          </w:tcPr>
          <w:p>
            <w:r/>
            <w:r>
              <w:rPr>
                <w:b/>
                <w:sz w:val="16"/>
              </w:rPr>
              <w:t>11-13</w:t>
            </w:r>
          </w:p>
          <w:p>
            <w:r>
              <w:rPr>
                <w:sz w:val="18"/>
              </w:rPr>
              <w:t>I was shaken and asked, 'And Master, how long is this gonna go on?' He said, 'Until the cities are totally empty, not a single person left in them—houses empty, countryside empty. Until I, God, get rid of everyone, sending them away, and the land is completely deserted. And even if a few people are left, like a tenth of them, the destruction will just start all over again. The country will look like a forest where every single tree has been chopped down—just a huge field of stumps. But there’s a holy seed in those stumps.'</w:t>
            </w:r>
          </w:p>
        </w:tc>
        <w:tc>
          <w:tcPr>
            <w:tcW w:type="dxa" w:w="2880"/>
          </w:tcPr>
          <w:p>
            <w:r/>
            <w:r>
              <w:rPr>
                <w:b/>
                <w:sz w:val="16"/>
              </w:rPr>
              <w:t>11-13</w:t>
            </w:r>
          </w:p>
          <w:p>
            <w:r>
              <w:rPr>
                <w:sz w:val="18"/>
              </w:rPr>
              <w:t>완전 충격받아서 내가 물었지. '주님, 대체 언제까지 이래야 돼요?' 주님이 대답하셨어. '성읍들이 황폐해져서 주민이 하나도 없을 때까지. 집에 사람이 없고, 땅이 완전히 황무지가 될 때까지다. 내가 사람들을 다 쫓아내서 그 땅이 텅 빌 때까지. 만약 십분의 일이라도 남는다고 해도, 그 땅은 또다시 황폐해질 거다. 마치 모든 나무가 베어지고 그루터기만 남은 상수리나무나 밤나무 숲처럼 될 거란 말이지. 하지만 그 그루터기에는 거룩한 씨가 남아 있을 거다.'</w:t>
            </w:r>
          </w:p>
        </w:tc>
      </w:tr>
    </w:tbl>
    <w:p>
      <w:pPr>
        <w:pStyle w:val="Heading1"/>
      </w:pPr>
      <w:r>
        <w:t>Chapter 7 — God's WILD Sign &amp; A King Who Won't Listen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During the time that Ahaz son of Jotham, son of Uzziah, was king of Judah, King Rezin of Aram and King Pekah son of Remaliah of Israel attacked Jerusalem, but the attack sputtered out. When the Davidic government learned that Aram had joined forces with Ephraim (that is, Israel), Ahaz and his people were badly shaken. They shook like trees in the wind.</w:t>
            </w:r>
          </w:p>
        </w:tc>
        <w:tc>
          <w:tcPr>
            <w:tcW w:type="dxa" w:w="2880"/>
          </w:tcPr>
          <w:p>
            <w:r/>
            <w:r>
              <w:rPr>
                <w:b/>
                <w:sz w:val="16"/>
              </w:rPr>
              <w:t>1-2</w:t>
            </w:r>
          </w:p>
          <w:p>
            <w:r>
              <w:rPr>
                <w:sz w:val="18"/>
              </w:rPr>
              <w:t>So, get this: while Ahaz son of Jotham, son of Uzziah, was king of Judah, two other kings, Rezin of Aram and Pekah son of Remaliah of Israel, tried to attack Jerusalem, but their plan totally failed. When the Davidic government heard that Aram had teamed up with Ephraim, they were seriously shaken. Like, shaking like leaves in the wind.</w:t>
            </w:r>
          </w:p>
        </w:tc>
        <w:tc>
          <w:tcPr>
            <w:tcW w:type="dxa" w:w="2880"/>
          </w:tcPr>
          <w:p>
            <w:r/>
            <w:r>
              <w:rPr>
                <w:b/>
                <w:sz w:val="16"/>
              </w:rPr>
              <w:t>1-2</w:t>
            </w:r>
          </w:p>
          <w:p>
            <w:r>
              <w:rPr>
                <w:sz w:val="18"/>
              </w:rPr>
              <w:t>요담의 아들이자 웃시야의 손자인 아하스가 유다 왕이었을 때, 아람 왕 르신이랑 르말리야의 아들인 이스라엘 왕 베가가 예루살렘을 공격했는데, 완전 실패로 끝났대. 다윗 왕가가 아람이랑 에브라임(이스라엘)이 한편 먹었다는 소식을 듣고는 완전 쫄아서 벌벌 떨었대. 진짜 바람에 흔들리는 나뭇잎처럼 말이야. 진짜.</w:t>
            </w:r>
          </w:p>
        </w:tc>
      </w:tr>
      <w:tr>
        <w:tc>
          <w:tcPr>
            <w:tcW w:type="dxa" w:w="2880"/>
          </w:tcPr>
          <w:p>
            <w:r/>
            <w:r>
              <w:rPr>
                <w:b/>
                <w:sz w:val="16"/>
              </w:rPr>
              <w:t>3-6</w:t>
            </w:r>
          </w:p>
          <w:p>
            <w:r>
              <w:rPr>
                <w:sz w:val="18"/>
              </w:rPr>
              <w:t>Then God told Isaiah, "Go and meet Ahaz. Take your son Shear-jashub (A-Remnant-Will-Return) with you. Meet him south of the city at the end of the aqueduct where it empties into the upper pool on the road to the public laundry. Tell him, Listen, calm down. Don't be afraid. And don't panic over these two burnt-out cases, Rezin of Aram and the son of Remaliah. They talk big but there's nothing to them. Aram, along with Ephraim's son of Remaliah, have plotted to do you harm. They've conspired against you, saying, 'Let's go to war against Judah, dismember it, take it for ourselves, and set the son of Tabeel up as a puppet king over it.'</w:t>
            </w:r>
          </w:p>
        </w:tc>
        <w:tc>
          <w:tcPr>
            <w:tcW w:type="dxa" w:w="2880"/>
          </w:tcPr>
          <w:p>
            <w:r/>
            <w:r>
              <w:rPr>
                <w:b/>
                <w:sz w:val="16"/>
              </w:rPr>
              <w:t>3-6</w:t>
            </w:r>
          </w:p>
          <w:p>
            <w:r>
              <w:rPr>
                <w:sz w:val="18"/>
              </w:rPr>
              <w:t>Then God told the prophet Isaiah, “Go meet Ahaz. Take your son Shear-jashub with you. You'll find him at the end of the aqueduct by the public laundry road. Tell him, ‘Listen, you need to chill. Don’t be scared. And don’t panic over these two burnt-out kings, Rezin of Aram and the son of Remaliah. They talk a big game, but they’ve got nothing. Aram and Ephraim have plotted to mess you up, saying, ‘Let’s go destroy Judah, take it for ourselves, and set the son of Tabeel up as king.’</w:t>
            </w:r>
          </w:p>
        </w:tc>
        <w:tc>
          <w:tcPr>
            <w:tcW w:type="dxa" w:w="2880"/>
          </w:tcPr>
          <w:p>
            <w:r/>
            <w:r>
              <w:rPr>
                <w:b/>
                <w:sz w:val="16"/>
              </w:rPr>
              <w:t>3-6</w:t>
            </w:r>
          </w:p>
          <w:p>
            <w:r>
              <w:rPr>
                <w:sz w:val="18"/>
              </w:rPr>
              <w:t>그때 하나님이 이사야한테 말했어. "야, 가서 아하스 좀 만나. 네 아들 스알야숩도 데리고. 세탁소 가는 길 쪽, 윗못으로 이어지는 수로 끝에서 만날 수 있을 거야. 가서 이렇게 전해. '진정하고 쫄지 마. 저 두 놈, 아람 왕 르신이랑 르말리야의 아들, 걔네 그냥 타다 남은 장작 같은 놈들이니까 걱정 ㄴㄴ. 걔네가 너 망하게 하려고 '유다를 쳐서 분열시키고 우리가 먹자. 그리고 다브엘의 아들을 꼭두각시 왕으로 세우자'고 작당모의했다는데, 다 헛소리야.'"</w:t>
            </w:r>
          </w:p>
        </w:tc>
      </w:tr>
      <w:tr>
        <w:tc>
          <w:tcPr>
            <w:tcW w:type="dxa" w:w="2880"/>
          </w:tcPr>
          <w:p>
            <w:r/>
            <w:r>
              <w:rPr>
                <w:b/>
                <w:sz w:val="16"/>
              </w:rPr>
              <w:t>7-9</w:t>
            </w:r>
          </w:p>
          <w:p>
            <w:r>
              <w:rPr>
                <w:sz w:val="18"/>
              </w:rPr>
              <w:t>But God, the Master, says,</w:t>
            </w:r>
          </w:p>
          <w:p>
            <w:r>
              <w:rPr>
                <w:sz w:val="18"/>
              </w:rPr>
              <w:t>"It won't happen. Nothing will come of itBecause the capital of Aram is Damascus and the king of Damascus is a mere man, Rezin.As for Ephraim, in sixty-five years it will be rubble, nothing left of it.The capital of Ephraim is Samaria, and the king of Samaria is the mere son of Remaliah.If you don't take your stand in faith, you won't have a leg to stand on."</w:t>
            </w:r>
          </w:p>
        </w:tc>
        <w:tc>
          <w:tcPr>
            <w:tcW w:type="dxa" w:w="2880"/>
          </w:tcPr>
          <w:p>
            <w:r/>
            <w:r>
              <w:rPr>
                <w:b/>
                <w:sz w:val="16"/>
              </w:rPr>
              <w:t>7-9</w:t>
            </w:r>
          </w:p>
          <w:p>
            <w:r>
              <w:rPr>
                <w:sz w:val="18"/>
              </w:rPr>
              <w:t>But God, the ultimate boss, says, “It’s not gonna happen. Nothing will come of it. Because Aram’s capital is just Damascus, and its king is just a man, Rezin. As for Ephraim, in 65 years it’ll be a total ruin, nothing left. Its capital is Samaria, and its king is just the son of Remaliah. If you don’t have faith, you literally have nothing to stand on.”</w:t>
            </w:r>
          </w:p>
        </w:tc>
        <w:tc>
          <w:tcPr>
            <w:tcW w:type="dxa" w:w="2880"/>
          </w:tcPr>
          <w:p>
            <w:r/>
            <w:r>
              <w:rPr>
                <w:b/>
                <w:sz w:val="16"/>
              </w:rPr>
              <w:t>7-9</w:t>
            </w:r>
          </w:p>
          <w:p>
            <w:r>
              <w:rPr>
                <w:sz w:val="18"/>
              </w:rPr>
              <w:t>근데 하나님, 찐주인님이 말씀하시길, "그건 절대 안 될 일이야. 아무 일도 없을 거임. 왜냐면 아람의 수도는 다마스쿠스고, 다마스쿠스의 왕은 그냥 인간 르신일 뿐이거든. 에브라임은 65년 안에 완전 박살나서 아무것도 안 남을 거야. 에브라임의 수도는 사마리안데, 사마리아 왕은 그냥 르말리야의 아들일 뿐이라고. 너네가 믿음으로 굳게 서지 않으면, 진짜 서 있을 발판도 없어질 줄 알아."</w:t>
            </w:r>
          </w:p>
        </w:tc>
      </w:tr>
      <w:tr>
        <w:tc>
          <w:tcPr>
            <w:tcW w:type="dxa" w:w="2880"/>
          </w:tcPr>
          <w:p>
            <w:r/>
            <w:r>
              <w:rPr>
                <w:b/>
                <w:sz w:val="16"/>
              </w:rPr>
              <w:t>10-11</w:t>
            </w:r>
          </w:p>
          <w:p>
            <w:r>
              <w:rPr>
                <w:sz w:val="18"/>
              </w:rPr>
              <w:t>God spoke again to Ahaz. This time he said, "Ask for a sign from your God. Ask anything. Be extravagant. Ask for the moon!"</w:t>
            </w:r>
          </w:p>
        </w:tc>
        <w:tc>
          <w:tcPr>
            <w:tcW w:type="dxa" w:w="2880"/>
          </w:tcPr>
          <w:p>
            <w:r/>
            <w:r>
              <w:rPr>
                <w:b/>
                <w:sz w:val="16"/>
              </w:rPr>
              <w:t>10-11</w:t>
            </w:r>
          </w:p>
          <w:p>
            <w:r>
              <w:rPr>
                <w:sz w:val="18"/>
              </w:rPr>
              <w:t>God hit up Ahaz again, saying, “Ask for a sign from your God. Ask for anything. Go big. Ask for the moon!”</w:t>
            </w:r>
          </w:p>
        </w:tc>
        <w:tc>
          <w:tcPr>
            <w:tcW w:type="dxa" w:w="2880"/>
          </w:tcPr>
          <w:p>
            <w:r/>
            <w:r>
              <w:rPr>
                <w:b/>
                <w:sz w:val="16"/>
              </w:rPr>
              <w:t>10-11</w:t>
            </w:r>
          </w:p>
          <w:p>
            <w:r>
              <w:rPr>
                <w:sz w:val="18"/>
              </w:rPr>
              <w:t>하나님이 아하스한테 또 말했어. "네 하나님한테 사인을 구해봐. 아무거나. 스케일 크게 달이라고 해봐. 달이라도 따달라고 해보라고!"</w:t>
            </w:r>
          </w:p>
        </w:tc>
      </w:tr>
      <w:tr>
        <w:tc>
          <w:tcPr>
            <w:tcW w:type="dxa" w:w="2880"/>
          </w:tcPr>
          <w:p>
            <w:r/>
            <w:r>
              <w:rPr>
                <w:b/>
                <w:sz w:val="16"/>
              </w:rPr>
              <w:t>12</w:t>
            </w:r>
          </w:p>
          <w:p>
            <w:r>
              <w:rPr>
                <w:sz w:val="18"/>
              </w:rPr>
              <w:t>But Ahaz said, "I'd never do that. I'd never make demands like that on God!"</w:t>
            </w:r>
          </w:p>
        </w:tc>
        <w:tc>
          <w:tcPr>
            <w:tcW w:type="dxa" w:w="2880"/>
          </w:tcPr>
          <w:p>
            <w:r/>
            <w:r>
              <w:rPr>
                <w:b/>
                <w:sz w:val="16"/>
              </w:rPr>
              <w:t>12</w:t>
            </w:r>
          </w:p>
          <w:p>
            <w:r>
              <w:rPr>
                <w:sz w:val="18"/>
              </w:rPr>
              <w:t>But Ahaz was like, “Nah, I’m good. I’d never test God like that.”</w:t>
            </w:r>
          </w:p>
        </w:tc>
        <w:tc>
          <w:tcPr>
            <w:tcW w:type="dxa" w:w="2880"/>
          </w:tcPr>
          <w:p>
            <w:r/>
            <w:r>
              <w:rPr>
                <w:b/>
                <w:sz w:val="16"/>
              </w:rPr>
              <w:t>12</w:t>
            </w:r>
          </w:p>
          <w:p>
            <w:r>
              <w:rPr>
                <w:sz w:val="18"/>
              </w:rPr>
              <w:t>근데 아하스가 "전 절대 안 그래요. 하나님한테 그런 요구 절대 안 할 겁니다"라고 빼는 거임.</w:t>
            </w:r>
          </w:p>
        </w:tc>
      </w:tr>
      <w:tr>
        <w:tc>
          <w:tcPr>
            <w:tcW w:type="dxa" w:w="2880"/>
          </w:tcPr>
          <w:p>
            <w:r/>
            <w:r>
              <w:rPr>
                <w:b/>
                <w:sz w:val="16"/>
              </w:rPr>
              <w:t>13-17</w:t>
            </w:r>
          </w:p>
          <w:p>
            <w:r>
              <w:rPr>
                <w:sz w:val="18"/>
              </w:rPr>
              <w:t>So Isaiah told him, "Then listen to this, government of David! It's bad enough that you make people tired with your pious, timid hypocrisies, but now you're making God tired. So the Master is going to give you a sign anyway. Watch for this: A girl who is presently a virgin will get pregnant. She'll bear a son and name him Immanuel (God-With-Us). By the time the child is twelve years old, able to make moral decisions, the threat of war will be over. Relax, those two kings that have you so worried will be out of the picture. But also be warned: God will bring on you and your people and your government a judgment worse than anything since the time the kingdom split, when Ephraim left Judah. The king of Assyria is coming!"</w:t>
            </w:r>
          </w:p>
        </w:tc>
        <w:tc>
          <w:tcPr>
            <w:tcW w:type="dxa" w:w="2880"/>
          </w:tcPr>
          <w:p>
            <w:r/>
            <w:r>
              <w:rPr>
                <w:b/>
                <w:sz w:val="16"/>
              </w:rPr>
              <w:t>13-17</w:t>
            </w:r>
          </w:p>
          <w:p>
            <w:r>
              <w:rPr>
                <w:sz w:val="18"/>
              </w:rPr>
              <w:t>So Isaiah told him, “Okay, listen up, house of David. It’s bad enough you’re annoying everyone with your fake piety, but now you’re making God tired. So the Lord himself is gonna give you a sign anyway. Watch this: a young woman who’s a virgin will get pregnant. She’ll have a son and name him Immanuel, which means ‘God-With-Us.’ By the time he’s twelve years old, old enough to know right from wrong, the threat of war will be long gone. So relax, those two kings you’re so worried about will be history. But here’s the deal: God is about to bring a disaster on you, your people, and your government that’s worse than anything since the kingdom split up. The king of Assyria is coming!”</w:t>
            </w:r>
          </w:p>
        </w:tc>
        <w:tc>
          <w:tcPr>
            <w:tcW w:type="dxa" w:w="2880"/>
          </w:tcPr>
          <w:p>
            <w:r/>
            <w:r>
              <w:rPr>
                <w:b/>
                <w:sz w:val="16"/>
              </w:rPr>
              <w:t>13-17</w:t>
            </w:r>
          </w:p>
          <w:p>
            <w:r>
              <w:rPr>
                <w:sz w:val="18"/>
              </w:rPr>
              <w:t>그래서 이사야가 말했지. "그럼 잘 들으세요, 다윗의 집안이여! 당신들이 경건한 척 위선 떠는 걸로 사람들 피곤하게 하는 것도 모자라서, 이제 하나님까지 피곤하게 만드네요. 그래서 주인이 그냥 사인을 주실 겁니다. 잘 보세요. 지금 처녀인 한 소녀가 임신해서 아들을 낳고, 그 이름을 임마누엘(하나님이-우리와-함께-계시다)이라고 지을 겁니다. 그 아이가 열두 살이 되어 도덕적인 결정을 할 수 있는 나이가 되면, 전쟁의 위협은 끝날 겁니다. 쫄지 마세요, 당신들이 걱정하는 그 두 왕은 사라지고 없을 테니까요. 하지만 경고도 있습니다. 하나님이 당신과 당신의 백성, 그리고 당신의 정부에 왕국이 분열된 이후 최악의 심판을 내리실 겁니다. 바로 아시리아 왕이 쳐들어올 거라는 거죠!"</w:t>
            </w:r>
          </w:p>
        </w:tc>
      </w:tr>
      <w:tr>
        <w:tc>
          <w:tcPr>
            <w:tcW w:type="dxa" w:w="2880"/>
          </w:tcPr>
          <w:p>
            <w:r/>
            <w:r>
              <w:rPr>
                <w:b/>
                <w:sz w:val="16"/>
              </w:rPr>
              <w:t>18-19</w:t>
            </w:r>
          </w:p>
          <w:p>
            <w:r>
              <w:rPr>
                <w:sz w:val="18"/>
              </w:rPr>
              <w:t>That's when God will whistle for the flies at the headwaters of Egypt's Nile, and whistle for the bees in the land of Assyria. They'll come and infest every nook and cranny of this country. There'll be no getting away from them.</w:t>
            </w:r>
          </w:p>
        </w:tc>
        <w:tc>
          <w:tcPr>
            <w:tcW w:type="dxa" w:w="2880"/>
          </w:tcPr>
          <w:p>
            <w:r/>
            <w:r>
              <w:rPr>
                <w:b/>
                <w:sz w:val="16"/>
              </w:rPr>
              <w:t>18-19</w:t>
            </w:r>
          </w:p>
          <w:p>
            <w:r>
              <w:rPr>
                <w:sz w:val="18"/>
              </w:rPr>
              <w:t>That’s when God will whistle for flies from Egypt and bees from Assyria. They’ll swarm every single part of the country. You won’t be able to escape them.</w:t>
            </w:r>
          </w:p>
        </w:tc>
        <w:tc>
          <w:tcPr>
            <w:tcW w:type="dxa" w:w="2880"/>
          </w:tcPr>
          <w:p>
            <w:r/>
            <w:r>
              <w:rPr>
                <w:b/>
                <w:sz w:val="16"/>
              </w:rPr>
              <w:t>18-19</w:t>
            </w:r>
          </w:p>
          <w:p>
            <w:r>
              <w:rPr>
                <w:sz w:val="18"/>
              </w:rPr>
              <w:t>그때가 되면 하나님이 이집트 나일강 상류의 파리 떼랑 아시리아 땅의 벌 떼를 휘파람으로 부르실 거래. 걔네들이 와서 이 나라 구석구석을 다 뒤덮을 거야. 도망칠 곳도 없을 거라고.</w:t>
            </w:r>
          </w:p>
        </w:tc>
      </w:tr>
      <w:tr>
        <w:tc>
          <w:tcPr>
            <w:tcW w:type="dxa" w:w="2880"/>
          </w:tcPr>
          <w:p>
            <w:r/>
            <w:r>
              <w:rPr>
                <w:b/>
                <w:sz w:val="16"/>
              </w:rPr>
              <w:t>20</w:t>
            </w:r>
          </w:p>
          <w:p>
            <w:r>
              <w:rPr>
                <w:sz w:val="18"/>
              </w:rPr>
              <w:t>And that's when the Master will take the razor rented from across the Euphrates—the king of Assyria no less!—and shave the hair off your heads and genitals, leaving you shamed, exposed, and denuded. He'll shave off your beards while he's at it.</w:t>
            </w:r>
          </w:p>
        </w:tc>
        <w:tc>
          <w:tcPr>
            <w:tcW w:type="dxa" w:w="2880"/>
          </w:tcPr>
          <w:p>
            <w:r/>
            <w:r>
              <w:rPr>
                <w:b/>
                <w:sz w:val="16"/>
              </w:rPr>
              <w:t>20</w:t>
            </w:r>
          </w:p>
          <w:p>
            <w:r>
              <w:rPr>
                <w:sz w:val="18"/>
              </w:rPr>
              <w:t>And that’s when the Lord will use a razor rented from across the Euphrates—the king of Assyria himself—and shave your heads and your bodies, leaving you totally shamed and exposed. He’ll even shave off your beards.</w:t>
            </w:r>
          </w:p>
        </w:tc>
        <w:tc>
          <w:tcPr>
            <w:tcW w:type="dxa" w:w="2880"/>
          </w:tcPr>
          <w:p>
            <w:r/>
            <w:r>
              <w:rPr>
                <w:b/>
                <w:sz w:val="16"/>
              </w:rPr>
              <w:t>20</w:t>
            </w:r>
          </w:p>
          <w:p>
            <w:r>
              <w:rPr>
                <w:sz w:val="18"/>
              </w:rPr>
              <w:t>그리고 그때, 주인이 유프라테스 강 건너편에서 빌려온 면도칼, 바로 그 아시리아 왕으로! 당신들 머리털이랑 몸의 털을 싹 다 밀어버려서, 부끄럽고 벌거벗은 채로 남겨둘 거래. 수염도 다 밀어버릴 거고.</w:t>
            </w:r>
          </w:p>
        </w:tc>
      </w:tr>
      <w:tr>
        <w:tc>
          <w:tcPr>
            <w:tcW w:type="dxa" w:w="2880"/>
          </w:tcPr>
          <w:p>
            <w:r/>
            <w:r>
              <w:rPr>
                <w:b/>
                <w:sz w:val="16"/>
              </w:rPr>
              <w:t>21-22</w:t>
            </w:r>
          </w:p>
          <w:p>
            <w:r>
              <w:rPr>
                <w:sz w:val="18"/>
              </w:rPr>
              <w:t>It will be a time when survivors will count themselves lucky to have a cow and a couple of sheep. At least they'll have plenty of milk! Whoever's left in the land will learn to make do with the simplest foods—curds, whey, and honey.</w:t>
            </w:r>
          </w:p>
        </w:tc>
        <w:tc>
          <w:tcPr>
            <w:tcW w:type="dxa" w:w="2880"/>
          </w:tcPr>
          <w:p>
            <w:r/>
            <w:r>
              <w:rPr>
                <w:b/>
                <w:sz w:val="16"/>
              </w:rPr>
              <w:t>21-22</w:t>
            </w:r>
          </w:p>
          <w:p>
            <w:r>
              <w:rPr>
                <w:sz w:val="18"/>
              </w:rPr>
              <w:t>It’ll be a time when survivors will feel lucky just to have a cow and a couple of sheep. At least they’ll have milk! Whoever is left in the land will have to live on simple stuff like curds and honey.</w:t>
            </w:r>
          </w:p>
        </w:tc>
        <w:tc>
          <w:tcPr>
            <w:tcW w:type="dxa" w:w="2880"/>
          </w:tcPr>
          <w:p>
            <w:r/>
            <w:r>
              <w:rPr>
                <w:b/>
                <w:sz w:val="16"/>
              </w:rPr>
              <w:t>21-22</w:t>
            </w:r>
          </w:p>
          <w:p>
            <w:r>
              <w:rPr>
                <w:sz w:val="18"/>
              </w:rPr>
              <w:t>그때가 되면 살아남은 사람들은 암소 한 마리랑 양 두어 마리 있는 것만으로도 다행이라고 생각할 거야. 적어도 우유는 실컷 마실 수 있을 테니까! 땅에 남은 사람들은 응고된 우유랑 꿀 같은 단순한 음식으로 연명하는 법을 배우게 될 거래.</w:t>
            </w:r>
          </w:p>
        </w:tc>
      </w:tr>
      <w:tr>
        <w:tc>
          <w:tcPr>
            <w:tcW w:type="dxa" w:w="2880"/>
          </w:tcPr>
          <w:p>
            <w:r/>
            <w:r>
              <w:rPr>
                <w:b/>
                <w:sz w:val="16"/>
              </w:rPr>
              <w:t>23-25</w:t>
            </w:r>
          </w:p>
          <w:p>
            <w:r>
              <w:rPr>
                <w:sz w:val="18"/>
              </w:rPr>
              <w:t>But that's not the end of it. This country that used to be covered with fine vineyards—thousands of them, worth millions!—will revert to a weed patch. Weeds and thornbushes everywhere! Good for nothing except, perhaps, hunting rabbits. Cattle and sheep will forage as best they can in the fields of weeds—but there won't be a trace of all those fertile and well-tended gardens and fields.</w:t>
            </w:r>
          </w:p>
        </w:tc>
        <w:tc>
          <w:tcPr>
            <w:tcW w:type="dxa" w:w="2880"/>
          </w:tcPr>
          <w:p>
            <w:r/>
            <w:r>
              <w:rPr>
                <w:b/>
                <w:sz w:val="16"/>
              </w:rPr>
              <w:t>23-25</w:t>
            </w:r>
          </w:p>
          <w:p>
            <w:r>
              <w:rPr>
                <w:sz w:val="18"/>
              </w:rPr>
              <w:t>But it gets worse. This country that used to be full of amazing vineyards will turn into a giant patch of weeds. Weeds and thorns everywhere! It’ll only be good for hunting. Cows and sheep will have to find food in the weeds, and all those beautiful gardens and fields will be completely gone.</w:t>
            </w:r>
          </w:p>
        </w:tc>
        <w:tc>
          <w:tcPr>
            <w:tcW w:type="dxa" w:w="2880"/>
          </w:tcPr>
          <w:p>
            <w:r/>
            <w:r>
              <w:rPr>
                <w:b/>
                <w:sz w:val="16"/>
              </w:rPr>
              <w:t>23-25</w:t>
            </w:r>
          </w:p>
          <w:p>
            <w:r>
              <w:rPr>
                <w:sz w:val="18"/>
              </w:rPr>
              <w:t>근데 그게 끝이 아니야. 수백만 가치가 있는 수천 개의 포도원으로 뒤덮였던 이 땅이 다시 잡초밭으로 변할 거래. 사방에 잡초랑 가시덤불뿐! 토끼 사냥 말고는 쓸모가 없어질 거야. 소랑 양은 잡초밭에서 알아서 먹이를 찾아야 할 거고, 그 비옥하고 잘 가꿔진 밭과 정원은 흔적도 없이 사라질 거래.</w:t>
            </w:r>
          </w:p>
        </w:tc>
      </w:tr>
    </w:tbl>
    <w:p>
      <w:pPr>
        <w:pStyle w:val="Heading1"/>
      </w:pPr>
      <w:r>
        <w:t>Chapter 8 — God's Plan is Lowkey Scary Good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God told me, "Get a big sheet of paper and write in indelible ink, 'This belongs to Maher-shalal-hash-baz (Spoil-Speeds-Plunder-Hurries).'"</w:t>
            </w:r>
          </w:p>
        </w:tc>
        <w:tc>
          <w:tcPr>
            <w:tcW w:type="dxa" w:w="2880"/>
          </w:tcPr>
          <w:p>
            <w:r/>
            <w:r>
              <w:rPr>
                <w:b/>
                <w:sz w:val="16"/>
              </w:rPr>
              <w:t>1</w:t>
            </w:r>
          </w:p>
          <w:p>
            <w:r>
              <w:rPr>
                <w:sz w:val="18"/>
              </w:rPr>
              <w:t>So God was like, 'Yo, grab a huge poster board and write this down in permanent marker: 'This is for Maher-shalal-hash-baz,' which basically means 'Quick to Plunder, Swift to Spoil.'</w:t>
            </w:r>
          </w:p>
        </w:tc>
        <w:tc>
          <w:tcPr>
            <w:tcW w:type="dxa" w:w="2880"/>
          </w:tcPr>
          <w:p>
            <w:r/>
            <w:r>
              <w:rPr>
                <w:b/>
                <w:sz w:val="16"/>
              </w:rPr>
              <w:t>1</w:t>
            </w:r>
          </w:p>
          <w:p>
            <w:r>
              <w:rPr>
                <w:sz w:val="18"/>
              </w:rPr>
              <w:t>그때 하나님이 나한테 말씀하셨어. “야, 큰 종이 가져와서 지워지지 않는 잉크로 이렇게 써라. ‘이건 마헬살랄하스바스의 것이다 (빨리 약탈하고 서둘러 털어감)’.”</w:t>
            </w:r>
          </w:p>
        </w:tc>
      </w:tr>
      <w:tr>
        <w:tc>
          <w:tcPr>
            <w:tcW w:type="dxa" w:w="2880"/>
          </w:tcPr>
          <w:p>
            <w:r/>
            <w:r>
              <w:rPr>
                <w:b/>
                <w:sz w:val="16"/>
              </w:rPr>
              <w:t>2-3</w:t>
            </w:r>
          </w:p>
          <w:p>
            <w:r>
              <w:rPr>
                <w:sz w:val="18"/>
              </w:rPr>
              <w:t>I got two honest men, Uriah the priest and Zechariah son of Jeberekiah, to witness the document. Then I went home to my wife, the prophetess. She conceived and gave birth to a son.</w:t>
            </w:r>
          </w:p>
        </w:tc>
        <w:tc>
          <w:tcPr>
            <w:tcW w:type="dxa" w:w="2880"/>
          </w:tcPr>
          <w:p>
            <w:r/>
            <w:r>
              <w:rPr>
                <w:b/>
                <w:sz w:val="16"/>
              </w:rPr>
              <w:t>2-3</w:t>
            </w:r>
          </w:p>
          <w:p>
            <w:r>
              <w:rPr>
                <w:sz w:val="18"/>
              </w:rPr>
              <w:t>I got a couple of legit guys, Uriah the priest and Zechariah son of Jeberekiah, to be official witnesses. Then I went home to my wife, who's also a prophet, and she got pregnant and had a baby boy.</w:t>
            </w:r>
          </w:p>
        </w:tc>
        <w:tc>
          <w:tcPr>
            <w:tcW w:type="dxa" w:w="2880"/>
          </w:tcPr>
          <w:p>
            <w:r/>
            <w:r>
              <w:rPr>
                <w:b/>
                <w:sz w:val="16"/>
              </w:rPr>
              <w:t>2-3</w:t>
            </w:r>
          </w:p>
          <w:p>
            <w:r>
              <w:rPr>
                <w:sz w:val="18"/>
              </w:rPr>
              <w:t>그래서 내가 우리야 제사장이랑 여베레기야의 아들 스가랴, 이 두 정직한 사람들을 증인으로 세웠지. 그리고 집에 아내, 그러니까 여자 예언자한테 갔는데, 아내가 임신해서 아들을 낳은 거임.</w:t>
            </w:r>
          </w:p>
        </w:tc>
      </w:tr>
      <w:tr>
        <w:tc>
          <w:tcPr>
            <w:tcW w:type="dxa" w:w="2880"/>
          </w:tcPr>
          <w:p>
            <w:r/>
            <w:r>
              <w:rPr>
                <w:b/>
                <w:sz w:val="16"/>
              </w:rPr>
              <w:t>3-4</w:t>
            </w:r>
          </w:p>
          <w:p>
            <w:r>
              <w:rPr>
                <w:sz w:val="18"/>
              </w:rPr>
              <w:t>God told me, "Name him Maher-shalal-hash-baz. Before that baby says 'Daddy' or 'Mamma' the king of Assyria will have plundered the wealth of Damascus and the riches of Samaria."</w:t>
            </w:r>
          </w:p>
        </w:tc>
        <w:tc>
          <w:tcPr>
            <w:tcW w:type="dxa" w:w="2880"/>
          </w:tcPr>
          <w:p>
            <w:r/>
            <w:r>
              <w:rPr>
                <w:b/>
                <w:sz w:val="16"/>
              </w:rPr>
              <w:t>3-4</w:t>
            </w:r>
          </w:p>
          <w:p>
            <w:r>
              <w:rPr>
                <w:sz w:val="18"/>
              </w:rPr>
              <w:t>God said, 'Name him Maher-shalal-hash-baz. Before that kid can even say 'Dada' or 'Mama,' the king of Assyria is gonna roll in and take all the expensive stuff from Damascus and Samaria.'</w:t>
            </w:r>
          </w:p>
        </w:tc>
        <w:tc>
          <w:tcPr>
            <w:tcW w:type="dxa" w:w="2880"/>
          </w:tcPr>
          <w:p>
            <w:r/>
            <w:r>
              <w:rPr>
                <w:b/>
                <w:sz w:val="16"/>
              </w:rPr>
              <w:t>3-4</w:t>
            </w:r>
          </w:p>
          <w:p>
            <w:r>
              <w:rPr>
                <w:sz w:val="18"/>
              </w:rPr>
              <w:t>하나님이 나한테 “얘 이름을 마헬살랄하스바스라고 지어라. 이 아기가 ‘아빠’나 ‘엄마’라고 말하기도 전에, 아시리아 왕이 다마스쿠스의 재물이랑 사마리아의 보물을 다 약탈해 갈 거다”라고 하셨어.</w:t>
            </w:r>
          </w:p>
        </w:tc>
      </w:tr>
      <w:tr>
        <w:tc>
          <w:tcPr>
            <w:tcW w:type="dxa" w:w="2880"/>
          </w:tcPr>
          <w:p>
            <w:r/>
            <w:r>
              <w:rPr>
                <w:b/>
                <w:sz w:val="16"/>
              </w:rPr>
              <w:t>5-8</w:t>
            </w:r>
          </w:p>
          <w:p>
            <w:r>
              <w:rPr>
                <w:sz w:val="18"/>
              </w:rPr>
              <w:t>God spoke to me again, saying:</w:t>
            </w:r>
          </w:p>
          <w:p>
            <w:r>
              <w:rPr>
                <w:sz w:val="18"/>
              </w:rPr>
              <w:t>"Because this people has turned its back on the gently flowing stream of ShiloahAnd gotten all excited over Rezin and the son of Remaliah,I'm stepping in and facing them with the wild floodwaters of the Euphrates,The king of Assyria and all his fanfare, a river in flood, bursting its banks,Pouring into Judah, sweeping everything before it, water up to your necks,A huge wingspan of a raging river, O Immanuel, spreading across your land."</w:t>
            </w:r>
          </w:p>
        </w:tc>
        <w:tc>
          <w:tcPr>
            <w:tcW w:type="dxa" w:w="2880"/>
          </w:tcPr>
          <w:p>
            <w:r/>
            <w:r>
              <w:rPr>
                <w:b/>
                <w:sz w:val="16"/>
              </w:rPr>
              <w:t>5-8</w:t>
            </w:r>
          </w:p>
          <w:p>
            <w:r>
              <w:rPr>
                <w:sz w:val="18"/>
              </w:rPr>
              <w:t>Then God hit me up again and said: 'Since these people dissed the chill vibes of the Shiloah stream and are all hyped about Rezin and Remaliah's son, I'm about to bring the heat. I'm sending the crazy floodwaters of the Euphrates—that's the king of Assyria and his whole crew—like a river totally overflowing. It's gonna flood Judah, sweep away everything, with water up to your necks. It's gonna be like a massive, raging river, Immanuel, spreading all over your country.'</w:t>
            </w:r>
          </w:p>
        </w:tc>
        <w:tc>
          <w:tcPr>
            <w:tcW w:type="dxa" w:w="2880"/>
          </w:tcPr>
          <w:p>
            <w:r/>
            <w:r>
              <w:rPr>
                <w:b/>
                <w:sz w:val="16"/>
              </w:rPr>
              <w:t>5-8</w:t>
            </w:r>
          </w:p>
          <w:p>
            <w:r>
              <w:rPr>
                <w:sz w:val="18"/>
              </w:rPr>
              <w:t>하나님이 또 나한테 말씀하셨는데, “이 백성이 잔잔하게 흐르는 실로아 물은 무시하고, 르신이랑 르말리야의 아들 때문에 신나하니까, 내가 직접 나서서 유프라테스 강의 거친 홍수로 맞서겠다. 그게 바로 아시리아 왕이랑 그의 모든 위세인데, 강이 범람해서 유다로 쏟아져 들어와 모든 걸 휩쓸고 목까지 물이 차오를 거다. 오 임마누엘이여, 마치 거대한 날개를 펼친 성난 강물처럼 네 땅을 뒤덮을 거다.”</w:t>
            </w:r>
          </w:p>
        </w:tc>
      </w:tr>
      <w:tr>
        <w:tc>
          <w:tcPr>
            <w:tcW w:type="dxa" w:w="2880"/>
          </w:tcPr>
          <w:p>
            <w:r/>
            <w:r>
              <w:rPr>
                <w:b/>
                <w:sz w:val="16"/>
              </w:rPr>
              <w:t>9-10</w:t>
            </w:r>
          </w:p>
          <w:p>
            <w:r>
              <w:rPr>
                <w:sz w:val="18"/>
              </w:rPr>
              <w:t>But face the facts, all you oppressors, and then wring your hands. Listen, all of you, far and near.Prepare for the worst and wring your hands. Yes, prepare for the worst and wring your hands!Plan and plot all you want—nothing will come of it. All your talk is mere talk, empty words,Because when all is said and done, the last word is Immanuel—God-With-Us.</w:t>
            </w:r>
          </w:p>
        </w:tc>
        <w:tc>
          <w:tcPr>
            <w:tcW w:type="dxa" w:w="2880"/>
          </w:tcPr>
          <w:p>
            <w:r/>
            <w:r>
              <w:rPr>
                <w:b/>
                <w:sz w:val="16"/>
              </w:rPr>
              <w:t>9-10</w:t>
            </w:r>
          </w:p>
          <w:p>
            <w:r>
              <w:rPr>
                <w:sz w:val="18"/>
              </w:rPr>
              <w:t>But for real, all you haters, you better get ready to be stressed. Listen up, everyone, no matter where you are. Brace yourselves, 'cause it's about to get bad. Yeah, for real, brace yourselves. You can make all the plans you want, but it's all gonna be for nothing. All your talk is just noise, empty words. Because at the end of the day, the final say belongs to Immanuel—which means God is with us.</w:t>
            </w:r>
          </w:p>
        </w:tc>
        <w:tc>
          <w:tcPr>
            <w:tcW w:type="dxa" w:w="2880"/>
          </w:tcPr>
          <w:p>
            <w:r/>
            <w:r>
              <w:rPr>
                <w:b/>
                <w:sz w:val="16"/>
              </w:rPr>
              <w:t>9-10</w:t>
            </w:r>
          </w:p>
          <w:p>
            <w:r>
              <w:rPr>
                <w:sz w:val="18"/>
              </w:rPr>
              <w:t>근데 팩트는 이거임, 너네 압제자들아, 이제 곧 후회하게 될 거다. 멀리 있든 가까이 있든 다 들어라. 최악의 상황을 대비하고 후회나 해라. 그래, 진짜 최악을 대비하고 후회나 하라고! 너네가 아무리 계획하고 작당모의 해봤자 아무 소용없을걸. 너네 말은 다 그냥 헛소리고 빈말일 뿐임. 왜냐면 결국 마지막에 이기는 건 임마누엘, 즉 ‘하나님이 우리와 함께 계시다’는 거니까.</w:t>
            </w:r>
          </w:p>
        </w:tc>
      </w:tr>
      <w:tr>
        <w:tc>
          <w:tcPr>
            <w:tcW w:type="dxa" w:w="2880"/>
          </w:tcPr>
          <w:p>
            <w:r/>
            <w:r>
              <w:rPr>
                <w:b/>
                <w:sz w:val="16"/>
              </w:rPr>
              <w:t>11-15</w:t>
            </w:r>
          </w:p>
          <w:p>
            <w:r>
              <w:rPr>
                <w:sz w:val="18"/>
              </w:rPr>
              <w:t>God spoke strongly to me, grabbed me with both hands and warned me not to go along with this people. He said:</w:t>
            </w:r>
          </w:p>
          <w:p>
            <w:r>
              <w:rPr>
                <w:sz w:val="18"/>
              </w:rPr>
              <w:t>"Don't be like this people, always afraid somebody is plotting against them.Don't fear what they fear. Don't take on their worries.If you're going to worry, worry about The Holy. Fear God-of-the-Angel-Armies.The Holy can be either a Hiding Place or a Boulder blocking your way,The Rock standing in the willful way of both houses of Israel,A barbed-wire Fence preventing trespass to the citizens of Jerusalem.Many of them are going to run into that Rock and get their bones broken,Get tangled up in that barbed wire and not get free of it."</w:t>
            </w:r>
          </w:p>
        </w:tc>
        <w:tc>
          <w:tcPr>
            <w:tcW w:type="dxa" w:w="2880"/>
          </w:tcPr>
          <w:p>
            <w:r/>
            <w:r>
              <w:rPr>
                <w:b/>
                <w:sz w:val="16"/>
              </w:rPr>
              <w:t>11-15</w:t>
            </w:r>
          </w:p>
          <w:p>
            <w:r>
              <w:rPr>
                <w:sz w:val="18"/>
              </w:rPr>
              <w:t>God got super serious with me, like He grabbed me and was like, 'Don't even think about going along with these people.' He said: 'Don't be like these people, always paranoid that someone's plotting against them. Don't be scared of what they're scared of. Don't stress about their problems. If you're gonna stress about anything, stress about The Holy One. Fear God-of-the-Angel-Armies. The Holy One can be your safe space or a huge rock that trips you up, a boulder in the way for both houses of Israel, like a barbed-wire fence for the people of Jerusalem. A lot of them are gonna crash into that Rock and break their bones, get tangled in that barbed wire and be stuck.'</w:t>
            </w:r>
          </w:p>
        </w:tc>
        <w:tc>
          <w:tcPr>
            <w:tcW w:type="dxa" w:w="2880"/>
          </w:tcPr>
          <w:p>
            <w:r/>
            <w:r>
              <w:rPr>
                <w:b/>
                <w:sz w:val="16"/>
              </w:rPr>
              <w:t>11-15</w:t>
            </w:r>
          </w:p>
          <w:p>
            <w:r>
              <w:rPr>
                <w:sz w:val="18"/>
              </w:rPr>
              <w:t>하나님이 나한테 단호하게 말씀하셨어. 내 두 손을 꽉 잡고 이 백성이랑 어울리지 말라고 경고하셨지. 그분이 말씀하시길, “이 백성처럼 맨날 누가 자기들 해치려고 음모 꾸민다고 무서워하지 마라. 걔네가 무서워하는 거 무서워하지 말고, 걔네 걱정 따라 하지도 마. 정 걱정할 거면 거룩하신 분을 걱정해라. 만군의 주 하나님을 두려워하라고. 그분은 너한테 피난처가 될 수도 있고, 길을 막는 바위가 될 수도 있어. 이스라엘 두 집안이 제멋대로 가려는 길에 버티고 선 바위, 예루살렘 시민들이 못 넘어오게 막는 철조망 같은 거지. 많은 사람들이 그 바위에 부딪혀서 뼈가 부러지고, 그 철조망에 걸려서 빠져나오지 못할 거다.”</w:t>
            </w:r>
          </w:p>
        </w:tc>
      </w:tr>
      <w:tr>
        <w:tc>
          <w:tcPr>
            <w:tcW w:type="dxa" w:w="2880"/>
          </w:tcPr>
          <w:p>
            <w:r/>
            <w:r>
              <w:rPr>
                <w:b/>
                <w:sz w:val="16"/>
              </w:rPr>
              <w:t>16-18</w:t>
            </w:r>
          </w:p>
          <w:p>
            <w:r>
              <w:rPr>
                <w:sz w:val="18"/>
              </w:rPr>
              <w:t>Gather up the testimony, preserve the teaching for my followers,While I wait for God as long as he remains in hiding, while I wait and hope for him.I stand my ground and hope, I and the children God gave me as signs to Israel,Warning signs and hope signs from God-of-the-Angel-Armies, who makes his home in Mount Zion.</w:t>
            </w:r>
          </w:p>
        </w:tc>
        <w:tc>
          <w:tcPr>
            <w:tcW w:type="dxa" w:w="2880"/>
          </w:tcPr>
          <w:p>
            <w:r/>
            <w:r>
              <w:rPr>
                <w:b/>
                <w:sz w:val="16"/>
              </w:rPr>
              <w:t>16-18</w:t>
            </w:r>
          </w:p>
          <w:p>
            <w:r>
              <w:rPr>
                <w:sz w:val="18"/>
              </w:rPr>
              <w:t>'So, hold on to this message, keep the teaching safe for my followers, while I wait for God, even though He's hiding right now. I'm gonna wait and hope for Him. I'm standing my ground and hoping, me and the kids God gave me. We're like warning signs and signs of hope for Israel, from God-of-the-Angel-Armies, who lives on Mount Zion.'</w:t>
            </w:r>
          </w:p>
        </w:tc>
        <w:tc>
          <w:tcPr>
            <w:tcW w:type="dxa" w:w="2880"/>
          </w:tcPr>
          <w:p>
            <w:r/>
            <w:r>
              <w:rPr>
                <w:b/>
                <w:sz w:val="16"/>
              </w:rPr>
              <w:t>16-18</w:t>
            </w:r>
          </w:p>
          <w:p>
            <w:r>
              <w:rPr>
                <w:sz w:val="18"/>
              </w:rPr>
              <w:t>나는 이 증거를 모으고, 내 제자들을 위해 이 가르침을 보존할 거야. 하나님이 지금은 숨어 계시지만, 나는 그분을 기다리고 또 기다리며 희망을 가질래. 나랑 하나님이 주신 내 자식들은 이스라엘에게 보내는 경고의 표시이자 희망의 표시로서, 시온 산에 계시는 만군의 주 하나님으로부터 온 사인으로 굳건히 서서 희망을 가질 거야.</w:t>
            </w:r>
          </w:p>
        </w:tc>
      </w:tr>
      <w:tr>
        <w:tc>
          <w:tcPr>
            <w:tcW w:type="dxa" w:w="2880"/>
          </w:tcPr>
          <w:p>
            <w:r/>
            <w:r>
              <w:rPr>
                <w:b/>
                <w:sz w:val="16"/>
              </w:rPr>
              <w:t>19-22</w:t>
            </w:r>
          </w:p>
          <w:p>
            <w:r>
              <w:rPr>
                <w:sz w:val="18"/>
              </w:rPr>
              <w:t>When people tell you, "Try out the fortunetellers. Consult the spiritualists.Why not tap into the spirit-world, get in touch with the dead?"Tell them, "No, we're going to study the Scriptures." People who try the other ways get nowhere—a dead end!Frustrated and famished, they try one thing after another.When nothing works out they get angry, cursing first this god and then that one,Looking this way and that, up, down, and sideways—and seeing nothing,A blank wall, an empty hole. They end up in the dark with nothing.</w:t>
            </w:r>
          </w:p>
        </w:tc>
        <w:tc>
          <w:tcPr>
            <w:tcW w:type="dxa" w:w="2880"/>
          </w:tcPr>
          <w:p>
            <w:r/>
            <w:r>
              <w:rPr>
                <w:b/>
                <w:sz w:val="16"/>
              </w:rPr>
              <w:t>19-22</w:t>
            </w:r>
          </w:p>
          <w:p>
            <w:r>
              <w:rPr>
                <w:sz w:val="18"/>
              </w:rPr>
              <w:t>When people tell you, 'Go ask a fortune-teller. Talk to a psychic. Why not hit up the spirit world and talk to the dead?' You tell them, 'Nah, we're gonna stick to the Scriptures.' People who try that other stuff get absolutely nowhere—it's a total dead end! They get frustrated and desperate and try all sorts of things. When nothing works, they get mad and start cursing this god and that god, looking everywhere for answers—up, down, all around—and find nothing. Just a blank wall, an empty void. They just end up lost in the dark.</w:t>
            </w:r>
          </w:p>
        </w:tc>
        <w:tc>
          <w:tcPr>
            <w:tcW w:type="dxa" w:w="2880"/>
          </w:tcPr>
          <w:p>
            <w:r/>
            <w:r>
              <w:rPr>
                <w:b/>
                <w:sz w:val="16"/>
              </w:rPr>
              <w:t>19-22</w:t>
            </w:r>
          </w:p>
          <w:p>
            <w:r>
              <w:rPr>
                <w:sz w:val="18"/>
              </w:rPr>
              <w:t>사람들이 너한테 “점쟁이한테 가봐. 영매한테 물어봐. 영적인 세계에 접속해서 죽은 사람이랑 대화해보는 건 어때?”라고 말하면, 딱 잘라 말해. “ㄴㄴ, 우리는 성경 말씀을 공부할 거임.” 다른 방법 쓰는 사람들은 아무것도 못 얻어. 완전 막다른 길이라고! 좌절하고 굶주려서 이것저것 다 해보지만, 아무것도 되는 게 없으니까 화가 나서 이 신 저 신 욕하고, 사방을 둘러봐도 보이는 건 아무것도 없고, 그냥 텅 빈 벽, 빈 구멍뿐임. 결국 아무것도 없이 어둠 속에 갇히게 되는 거지.</w:t>
            </w:r>
          </w:p>
        </w:tc>
      </w:tr>
    </w:tbl>
    <w:p>
      <w:pPr>
        <w:pStyle w:val="Heading1"/>
      </w:pPr>
      <w:r>
        <w:t>Chapter 9 — From Darkness to a GOATED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But there'll be no darkness for those who were in trouble. Earlier he did bring the lands of Zebulun and Naphtali into disrepute, but the time is coming when he'll make that whole area glorious—the road along the Sea, the country past the Jordan, international Galilee.</w:t>
            </w:r>
          </w:p>
        </w:tc>
        <w:tc>
          <w:tcPr>
            <w:tcW w:type="dxa" w:w="2880"/>
          </w:tcPr>
          <w:p>
            <w:r/>
            <w:r>
              <w:rPr>
                <w:b/>
                <w:sz w:val="16"/>
              </w:rPr>
              <w:t>1</w:t>
            </w:r>
          </w:p>
          <w:p>
            <w:r>
              <w:rPr>
                <w:sz w:val="18"/>
              </w:rPr>
              <w:t>But for real, for those who were in deep trouble, the darkness is over. A while back, God let the lands of Zebulun and Naphtali get dissed, but a time is coming when he’s gonna make that whole area glorious—the road by the sea, the land past the Jordan river, and Galilee where all the nations mix.</w:t>
            </w:r>
          </w:p>
        </w:tc>
        <w:tc>
          <w:tcPr>
            <w:tcW w:type="dxa" w:w="2880"/>
          </w:tcPr>
          <w:p>
            <w:r/>
            <w:r>
              <w:rPr>
                <w:b/>
                <w:sz w:val="16"/>
              </w:rPr>
              <w:t>1</w:t>
            </w:r>
          </w:p>
          <w:p>
            <w:r>
              <w:rPr>
                <w:sz w:val="18"/>
              </w:rPr>
              <w:t>하지만 진짜 고통받던 사람들에게는 이제 어둠이 없을 거래. 전에는 하나님이 스불론이랑 납달리 땅이 좀 무시당하게 냅뒀는데, 이제 곧 그 지역 전체를 완전 빛나게 만들어 줄 때가 온다는 거임. 바다로 가는 길, 요단강 건너편, 그리고 이방 사람들이 섞여 사는 갈릴리까지 말이야.</w:t>
            </w:r>
          </w:p>
        </w:tc>
      </w:tr>
      <w:tr>
        <w:tc>
          <w:tcPr>
            <w:tcW w:type="dxa" w:w="2880"/>
          </w:tcPr>
          <w:p>
            <w:r/>
            <w:r>
              <w:rPr>
                <w:b/>
                <w:sz w:val="16"/>
              </w:rPr>
              <w:t>2-7</w:t>
            </w:r>
          </w:p>
          <w:p>
            <w:r>
              <w:rPr>
                <w:sz w:val="18"/>
              </w:rPr>
              <w:t>The people who walked in darkness have seen a great light.For those who lived in a land of deep shadows— light! sunbursts of light!You repopulated the nation, you expanded its joy.Oh, they're so glad in your presence! Festival joy!The joy of a great celebration, sharing rich gifts and warm greetings.The abuse of oppressors and cruelty of tyrants— all their whips and clubs and curses—Is gone, done away with, a deliverance as surprising and sudden as Gideon's old victory over Midian.The boots of all those invading troops, along with their shirts soaked with innocent blood,Will be piled in a heap and burned, a fire that will burn for days!For a child has been born—for us! the gift of a son—for us!He'll take over the running of the world.His names will be: Amazing Counselor, Strong God,Eternal Father, Prince of Wholeness.His ruling authority will grow, and there'll be no limits to the wholeness he brings.He'll rule from the historic David throne over that promised kingdom.He'll put that kingdom on a firm footing and keep it goingWith fair dealing and right living, beginning now and lasting always.The zeal of God-of-the-Angel-Armies will do all this.</w:t>
            </w:r>
          </w:p>
        </w:tc>
        <w:tc>
          <w:tcPr>
            <w:tcW w:type="dxa" w:w="2880"/>
          </w:tcPr>
          <w:p>
            <w:r/>
            <w:r>
              <w:rPr>
                <w:b/>
                <w:sz w:val="16"/>
              </w:rPr>
              <w:t>2-7</w:t>
            </w:r>
          </w:p>
          <w:p>
            <w:r>
              <w:rPr>
                <w:sz w:val="18"/>
              </w:rPr>
              <w:t>The people who were stumbling around in the dark? They’ve seen a massive light. For those living in a land of deep shadows—Light! Sunbursts of it! You made the nation huge again, and cranked up its joy. Oh, they’re so hyped in your presence! It’s a full-on festival vibe! Like the joy of a massive party, sharing awesome gifts and warm hellos. The abuse from oppressors and the cruelty of tyrants—all their whips and clubs and curses—it's all gone, finished. It was a rescue as surprising and sudden as Gideon’s legendary victory over Midian. The boots of all those invading soldiers, and their uniforms soaked in innocent blood, will be piled up and set on fire—a blaze that will burn for days! Because a child has been born—for us! The gift of a son—for us! He’s gonna take over running the world. His names are gonna be insane: Amazing Counselor, Mighty God, Everlasting Father, Prince of Peace. His government will just keep growing, and the peace he brings will have no end. He’ll rule from the historic throne of David over that promised kingdom. He’ll make that kingdom solid and keep it going with fairness and justice, starting right now and lasting forever. The passion of the God of Angel Armies will make all this happen.</w:t>
            </w:r>
          </w:p>
        </w:tc>
        <w:tc>
          <w:tcPr>
            <w:tcW w:type="dxa" w:w="2880"/>
          </w:tcPr>
          <w:p>
            <w:r/>
            <w:r>
              <w:rPr>
                <w:b/>
                <w:sz w:val="16"/>
              </w:rPr>
              <w:t>2-7</w:t>
            </w:r>
          </w:p>
          <w:p>
            <w:r>
              <w:rPr>
                <w:sz w:val="18"/>
              </w:rPr>
              <w:t>완전 어둠 속에서 헤매던 사람들이 엄청난 빛을 봤대. 짙은 그림자 땅에 살던 사람들한테 빛이! 완전 햇살이 쨍 하고 터진 거임! 주님이 그 나라를 다시 사람들로 북적이게 하시고, 기쁨도 완전 레벨업 시켜주셨대. 와, 그래서 다들 주님 앞에서 완전 신난 거 있지! 완전 축제 분위기! 어마어마하게 큰 잔치하는 것처럼, 막 비싼 선물 주고받고 반갑게 인사하는 그런 기쁨 말이야. 우리를 억압하던 놈들의 학대랑 폭군들의 잔인함, 그 모든 채찍질이랑 몽둥이질, 저주가 다 사라졌대. 끝났대. 이건 마치 옛날에 기드온이 미디안을 이겼을 때처럼 완전 갑작스럽고 놀라운 구원이었던 거임. 우리를 쳐들어왔던 그 군인들의 군화랑, 무고한 사람들의 피로 젖은 군복은 싹 다 한데 모아서 불태워버릴 거래. 며칠 동안 활활 타오를 불로 말이야! 왜냐면, 한 아기가 우리를 위해 태어났거든! 우리에게 아들을 선물로 주신 거임! 그 아들이 이 세상의 정치를 다 맡을 거래. 그의 이름은 완전 어마어마해: 놀라운 조언자, 전능한 하나님, 영원한 아버지, 평화의 왕. 그의 통치는 계속 커지고, 그가 가져올 평화는 끝이 없을 거래. 그는 다윗 왕의 그 역사적인 보좌에 앉아서 약속된 왕국을 다스릴 거임. 그는 그 왕국을 공정한 재판과 올바른 삶으로 튼튼하게 세우고, 지금부터 영원까지 계속되게 할 거래. 만군의 주 하나님의 열심이 이 모든 걸 이뤄낼 거임.</w:t>
            </w:r>
          </w:p>
        </w:tc>
      </w:tr>
      <w:tr>
        <w:tc>
          <w:tcPr>
            <w:tcW w:type="dxa" w:w="2880"/>
          </w:tcPr>
          <w:p>
            <w:r/>
            <w:r>
              <w:rPr>
                <w:b/>
                <w:sz w:val="16"/>
              </w:rPr>
              <w:t>8-10</w:t>
            </w:r>
          </w:p>
          <w:p>
            <w:r>
              <w:rPr>
                <w:sz w:val="18"/>
              </w:rPr>
              <w:t>The Master sent a message against Jacob. It landed right on Israel's doorstep.All the people soon heard the message, Ephraim and the citizens of Samaria.But they were a proud and arrogant bunch. They dismissed the message, saying,"Things aren't that bad. We can handle anything that comes.If our buildings are knocked down, we'll rebuild them bigger and finer.If our forests are cut down, we'll replant them with finer trees."</w:t>
            </w:r>
          </w:p>
        </w:tc>
        <w:tc>
          <w:tcPr>
            <w:tcW w:type="dxa" w:w="2880"/>
          </w:tcPr>
          <w:p>
            <w:r/>
            <w:r>
              <w:rPr>
                <w:b/>
                <w:sz w:val="16"/>
              </w:rPr>
              <w:t>8-10</w:t>
            </w:r>
          </w:p>
          <w:p>
            <w:r>
              <w:rPr>
                <w:sz w:val="18"/>
              </w:rPr>
              <w:t>The Master sent a message to Jacob’s crew. It landed right on Israel’s doorstep. Everyone heard the message, from Ephraim to the people in Samaria. But they were a proud and arrogant bunch. They just brushed off the message, like, “Things aren’t that bad. We can handle whatever. If our buildings get knocked down, we’ll just rebuild them bigger and better. If our forests get chopped down, we’ll replant them with even nicer trees.”</w:t>
            </w:r>
          </w:p>
        </w:tc>
        <w:tc>
          <w:tcPr>
            <w:tcW w:type="dxa" w:w="2880"/>
          </w:tcPr>
          <w:p>
            <w:r/>
            <w:r>
              <w:rPr>
                <w:b/>
                <w:sz w:val="16"/>
              </w:rPr>
              <w:t>8-10</w:t>
            </w:r>
          </w:p>
          <w:p>
            <w:r>
              <w:rPr>
                <w:sz w:val="18"/>
              </w:rPr>
              <w:t>주님께서 야곱에게 경고 메시지를 보내셨는데, 그게 이스라엘에 바로 떨어진 거임. 에브라임과 사마리아 주민들까지 모든 백성이 곧 그 메시지를 들었대. 근데 걔네가 완전 교만하고 거만한 애들이었던 거임. 그래서 그 메시지를 무시하면서 말했대. "상황 별로 안 나쁨. 우리 이 정도는 다 감당할 수 있음. 우리 건물 무너지면 더 크고 멋지게 다시 지으면 되고, 우리 숲 베이면 더 좋은 나무로 다시 심으면 그만임."</w:t>
            </w:r>
          </w:p>
        </w:tc>
      </w:tr>
      <w:tr>
        <w:tc>
          <w:tcPr>
            <w:tcW w:type="dxa" w:w="2880"/>
          </w:tcPr>
          <w:p>
            <w:r/>
            <w:r>
              <w:rPr>
                <w:b/>
                <w:sz w:val="16"/>
              </w:rPr>
              <w:t>11-12</w:t>
            </w:r>
          </w:p>
          <w:p>
            <w:r>
              <w:rPr>
                <w:sz w:val="18"/>
              </w:rPr>
              <w:t>So God incited their adversaries against them, stirred up their enemies to attack:From the east, Arameans; from the west, Philistines. They made hash of Israel.But even after that, he was still angry, his fist still raised, ready to hit them again.</w:t>
            </w:r>
          </w:p>
        </w:tc>
        <w:tc>
          <w:tcPr>
            <w:tcW w:type="dxa" w:w="2880"/>
          </w:tcPr>
          <w:p>
            <w:r/>
            <w:r>
              <w:rPr>
                <w:b/>
                <w:sz w:val="16"/>
              </w:rPr>
              <w:t>11-12</w:t>
            </w:r>
          </w:p>
          <w:p>
            <w:r>
              <w:rPr>
                <w:sz w:val="18"/>
              </w:rPr>
              <w:t>So God basically set up their enemies against them, stirring them up to attack: Arameans from the east, Philistines from the west. They totally wrecked Israel. But even after all that, God was still angry, his fist still raised, ready to strike again.</w:t>
            </w:r>
          </w:p>
        </w:tc>
        <w:tc>
          <w:tcPr>
            <w:tcW w:type="dxa" w:w="2880"/>
          </w:tcPr>
          <w:p>
            <w:r/>
            <w:r>
              <w:rPr>
                <w:b/>
                <w:sz w:val="16"/>
              </w:rPr>
              <w:t>11-12</w:t>
            </w:r>
          </w:p>
          <w:p>
            <w:r>
              <w:rPr>
                <w:sz w:val="18"/>
              </w:rPr>
              <w:t>그래서 하나님이 그들의 적들을 부추겨서 그들을 치게 하셨대. 동쪽에서는 아람 사람들이, 서쪽에서는 블레셋 사람들이 쳐들어와서 이스라엘을 완전 박살 낸 거임. 근데 그렇게 당하고도 하나님의 분노는 풀리지 않았고, 그의 주먹은 여전히 그들을 치려고 들려 있었대.</w:t>
            </w:r>
          </w:p>
        </w:tc>
      </w:tr>
      <w:tr>
        <w:tc>
          <w:tcPr>
            <w:tcW w:type="dxa" w:w="2880"/>
          </w:tcPr>
          <w:p>
            <w:r/>
            <w:r>
              <w:rPr>
                <w:b/>
                <w:sz w:val="16"/>
              </w:rPr>
              <w:t>13-17</w:t>
            </w:r>
          </w:p>
          <w:p>
            <w:r>
              <w:rPr>
                <w:sz w:val="18"/>
              </w:rPr>
              <w:t>But the people paid no mind to him who hit them, didn't seek God-of-the-Angel-Armies.So God hacked off Israel's head and tail, palm branch and reed, both on the same day.The bigheaded elders were the head, the lying prophets were the tail.Those who were supposed to lead this people led them down blind alleys,And those who followed the leaders ended up lost and confused.That's why the Master lost interest in the young men, had no feeling for their orphans and widows.All of them were godless and evil, talking filth and folly.And even after that, he was still angry, his fist still raised, ready to hit them again.</w:t>
            </w:r>
          </w:p>
        </w:tc>
        <w:tc>
          <w:tcPr>
            <w:tcW w:type="dxa" w:w="2880"/>
          </w:tcPr>
          <w:p>
            <w:r/>
            <w:r>
              <w:rPr>
                <w:b/>
                <w:sz w:val="16"/>
              </w:rPr>
              <w:t>13-17</w:t>
            </w:r>
          </w:p>
          <w:p>
            <w:r>
              <w:rPr>
                <w:sz w:val="18"/>
              </w:rPr>
              <w:t>But the people didn't even think about the one who was hitting them; they didn't look for the God of Angel Armies. So God chopped off Israel’s head and tail, the fancy palm branch and the lowly reed, all in one day. The “head” was the important elders, and the “tail” was the prophets who told lies. The ones who were supposed to lead the people led them down dead-end streets, and the ones who followed them ended up totally lost and confused. That’s why the Master wasn't feeling the young men anymore, and had no sympathy for their orphans and widows. Every single one of them was godless and evil, just talking trash and nonsense. And even after all that, he was still angry, his fist still raised, ready to hit them again.</w:t>
            </w:r>
          </w:p>
        </w:tc>
        <w:tc>
          <w:tcPr>
            <w:tcW w:type="dxa" w:w="2880"/>
          </w:tcPr>
          <w:p>
            <w:r/>
            <w:r>
              <w:rPr>
                <w:b/>
                <w:sz w:val="16"/>
              </w:rPr>
              <w:t>13-17</w:t>
            </w:r>
          </w:p>
          <w:p>
            <w:r>
              <w:rPr>
                <w:sz w:val="18"/>
              </w:rPr>
              <w:t>근데도 백성들은 자기를 치신 분한테 전혀 관심이 없었고, 만군의 주 하나님을 찾지도 않았다는 거임. 그래서 하나님이 하루아침에 이스라엘의 머리와 꼬리, 종려나무 가지와 갈대를 다 잘라버리셨대. 머리는 바로 그 잘난 체하는 장로들이었고, 꼬리는 거짓말하는 예언자들이었음. 이 백성을 이끌어야 할 지도자들이 그들을 막다른 골목으로 데려갔고, 그 지도자들을 따르던 사람들은 결국 길을 잃고 헤매게 된 거임. 그래서 주님께서 젊은 남자들한테도 관심을 끄셨고, 그들의 고아나 과부들도 불쌍히 여기지 않으셨대. 걔네 전부 다 하나님을 무시하고 악했으며, 입만 열면 헛소리랑 말도 안 되는 소리만 해댔거든. 근데 그렇게까지 했는데도 하나님의 분노는 풀리지 않았고, 그의 주먹은 여전히 그들을 치려고 들려 있었대.</w:t>
            </w:r>
          </w:p>
        </w:tc>
      </w:tr>
      <w:tr>
        <w:tc>
          <w:tcPr>
            <w:tcW w:type="dxa" w:w="2880"/>
          </w:tcPr>
          <w:p>
            <w:r/>
            <w:r>
              <w:rPr>
                <w:b/>
                <w:sz w:val="16"/>
              </w:rPr>
              <w:t>18-21</w:t>
            </w:r>
          </w:p>
          <w:p>
            <w:r>
              <w:rPr>
                <w:sz w:val="18"/>
              </w:rPr>
              <w:t>Their wicked lives raged like an out-of-control fire, the kind that burns everything in its path—Trees and bushes, weeds and grasses— filling the skies with smoke.God-of-the-Angel-Armies answered fire with fire, set the whole country on fire,Turned the people into consuming fires, consuming one another in their lusts—Appetites insatiable, stuffing and gorging themselves left and right with people and things.But still they starved. Not even their children were safe from their greedy hunger.Manasseh ate Ephraim, and Ephraim Manasseh, and then the two ganged up against Judah.And after that, he was still angry, his fist still raised, ready to hit them again.</w:t>
            </w:r>
          </w:p>
        </w:tc>
        <w:tc>
          <w:tcPr>
            <w:tcW w:type="dxa" w:w="2880"/>
          </w:tcPr>
          <w:p>
            <w:r/>
            <w:r>
              <w:rPr>
                <w:b/>
                <w:sz w:val="16"/>
              </w:rPr>
              <w:t>18-21</w:t>
            </w:r>
          </w:p>
          <w:p>
            <w:r>
              <w:rPr>
                <w:sz w:val="18"/>
              </w:rPr>
              <w:t>Their evil lives spread like a wildfire out of control, the kind that just burns up everything in its way—trees, bushes, weeds, grass—and fills the sky with smoke. The God of Angel Armies fought fire with fire, setting the whole country ablaze. He turned the people into fires that consumed each other in their selfish desires—their appetites were bottomless, just stuffing themselves with people and things left and right. But they were still starving. Not even their own kids were safe from their greedy hunger. Manasseh went after Ephraim, and Ephraim went after Manasseh, and then the two of them ganged up on Judah. And even after that, he was still angry, his fist still raised, ready to hit them again.</w:t>
            </w:r>
          </w:p>
        </w:tc>
        <w:tc>
          <w:tcPr>
            <w:tcW w:type="dxa" w:w="2880"/>
          </w:tcPr>
          <w:p>
            <w:r/>
            <w:r>
              <w:rPr>
                <w:b/>
                <w:sz w:val="16"/>
              </w:rPr>
              <w:t>18-21</w:t>
            </w:r>
          </w:p>
          <w:p>
            <w:r>
              <w:rPr>
                <w:sz w:val="18"/>
              </w:rPr>
              <w:t>그들의 악한 삶은 걷잡을 수 없는 불길처럼 번져나갔는데, 길에 있는 모든 걸 태워버리는 그런 불이었음. 나무랑 덤불, 잡초랑 풀까지 다 태워서 하늘을 연기로 가득 채운 거임. 만군의 주 하나님은 불에는 불로 맞서셨대. 온 나라를 불태우시고, 사람들을 서로를 삼키는 불길로 만드셨음. 그들의 탐욕은 끝이 없어서, 왼쪽 오른쪽 할 것 없이 사람과 물건을 마구 먹어치웠대. 근데 그래도 여전히 굶주렸음. 심지어 자기 자식들조차 그들의 탐욕스러운 굶주림에서 안전하지 못했대. 므낫세가 에브라임을 잡아먹고, 에브라임이 므낫세를 잡아먹고, 그러고 나서는 둘이 힘을 합쳐 유다를 공격했대. 근데 그 후에도 하나님의 분노는 풀리지 않았고, 그의 주먹은 여전히 그들을 치려고 들려 있었대.</w:t>
            </w:r>
          </w:p>
        </w:tc>
      </w:tr>
    </w:tbl>
    <w:p>
      <w:pPr>
        <w:pStyle w:val="Heading1"/>
      </w:pPr>
      <w:r>
        <w:t>Chapter 10 — God's Unexpected Flex on a Cocky Empire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Doom to you who legislate evil, who make laws that make victims—Laws that make misery for the poor, that rob my destitute people of dignity,Exploiting defenseless widows, taking advantage of homeless children.What will you have to say on Judgment Day, when Doomsday arrives out of the blue?Who will you get to help you? What good will your money do you?A sorry sight you'll be then, huddled with the prisoners, or just some corpses stacked in the street.Even after all this, God is still angry, his fist still raised, ready to hit them again.</w:t>
            </w:r>
          </w:p>
        </w:tc>
        <w:tc>
          <w:tcPr>
            <w:tcW w:type="dxa" w:w="2880"/>
          </w:tcPr>
          <w:p>
            <w:r/>
            <w:r>
              <w:rPr>
                <w:b/>
                <w:sz w:val="16"/>
              </w:rPr>
              <w:t>1-4</w:t>
            </w:r>
          </w:p>
          <w:p>
            <w:r>
              <w:rPr>
                <w:sz w:val="18"/>
              </w:rPr>
              <w:t>Doom to you guys who make messed-up laws, the kind that totally screw people over. Laws that make life a nightmare for the poor, that steal their last bit of dignity. You're out here taking advantage of widows and homeless kids? Seriously? What are you gonna say when it's Judgement Day and everything hits the fan? Who's gonna have your back then? You think your money can save you? Nah. You'll be a sad sight, either locked up with the other prisoners or just another body in a pile on the street. And even after all that, God's still ticked off, ready to throw down again.</w:t>
            </w:r>
          </w:p>
        </w:tc>
        <w:tc>
          <w:tcPr>
            <w:tcW w:type="dxa" w:w="2880"/>
          </w:tcPr>
          <w:p>
            <w:r/>
            <w:r>
              <w:rPr>
                <w:b/>
                <w:sz w:val="16"/>
              </w:rPr>
              <w:t>1-4</w:t>
            </w:r>
          </w:p>
          <w:p>
            <w:r>
              <w:rPr>
                <w:sz w:val="18"/>
              </w:rPr>
              <w:t>악법 만드는 너네들 이제 큰일 났다. 피해자만 만드는 법, 가난한 사람들 개고생하게 만들고, 내 백성들 자존심 다 뺏는 법들 말이야. 힘없는 과부들이나 집 없는 애들 등쳐먹고. 나중에 심판의 날이 갑자기 닥치면 뭐라고 변명할래? 누가 너네 도와준대? 돈이 무슨 소용인데? 그때 되면 진짜 꼴사나울걸. 감옥에 갇히거나 길거리에 시체처럼 쌓여있거나. 근데 이래도 하나님은 아직도 화가 안 풀리셨대. 아직도 주먹 쥐고 한 대 더 칠 준비 하고 계신다네.</w:t>
            </w:r>
          </w:p>
        </w:tc>
      </w:tr>
      <w:tr>
        <w:tc>
          <w:tcPr>
            <w:tcW w:type="dxa" w:w="2880"/>
          </w:tcPr>
          <w:p>
            <w:r/>
            <w:r>
              <w:rPr>
                <w:b/>
                <w:sz w:val="16"/>
              </w:rPr>
              <w:t>5-11</w:t>
            </w:r>
          </w:p>
          <w:p>
            <w:r>
              <w:rPr>
                <w:sz w:val="18"/>
              </w:rPr>
              <w:t>"Doom to Assyria, weapon of my anger. My wrath is a club in his hands!I send him against a godless nation, against the people I'm angry with.I command him to strip them clean, rob them blind, and then push their faces in the mud and leave them.But Assyria has another agenda; he has something else in mind.He's out to destroy utterly, to stamp out as many nations as he can.Assyria says, 'Aren't my commanders all kings? Can't they do whatever they like?Didn't I destroy Calno as well as Carchemish? Hamath as well as Arpad? Level Samaria as I did Damascus?I've eliminated kingdoms full of gods far more impressive than anything in Jerusalem and Samaria.So what's to keep me from destroying Jerusalem in the same way I destroyed Samaria and all her god-idols?'"</w:t>
            </w:r>
          </w:p>
        </w:tc>
        <w:tc>
          <w:tcPr>
            <w:tcW w:type="dxa" w:w="2880"/>
          </w:tcPr>
          <w:p>
            <w:r/>
            <w:r>
              <w:rPr>
                <w:b/>
                <w:sz w:val="16"/>
              </w:rPr>
              <w:t>5-11</w:t>
            </w:r>
          </w:p>
          <w:p>
            <w:r>
              <w:rPr>
                <w:sz w:val="18"/>
              </w:rPr>
              <w:t>"Doom to Assyria, my weapon of anger right now. My anger is the club you're swinging. I'm sending you after a nation that's totally forgotten me, the people I'm so mad at. I'm telling you to go in, take everything they have, and just wreck the place. But Assyria? He's got his own plans. He's thinking bigger. He wants to completely wipe out as many nations as possible. He's out here bragging, 'Aren't my commanders basically kings? Don't they do whatever they want? I wrecked Calno and Carchemish. I took down Hamath and Arpad. I leveled Samaria just like I did with Damascus. I've taken out kingdoms with way more impressive gods than anything in Jerusalem and Samaria. So, for real, what's stopping me from doing the exact same thing to Jerusalem and all its little idols?'”</w:t>
            </w:r>
          </w:p>
        </w:tc>
        <w:tc>
          <w:tcPr>
            <w:tcW w:type="dxa" w:w="2880"/>
          </w:tcPr>
          <w:p>
            <w:r/>
            <w:r>
              <w:rPr>
                <w:b/>
                <w:sz w:val="16"/>
              </w:rPr>
              <w:t>5-11</w:t>
            </w:r>
          </w:p>
          <w:p>
            <w:r>
              <w:rPr>
                <w:sz w:val="18"/>
              </w:rPr>
              <w:t>“앗수르 너도 큰일 났다. 넌 내 분노의 몽둥이일 뿐인데! 내 진노가 니 손에 들린 몽둥이인 거임. 내가 걔를 신도 모르는 나라, 내가 완전 화난 백성한테 보낸 거야. 가서 싹 다 털고, 눈 먼 장님처럼 만들고, 얼굴을 진흙에 박으라고 명령했지. 근데 앗수르는 생각이 좀 다른가 봐. 딴 속셈이 있는 거지. 걘 그냥 완전히 다 파괴하고, 최대한 많은 나라를 없애버리는 게 목표래. 앗수르가 뭐라냐면, ‘내 부하들은 다 왕 아님? 걔네 맘대로 다 할 수 있잖아? 내가 갈그미스뿐만 아니라 갈로도 박살냈고, 아르밧뿐만 아니라 하맛도 조졌잖아? 다메섹처럼 사마리아도 평평하게 밀어버렸고. 예루살렘이랑 사마리아에 있는 신들보다 훨씬 쩌는 신들 섬기는 왕국들도 내가 다 없애버렸는데. 근데 내가 사마리아랑 그 우상들 조진 것처럼 예루살렘을 못 조질 이유가 뭐임?’”</w:t>
            </w:r>
          </w:p>
        </w:tc>
      </w:tr>
      <w:tr>
        <w:tc>
          <w:tcPr>
            <w:tcW w:type="dxa" w:w="2880"/>
          </w:tcPr>
          <w:p>
            <w:r/>
            <w:r>
              <w:rPr>
                <w:b/>
                <w:sz w:val="16"/>
              </w:rPr>
              <w:t>12-13</w:t>
            </w:r>
          </w:p>
          <w:p>
            <w:r>
              <w:rPr>
                <w:sz w:val="18"/>
              </w:rPr>
              <w:t>When the Master has finished dealing with Mount Zion and Jerusalem, he'll say, "Now it's Assyria's turn. I'll punish the bragging arrogance of the king of Assyria, his high and mighty posturing, the way he goes around saying,</w:t>
            </w:r>
          </w:p>
        </w:tc>
        <w:tc>
          <w:tcPr>
            <w:tcW w:type="dxa" w:w="2880"/>
          </w:tcPr>
          <w:p>
            <w:r/>
            <w:r>
              <w:rPr>
                <w:b/>
                <w:sz w:val="16"/>
              </w:rPr>
              <w:t>12-13</w:t>
            </w:r>
          </w:p>
          <w:p>
            <w:r>
              <w:rPr>
                <w:sz w:val="18"/>
              </w:rPr>
              <w:t>But when the Master is done with Mount Zion and Jerusalem, he's gonna be like, “Alright, Assyria, your turn.” I'm gonna humble that arrogant king of Assyria, with his cocky attitude and the way he walks around saying,</w:t>
            </w:r>
          </w:p>
        </w:tc>
        <w:tc>
          <w:tcPr>
            <w:tcW w:type="dxa" w:w="2880"/>
          </w:tcPr>
          <w:p>
            <w:r/>
            <w:r>
              <w:rPr>
                <w:b/>
                <w:sz w:val="16"/>
              </w:rPr>
              <w:t>12-13</w:t>
            </w:r>
          </w:p>
          <w:p>
            <w:r>
              <w:rPr>
                <w:sz w:val="18"/>
              </w:rPr>
              <w:t>주님께서 시온 산이랑 예루살렘에서 할 일 다 끝내시면, 이렇게 말씀하실 거래. “이제 앗수르 차례다. 앗수르 왕의 그 오만한 자랑질, 그 잘난 척하는 태도를 내가 심판할 거다.” 걔가 맨날 이렇게 떠들고 다녔거든.</w:t>
            </w:r>
          </w:p>
        </w:tc>
      </w:tr>
      <w:tr>
        <w:tc>
          <w:tcPr>
            <w:tcW w:type="dxa" w:w="2880"/>
          </w:tcPr>
          <w:p>
            <w:r/>
            <w:r>
              <w:rPr>
                <w:b/>
                <w:sz w:val="16"/>
              </w:rPr>
              <w:t>13-14</w:t>
            </w:r>
          </w:p>
          <w:p>
            <w:r>
              <w:rPr>
                <w:sz w:val="18"/>
              </w:rPr>
              <w:t>"'I've done all this by myself. I know more than anyone.I've wiped out the boundaries of whole countries. I've walked in and taken anything I wanted.I charged in like a bull and toppled their kings from their thrones.I reached out my hand and took all that they treasured as easily as a boy taking a bird's eggs from a nest.Like a farmer gathering eggs from the henhouse, I gathered the world in my basket,And no one so much as fluttered a wing or squawked or even chirped.'"</w:t>
            </w:r>
          </w:p>
        </w:tc>
        <w:tc>
          <w:tcPr>
            <w:tcW w:type="dxa" w:w="2880"/>
          </w:tcPr>
          <w:p>
            <w:r/>
            <w:r>
              <w:rPr>
                <w:b/>
                <w:sz w:val="16"/>
              </w:rPr>
              <w:t>13-14</w:t>
            </w:r>
          </w:p>
          <w:p>
            <w:r>
              <w:rPr>
                <w:sz w:val="18"/>
              </w:rPr>
              <w:t>“‘I did all this myself. I'm a genius. I redrew the maps of countries. I walked in and took whatever I wanted. I was like a beast, knocking kings off their thrones. I just reached out and snatched all their treasure, easy as grabbing eggs from a bird's nest. I gathered up the whole world like it was nothing, and nobody even made a peep or tried to stop me.’”</w:t>
            </w:r>
          </w:p>
        </w:tc>
        <w:tc>
          <w:tcPr>
            <w:tcW w:type="dxa" w:w="2880"/>
          </w:tcPr>
          <w:p>
            <w:r/>
            <w:r>
              <w:rPr>
                <w:b/>
                <w:sz w:val="16"/>
              </w:rPr>
              <w:t>13-14</w:t>
            </w:r>
          </w:p>
          <w:p>
            <w:r>
              <w:rPr>
                <w:sz w:val="18"/>
              </w:rPr>
              <w:t>"'이거 다 내가 혼자 한 거임. 난 진짜 천재야. 나라들 국경선도 내가 다 지워버렸고. 그냥 들어가서 원하는 거 다 가져왔지. 황소처럼 돌진해서 왕들을 보좌에서 끌어내렸어. 손만 뻗으면 새 둥지에서 알 꺼내듯이 걔네 재물 다 내 거 됐고. 양계장에서 달걀 모으듯이 온 세상을 내 바구니에 담았는데, 아무도 날개짓 한 번 못하고 찍소리도 못 냈어.'"</w:t>
            </w:r>
          </w:p>
        </w:tc>
      </w:tr>
      <w:tr>
        <w:tc>
          <w:tcPr>
            <w:tcW w:type="dxa" w:w="2880"/>
          </w:tcPr>
          <w:p>
            <w:r/>
            <w:r>
              <w:rPr>
                <w:b/>
                <w:sz w:val="16"/>
              </w:rPr>
              <w:t>15-19</w:t>
            </w:r>
          </w:p>
          <w:p>
            <w:r>
              <w:rPr>
                <w:sz w:val="18"/>
              </w:rPr>
              <w:t>Does an ax take over from the one who swings it? Does a saw act more important than the sawyer?As if a shovel did its shoveling by using a ditch digger! As if a hammer used the carpenter to pound nails!Therefore the Master, God-of-the-Angel-Armies, will send a debilitating disease on his robust Assyrian fighters.Under the canopy of God's bright glory a fierce fire will break out.Israel's Light will burst into a conflagration. The Holy will explode into a firestorm,And in one day burn to cinders every last Assyrian thornbush.God will destroy the splendid trees and lush gardens. The Assyrian body and soul will waste away to nothing like a disease-ridden invalid.A child could count what's left of the trees on the fingers of his two hands.</w:t>
            </w:r>
          </w:p>
        </w:tc>
        <w:tc>
          <w:tcPr>
            <w:tcW w:type="dxa" w:w="2880"/>
          </w:tcPr>
          <w:p>
            <w:r/>
            <w:r>
              <w:rPr>
                <w:b/>
                <w:sz w:val="16"/>
              </w:rPr>
              <w:t>15-19</w:t>
            </w:r>
          </w:p>
          <w:p>
            <w:r>
              <w:rPr>
                <w:sz w:val="18"/>
              </w:rPr>
              <w:t>For real though, does an ax get credit for the chopping? Does a saw act like it's more important than the person using it? That's like a shovel thinking it's doing the digging, not the person holding it! Or a hammer thinking it's using the carpenter to hit nails! Because of this, the Master, God-of-the-Angel-Armies, is gonna send a sickness to take down Assyria's tough-guy fighters. Under God's glorious light, a fire is gonna start. Israel's Light will become a huge blaze, the Holy One will be a firestorm, and in one day, it's gonna burn every last one of those Assyrian thorns to ash. God's gonna destroy their amazing forests and gardens. The whole of Assyria, body and soul, will just waste away like someone with a terminal illness. A little kid could count the trees they have left on two hands.</w:t>
            </w:r>
          </w:p>
        </w:tc>
        <w:tc>
          <w:tcPr>
            <w:tcW w:type="dxa" w:w="2880"/>
          </w:tcPr>
          <w:p>
            <w:r/>
            <w:r>
              <w:rPr>
                <w:b/>
                <w:sz w:val="16"/>
              </w:rPr>
              <w:t>15-19</w:t>
            </w:r>
          </w:p>
          <w:p>
            <w:r>
              <w:rPr>
                <w:sz w:val="18"/>
              </w:rPr>
              <w:t>근데 솔직히 도끼가 나무꾼한테 깝침? 톱이 톱질하는 사람보다 자기가 더 중요하다고 함? 삽이 땅 파는 사람 이용해서 땅 팠다고 하는 격이지! 망치가 목수 이용해서 못 박았다고 하는 거랑 똑같잖아! 그래서 만군의 주 하나님께서 그 잘난 앗수르 군인들한테 병을 보내실 거래. 하나님의 찬란한 영광 아래서 무서운 불이 활활 타오를 거야. 이스라엘의 빛이 큰 불이 되고, 거룩하신 분이 불폭풍이 돼서, 하루아침에 앗수르의 가시덤불을 싹 다 태워버릴 거임. 하나님이 그 화려한 나무랑 풍성한 정원도 다 파괴하실 거야. 앗수르의 몸과 영혼이 병든 사람처럼 스러져서 아무것도 안 남게 될 거래. 남은 나무는 어린애가 손가락으로 셀 수 있을 정도일걸.</w:t>
            </w:r>
          </w:p>
        </w:tc>
      </w:tr>
      <w:tr>
        <w:tc>
          <w:tcPr>
            <w:tcW w:type="dxa" w:w="2880"/>
          </w:tcPr>
          <w:p>
            <w:r/>
            <w:r>
              <w:rPr>
                <w:b/>
                <w:sz w:val="16"/>
              </w:rPr>
              <w:t>20-23</w:t>
            </w:r>
          </w:p>
          <w:p>
            <w:r>
              <w:rPr>
                <w:sz w:val="18"/>
              </w:rPr>
              <w:t>And on that Day also, what's left of Israel, the straggling survivors of Jacob, will no longer be fascinated by abusive, battering Assyria. They'll lean on God, The Holy—yes, truly. The ragtag remnant—what's left of Jacob—will come back to the Strong God. Your people Israel were once like the sand on the seashore, but only a scattered few will return. Destruction is ordered, brimming over with righteousness. For the Master, God-of-the-Angel-Armies, will finish here what he started all over the globe.</w:t>
            </w:r>
          </w:p>
        </w:tc>
        <w:tc>
          <w:tcPr>
            <w:tcW w:type="dxa" w:w="2880"/>
          </w:tcPr>
          <w:p>
            <w:r/>
            <w:r>
              <w:rPr>
                <w:b/>
                <w:sz w:val="16"/>
              </w:rPr>
              <w:t>20-23</w:t>
            </w:r>
          </w:p>
          <w:p>
            <w:r>
              <w:rPr>
                <w:sz w:val="18"/>
              </w:rPr>
              <w:t>And on that day, the leftovers of Israel, the survivors of Jacob's crew, will finally stop leaning on abusive Assyria. They'll lean on God, the Holy One—for real this time. The small group that's left, the remnant of Jacob, will come back to the Strong God. Your people, Israel, were once as many as the grains of sand on the beach, but only a few will make it back. Destruction is coming, and it's overflowing with justice. Because the Master, God-of-the-Angel-Armies, is gonna finish what he started, right here and all over the world.</w:t>
            </w:r>
          </w:p>
        </w:tc>
        <w:tc>
          <w:tcPr>
            <w:tcW w:type="dxa" w:w="2880"/>
          </w:tcPr>
          <w:p>
            <w:r/>
            <w:r>
              <w:rPr>
                <w:b/>
                <w:sz w:val="16"/>
              </w:rPr>
              <w:t>20-23</w:t>
            </w:r>
          </w:p>
          <w:p>
            <w:r>
              <w:rPr>
                <w:sz w:val="18"/>
              </w:rPr>
              <w:t>그날이 오면, 이스라엘의 남은 자들, 야곱의 살아남은 사람들이 더 이상 자길 괴롭히던 앗수르한테 빌붙지 않을 거래. 진짜로 하나님, 거룩하신 분한테만 의지하게 될 거야. 그 남은 소수의 무리, 야곱의 남은 자들이 강하신 하나님께로 돌아올 거임. 너네 이스라엘 백성이 예전엔 바닷가의 모래알처럼 많았지만, 이젠 소수만 돌아올 거야. 파괴는 이미 정해졌고, 정의가 넘쳐흐를 거임. 만군의 주 하나님께서 온 세상에서 시작하신 일을 여기서 끝내실 거거든.</w:t>
            </w:r>
          </w:p>
        </w:tc>
      </w:tr>
      <w:tr>
        <w:tc>
          <w:tcPr>
            <w:tcW w:type="dxa" w:w="2880"/>
          </w:tcPr>
          <w:p>
            <w:r/>
            <w:r>
              <w:rPr>
                <w:b/>
                <w:sz w:val="16"/>
              </w:rPr>
              <w:t>24-27</w:t>
            </w:r>
          </w:p>
          <w:p>
            <w:r>
              <w:rPr>
                <w:sz w:val="18"/>
              </w:rPr>
              <w:t>Therefore the Master, God-of-the-Angel-Armies, says: "My dear, dear people who live in Zion, don't be terrorized by the Assyrians when they beat you with clubs and threaten you with rods like the Egyptians once did. In just a short time my anger against you will be spent and I'll turn my destroying anger on them. I, God-of-the-Angel-Armies, will go after them with a cat-o'-nine-tails and finish them off decisively—as Gideon downed Midian at the rock Oreb, as Moses turned the tables on Egypt. On that day, Assyria will be pulled off your back, and the yoke of slavery lifted from your neck."</w:t>
            </w:r>
          </w:p>
        </w:tc>
        <w:tc>
          <w:tcPr>
            <w:tcW w:type="dxa" w:w="2880"/>
          </w:tcPr>
          <w:p>
            <w:r/>
            <w:r>
              <w:rPr>
                <w:b/>
                <w:sz w:val="16"/>
              </w:rPr>
              <w:t>24-27</w:t>
            </w:r>
          </w:p>
          <w:p>
            <w:r>
              <w:rPr>
                <w:sz w:val="18"/>
              </w:rPr>
              <w:t>So the Master, God-of-the-Angel-Armies, says: “My people living in Zion, don't freak out when the Assyrians beat you with clubs and threaten you like the Egyptians did way back. In just a little bit, my anger at you will be over, and then I'll turn my destructive anger on them. I, God-of-the-Angel-Armies, will come after them with a whip and finish them off for good—just like Gideon wrecked Midian at the rock of Oreb, and like Moses flipped the script on Egypt. On that day, Assyria's weight will be lifted off your back, and the chains of slavery will be broken from your neck.”</w:t>
            </w:r>
          </w:p>
        </w:tc>
        <w:tc>
          <w:tcPr>
            <w:tcW w:type="dxa" w:w="2880"/>
          </w:tcPr>
          <w:p>
            <w:r/>
            <w:r>
              <w:rPr>
                <w:b/>
                <w:sz w:val="16"/>
              </w:rPr>
              <w:t>24-27</w:t>
            </w:r>
          </w:p>
          <w:p>
            <w:r>
              <w:rPr>
                <w:sz w:val="18"/>
              </w:rPr>
              <w:t>그래서 만군의 주 하나님께서 말씀하셨어. “시온에 사는 내 사랑하는 백성아, 앗수르가 옛날에 이집트처럼 몽둥이로 너네를 때리고 막대기로 위협해도 쫄지 마. 조금만 있으면 너네에 대한 내 분노가 그치고, 내 파괴적인 분노를 걔네한테 돌릴 거니까. 나, 만군의 주 하나님이 채찍으로 걔네를 쫓아가서 확실하게 끝장낼 거야. 기드온이 오렙 바위에서 미디안을 무찌른 것처럼, 모세가 이집트 판을 뒤집은 것처럼 말이야. 그날에 앗수르의 멍에가 네 등에서 벗겨지고, 노예의 멍에가 네 목에서 부서질 거다.”</w:t>
            </w:r>
          </w:p>
        </w:tc>
      </w:tr>
      <w:tr>
        <w:tc>
          <w:tcPr>
            <w:tcW w:type="dxa" w:w="2880"/>
          </w:tcPr>
          <w:p>
            <w:r/>
            <w:r>
              <w:rPr>
                <w:b/>
                <w:sz w:val="16"/>
              </w:rPr>
              <w:t>27-32</w:t>
            </w:r>
          </w:p>
          <w:p>
            <w:r>
              <w:rPr>
                <w:sz w:val="18"/>
              </w:rPr>
              <w:t>Assyria's on the move: up from Rimmon, on to Aiath,through Migron, with a bivouac at Micmash.They've crossed the pass, set camp at Geba for the night.Ramah trembles with fright. Gibeah of Saul has run off.Cry for help, daughter of Gallim! Listen to her, Laishah! Do something, Anathoth!Madmenah takes to the hills. The people of Gebim flee in panic.The enemy's soon at Nob—nearly there! In sight of the city he shakes his fistAt the mount of dear daughter Zion, the hill of Jerusalem.</w:t>
            </w:r>
          </w:p>
        </w:tc>
        <w:tc>
          <w:tcPr>
            <w:tcW w:type="dxa" w:w="2880"/>
          </w:tcPr>
          <w:p>
            <w:r/>
            <w:r>
              <w:rPr>
                <w:b/>
                <w:sz w:val="16"/>
              </w:rPr>
              <w:t>27-32</w:t>
            </w:r>
          </w:p>
          <w:p>
            <w:r>
              <w:rPr>
                <w:sz w:val="18"/>
              </w:rPr>
              <w:t>Assyria is on the move: they're coming up from Rimmon, heading to Aiath, through Migron, and setting up a base at Micmash. They've crossed the pass and are camping at Geba for the night. The town of Ramah is shaking. Gibeah of Saul has already bounced. Scream for help, Gallim! Listen up, Laishah! Do something, Anathoth! Madmenah is running for the hills. The people of Gebim are in full-on panic mode. The enemy is almost at Nob—so close! You can see him from the city, shaking his fist at the mountain of dear daughter Zion, the hill of Jerusalem.</w:t>
            </w:r>
          </w:p>
        </w:tc>
        <w:tc>
          <w:tcPr>
            <w:tcW w:type="dxa" w:w="2880"/>
          </w:tcPr>
          <w:p>
            <w:r/>
            <w:r>
              <w:rPr>
                <w:b/>
                <w:sz w:val="16"/>
              </w:rPr>
              <w:t>27-32</w:t>
            </w:r>
          </w:p>
          <w:p>
            <w:r>
              <w:rPr>
                <w:sz w:val="18"/>
              </w:rPr>
              <w:t>앗수르가 움직이기 시작했어. 림몬에서 올라와서 아얏으로, 미그론을 지나 믹마스에 진을 쳤대. 고개를 넘어서 게바에서 밤을 보냈고. 라마는 공포에 떨고, 사울의 기브아는 도망갔어. 갈림의 딸아, 소리쳐 도와달라고 해! 라이사야, 들어봐! 아나돗아, 뭐라도 해봐! 마드메나는 언덕으로 도망치고, 게빔 사람들은 패닉에 빠져 도망가. 적이 벌써 놉에 거의 다 왔대! 도시가 보이는 곳에서 사랑하는 딸 시온의 산, 예루살렘 언덕을 향해 주먹을 흔들고 있어.</w:t>
            </w:r>
          </w:p>
        </w:tc>
      </w:tr>
      <w:tr>
        <w:tc>
          <w:tcPr>
            <w:tcW w:type="dxa" w:w="2880"/>
          </w:tcPr>
          <w:p>
            <w:r/>
            <w:r>
              <w:rPr>
                <w:b/>
                <w:sz w:val="16"/>
              </w:rPr>
              <w:t>33-34</w:t>
            </w:r>
          </w:p>
          <w:p>
            <w:r>
              <w:rPr>
                <w:sz w:val="18"/>
              </w:rPr>
              <w:t>But now watch this: The Master, God-of-the-Angel-Armies, swings his ax and lops the branches,Chops down the giant trees, lays flat the towering forest-on-the-march.His ax will make toothpicks of that forest, that Lebanon-like army reduced to kindling.</w:t>
            </w:r>
          </w:p>
        </w:tc>
        <w:tc>
          <w:tcPr>
            <w:tcW w:type="dxa" w:w="2880"/>
          </w:tcPr>
          <w:p>
            <w:r/>
            <w:r>
              <w:rPr>
                <w:b/>
                <w:sz w:val="16"/>
              </w:rPr>
              <w:t>33-34</w:t>
            </w:r>
          </w:p>
          <w:p>
            <w:r>
              <w:rPr>
                <w:sz w:val="18"/>
              </w:rPr>
              <w:t>But watch this: The Master, God-of-the-Angel-Armies, is about to swing his ax and chop off the branches. He's gonna cut down the giant trees and flatten the whole marching forest. His ax is gonna turn that forest into toothpicks, that whole Lebanon-level army will be nothing but kindling.</w:t>
            </w:r>
          </w:p>
        </w:tc>
        <w:tc>
          <w:tcPr>
            <w:tcW w:type="dxa" w:w="2880"/>
          </w:tcPr>
          <w:p>
            <w:r/>
            <w:r>
              <w:rPr>
                <w:b/>
                <w:sz w:val="16"/>
              </w:rPr>
              <w:t>33-34</w:t>
            </w:r>
          </w:p>
          <w:p>
            <w:r>
              <w:rPr>
                <w:sz w:val="18"/>
              </w:rPr>
              <w:t>근데 이제 이걸 봐봐. 만군의 주 하나님께서 도끼를 휘둘러 가지들을 자르시고, 거대한 나무들을 베어 넘어뜨리시고, 행진하는 저 거대한 숲을 평평하게 만드실 거야. 그분의 도끼가 저 숲을 이쑤시개로 만들고, 레바논 같던 그 군대를 땔감으로 만들어 버릴 거임.</w:t>
            </w:r>
          </w:p>
        </w:tc>
      </w:tr>
    </w:tbl>
    <w:p>
      <w:pPr>
        <w:pStyle w:val="Heading1"/>
      </w:pPr>
      <w:r>
        <w:t>Chapter 11 — The World's Gonna Be GOATED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A green Shoot will sprout from Jesse's stump, from his roots a budding Branch.The life-giving Spirit of God will hover over him, the Spirit that brings wisdom and understanding,The Spirit that gives direction and builds strength, the Spirit that instills knowledge and Fear-of-God.Fear-of-God will be all his joy and delight.He won't judge by appearances, won't decide on the basis of hearsay.He'll judge the needy by what is right, render decisions on earth's poor with justice.His words will bring everyone to awed attention. A mere breath from his lips will topple the wicked.Each morning he'll pull on sturdy work clothes and boots, and build righteousness and faithfulness in the land.</w:t>
            </w:r>
          </w:p>
        </w:tc>
        <w:tc>
          <w:tcPr>
            <w:tcW w:type="dxa" w:w="2880"/>
          </w:tcPr>
          <w:p>
            <w:r/>
            <w:r>
              <w:rPr>
                <w:b/>
                <w:sz w:val="16"/>
              </w:rPr>
              <w:t>1-5</w:t>
            </w:r>
          </w:p>
          <w:p>
            <w:r>
              <w:rPr>
                <w:sz w:val="18"/>
              </w:rPr>
              <w:t>So, check it: A fresh, new shoot is gonna grow from the old stump of Jesse's family tree, like a new branch budding out. God's life-giving Spirit will be all over this guy, giving him major wisdom and understanding. This Spirit will show him the way, make him strong, and fill him with knowledge and a deep respect for God. And that respect for God? That's what he'll be all about. He won't be judging people based on how they look or what he's heard. Nah, he'll make things right for the poor and needy, serving up some real justice. When he speaks, everyone will be hanging on his every word, totally captivated. A single word from him will be enough to take down the bad guys. Every day, he'll be up and at it, ready to work, building a world that's fair and true.</w:t>
            </w:r>
          </w:p>
        </w:tc>
        <w:tc>
          <w:tcPr>
            <w:tcW w:type="dxa" w:w="2880"/>
          </w:tcPr>
          <w:p>
            <w:r/>
            <w:r>
              <w:rPr>
                <w:b/>
                <w:sz w:val="16"/>
              </w:rPr>
              <w:t>1-5</w:t>
            </w:r>
          </w:p>
          <w:p>
            <w:r>
              <w:rPr>
                <w:sz w:val="18"/>
              </w:rPr>
              <w:t>이새의 뿌리에서 새로운 싹이 돋아나고, 그 뿌리에서 나온 가지가 열매를 맺을 거래. 그 사람 위에는 하나님의 영이 함께할 건데, 지혜와 총명의 영, 계획과 능력의 영, 지식과 하나님을 경외하는 영이래. 그 사람은 하나님을 경외하는 걸 최고의 기쁨으로 삼을 거고, 눈에 보이는 대로만 재판하지 않고, 들리는 소문만으로 판단하지 않을 거래. 가난한 사람들을 공의롭게 재판해주고, 힘없는 사람들을 정직하게 변호해줄 거임. 그가 말하면 모두가 완전히 빠져들고, 그의 말 한마디에 악한 사람들이 쓰러질 거야. 매일 아침 그는 정의와 성실함으로 무장하고 세상을 바로잡을 거래.</w:t>
            </w:r>
          </w:p>
        </w:tc>
      </w:tr>
      <w:tr>
        <w:tc>
          <w:tcPr>
            <w:tcW w:type="dxa" w:w="2880"/>
          </w:tcPr>
          <w:p>
            <w:r/>
            <w:r>
              <w:rPr>
                <w:b/>
                <w:sz w:val="16"/>
              </w:rPr>
              <w:t>6-9</w:t>
            </w:r>
          </w:p>
          <w:p>
            <w:r>
              <w:rPr>
                <w:sz w:val="18"/>
              </w:rPr>
              <w:t>The wolf will romp with the lamb, the leopard sleep with the kid.Calf and lion will eat from the same trough, and a little child will tend them.Cow and bear will graze the same pasture, their calves and cubs grow up together, and the lion eat straw like the ox.The nursing child will crawl over rattlesnake dens, the toddler stick his hand down the hole of a serpent.Neither animal nor human will hurt or kill on my holy mountain.The whole earth will be brimming with knowing God-Alive, a living knowledge of God ocean-deep, ocean-wide.</w:t>
            </w:r>
          </w:p>
        </w:tc>
        <w:tc>
          <w:tcPr>
            <w:tcW w:type="dxa" w:w="2880"/>
          </w:tcPr>
          <w:p>
            <w:r/>
            <w:r>
              <w:rPr>
                <w:b/>
                <w:sz w:val="16"/>
              </w:rPr>
              <w:t>6-9</w:t>
            </w:r>
          </w:p>
          <w:p>
            <w:r>
              <w:rPr>
                <w:sz w:val="18"/>
              </w:rPr>
              <w:t>Get this: wolves and lambs will be chilling together, and leopards will be napping with baby goats. Calves and lions will be eating from the same bowl, and a little kid will be their babysitter. Cows and bears will be grazing in the same field, their babies growing up together. And lions will be eating hay like cows! It's gonna be so peaceful that a baby could crawl over a snake's nest, and a toddler could stick their hand in a viper's den without getting hurt. On God's holy mountain, nobody and nothing will be hurting or killing each other. The whole world will be filled with the knowledge of the living God, like a huge ocean of understanding.</w:t>
            </w:r>
          </w:p>
        </w:tc>
        <w:tc>
          <w:tcPr>
            <w:tcW w:type="dxa" w:w="2880"/>
          </w:tcPr>
          <w:p>
            <w:r/>
            <w:r>
              <w:rPr>
                <w:b/>
                <w:sz w:val="16"/>
              </w:rPr>
              <w:t>6-9</w:t>
            </w:r>
          </w:p>
          <w:p>
            <w:r>
              <w:rPr>
                <w:sz w:val="18"/>
              </w:rPr>
              <w:t>그때가 되면 늑대가 어린 양이랑 같이 놀고, 표범이 새끼 염소랑 같이 누울 거임. 송아지랑 사자가 같은 우리에서 풀을 뜯고, 어린아이가 그들을 돌볼 거래. 암소랑 곰이 같이 풀을 뜯고, 그들의 새끼들이 함께 뒹굴고, 사자가 소처럼 풀을 먹을 거래. 젖먹이가 독사 굴 위에서 장난치고, 어린아이가 독사 굴에 손을 넣어도 괜찮을 거임. 나의 거룩한 산에서는 서로 해치거나 죽이는 일이 없을 거야. 왜냐하면 온 세상이 살아계신 하나님을 아는 지식으로 가득 찰 거거든. 마치 바닷물이 바다를 덮는 것처럼 말이야.</w:t>
            </w:r>
          </w:p>
        </w:tc>
      </w:tr>
      <w:tr>
        <w:tc>
          <w:tcPr>
            <w:tcW w:type="dxa" w:w="2880"/>
          </w:tcPr>
          <w:p>
            <w:r/>
            <w:r>
              <w:rPr>
                <w:b/>
                <w:sz w:val="16"/>
              </w:rPr>
              <w:t>10</w:t>
            </w:r>
          </w:p>
          <w:p>
            <w:r>
              <w:rPr>
                <w:sz w:val="18"/>
              </w:rPr>
              <w:t>On that day, Jesse's Root will be raised high, posted as a rallying banner for the peoples. The nations will all come to him. His headquarters will be glorious.</w:t>
            </w:r>
          </w:p>
        </w:tc>
        <w:tc>
          <w:tcPr>
            <w:tcW w:type="dxa" w:w="2880"/>
          </w:tcPr>
          <w:p>
            <w:r/>
            <w:r>
              <w:rPr>
                <w:b/>
                <w:sz w:val="16"/>
              </w:rPr>
              <w:t>10</w:t>
            </w:r>
          </w:p>
          <w:p>
            <w:r>
              <w:rPr>
                <w:sz w:val="18"/>
              </w:rPr>
              <w:t>On that day, this descendant of Jesse will be like a huge banner, raised up for everyone to see. People from all over the world will flock to him, and his home base will be absolutely glorious.</w:t>
            </w:r>
          </w:p>
        </w:tc>
        <w:tc>
          <w:tcPr>
            <w:tcW w:type="dxa" w:w="2880"/>
          </w:tcPr>
          <w:p>
            <w:r/>
            <w:r>
              <w:rPr>
                <w:b/>
                <w:sz w:val="16"/>
              </w:rPr>
              <w:t>10</w:t>
            </w:r>
          </w:p>
          <w:p>
            <w:r>
              <w:rPr>
                <w:sz w:val="18"/>
              </w:rPr>
              <w:t>그날에 이새의 뿌리가 모든 민족을 위한 깃발처럼 높이 세워질 거고, 모든 나라들이 그에게로 몰려들 거래. 그의 본부는 완전 영광스러울 거임.</w:t>
            </w:r>
          </w:p>
        </w:tc>
      </w:tr>
      <w:tr>
        <w:tc>
          <w:tcPr>
            <w:tcW w:type="dxa" w:w="2880"/>
          </w:tcPr>
          <w:p>
            <w:r/>
            <w:r>
              <w:rPr>
                <w:b/>
                <w:sz w:val="16"/>
              </w:rPr>
              <w:t>11</w:t>
            </w:r>
          </w:p>
          <w:p>
            <w:r>
              <w:rPr>
                <w:sz w:val="18"/>
              </w:rPr>
              <w:t>Also on that day, the Master for the second time will reach out to bring back what's left of his scattered people. He'll bring them back from Assyria, Egypt, Pathros, Ethiopia, Elam, Sinar, Hamath, and the ocean islands.</w:t>
            </w:r>
          </w:p>
        </w:tc>
        <w:tc>
          <w:tcPr>
            <w:tcW w:type="dxa" w:w="2880"/>
          </w:tcPr>
          <w:p>
            <w:r/>
            <w:r>
              <w:rPr>
                <w:b/>
                <w:sz w:val="16"/>
              </w:rPr>
              <w:t>11</w:t>
            </w:r>
          </w:p>
          <w:p>
            <w:r>
              <w:rPr>
                <w:sz w:val="18"/>
              </w:rPr>
              <w:t>And on that day, the Lord will, for the second time, reach out and bring back the rest of his scattered people. He'll gather them from all over the place—from Assyria, Egypt, Pathros, Ethiopia, Elam, Sinar, Hamath, and even from faraway islands.</w:t>
            </w:r>
          </w:p>
        </w:tc>
        <w:tc>
          <w:tcPr>
            <w:tcW w:type="dxa" w:w="2880"/>
          </w:tcPr>
          <w:p>
            <w:r/>
            <w:r>
              <w:rPr>
                <w:b/>
                <w:sz w:val="16"/>
              </w:rPr>
              <w:t>11</w:t>
            </w:r>
          </w:p>
          <w:p>
            <w:r>
              <w:rPr>
                <w:sz w:val="18"/>
              </w:rPr>
              <w:t>또 그날에 주님께서 두 번째로 손을 뻗어서 흩어진 자기 백성의 남은 사람들을 다시 데려오실 거래. 앗시리아, 이집트, 바드로스, 에티오피아, 엘람, 시날, 하맛, 그리고 바다의 섬들에서 그들을 다시 데려오실 거임.</w:t>
            </w:r>
          </w:p>
        </w:tc>
      </w:tr>
      <w:tr>
        <w:tc>
          <w:tcPr>
            <w:tcW w:type="dxa" w:w="2880"/>
          </w:tcPr>
          <w:p>
            <w:r/>
            <w:r>
              <w:rPr>
                <w:b/>
                <w:sz w:val="16"/>
              </w:rPr>
              <w:t>12-16</w:t>
            </w:r>
          </w:p>
          <w:p>
            <w:r>
              <w:rPr>
                <w:sz w:val="18"/>
              </w:rPr>
              <w:t>And he'll raise that rallying banner high, visible to all nations, gather in all the scattered exiles of Israel,Pull in all the dispersed refugees of Judah from the four winds and the seven seas.The jealousy of Ephraim will dissolve, the hostility of Judah will vanish—Ephraim no longer the jealous rival of Judah, Judah no longer the hostile rival of Ephraim!Blood brothers united, they'll pounce on the Philistines in the west, join forces to plunder the people in the east.They'll attack Edom and Moab. The Ammonites will fall into line.God will once again dry up Egypt's Red Sea, making for an easy crossing.He'll send a blistering wind down on the great River Euphrates,Reduce it to seven mere trickles. None even need get their feet wet!In the end there'll be a highway all the way from Assyria, easy traveling for what's left of God's people—A highway just like the one Israel had when he marched up out of Egypt.</w:t>
            </w:r>
          </w:p>
        </w:tc>
        <w:tc>
          <w:tcPr>
            <w:tcW w:type="dxa" w:w="2880"/>
          </w:tcPr>
          <w:p>
            <w:r/>
            <w:r>
              <w:rPr>
                <w:b/>
                <w:sz w:val="16"/>
              </w:rPr>
              <w:t>12-16</w:t>
            </w:r>
          </w:p>
          <w:p>
            <w:r>
              <w:rPr>
                <w:sz w:val="18"/>
              </w:rPr>
              <w:t>He'll raise this banner high for all the nations to see, and he'll bring back all the exiled people of Israel. He'll gather all the scattered people of Judah from every corner of the earth. The jealousy between Ephraim and Judah will be gone, and the hostility will disappear. Ephraim won't be jealous of Judah anymore, and Judah won't be hostile to Ephraim. They'll be like brothers, united. They'll team up and take down their enemies, the Philistines in the west and the people in the east. They'll even conquer Edom and Moab, and the Ammonites will have to obey them. God will dry up the Red Sea in Egypt again, making it easy to cross. He'll send a scorching wind on the great Euphrates River, splitting it into seven small streams so that people can cross without even getting their feet wet. In the end, there will be a highway from Assyria for the rest of God's people, just like there was for Israel when they came out of Egypt.</w:t>
            </w:r>
          </w:p>
        </w:tc>
        <w:tc>
          <w:tcPr>
            <w:tcW w:type="dxa" w:w="2880"/>
          </w:tcPr>
          <w:p>
            <w:r/>
            <w:r>
              <w:rPr>
                <w:b/>
                <w:sz w:val="16"/>
              </w:rPr>
              <w:t>12-16</w:t>
            </w:r>
          </w:p>
          <w:p>
            <w:r>
              <w:rPr>
                <w:sz w:val="18"/>
              </w:rPr>
              <w:t>그리고 그분은 모든 나라가 볼 수 있도록 그 깃발을 높이 들고, 흩어진 이스라엘의 추방자들을 모으고, 사방팔방에서 흩어진 유다의 난민들을 다시 불러 모으실 거야. 에브라임의 질투는 사라지고, 유다의 적대감도 없어질 거래. 에브라임은 더 이상 유다를 질투하지 않고, 유다도 더 이상 에브라임을 적대하지 않을 거야! 피를 나눈 형제처럼 하나가 되어서, 서쪽의 블레셋 사람들을 덮치고, 동쪽의 사람들을 약탈하기 위해 힘을 합칠 거래. 그들은 에돔과 모압을 공격할 거고, 암몬 사람들은 그들에게 복종하게 될 거야. 하나님께서 다시 한번 이집트의 홍해를 말려서 쉽게 건널 수 있게 하실 거임. 그는 거대한 유프라테스 강에 뜨거운 바람을 보내서, 강을 일곱 개의 작은 개울로 만들어서, 사람들이 발도 적시지 않고 건널 수 있게 하실 거야! 결국 앗시리아에서부터 하나님의 남은 백성들을 위한 대로가 열릴 건데, 마치 이스라엘이 이집트에서 올라올 때 있었던 길처럼 말이야.</w:t>
            </w:r>
          </w:p>
        </w:tc>
      </w:tr>
    </w:tbl>
    <w:p>
      <w:pPr>
        <w:pStyle w:val="Heading1"/>
      </w:pPr>
      <w:r>
        <w:t>Chapter 12 — God is My #1 - No Cap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you will say in that day, "I thank you, God.You were angry but your anger wasn't forever.You withdrew your anger and moved in and comforted me.</w:t>
            </w:r>
          </w:p>
        </w:tc>
        <w:tc>
          <w:tcPr>
            <w:tcW w:type="dxa" w:w="2880"/>
          </w:tcPr>
          <w:p>
            <w:r/>
            <w:r>
              <w:rPr>
                <w:b/>
                <w:sz w:val="16"/>
              </w:rPr>
              <w:t>1</w:t>
            </w:r>
          </w:p>
          <w:p>
            <w:r>
              <w:rPr>
                <w:sz w:val="18"/>
              </w:rPr>
              <w:t>And on that day, you’ll say, “God, I’m so grateful for you. You were mad at me, for sure, but you didn’t stay mad. You let it go and came to comfort me.</w:t>
            </w:r>
          </w:p>
        </w:tc>
        <w:tc>
          <w:tcPr>
            <w:tcW w:type="dxa" w:w="2880"/>
          </w:tcPr>
          <w:p>
            <w:r/>
            <w:r>
              <w:rPr>
                <w:b/>
                <w:sz w:val="16"/>
              </w:rPr>
              <w:t>1</w:t>
            </w:r>
          </w:p>
          <w:p>
            <w:r>
              <w:rPr>
                <w:sz w:val="18"/>
              </w:rPr>
              <w:t>그날이 오면 너희는 이렇게 말할 거래. “하나님, 진짜 감사해요. 저한테 화나셨었지만, 그 화를 거두시고 저를 위로해주셨어요.”</w:t>
            </w:r>
          </w:p>
        </w:tc>
      </w:tr>
      <w:tr>
        <w:tc>
          <w:tcPr>
            <w:tcW w:type="dxa" w:w="2880"/>
          </w:tcPr>
          <w:p>
            <w:r/>
            <w:r>
              <w:rPr>
                <w:b/>
                <w:sz w:val="16"/>
              </w:rPr>
              <w:t>2</w:t>
            </w:r>
          </w:p>
          <w:p>
            <w:r>
              <w:rPr>
                <w:sz w:val="18"/>
              </w:rPr>
              <w:t>"Yes, indeed—God is my salvation. I trust, I won't be afraid.God—yes God!—is my strength and song, best of all, my salvation!"</w:t>
            </w:r>
          </w:p>
        </w:tc>
        <w:tc>
          <w:tcPr>
            <w:tcW w:type="dxa" w:w="2880"/>
          </w:tcPr>
          <w:p>
            <w:r/>
            <w:r>
              <w:rPr>
                <w:b/>
                <w:sz w:val="16"/>
              </w:rPr>
              <w:t>2</w:t>
            </w:r>
          </w:p>
          <w:p>
            <w:r>
              <w:rPr>
                <w:sz w:val="18"/>
              </w:rPr>
              <w:t>"Yes—God is my salvation. I’m gonna trust him, and I won’t be afraid. God, yeah, GOD himself, is my strength and my song. Best of all, he’s my salvation!”</w:t>
            </w:r>
          </w:p>
        </w:tc>
        <w:tc>
          <w:tcPr>
            <w:tcW w:type="dxa" w:w="2880"/>
          </w:tcPr>
          <w:p>
            <w:r/>
            <w:r>
              <w:rPr>
                <w:b/>
                <w:sz w:val="16"/>
              </w:rPr>
              <w:t>2</w:t>
            </w:r>
          </w:p>
          <w:p>
            <w:r>
              <w:rPr>
                <w:sz w:val="18"/>
              </w:rPr>
              <w:t>“진짜 하나님이 나의 구원이심. 나는 그를 믿으니까, 두렵지 않아. 주님, 바로 그 하나님이 나의 힘이고 나의 노래시니까! 무엇보다, 나의 구원이시니까!”</w:t>
            </w:r>
          </w:p>
        </w:tc>
      </w:tr>
      <w:tr>
        <w:tc>
          <w:tcPr>
            <w:tcW w:type="dxa" w:w="2880"/>
          </w:tcPr>
          <w:p>
            <w:r/>
            <w:r>
              <w:rPr>
                <w:b/>
                <w:sz w:val="16"/>
              </w:rPr>
              <w:t>3-4</w:t>
            </w:r>
          </w:p>
          <w:p>
            <w:r>
              <w:rPr>
                <w:sz w:val="18"/>
              </w:rPr>
              <w:t>Joyfully you'll pull up buckets of water from the wells of salvation.And as you do it, you'll say, "Give thanks to God.Call out his name. Ask him anything!Shout to the nations, tell them what he's done, spread the news of his great reputation!</w:t>
            </w:r>
          </w:p>
        </w:tc>
        <w:tc>
          <w:tcPr>
            <w:tcW w:type="dxa" w:w="2880"/>
          </w:tcPr>
          <w:p>
            <w:r/>
            <w:r>
              <w:rPr>
                <w:b/>
                <w:sz w:val="16"/>
              </w:rPr>
              <w:t>3-4</w:t>
            </w:r>
          </w:p>
          <w:p>
            <w:r>
              <w:rPr>
                <w:sz w:val="18"/>
              </w:rPr>
              <w:t>You’ll be so stoked, pulling up buckets of water from the wells of salvation. And while you’re at it, you’ll be shouting, “Give thanks to God! Call out his name! Ask him anything! Tell everyone what he’s done, spread the word about his amazing reputation!</w:t>
            </w:r>
          </w:p>
        </w:tc>
        <w:tc>
          <w:tcPr>
            <w:tcW w:type="dxa" w:w="2880"/>
          </w:tcPr>
          <w:p>
            <w:r/>
            <w:r>
              <w:rPr>
                <w:b/>
                <w:sz w:val="16"/>
              </w:rPr>
              <w:t>3-4</w:t>
            </w:r>
          </w:p>
          <w:p>
            <w:r>
              <w:rPr>
                <w:sz w:val="18"/>
              </w:rPr>
              <w:t>너희는 기쁨에 넘쳐 구원의 우물에서 물을 길을 거야. 그러면서 이렇게 말하겠지. “하나님께 감사드려라! 그의 이름을 불러라! 그에게 무엇이든 구하여라! 그가 하신 일을 온 세상에 알리고, 그의 위대한 명성을 널리 퍼뜨려라!”</w:t>
            </w:r>
          </w:p>
        </w:tc>
      </w:tr>
      <w:tr>
        <w:tc>
          <w:tcPr>
            <w:tcW w:type="dxa" w:w="2880"/>
          </w:tcPr>
          <w:p>
            <w:r/>
            <w:r>
              <w:rPr>
                <w:b/>
                <w:sz w:val="16"/>
              </w:rPr>
              <w:t>5-6</w:t>
            </w:r>
          </w:p>
          <w:p>
            <w:r>
              <w:rPr>
                <w:sz w:val="18"/>
              </w:rPr>
              <w:t>"Sing praise-songs to God. He's done it all! Let the whole earth know what he's done!Raise the roof! Sing your hearts out, O Zion! The Greatest lives among you: The Holy of Israel."</w:t>
            </w:r>
          </w:p>
        </w:tc>
        <w:tc>
          <w:tcPr>
            <w:tcW w:type="dxa" w:w="2880"/>
          </w:tcPr>
          <w:p>
            <w:r/>
            <w:r>
              <w:rPr>
                <w:b/>
                <w:sz w:val="16"/>
              </w:rPr>
              <w:t>5-6</w:t>
            </w:r>
          </w:p>
          <w:p>
            <w:r>
              <w:rPr>
                <w:sz w:val="18"/>
              </w:rPr>
              <w:t>“Sing praise songs to God. He’s done it all! Let the whole world know what he’s done! Raise the roof! Sing your hearts out, Zion! The Greatest lives among you: the Holy One of Israel.”</w:t>
            </w:r>
          </w:p>
        </w:tc>
        <w:tc>
          <w:tcPr>
            <w:tcW w:type="dxa" w:w="2880"/>
          </w:tcPr>
          <w:p>
            <w:r/>
            <w:r>
              <w:rPr>
                <w:b/>
                <w:sz w:val="16"/>
              </w:rPr>
              <w:t>5-6</w:t>
            </w:r>
          </w:p>
          <w:p>
            <w:r>
              <w:rPr>
                <w:sz w:val="18"/>
              </w:rPr>
              <w:t>“하나님께 찬양의 노래를 불러라. 그가 모든 것을 이루셨다! 온 땅에 그가 하신 일을 알려라! 소리 높여 찬양해라! 시온아, 마음껏 노래해라! 가장 위대하신 분, 이스라엘의 거룩한 분이 바로 너희와 함께 계신다.”</w:t>
            </w:r>
          </w:p>
        </w:tc>
      </w:tr>
    </w:tbl>
    <w:p>
      <w:pPr>
        <w:pStyle w:val="Heading1"/>
      </w:pPr>
      <w:r>
        <w:t>Chapter 13 — God's Epic Takedown of Babylon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on Babylon. Isaiah son of Amoz saw it:</w:t>
            </w:r>
          </w:p>
        </w:tc>
        <w:tc>
          <w:tcPr>
            <w:tcW w:type="dxa" w:w="2880"/>
          </w:tcPr>
          <w:p>
            <w:r/>
            <w:r>
              <w:rPr>
                <w:b/>
                <w:sz w:val="16"/>
              </w:rPr>
              <w:t>1</w:t>
            </w:r>
          </w:p>
          <w:p>
            <w:r>
              <w:rPr>
                <w:sz w:val="18"/>
              </w:rPr>
              <w:t>This is the message about Babylon that Isaiah, son of Amoz, saw.</w:t>
            </w:r>
          </w:p>
        </w:tc>
        <w:tc>
          <w:tcPr>
            <w:tcW w:type="dxa" w:w="2880"/>
          </w:tcPr>
          <w:p>
            <w:r/>
            <w:r>
              <w:rPr>
                <w:b/>
                <w:sz w:val="16"/>
              </w:rPr>
              <w:t>1</w:t>
            </w:r>
          </w:p>
          <w:p>
            <w:r>
              <w:rPr>
                <w:sz w:val="18"/>
              </w:rPr>
              <w:t>이건 아모스의 아들 이사야가 바빌론에 대해 본 메시지임.</w:t>
            </w:r>
          </w:p>
        </w:tc>
      </w:tr>
      <w:tr>
        <w:tc>
          <w:tcPr>
            <w:tcW w:type="dxa" w:w="2880"/>
          </w:tcPr>
          <w:p>
            <w:r/>
            <w:r>
              <w:rPr>
                <w:b/>
                <w:sz w:val="16"/>
              </w:rPr>
              <w:t>2-3</w:t>
            </w:r>
          </w:p>
          <w:p>
            <w:r>
              <w:rPr>
                <w:sz w:val="18"/>
              </w:rPr>
              <w:t>"Run up a flag on an open hill. Yell loud. Get their attention.Wave them into formation. Direct them to the nerve center of power.I've taken charge of my special forces, called up my crack troops.They're bursting with pride and passion to carry out my angry judgment."</w:t>
            </w:r>
          </w:p>
        </w:tc>
        <w:tc>
          <w:tcPr>
            <w:tcW w:type="dxa" w:w="2880"/>
          </w:tcPr>
          <w:p>
            <w:r/>
            <w:r>
              <w:rPr>
                <w:b/>
                <w:sz w:val="16"/>
              </w:rPr>
              <w:t>2-3</w:t>
            </w:r>
          </w:p>
          <w:p>
            <w:r>
              <w:rPr>
                <w:sz w:val="18"/>
              </w:rPr>
              <w:t>"Put a flag up on a bare hill. Shout out, get their attention. Wave them over, get them in formation, and send them straight to the heart of the powerful city. I've personally gathered my special crew, my elite squad. They're super hyped and ready to unleash my anger."</w:t>
            </w:r>
          </w:p>
        </w:tc>
        <w:tc>
          <w:tcPr>
            <w:tcW w:type="dxa" w:w="2880"/>
          </w:tcPr>
          <w:p>
            <w:r/>
            <w:r>
              <w:rPr>
                <w:b/>
                <w:sz w:val="16"/>
              </w:rPr>
              <w:t>2-3</w:t>
            </w:r>
          </w:p>
          <w:p>
            <w:r>
              <w:rPr>
                <w:sz w:val="18"/>
              </w:rPr>
              <w:t>“야, 저기 민둥산에 깃발 하나 세워. 소리 빽 질러서 애들 주목 좀 끌어봐. 손 흔들어서 애들 모으고, 걔네를 권력의 중심부로 보내버려. 내가 내 특수부대한테 명령을 내렸고, 내 최정예 부대를 불렀어. 걔네 완전 자부심이랑 열정 뿜뿜해서 내 분노의 심판을 실행할 준비가 됐대.”</w:t>
            </w:r>
          </w:p>
        </w:tc>
      </w:tr>
      <w:tr>
        <w:tc>
          <w:tcPr>
            <w:tcW w:type="dxa" w:w="2880"/>
          </w:tcPr>
          <w:p>
            <w:r/>
            <w:r>
              <w:rPr>
                <w:b/>
                <w:sz w:val="16"/>
              </w:rPr>
              <w:t>4-5</w:t>
            </w:r>
          </w:p>
          <w:p>
            <w:r>
              <w:rPr>
                <w:sz w:val="18"/>
              </w:rPr>
              <w:t>Thunder rolls off the mountains like a mob huge and noisy—Thunder of kingdoms in an uproar, nations assembling for war.God-of-the-Angel-Armies is calling his army into battle formation.They come from far-off countries, they pour in across the horizon.It's God on the move with the weapons of his wrath, ready to destroy the whole country.</w:t>
            </w:r>
          </w:p>
        </w:tc>
        <w:tc>
          <w:tcPr>
            <w:tcW w:type="dxa" w:w="2880"/>
          </w:tcPr>
          <w:p>
            <w:r/>
            <w:r>
              <w:rPr>
                <w:b/>
                <w:sz w:val="16"/>
              </w:rPr>
              <w:t>4-5</w:t>
            </w:r>
          </w:p>
          <w:p>
            <w:r>
              <w:rPr>
                <w:sz w:val="18"/>
              </w:rPr>
              <w:t>The sound of a massive, rowdy crowd rumbles from the mountains. It's the thunder of kingdoms getting riled up, nations gathering for a fight. The LORD of Heaven's Armies is getting his soldiers ready for battle. They're coming from super far away, pouring in from all over the world. It's God making his move with his weapons of fury, about to wreck the whole country.</w:t>
            </w:r>
          </w:p>
        </w:tc>
        <w:tc>
          <w:tcPr>
            <w:tcW w:type="dxa" w:w="2880"/>
          </w:tcPr>
          <w:p>
            <w:r/>
            <w:r>
              <w:rPr>
                <w:b/>
                <w:sz w:val="16"/>
              </w:rPr>
              <w:t>4-5</w:t>
            </w:r>
          </w:p>
          <w:p>
            <w:r>
              <w:rPr>
                <w:sz w:val="18"/>
              </w:rPr>
              <w:t>산에서부터 무슨 거대한 폭도들처럼 천둥소리가 들려오는데, 완전 시끄러운 거임. 여러 왕국들이 막 시끄럽게 떠들고, 나라들이 전쟁하려고 모이는 소리였어. 만군의 주 하나님이 자기 군대를 전투 대형으로 부르고 계셨대. 걔네는 저 멀리 다른 나라에서 오고, 막 지평선 너머에서 쏟아져 들어오는 거임. 이건 바로 하나님이 움직이시는 건데, 분노의 무기를 들고 이 온 땅을 파괴할 준비를 하셨대.</w:t>
            </w:r>
          </w:p>
        </w:tc>
      </w:tr>
      <w:tr>
        <w:tc>
          <w:tcPr>
            <w:tcW w:type="dxa" w:w="2880"/>
          </w:tcPr>
          <w:p>
            <w:r/>
            <w:r>
              <w:rPr>
                <w:b/>
                <w:sz w:val="16"/>
              </w:rPr>
              <w:t>6-8</w:t>
            </w:r>
          </w:p>
          <w:p>
            <w:r>
              <w:rPr>
                <w:sz w:val="18"/>
              </w:rPr>
              <w:t>Wail! God's Day of Judgment is near— an avalanche crashing down from the Strong God!Everyone paralyzed in the panic, hysterical and unstrung,Doubled up in pain like a woman giving birth to a baby.Horrified—everyone they see is like a face out of a nightmare.</w:t>
            </w:r>
          </w:p>
        </w:tc>
        <w:tc>
          <w:tcPr>
            <w:tcW w:type="dxa" w:w="2880"/>
          </w:tcPr>
          <w:p>
            <w:r/>
            <w:r>
              <w:rPr>
                <w:b/>
                <w:sz w:val="16"/>
              </w:rPr>
              <w:t>6-8</w:t>
            </w:r>
          </w:p>
          <w:p>
            <w:r>
              <w:rPr>
                <w:sz w:val="18"/>
              </w:rPr>
              <w:t>Cry out! The LORD's day of judgment is coming, and it's gonna hit like an avalanche from the Almighty God. Everyone's gonna be frozen in fear, totally freaking out and losing it. They'll be doubled over in pain, like a woman in labor. It's gonna be wild—everyone they see will look like something from a horror movie.</w:t>
            </w:r>
          </w:p>
        </w:tc>
        <w:tc>
          <w:tcPr>
            <w:tcW w:type="dxa" w:w="2880"/>
          </w:tcPr>
          <w:p>
            <w:r/>
            <w:r>
              <w:rPr>
                <w:b/>
                <w:sz w:val="16"/>
              </w:rPr>
              <w:t>6-8</w:t>
            </w:r>
          </w:p>
          <w:p>
            <w:r>
              <w:rPr>
                <w:sz w:val="18"/>
              </w:rPr>
              <w:t>엉엉 울어라! 하나님의 심판의 날이 거의 다 왔어. 이건 마치 전능하신 하나님한테서 무너져 내리는 눈사태 같은 거래. 모든 사람들이 공포에 질려서 마비되고, 완전 히스테리 부리고 정신 못 차릴 거임. 애 낳는 여자처럼 고통으로 몸을 배배 꼴 거래. 완전 공포 그 자체… 사람들이 보는 모든 얼굴이 악몽에서 튀어나온 것 같을 거라네.</w:t>
            </w:r>
          </w:p>
        </w:tc>
      </w:tr>
      <w:tr>
        <w:tc>
          <w:tcPr>
            <w:tcW w:type="dxa" w:w="2880"/>
          </w:tcPr>
          <w:p>
            <w:r/>
            <w:r>
              <w:rPr>
                <w:b/>
                <w:sz w:val="16"/>
              </w:rPr>
              <w:t>9-16</w:t>
            </w:r>
          </w:p>
          <w:p>
            <w:r>
              <w:rPr>
                <w:sz w:val="18"/>
              </w:rPr>
              <w:t>"Watch now. God's Judgment Day comes. Cruel it is, a day of wrath and anger,A day to waste the earth and clean out all the sinners.The stars in the sky, the great parade of constellations, will be nothing but black holes.The sun will come up as a black disk, and the moon a blank nothing.I'll put a full stop to the evil on earth, terminate the dark acts of the wicked.I'll gag all braggarts and boasters—not a peep anymore from them— and trip strutting tyrants, leave them flat on their faces.Proud humanity will disappear from the earth. I'll make mortals rarer than hens' teeth.And yes, I'll even make the sky shake, and the earth quake to its rootsUnder the wrath of God-of-the-Angel-Armies, the Judgment Day of his raging anger.Like a hunted white-tailed deer, like lost sheep with no shepherd,People will huddle with a few of their own kind, run off to some makeshift shelter.But tough luck to stragglers—they'll be killed on the spot, throats cut, bellies ripped open,Babies smashed on the rocks while mothers and fathers watch,Houses looted, wives raped.</w:t>
            </w:r>
          </w:p>
        </w:tc>
        <w:tc>
          <w:tcPr>
            <w:tcW w:type="dxa" w:w="2880"/>
          </w:tcPr>
          <w:p>
            <w:r/>
            <w:r>
              <w:rPr>
                <w:b/>
                <w:sz w:val="16"/>
              </w:rPr>
              <w:t>9-16</w:t>
            </w:r>
          </w:p>
          <w:p>
            <w:r>
              <w:rPr>
                <w:sz w:val="18"/>
              </w:rPr>
              <w:t>"Alright, check it. The LORD's judgment day is on its way. It's gonna be brutal, a day of pure rage and anger. A day to totally trash the earth and get rid of all the sinners. The stars, even the coolest constellations, will just be black holes in the sky. The sun will rise as a black circle, and the moon will be a total blank. I'm gonna end all the evil in the world, shut down all the wicked stuff people do. I'm gonna silence all the arrogant people—not another word from them—and take down all the proud tyrants, leaving them face down in the dirt. Humans are gonna become super rare, rarer than pure gold. And yeah, I'm even gonna make the sky tremble and the earth shake to its core because of the anger of the LORD of Heaven's Armies on his day of intense rage. People will scatter and try to find their own little groups, like scared deer or lost sheep without a shepherd. They'll run for any shelter they can find. But it's bad news for anyone left behind—they'll be killed right where they stand, their throats slit and their stomachs cut open. Babies will be smashed against rocks while their parents watch, houses will be robbed, and wives will be assaulted."</w:t>
            </w:r>
          </w:p>
        </w:tc>
        <w:tc>
          <w:tcPr>
            <w:tcW w:type="dxa" w:w="2880"/>
          </w:tcPr>
          <w:p>
            <w:r/>
            <w:r>
              <w:rPr>
                <w:b/>
                <w:sz w:val="16"/>
              </w:rPr>
              <w:t>9-16</w:t>
            </w:r>
          </w:p>
          <w:p>
            <w:r>
              <w:rPr>
                <w:sz w:val="18"/>
              </w:rPr>
              <w:t>"자, 이제 봐봐. 하나님의 심판의 날이 온다. 완전 잔인하고, 분노와 진노의 날이야. 이 땅을 황무지로 만들고 모든 죄인들을 청소해버리는 날인 거임. 하늘의 별들, 저 멋진 별자리 행렬도 그냥 까만 구멍이 될 거래. 해는 까만 원반으로 뜰 거고, 달은 그냥 아무것도 없는 빈 깡통이 될 거야. 내가 이 땅의 악을 완전히 끝장내고, 악한 자들의 어두운 짓들을 다 끝내버릴 거임. 잘난 척하는 놈들, 허풍쟁이들 다 입 다물게 할 거야. 다시는 찍소리도 못하게. 그리고 폼 잡고 걷는 폭군들도 다 발 걸어서 넘어뜨리고, 얼굴을 땅에 박게 할 거야. 교만한 인간들은 이 땅에서 사라질 거임. 내가 사람들을 순금보다 더 희귀하게 만들 거래. 그리고 그래, 내가 하늘도 흔들고, 땅도 그 뿌리까지 흔들리게 할 거야. 만군의 주 하나님의 분노 아래, 그의 들끓는 진노의 심판의 날에 말이야. 사냥당하는 흰꼬리사슴처럼, 목자 없는 길 잃은 양처럼, 사람들은 자기들끼리 몇 명 모여서 웅크리고, 아무 임시 대피소로 도망칠 거래. 근데 어슬렁거리는 놈들은 운 없는 줄 알아. 그 자리에서 바로 죽임당하고, 목이 베이고, 배가 찢어질 거니까. 아기들은 부모가 보는 앞에서 바위에 메다꽂히고, 집은 약탈당하고, 아내들은 폭행당할 거래."</w:t>
            </w:r>
          </w:p>
        </w:tc>
      </w:tr>
      <w:tr>
        <w:tc>
          <w:tcPr>
            <w:tcW w:type="dxa" w:w="2880"/>
          </w:tcPr>
          <w:p>
            <w:r/>
            <w:r>
              <w:rPr>
                <w:b/>
                <w:sz w:val="16"/>
              </w:rPr>
              <w:t>17-22</w:t>
            </w:r>
          </w:p>
          <w:p>
            <w:r>
              <w:rPr>
                <w:sz w:val="18"/>
              </w:rPr>
              <w:t>"And now watch this: Against Babylon, I'm inciting the Medes,A ruthless bunch indifferent to bribes, the kind of brutality that no one can blunt.They massacre the young, wantonly kick and kill even babies.And Babylon, most glorious of all kingdoms, the pride and joy of Chaldeans,Will end up smoking and stinking like Sodom, and, yes, like Gomorrah, when God had finished with them.No one will live there anymore, generation after generation a ghost town.Not even Bedouins will pitch tents there. Shepherds will give it a wide berth.But strange and wild animals will like it just fine, filling the vacant houses with eerie night sounds.Skunks will make it their home, and unspeakable night hags will haunt it.Hyenas will curdle your blood with their laughing, and the howling of coyotes will give you the shivers.</w:t>
            </w:r>
          </w:p>
          <w:p>
            <w:r>
              <w:rPr>
                <w:sz w:val="18"/>
              </w:rPr>
              <w:t>"Babylon is doomed. It won't be long now."</w:t>
            </w:r>
          </w:p>
        </w:tc>
        <w:tc>
          <w:tcPr>
            <w:tcW w:type="dxa" w:w="2880"/>
          </w:tcPr>
          <w:p>
            <w:r/>
            <w:r>
              <w:rPr>
                <w:b/>
                <w:sz w:val="16"/>
              </w:rPr>
              <w:t>17-22</w:t>
            </w:r>
          </w:p>
          <w:p>
            <w:r>
              <w:rPr>
                <w:sz w:val="18"/>
              </w:rPr>
              <w:t>"And now, watch this. I'm sending the Medes to attack Babylon. They're a savage crew that doesn't care about money; you can't buy them off. They'll slaughter the young people and have no problem killing even babies. And Babylon, the most magnificent of all kingdoms, the pride and joy of the Chaldeans, will end up a smoking, stinking ruin, just like Sodom and Gomorrah after God was done with them. No one will ever live there again; it'll be a ghost town for generations. Not even Bedouins will pitch their tents there. Shepherds will stay far away. But it'll be a hotspot for weird, wild animals. They'll fill the empty houses with creepy noises at night. Skunks will move in, and terrifying creatures will haunt the place. The sound of hyenas laughing will make your skin crawl, and the howling of coyotes will give you major chills." "Babylon is toast. It's all going down soon."</w:t>
            </w:r>
          </w:p>
        </w:tc>
        <w:tc>
          <w:tcPr>
            <w:tcW w:type="dxa" w:w="2880"/>
          </w:tcPr>
          <w:p>
            <w:r/>
            <w:r>
              <w:rPr>
                <w:b/>
                <w:sz w:val="16"/>
              </w:rPr>
              <w:t>17-22</w:t>
            </w:r>
          </w:p>
          <w:p>
            <w:r>
              <w:rPr>
                <w:sz w:val="18"/>
              </w:rPr>
              <w:t>"그리고 이제 이거 봐봐. 내가 바빌론을 치려고 메디아 사람들을 부추기고 있어. 걔네는 뇌물에도 눈 하나 깜짝 안 하는 무자비한 놈들이야. 아무도 막을 수 없는 그런 잔인함인 거임. 걔네는 젊은이들을 학살하고, 아기들까지도 거리낌 없이 죽여버릴 거래. 그리고 모든 왕국 중에서 가장 화려하고, 칼데아 사람들의 자랑이자 기쁨이었던 바빌론은, 하나님이 소돔과 고모라를 끝장내셨을 때처럼 연기 나고 악취 나는 꼴이 될 거야. 다시는 아무도 거기서 안 살고, 대대손손 유령 도시가 될 거래. 베두인족조차 거기다 텐트 안 칠 거야. 목자들도 멀리 돌아갈 거고. 근데 이상하고 야생 동물들은 거기를 완전 좋아할 거래. 빈집들을 으스스한 밤 소리로 채우면서 말이야. 스컹크들이 거기다 집을 만들고, 말로 표현할 수 없는 밤의 마녀들이 출몰할 거임. 하이에나들은 웃음소리로 네 피를 얼어붙게 할 거고, 코요테 울음소리는 널 소름 돋게 할 거야." “바빌론은 이제 끝났어. 곧 모든 게 끝장날 거임.”</w:t>
            </w:r>
          </w:p>
        </w:tc>
      </w:tr>
    </w:tbl>
    <w:p>
      <w:pPr>
        <w:pStyle w:val="Heading1"/>
      </w:pPr>
      <w:r>
        <w:t>Chapter 14 — The King of Babylon's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But not so with Jacob. God will have compassion on Jacob. Once again he'll choose Israel. He'll establish them in their own country. Outsiders will be attracted and throw their lot in with Jacob. The nations among whom they lived will actually escort them back home, and then Israel will pay them back by making slaves of them, men and women alike, possessing them as slaves in God's country, capturing those who had captured them, ruling over those who had abused them.</w:t>
            </w:r>
          </w:p>
        </w:tc>
        <w:tc>
          <w:tcPr>
            <w:tcW w:type="dxa" w:w="2880"/>
          </w:tcPr>
          <w:p>
            <w:r/>
            <w:r>
              <w:rPr>
                <w:b/>
                <w:sz w:val="16"/>
              </w:rPr>
              <w:t>1-2</w:t>
            </w:r>
          </w:p>
          <w:p>
            <w:r>
              <w:rPr>
                <w:sz w:val="18"/>
              </w:rPr>
              <w:t>But it's a different story for Jacob's crew. God's gonna have their back and choose Israel again. He'll get them settled in their own land, and people from other places will see what's up and want to join them. The nations that were living there will even help them get back home. Then, plot twist, Israel will make slaves out of them in God's country, capturing the ones who captured them and ruling over the ones who gave them a hard time.</w:t>
            </w:r>
          </w:p>
        </w:tc>
        <w:tc>
          <w:tcPr>
            <w:tcW w:type="dxa" w:w="2880"/>
          </w:tcPr>
          <w:p>
            <w:r/>
            <w:r>
              <w:rPr>
                <w:b/>
                <w:sz w:val="16"/>
              </w:rPr>
              <w:t>1-2</w:t>
            </w:r>
          </w:p>
          <w:p>
            <w:r>
              <w:rPr>
                <w:sz w:val="18"/>
              </w:rPr>
              <w:t>야곱의 백성들한테는 이야기가 완전히 달라질 거예요. 하나님이 그들을 다시 돕고 이스라엘을 다시 선택하실 거예요. 그들을 자기 땅에 다시 살게 하실 거고, 다른 나라 사람들이 그걸 보고 이스라엘에 합류하고 싶어 할 거예요. 심지어 그 땅에 살던 민족들이 이스라엘 백성들이 고향으로 돌아가는 걸 도와줄 거예요. 그리고 반전! 이스라엘은 하나님의 땅에서 그들을 노예로 삼을 거예요. 자기들을 잡았던 사람들을 사로잡고, 자기들을 힘들게 했던 사람들을 지배하게 될 거예요.</w:t>
            </w:r>
          </w:p>
        </w:tc>
      </w:tr>
      <w:tr>
        <w:tc>
          <w:tcPr>
            <w:tcW w:type="dxa" w:w="2880"/>
          </w:tcPr>
          <w:p>
            <w:r/>
            <w:r>
              <w:rPr>
                <w:b/>
                <w:sz w:val="16"/>
              </w:rPr>
              <w:t>3-6</w:t>
            </w:r>
          </w:p>
          <w:p>
            <w:r>
              <w:rPr>
                <w:sz w:val="18"/>
              </w:rPr>
              <w:t>When God has given you time to recover from the abuse and trouble and harsh servitude that you had to endure, you can amuse yourselves by taking up this satire, a taunt against the king of Babylon:</w:t>
            </w:r>
          </w:p>
          <w:p>
            <w:r>
              <w:rPr>
                <w:sz w:val="18"/>
              </w:rPr>
            </w:r>
          </w:p>
          <w:p>
            <w:r>
              <w:rPr>
                <w:sz w:val="18"/>
              </w:rPr>
              <w:t>Can you believe it? The tyrant is gone! The tyranny is over!God has broken the rule of the wicked, the power of the bully-rulersThat crushed many people. A relentless rain of cruel outrageEstablished a violent rule of anger rife with torture and persecution.</w:t>
            </w:r>
          </w:p>
        </w:tc>
        <w:tc>
          <w:tcPr>
            <w:tcW w:type="dxa" w:w="2880"/>
          </w:tcPr>
          <w:p>
            <w:r/>
            <w:r>
              <w:rPr>
                <w:b/>
                <w:sz w:val="16"/>
              </w:rPr>
              <w:t>3-6</w:t>
            </w:r>
          </w:p>
          <w:p>
            <w:r>
              <w:rPr>
                <w:sz w:val="18"/>
              </w:rPr>
              <w:t>Once God gives you a break from all the drama, the trouble, and the rough life you had to live, you can taunt the king of Babylon with this song: No way, the bully is actually gone? The whole mean regime is over? God totally wrecked the rule of the wicked, the power of those tyrants who were always crushing people. It was like a non-stop storm of cruelty, a super angry rule full of torture and chasing people down.</w:t>
            </w:r>
          </w:p>
        </w:tc>
        <w:tc>
          <w:tcPr>
            <w:tcW w:type="dxa" w:w="2880"/>
          </w:tcPr>
          <w:p>
            <w:r/>
            <w:r>
              <w:rPr>
                <w:b/>
                <w:sz w:val="16"/>
              </w:rPr>
              <w:t>3-6</w:t>
            </w:r>
          </w:p>
          <w:p>
            <w:r>
              <w:rPr>
                <w:sz w:val="18"/>
              </w:rPr>
              <w:t>하나님이 네가 겪었던 모든 드라마, 문제, 그리고 힘들었던 삶에서 벗어나게 해주시면, 너는 바빌론 왕한테 이 디스곡으로 한 방 먹일 수 있을 거야: 세상에, 그 못된 녀석이 진짜 사라졌다고? 그 악랄한 정권이 끝났다고? 하나님이 악한 통치자들의 지배를 완전히 박살 내셨어. 항상 사람들을 짓밟던 폭군들의 힘을 말이야. 끊임없이 잔인함이 몰아치고, 고문과 추격으로 가득 찬 엄청나게 화난 통치였는데 말이지.</w:t>
            </w:r>
          </w:p>
        </w:tc>
      </w:tr>
      <w:tr>
        <w:tc>
          <w:tcPr>
            <w:tcW w:type="dxa" w:w="2880"/>
          </w:tcPr>
          <w:p>
            <w:r/>
            <w:r>
              <w:rPr>
                <w:b/>
                <w:sz w:val="16"/>
              </w:rPr>
              <w:t>7-10</w:t>
            </w:r>
          </w:p>
          <w:p>
            <w:r>
              <w:rPr>
                <w:sz w:val="18"/>
              </w:rPr>
              <w:t>And now it's over, the whole earth quietly at rest. Burst into song! Make the rafters ring!Ponderosa pine trees are happy, giant Lebanon cedars are relieved, saying,"Since you've been cut down, there's no one around to cut us down."And the underworld dead are all excited, preparing to welcome you when you come.Getting ready to greet you are the ghostly dead, all the famous names of earth.All the buried kings of the nations will stand up on their thronesWith well-prepared speeches, royal invitations to death:"Now you are as nothing as we are! Make yourselves at home with us dead folks!"</w:t>
            </w:r>
          </w:p>
        </w:tc>
        <w:tc>
          <w:tcPr>
            <w:tcW w:type="dxa" w:w="2880"/>
          </w:tcPr>
          <w:p>
            <w:r/>
            <w:r>
              <w:rPr>
                <w:b/>
                <w:sz w:val="16"/>
              </w:rPr>
              <w:t>7-10</w:t>
            </w:r>
          </w:p>
          <w:p>
            <w:r>
              <w:rPr>
                <w:sz w:val="18"/>
              </w:rPr>
              <w:t>But now it's all over. The whole world is just chilling and quiet. So let's get loud! Sing it out! The Ponderosa pine trees are stoked, and the giant cedars of Lebanon are like, 'Phew, since you got chopped down, nobody's trying to chop us down anymore.' Even the dead people in the underworld are hyped, getting ready to welcome you when you show up. All the famous dead people and the old kings are gonna stand up and be like, 'Whoa, look who's weak like us now! Welcome to the club, buddy!'</w:t>
            </w:r>
          </w:p>
        </w:tc>
        <w:tc>
          <w:tcPr>
            <w:tcW w:type="dxa" w:w="2880"/>
          </w:tcPr>
          <w:p>
            <w:r/>
            <w:r>
              <w:rPr>
                <w:b/>
                <w:sz w:val="16"/>
              </w:rPr>
              <w:t>7-10</w:t>
            </w:r>
          </w:p>
          <w:p>
            <w:r>
              <w:rPr>
                <w:sz w:val="18"/>
              </w:rPr>
              <w:t>하지만 이제 다 끝났어. 온 세상이 그냥 평화롭고 조용해. 그러니까 소리 질러! 노래 불러! 폰데로사 소나무들도 신났고, 레바논의 거대한 백향목들도 '휴, 네가 잘려나가니까 아무도 우리를 자르려고 안 하네.' 하고 말하는 것 같아. 심지어 저승에 있는 죽은 사람들도 들떠서 네가 나타나면 환영할 준비를 하고 있어. 모든 유명한 죽은 사람들과 옛날 왕들이 일어나서 '와, 이제 우리처럼 약해진 사람 좀 봐! 어서 와, 친구!' 하고 말할 거야.</w:t>
            </w:r>
          </w:p>
        </w:tc>
      </w:tr>
      <w:tr>
        <w:tc>
          <w:tcPr>
            <w:tcW w:type="dxa" w:w="2880"/>
          </w:tcPr>
          <w:p>
            <w:r/>
            <w:r>
              <w:rPr>
                <w:b/>
                <w:sz w:val="16"/>
              </w:rPr>
              <w:t>11</w:t>
            </w:r>
          </w:p>
          <w:p>
            <w:r>
              <w:rPr>
                <w:sz w:val="18"/>
              </w:rPr>
              <w:t>This is where your pomp and fine music led you, Babylon, to your underworld private chambers,A king-size mattress of maggots for repose and a quilt of crawling worms for warmth.</w:t>
            </w:r>
          </w:p>
        </w:tc>
        <w:tc>
          <w:tcPr>
            <w:tcW w:type="dxa" w:w="2880"/>
          </w:tcPr>
          <w:p>
            <w:r/>
            <w:r>
              <w:rPr>
                <w:b/>
                <w:sz w:val="16"/>
              </w:rPr>
              <w:t>11</w:t>
            </w:r>
          </w:p>
          <w:p>
            <w:r>
              <w:rPr>
                <w:sz w:val="18"/>
              </w:rPr>
              <w:t>So this is what all your fancy parties and music got you, Babylon. A one-way ticket to your own private room in the underworld, with a king-size bed of maggots and a blanket of worms. Gross.</w:t>
            </w:r>
          </w:p>
        </w:tc>
        <w:tc>
          <w:tcPr>
            <w:tcW w:type="dxa" w:w="2880"/>
          </w:tcPr>
          <w:p>
            <w:r/>
            <w:r>
              <w:rPr>
                <w:b/>
                <w:sz w:val="16"/>
              </w:rPr>
              <w:t>11</w:t>
            </w:r>
          </w:p>
          <w:p>
            <w:r>
              <w:rPr>
                <w:sz w:val="18"/>
              </w:rPr>
              <w:t>이게 네 모든 화려한 파티와 음악이 바빌론, 너한테 가져다준 거야. 저승에 있는 네 개인 방으로 가는 편도 티켓, 구더기 침대에 벌레 이불이 깔린 왕 사이즈 침대. 역겹지.</w:t>
            </w:r>
          </w:p>
        </w:tc>
      </w:tr>
      <w:tr>
        <w:tc>
          <w:tcPr>
            <w:tcW w:type="dxa" w:w="2880"/>
          </w:tcPr>
          <w:p>
            <w:r/>
            <w:r>
              <w:rPr>
                <w:b/>
                <w:sz w:val="16"/>
              </w:rPr>
              <w:t>12</w:t>
            </w:r>
          </w:p>
          <w:p>
            <w:r>
              <w:rPr>
                <w:sz w:val="18"/>
              </w:rPr>
              <w:t>What a comedown this, O Babylon! Daystar! Son of Dawn!Flat on your face in the underworld mud, you, famous for flattening nations!</w:t>
            </w:r>
          </w:p>
        </w:tc>
        <w:tc>
          <w:tcPr>
            <w:tcW w:type="dxa" w:w="2880"/>
          </w:tcPr>
          <w:p>
            <w:r/>
            <w:r>
              <w:rPr>
                <w:b/>
                <w:sz w:val="16"/>
              </w:rPr>
              <w:t>12</w:t>
            </w:r>
          </w:p>
          <w:p>
            <w:r>
              <w:rPr>
                <w:sz w:val="18"/>
              </w:rPr>
              <w:t>What a fall from the top, O Babylon! Daystar! Son of Dawn! Now you're face down in the mud of the underworld, the same guy who used to flatten whole nations.</w:t>
            </w:r>
          </w:p>
        </w:tc>
        <w:tc>
          <w:tcPr>
            <w:tcW w:type="dxa" w:w="2880"/>
          </w:tcPr>
          <w:p>
            <w:r/>
            <w:r>
              <w:rPr>
                <w:b/>
                <w:sz w:val="16"/>
              </w:rPr>
              <w:t>12</w:t>
            </w:r>
          </w:p>
          <w:p>
            <w:r>
              <w:rPr>
                <w:sz w:val="18"/>
              </w:rPr>
              <w:t>야, 너 진짜 높이 올라갔다가 크게 추락했구나, 바빌론아! 데이스타! 새벽의 아들! 이제 저승의 진흙탕에 얼굴을 던져버리고 있네, 한때 온 민족을 짓밟던 바로 그 사람이 말이야.</w:t>
            </w:r>
          </w:p>
        </w:tc>
      </w:tr>
      <w:tr>
        <w:tc>
          <w:tcPr>
            <w:tcW w:type="dxa" w:w="2880"/>
          </w:tcPr>
          <w:p>
            <w:r/>
            <w:r>
              <w:rPr>
                <w:b/>
                <w:sz w:val="16"/>
              </w:rPr>
              <w:t>13-14</w:t>
            </w:r>
          </w:p>
          <w:p>
            <w:r>
              <w:rPr>
                <w:sz w:val="18"/>
              </w:rPr>
              <w:t>You said to yourself, "I'll climb to heaven.I'll set my throne over the stars of God.I'll run the assembly of angels that meets on sacred Mount Zaphon.I'll climb to the top of the clouds. I'll take over as King of the Universe!"</w:t>
            </w:r>
          </w:p>
        </w:tc>
        <w:tc>
          <w:tcPr>
            <w:tcW w:type="dxa" w:w="2880"/>
          </w:tcPr>
          <w:p>
            <w:r/>
            <w:r>
              <w:rPr>
                <w:b/>
                <w:sz w:val="16"/>
              </w:rPr>
              <w:t>13-14</w:t>
            </w:r>
          </w:p>
          <w:p>
            <w:r>
              <w:rPr>
                <w:sz w:val="18"/>
              </w:rPr>
              <w:t>You were telling yourself, 'I'm gonna climb up to heaven. I'll put my throne above God's stars. I'll run the angel assembly on sacred Mount Zaphon. I'll go higher than the clouds. I'll be the king of the whole universe!'</w:t>
            </w:r>
          </w:p>
        </w:tc>
        <w:tc>
          <w:tcPr>
            <w:tcW w:type="dxa" w:w="2880"/>
          </w:tcPr>
          <w:p>
            <w:r/>
            <w:r>
              <w:rPr>
                <w:b/>
                <w:sz w:val="16"/>
              </w:rPr>
              <w:t>13-14</w:t>
            </w:r>
          </w:p>
          <w:p>
            <w:r>
              <w:rPr>
                <w:sz w:val="18"/>
              </w:rPr>
              <w:t>너는 혼자 이렇게 말했었지, '내가 하늘로 올라갈 거야. 내 왕좌를 하나님의 별들 위에 놓을 거야. 거룩한 사본 산에서 열리는 천사 회의의 보스가 될 거야. 구름보다 더 높이 올라갈 거야. 온 우주의 왕이 될 거야!'</w:t>
            </w:r>
          </w:p>
        </w:tc>
      </w:tr>
      <w:tr>
        <w:tc>
          <w:tcPr>
            <w:tcW w:type="dxa" w:w="2880"/>
          </w:tcPr>
          <w:p>
            <w:r/>
            <w:r>
              <w:rPr>
                <w:b/>
                <w:sz w:val="16"/>
              </w:rPr>
              <w:t>15-17</w:t>
            </w:r>
          </w:p>
          <w:p>
            <w:r>
              <w:rPr>
                <w:sz w:val="18"/>
              </w:rPr>
              <w:t>But you didn't make it, did you? Instead of climbing up, you came down—Down with the underground dead, down to the abyss of the Pit.People will stare and muse: "Can this be the oneWho terrorized earth and its kingdoms, turned earth to a moonscape,Wasted its cities, shut up his prisoners to a living death?"</w:t>
            </w:r>
          </w:p>
        </w:tc>
        <w:tc>
          <w:tcPr>
            <w:tcW w:type="dxa" w:w="2880"/>
          </w:tcPr>
          <w:p>
            <w:r/>
            <w:r>
              <w:rPr>
                <w:b/>
                <w:sz w:val="16"/>
              </w:rPr>
              <w:t>15-17</w:t>
            </w:r>
          </w:p>
          <w:p>
            <w:r>
              <w:rPr>
                <w:sz w:val="18"/>
              </w:rPr>
              <w:t>But you totally failed, didn't you? Instead of going up, you went way down—down with the dead, to the very bottom of the pit. People are just gonna stare at you and be like, 'Is this really the guy who scared the whole world and its kingdoms, who wrecked the earth and its cities, and who locked up his prisoners for life?'</w:t>
            </w:r>
          </w:p>
        </w:tc>
        <w:tc>
          <w:tcPr>
            <w:tcW w:type="dxa" w:w="2880"/>
          </w:tcPr>
          <w:p>
            <w:r/>
            <w:r>
              <w:rPr>
                <w:b/>
                <w:sz w:val="16"/>
              </w:rPr>
              <w:t>15-17</w:t>
            </w:r>
          </w:p>
          <w:p>
            <w:r>
              <w:rPr>
                <w:sz w:val="18"/>
              </w:rPr>
              <w:t>하지만 완전히 실패했지, 안 그래? 올라가는 대신, 한참 내려갔잖아—죽은 자들과 함께, 구덩이 맨 밑바닥으로. 사람들은 그냥 너를 쳐다보면서 '이 사람이 정말 온 세상과 그 왕국들을 두려움에 떨게 하고, 땅과 도시들을 파괴하고, 죄수들을 평생 가둬버린 그 사람 맞아?' 하고 말할 거야.</w:t>
            </w:r>
          </w:p>
        </w:tc>
      </w:tr>
      <w:tr>
        <w:tc>
          <w:tcPr>
            <w:tcW w:type="dxa" w:w="2880"/>
          </w:tcPr>
          <w:p>
            <w:r/>
            <w:r>
              <w:rPr>
                <w:b/>
                <w:sz w:val="16"/>
              </w:rPr>
              <w:t>18-20</w:t>
            </w:r>
          </w:p>
          <w:p>
            <w:r>
              <w:rPr>
                <w:sz w:val="18"/>
              </w:rPr>
              <w:t>Other kings get a decent burial, honored with eulogies and placed in a tomb.But you're dumped in a ditch unburied, like a stray dog or cat,Covered with rotting bodies, murdered and indigent corpses.Your dead body desecrated, mutilated— no state funeral for you!You've left your land in ruins, left a legacy of massacre.The progeny of your evil life will never be named. Oblivion!</w:t>
            </w:r>
          </w:p>
        </w:tc>
        <w:tc>
          <w:tcPr>
            <w:tcW w:type="dxa" w:w="2880"/>
          </w:tcPr>
          <w:p>
            <w:r/>
            <w:r>
              <w:rPr>
                <w:b/>
                <w:sz w:val="16"/>
              </w:rPr>
              <w:t>18-20</w:t>
            </w:r>
          </w:p>
          <w:p>
            <w:r>
              <w:rPr>
                <w:sz w:val="18"/>
              </w:rPr>
              <w:t>Other kings get a nice funeral, with people saying good things about them and putting them in a fancy tomb. But you? You get tossed in a ditch like a dead animal, covered in rotting bodies. No fancy funeral for you! You ruined your own country and killed so many people. Nobody's even gonna remember your evil kids. They’re done for.</w:t>
            </w:r>
          </w:p>
        </w:tc>
        <w:tc>
          <w:tcPr>
            <w:tcW w:type="dxa" w:w="2880"/>
          </w:tcPr>
          <w:p>
            <w:r/>
            <w:r>
              <w:rPr>
                <w:b/>
                <w:sz w:val="16"/>
              </w:rPr>
              <w:t>18-20</w:t>
            </w:r>
          </w:p>
          <w:p>
            <w:r>
              <w:rPr>
                <w:sz w:val="18"/>
              </w:rPr>
              <w:t>다른 왕들은 좋은 장례식을 치르고, 사람들이 좋은 말을 해주며, 멋진 무덤에 묻히지. 하지만 너는? 썩은 시체들로 뒤덮인 죽은 동물처럼 구덩이에 내던져질 거야. 너한테는 멋진 장례식 따위 없어! 너는 네 나라를 망쳤고 너무 많은 사람을 죽였잖아. 아무도 네 악한 자식들을 기억조차 안 할 거야. 그들은 끝났어.</w:t>
            </w:r>
          </w:p>
        </w:tc>
      </w:tr>
      <w:tr>
        <w:tc>
          <w:tcPr>
            <w:tcW w:type="dxa" w:w="2880"/>
          </w:tcPr>
          <w:p>
            <w:r/>
            <w:r>
              <w:rPr>
                <w:b/>
                <w:sz w:val="16"/>
              </w:rPr>
              <w:t>21</w:t>
            </w:r>
          </w:p>
          <w:p>
            <w:r>
              <w:rPr>
                <w:sz w:val="18"/>
              </w:rPr>
              <w:t>Get a place ready to slaughter the sons of the wicked and wipe out their father's line.Unthinkable that they should own a square foot of land or desecrate the face of the world with their cities!</w:t>
            </w:r>
          </w:p>
        </w:tc>
        <w:tc>
          <w:tcPr>
            <w:tcW w:type="dxa" w:w="2880"/>
          </w:tcPr>
          <w:p>
            <w:r/>
            <w:r>
              <w:rPr>
                <w:b/>
                <w:sz w:val="16"/>
              </w:rPr>
              <w:t>21</w:t>
            </w:r>
          </w:p>
          <w:p>
            <w:r>
              <w:rPr>
                <w:sz w:val="18"/>
              </w:rPr>
              <w:t>Get ready to take out the sons of that wicked king and his whole family line. No way they should ever own any land or mess up the world with their cities.</w:t>
            </w:r>
          </w:p>
        </w:tc>
        <w:tc>
          <w:tcPr>
            <w:tcW w:type="dxa" w:w="2880"/>
          </w:tcPr>
          <w:p>
            <w:r/>
            <w:r>
              <w:rPr>
                <w:b/>
                <w:sz w:val="16"/>
              </w:rPr>
              <w:t>21</w:t>
            </w:r>
          </w:p>
          <w:p>
            <w:r>
              <w:rPr>
                <w:sz w:val="18"/>
              </w:rPr>
              <w:t>그 악한 왕의 아들들과 그 모든 가문을 제거할 준비를 해라. 그들이 절대로 어떤 땅도 소유하거나 자기들의 도시로 세상을 망치게 해서는 안 돼.</w:t>
            </w:r>
          </w:p>
        </w:tc>
      </w:tr>
      <w:tr>
        <w:tc>
          <w:tcPr>
            <w:tcW w:type="dxa" w:w="2880"/>
          </w:tcPr>
          <w:p>
            <w:r/>
            <w:r>
              <w:rPr>
                <w:b/>
                <w:sz w:val="16"/>
              </w:rPr>
              <w:t>22-23</w:t>
            </w:r>
          </w:p>
          <w:p>
            <w:r>
              <w:rPr>
                <w:sz w:val="18"/>
              </w:rPr>
              <w:t>"I will confront them"—Decree of God-of-the-Angel-Armies—"and strip Babylon of name and survivors, children and grandchildren." God's Decree. "I'll make it a worthless swamp and give it as a prize to the hedgehog. And then I'll bulldoze it out of existence." Decree of God-of-the-Angel-Armies.</w:t>
            </w:r>
          </w:p>
        </w:tc>
        <w:tc>
          <w:tcPr>
            <w:tcW w:type="dxa" w:w="2880"/>
          </w:tcPr>
          <w:p>
            <w:r/>
            <w:r>
              <w:rPr>
                <w:b/>
                <w:sz w:val="16"/>
              </w:rPr>
              <w:t>22-23</w:t>
            </w:r>
          </w:p>
          <w:p>
            <w:r>
              <w:rPr>
                <w:sz w:val="18"/>
              </w:rPr>
              <w:t>'I'm coming for them,' says God-of-the-Angel-Armies, 'and I'm gonna wipe out Babylon's name, its survivors, its kids, and its grandkids.' That's God's promise. 'I'll turn it into a nasty swamp and give it to the hedgehogs. Then I'll just erase it.' That's the decree of God-of-the-Angel-Armies.</w:t>
            </w:r>
          </w:p>
        </w:tc>
        <w:tc>
          <w:tcPr>
            <w:tcW w:type="dxa" w:w="2880"/>
          </w:tcPr>
          <w:p>
            <w:r/>
            <w:r>
              <w:rPr>
                <w:b/>
                <w:sz w:val="16"/>
              </w:rPr>
              <w:t>22-23</w:t>
            </w:r>
          </w:p>
          <w:p>
            <w:r>
              <w:rPr>
                <w:sz w:val="18"/>
              </w:rPr>
              <w:t>'내가 그들을 치러 갈 거야,' 만군의 하나님이 말씀하신다, '그리고 바빌론의 이름, 그 생존자들, 그 자식들, 그리고 그 손주들까지 다 없애버릴 거야.' 그게 하나님의 약속이야. '내가 그곳을 역겨운 늪으로 만들고 고슴도치들에게 줄 거야. 그리고 나서 그냥 지워버릴 거야.' 그게 만군의 하나님의 명령이야.</w:t>
            </w:r>
          </w:p>
        </w:tc>
      </w:tr>
      <w:tr>
        <w:tc>
          <w:tcPr>
            <w:tcW w:type="dxa" w:w="2880"/>
          </w:tcPr>
          <w:p>
            <w:r/>
            <w:r>
              <w:rPr>
                <w:b/>
                <w:sz w:val="16"/>
              </w:rPr>
              <w:t>24-27</w:t>
            </w:r>
          </w:p>
          <w:p>
            <w:r>
              <w:rPr>
                <w:sz w:val="18"/>
              </w:rPr>
              <w:t>God-of-the-Angel-Armies speaks:</w:t>
            </w:r>
          </w:p>
          <w:p>
            <w:r>
              <w:rPr>
                <w:sz w:val="18"/>
              </w:rPr>
              <w:t>"Exactly as I planned, it will happen.Following my blueprints, it will take shape.I will shatter the Assyrian who trespasses my land and stomp him into the dirt on my mountains.I will ban his taking and making of slaves and lift the weight of oppression from all shoulders."This is the plan, planned for the whole earth,And this is the hand that will do it, reaching into every nation.God-of-the-Angel-Armies has planned it. Who could ever cancel such plans?His is the hand that's reached out. Who could brush it aside?</w:t>
            </w:r>
          </w:p>
        </w:tc>
        <w:tc>
          <w:tcPr>
            <w:tcW w:type="dxa" w:w="2880"/>
          </w:tcPr>
          <w:p>
            <w:r/>
            <w:r>
              <w:rPr>
                <w:b/>
                <w:sz w:val="16"/>
              </w:rPr>
              <w:t>24-27</w:t>
            </w:r>
          </w:p>
          <w:p>
            <w:r>
              <w:rPr>
                <w:sz w:val="18"/>
              </w:rPr>
              <w:t>God-of-the-Angel-Armies says: 'It's gonna happen exactly like I planned. I'm gonna crush the Assyrian who's trespassing on my land and stomp him into the ground on my mountains. I'll stop him from taking slaves and lift that heavy weight off of everyone.' This is the plan for the whole world, and this is the hand that's gonna do it, reaching into every single nation. God-of-the-Angel-Armies has a plan. Who's gonna cancel it? His hand is reached out. Who's gonna stop him?</w:t>
            </w:r>
          </w:p>
        </w:tc>
        <w:tc>
          <w:tcPr>
            <w:tcW w:type="dxa" w:w="2880"/>
          </w:tcPr>
          <w:p>
            <w:r/>
            <w:r>
              <w:rPr>
                <w:b/>
                <w:sz w:val="16"/>
              </w:rPr>
              <w:t>24-27</w:t>
            </w:r>
          </w:p>
          <w:p>
            <w:r>
              <w:rPr>
                <w:sz w:val="18"/>
              </w:rPr>
              <w:t>만군의 하나님이 말씀하신다: '내가 계획한 대로 정확히 일어날 거야. 내 땅을 침범한 앗시리아 사람을 짓밟고 내 산 위에서 그를 땅에 박아버릴 거야. 그가 노예들을 데려가는 걸 막고 모든 사람에게서 그 무거운 짐을 벗겨줄 거야.' 이게 온 세상을 위한 계획이고, 이게 그 일을 행할 손이야, 모든 나라에 미칠 거야. 만군의 하나님은 계획이 있어. 누가 그걸 취소할 수 있겠어? 그분의 손이 뻗어 있어. 누가 그분을 막을 수 있겠어?</w:t>
            </w:r>
          </w:p>
        </w:tc>
      </w:tr>
      <w:tr>
        <w:tc>
          <w:tcPr>
            <w:tcW w:type="dxa" w:w="2880"/>
          </w:tcPr>
          <w:p>
            <w:r/>
            <w:r>
              <w:rPr>
                <w:b/>
                <w:sz w:val="16"/>
              </w:rPr>
              <w:t>28-31</w:t>
            </w:r>
          </w:p>
          <w:p>
            <w:r>
              <w:rPr>
                <w:sz w:val="18"/>
              </w:rPr>
              <w:t>In the year King Ahaz died, this Message came:</w:t>
            </w:r>
          </w:p>
          <w:p>
            <w:r>
              <w:rPr>
                <w:sz w:val="18"/>
              </w:rPr>
              <w:t>Hold it, Philistines! It's too soon to celebrate the defeat of your cruel oppressor.From the death throes of that snake a worse snake will come, and from that, one even worse.The poor won't have to worry. The needy will escape the terror.But you Philistines will be plunged into famine, and those who don't starve, God will kill.Wail and howl, proud city! Fall prostrate in fear, Philistia!On the northern horizon, smoke from burned cities, the wake of a brutal, disciplined destroyer.</w:t>
            </w:r>
          </w:p>
        </w:tc>
        <w:tc>
          <w:tcPr>
            <w:tcW w:type="dxa" w:w="2880"/>
          </w:tcPr>
          <w:p>
            <w:r/>
            <w:r>
              <w:rPr>
                <w:b/>
                <w:sz w:val="16"/>
              </w:rPr>
              <w:t>28-31</w:t>
            </w:r>
          </w:p>
          <w:p>
            <w:r>
              <w:rPr>
                <w:sz w:val="18"/>
              </w:rPr>
              <w:t>In the year that King Ahaz died, this message came: Philistines, don’t get too excited just because your mean boss is gone. From that dead snake, a way worse snake is gonna come, and from that one, an even worse one. The poor people won't have to stress, and the needy will be safe. But you Philistines are gonna get hit with a famine, and whoever doesn't starve, God will take out. So cry and scream, you proud city! Freak out, Philistia! Look north, there's smoke from burning cities. A super tough and disciplined army is on its way.</w:t>
            </w:r>
          </w:p>
        </w:tc>
        <w:tc>
          <w:tcPr>
            <w:tcW w:type="dxa" w:w="2880"/>
          </w:tcPr>
          <w:p>
            <w:r/>
            <w:r>
              <w:rPr>
                <w:b/>
                <w:sz w:val="16"/>
              </w:rPr>
              <w:t>28-31</w:t>
            </w:r>
          </w:p>
          <w:p>
            <w:r>
              <w:rPr>
                <w:sz w:val="18"/>
              </w:rPr>
              <w:t>아하스 왕이 죽던 해에, 이 메시지가 전해졌다: 야, 블레셋 사람들아, 너희 못된 보스가 사라졌다고 너무 신나 하지 마. 그 죽은 뱀에서 훨씬 더 나쁜 뱀이 나올 거고, 거기서 또 훨씬 더 나쁜 놈이 나올 거야. 가난한 사람들은 걱정할 필요가 없을 거고, 궁핍한 사람들은 안전할 거야. 하지만 너희 블레셋 사람들은 기근에 시달릴 거고, 굶어 죽지 않은 사람들은 하나님이 없애버릴 거야. 그러니 울고 소리 질러, 너희 자랑스러운 도시야! 미쳐 날뛰어, 블레셋아! 북쪽을 봐, 불타는 도시에서 연기가 나고 있어. 아주 강하고 훈련된 군대가 오고 있어.</w:t>
            </w:r>
          </w:p>
        </w:tc>
      </w:tr>
      <w:tr>
        <w:tc>
          <w:tcPr>
            <w:tcW w:type="dxa" w:w="2880"/>
          </w:tcPr>
          <w:p>
            <w:r/>
            <w:r>
              <w:rPr>
                <w:b/>
                <w:sz w:val="16"/>
              </w:rPr>
              <w:t>32</w:t>
            </w:r>
          </w:p>
          <w:p>
            <w:r>
              <w:rPr>
                <w:sz w:val="18"/>
              </w:rPr>
              <w:t>What does one say to outsiders who ask questions?Tell them, "God has established Zion. Those in need and in trouble find refuge in her."</w:t>
            </w:r>
          </w:p>
        </w:tc>
        <w:tc>
          <w:tcPr>
            <w:tcW w:type="dxa" w:w="2880"/>
          </w:tcPr>
          <w:p>
            <w:r/>
            <w:r>
              <w:rPr>
                <w:b/>
                <w:sz w:val="16"/>
              </w:rPr>
              <w:t>32</w:t>
            </w:r>
          </w:p>
          <w:p>
            <w:r>
              <w:rPr>
                <w:sz w:val="18"/>
              </w:rPr>
              <w:t>So what do you say when people from other places ask what's going on? Tell them, 'God has set up Zion. The people who are poor and in trouble can find a safe place there.'</w:t>
            </w:r>
          </w:p>
        </w:tc>
        <w:tc>
          <w:tcPr>
            <w:tcW w:type="dxa" w:w="2880"/>
          </w:tcPr>
          <w:p>
            <w:r/>
            <w:r>
              <w:rPr>
                <w:b/>
                <w:sz w:val="16"/>
              </w:rPr>
              <w:t>32</w:t>
            </w:r>
          </w:p>
          <w:p>
            <w:r>
              <w:rPr>
                <w:sz w:val="18"/>
              </w:rPr>
              <w:t>그러니까 다른 곳 사람들이 무슨 일이냐고 물으면 뭐라고 말할래? 이렇게 말해, '하나님이 시온을 세우셨어. 가난하고 어려움에 처한 사람들은 그곳에서 안전한 피난처를 찾을 수 있어.'</w:t>
            </w:r>
          </w:p>
        </w:tc>
      </w:tr>
    </w:tbl>
    <w:p>
      <w:pPr>
        <w:pStyle w:val="Heading1"/>
      </w:pPr>
      <w:r>
        <w:t>Chapter 15 — Moab is Canceled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 Message concerning Moab:</w:t>
            </w:r>
          </w:p>
          <w:p>
            <w:r>
              <w:rPr>
                <w:sz w:val="18"/>
              </w:rPr>
              <w:t>Village Ar of Moab is in ruins, destroyed in a night raid.Village Kir of Moab is in ruins, destroyed in a night raid.Village Dibon climbs to its chapel in the hills, goes up to lament.Moab weeps and wails over Nebo and Medba.Every head is shaved bald, every beard shaved clean.They pour into the streets wearing black, go up on the roofs, take to the town square,Everyone in tears, everyone in grief.Towns Heshbon and Elealeh cry long and loud. The sound carries as far as Jahaz.Moab sobs, shaking in grief. The soul of Moab trembles.</w:t>
            </w:r>
          </w:p>
        </w:tc>
        <w:tc>
          <w:tcPr>
            <w:tcW w:type="dxa" w:w="2880"/>
          </w:tcPr>
          <w:p>
            <w:r/>
            <w:r>
              <w:rPr>
                <w:b/>
                <w:sz w:val="16"/>
              </w:rPr>
              <w:t>1-4</w:t>
            </w:r>
          </w:p>
          <w:p>
            <w:r>
              <w:rPr>
                <w:sz w:val="18"/>
              </w:rPr>
              <w:t>A message about Moab: Dude, Ar of Moab? Totally wrecked. Gone in one night. Kir of Moab? Same story, wiped out overnight. The people of Dibon are climbing up to their hilltop chapel to cry their eyes out. Moab is just weeping over Nebo and Medba. Everyone's shaving their heads and beards—it's a whole vibe of mourning. They're all in the streets wearing black, on the roofs, in the town square... just tears everywhere. Total grief. Heshbon and Elealeh are wailing so loud you can hear them all the way in Jahaz. Moab is just sobbing, legit shaking. The soul of Moab is trembling.</w:t>
            </w:r>
          </w:p>
        </w:tc>
        <w:tc>
          <w:tcPr>
            <w:tcW w:type="dxa" w:w="2880"/>
          </w:tcPr>
          <w:p>
            <w:r/>
            <w:r>
              <w:rPr>
                <w:b/>
                <w:sz w:val="16"/>
              </w:rPr>
              <w:t>1-4</w:t>
            </w:r>
          </w:p>
          <w:p>
            <w:r>
              <w:rPr>
                <w:sz w:val="18"/>
              </w:rPr>
              <w:t>모압에 대한 메시지임: 야, 모압의 알 성이 그냥 박살났대. 하룻밤 사이에 완전 파괴된 거임. 모압의 길 성도 똑같이 박살나서 하룻밤 만에 사라졌대. 디본 사람들은 언덕 위 신당으로 올라가서 통곡하고, 모압은 느보랑 메드바 때문에 울고불고 난리임. 사람들 다 머리 밀고 수염도 깎아버렸대. 거리에는 검은 옷 입은 사람들이 쏟아져 나오고, 지붕이랑 마을 광장까지 올라가서 다들 눈물바다임. 완전 슬픔에 잠긴 거지. 헤스본이랑 엘르알레는 어찌나 시끄럽게 우는지 그 소리가 야하스까지 들릴 정도래. 모압은 그냥 엉엉 울면서 벌벌 떨고 있음. 진짜 영혼까지 떨리는 거임.</w:t>
            </w:r>
          </w:p>
        </w:tc>
      </w:tr>
      <w:tr>
        <w:tc>
          <w:tcPr>
            <w:tcW w:type="dxa" w:w="2880"/>
          </w:tcPr>
          <w:p>
            <w:r/>
            <w:r>
              <w:rPr>
                <w:b/>
                <w:sz w:val="16"/>
              </w:rPr>
              <w:t>5-9</w:t>
            </w:r>
          </w:p>
          <w:p>
            <w:r>
              <w:rPr>
                <w:sz w:val="18"/>
              </w:rPr>
              <w:t>Oh, how I grieve for Moab! Refugees stream to Zoar and then on to Eglath-shelishiyah.Up the slopes of Luhith they weep; on the road to Horonaim they cry their loss.The springs of Nimrim are dried up— grass brown, buds stunted, nothing grows.They leave, carrying all their possessions on their backs, everything they own,Making their way as best they can across Willow Creek to safety.Poignant cries reverberate all through Moab,Gut-wrenching sobs as far as Eglaim, heart-racking sobs all the way to Beer-elim.The banks of the Dibon crest with blood, but God has worse in store for Dibon:A lion—a lion to finish off the fugitives, to clean up whoever's left in the land.</w:t>
            </w:r>
          </w:p>
        </w:tc>
        <w:tc>
          <w:tcPr>
            <w:tcW w:type="dxa" w:w="2880"/>
          </w:tcPr>
          <w:p>
            <w:r/>
            <w:r>
              <w:rPr>
                <w:b/>
                <w:sz w:val="16"/>
              </w:rPr>
              <w:t>5-9</w:t>
            </w:r>
          </w:p>
          <w:p>
            <w:r>
              <w:rPr>
                <w:sz w:val="18"/>
              </w:rPr>
              <w:t>Man, my heart breaks for Moab. Refugees are pouring into Zoar and then trying to get to Eglath-shelishiyah. They're weeping as they go up the slopes of Luhith, and on the road to Horonaim, they're crying about everything they've lost. The springs of Nimrim are bone dry—the grass is brown, the plants are dead, nothing's growing. So they're packing up everything they own and carrying it on their backs, trying to get across Willow Creek to safety. The sound of crying is echoing all over Moab, like, gut-wrenching sobs as far as Eglaim, and heart-breaking cries all the way to Beer-elim. The riverbanks of the Dibon are red with blood, but God's not done with Dibon yet. He's sending a lion to finish off the survivors, to clean up anyone left in the land.</w:t>
            </w:r>
          </w:p>
        </w:tc>
        <w:tc>
          <w:tcPr>
            <w:tcW w:type="dxa" w:w="2880"/>
          </w:tcPr>
          <w:p>
            <w:r/>
            <w:r>
              <w:rPr>
                <w:b/>
                <w:sz w:val="16"/>
              </w:rPr>
              <w:t>5-9</w:t>
            </w:r>
          </w:p>
          <w:p>
            <w:r>
              <w:rPr>
                <w:sz w:val="18"/>
              </w:rPr>
              <w:t>아, 진짜 모압 때문에 마음 찢어진다. 피난민들이 소알로 몰려들었다가 에글랏 셀리시야까지 계속 가고 있대. 루힛 언덕을 올라가면서도 울고, 호로나임으로 가는 길에서도 다 잃었다고 울부짖고 있음. 니므림 샘은 바싹 말라버렸고, 풀은 갈색이고, 새싹도 안 나고, 아무것도 자라지 않는대. 그래서 남은 사람들 전부 자기 소유물을 등에 지고 버드나무 시내를 건너서 안전한 곳으로 어떻게든 가보려고 발버둥 치고 있음. 슬픈 울음소리가 모압 전체에 울려 퍼지는데, 에글라임까지 처절한 통곡이, 브엘엘림까지 애끓는 통곡이 들린대. 디본 강둑은 피로 물들었는데, 하나님이 디본에 더 심한 재앙을 내리실 거래. 사자를 보내서 도망친 사람들을 끝까지 추격해서 그 땅에 남은 사람들을 싹 다 정리해 버리실 거임.</w:t>
            </w:r>
          </w:p>
        </w:tc>
      </w:tr>
    </w:tbl>
    <w:p>
      <w:pPr>
        <w:pStyle w:val="Heading1"/>
      </w:pPr>
      <w:r>
        <w:t>Chapter 16 — Moab's Pride Gets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"Dispatch a gift of lambs," says Moab, "to the leaders in Jerusalem—Lambs from Sela sent across the desert to buy the goodwill of Jerusalem.The towns and people of Moab are at a loss,New-hatched birds knocked from the nest, fluttering helplesslyAt the banks of the Arnon River, unable to cross:'Tell us what to do, help us out!Protect us, hide us!Give the refugees from Moab sanctuary with you.Be a safe place for those on the run from the killing fields.'"</w:t>
            </w:r>
          </w:p>
        </w:tc>
        <w:tc>
          <w:tcPr>
            <w:tcW w:type="dxa" w:w="2880"/>
          </w:tcPr>
          <w:p>
            <w:r/>
            <w:r>
              <w:rPr>
                <w:b/>
                <w:sz w:val="16"/>
              </w:rPr>
              <w:t>1-4</w:t>
            </w:r>
          </w:p>
          <w:p>
            <w:r>
              <w:rPr>
                <w:sz w:val="18"/>
              </w:rPr>
              <w:t>Moab is basically saying, "Yo, send a bunch of lambs as a gift to the leaders in Jerusalem. Like, lambs from Sela, all the way across the desert, just to get on Jerusalem's good side." The people in Moab are totally lost, like baby birds that got kicked out of their nest, just flapping around helplessly by the Arnon River, stuck. They're crying out, "Someone tell us what to do, for real! Help us! Hide us! Let the refugees from Moab crash with you. Be a safe spot for us, we're running from a warzone."</w:t>
            </w:r>
          </w:p>
        </w:tc>
        <w:tc>
          <w:tcPr>
            <w:tcW w:type="dxa" w:w="2880"/>
          </w:tcPr>
          <w:p>
            <w:r/>
            <w:r>
              <w:rPr>
                <w:b/>
                <w:sz w:val="16"/>
              </w:rPr>
              <w:t>1-4</w:t>
            </w:r>
          </w:p>
          <w:p>
            <w:r>
              <w:rPr>
                <w:sz w:val="18"/>
              </w:rPr>
              <w:t>모압이 말하는 게, “예루살렘 리더들한테 양 좀 선물로 보내” 이런 거임. 셀라에서부터 사막을 건너서 예루살렘한테 잘 보이려고 양들을 보내는 거지. 모압 사람들은 지금 완전 멘붕 상태인 거야. 둥지에서 떨어진 아기 새들처럼 아르논 강가에서 어쩔 줄 몰라하며 퍼덕거리고 있대. 건너지도 못하고. “어떻게 좀 해봐요, 도와주세요! 우리 좀 지켜주고 숨겨줘요! 모압에서 온 피난민들 좀 받아주세요. 이 전쟁터에서 도망 온 우리한테 안전한 곳이 되어주세요.”</w:t>
            </w:r>
          </w:p>
        </w:tc>
      </w:tr>
      <w:tr>
        <w:tc>
          <w:tcPr>
            <w:tcW w:type="dxa" w:w="2880"/>
          </w:tcPr>
          <w:p>
            <w:r/>
            <w:r>
              <w:rPr>
                <w:b/>
                <w:sz w:val="16"/>
              </w:rPr>
              <w:t>4-5</w:t>
            </w:r>
          </w:p>
          <w:p>
            <w:r>
              <w:rPr>
                <w:sz w:val="18"/>
              </w:rPr>
              <w:t>"When this is all over," Judah answers, "the tyrant toppled,The killing at an end, all signs of these cruelties long gone,A new government of love will be established in the venerable David tradition.A Ruler you can depend upon will head this government,A Ruler passionate for justice, a Ruler quick to set things right."</w:t>
            </w:r>
          </w:p>
        </w:tc>
        <w:tc>
          <w:tcPr>
            <w:tcW w:type="dxa" w:w="2880"/>
          </w:tcPr>
          <w:p>
            <w:r/>
            <w:r>
              <w:rPr>
                <w:b/>
                <w:sz w:val="16"/>
              </w:rPr>
              <w:t>4-5</w:t>
            </w:r>
          </w:p>
          <w:p>
            <w:r>
              <w:rPr>
                <w:sz w:val="18"/>
              </w:rPr>
              <w:t>And Judah hits back with, "Look, when all this drama is over, when the evil ruler is taken down, the fighting stops, and all this messed-up stuff is just a bad memory, a new government based on love is gonna be set up, just like in the good old days of King David. There's gonna be a leader you can actually count on, someone who's all about justice and making things right, ASAP."</w:t>
            </w:r>
          </w:p>
        </w:tc>
        <w:tc>
          <w:tcPr>
            <w:tcW w:type="dxa" w:w="2880"/>
          </w:tcPr>
          <w:p>
            <w:r/>
            <w:r>
              <w:rPr>
                <w:b/>
                <w:sz w:val="16"/>
              </w:rPr>
              <w:t>4-5</w:t>
            </w:r>
          </w:p>
          <w:p>
            <w:r>
              <w:rPr>
                <w:sz w:val="18"/>
              </w:rPr>
              <w:t>그러자 유다가 대답했대. “이 모든 게 끝나면, 그 폭군이 무너지고, 살육이 멈추고, 이 모든 끔찍한 일의 흔적이 사라지고 나면, 다윗 왕 때처럼 사랑의 정부가 세워질 거야. 우리가 진짜 믿을 수 있는 통치자가 그 정부를 이끌 건데, 정의에 불타오르고 모든 걸 바로잡는 데 엄청 빠른 분이시지.”</w:t>
            </w:r>
          </w:p>
        </w:tc>
      </w:tr>
      <w:tr>
        <w:tc>
          <w:tcPr>
            <w:tcW w:type="dxa" w:w="2880"/>
          </w:tcPr>
          <w:p>
            <w:r/>
            <w:r>
              <w:rPr>
                <w:b/>
                <w:sz w:val="16"/>
              </w:rPr>
              <w:t>6-12</w:t>
            </w:r>
          </w:p>
          <w:p>
            <w:r>
              <w:rPr>
                <w:sz w:val="18"/>
              </w:rPr>
              <w:t>We've heard—everyone's heard!—of Moab's pride, world-famous for pride—Arrogant, self-important, insufferable, full of hot air.So now let Moab lament for a change, with antiphonal mock-laments from the neighbors!What a shame! How terrible! No more fine fruitcakes and Kir-hareseth candies!All those lush Heshbon fields dried up, the rich Sibmah vineyards withered!Foreign thugs have crushed and torn out the famous grapevinesThat once reached all the way to Jazer, right to the edge of the desert,Ripped out the crops in every direction as far as the eye can see.I'll join the weeping. I'll weep right along with Jazer, weep for the Sibmah vineyards.And yes, Heshbon and Elealeh, I'll mingle my tears with your tears!The joyful shouting at harvest is gone. Instead of song and celebration, dead silence.No more boisterous laughter in the orchards, no more hearty work songs in the vineyards.Instead of the bustle and sound of good work in the fields, silence—deathly and deadening silence.My heartstrings throb like harp strings for Moab, my soul in sympathy for sad Kir-heres.When Moab trudges to the shrine to pray, he wastes both time and energy.Going to the sanctuary and praying for relief is useless. Nothing ever happens.</w:t>
            </w:r>
          </w:p>
        </w:tc>
        <w:tc>
          <w:tcPr>
            <w:tcW w:type="dxa" w:w="2880"/>
          </w:tcPr>
          <w:p>
            <w:r/>
            <w:r>
              <w:rPr>
                <w:b/>
                <w:sz w:val="16"/>
              </w:rPr>
              <w:t>6-12</w:t>
            </w:r>
          </w:p>
          <w:p>
            <w:r>
              <w:rPr>
                <w:sz w:val="18"/>
              </w:rPr>
              <w:t>Okay, so we've all heard about Moab's pride. They’re world-famous for it—super arrogant, think they're all that, just unbearable and full of hot air. So now it's Moab's turn to cry about it for a change, with all the neighbors throwing shade. What a shame! So tragic! No more of those fancy fruitcakes and Kir-hareseth candies. All those amazing fields in Heshbon are dried up, and the awesome vineyards in Sibmah are dead. Some foreign thugs came in and just wrecked the famous grapevines that used to stretch all the way to Jazer, right to the edge of the desert. They ripped up crops everywhere, as far as you can see. I'm gonna cry too. I'll cry with Jazer for the Sibmah vineyards. And yeah, Heshbon and Elealeh, I'm crying with you guys. The happy harvest parties are gone. Instead of singing and celebrating, it's just dead silent. No more laughing in the orchards, no more singing while you work in the vineyards. Instead of all the noise of good work being done, it's just silence—a super creepy, dead silence. My heart is breaking for Moab, my soul feels for sad Kir-heres. When Moab drags himself to the shrine to pray, it's a total waste of time and energy. Going to the sanctuary and praying for help is pointless. Nothing happens.</w:t>
            </w:r>
          </w:p>
        </w:tc>
        <w:tc>
          <w:tcPr>
            <w:tcW w:type="dxa" w:w="2880"/>
          </w:tcPr>
          <w:p>
            <w:r/>
            <w:r>
              <w:rPr>
                <w:b/>
                <w:sz w:val="16"/>
              </w:rPr>
              <w:t>6-12</w:t>
            </w:r>
          </w:p>
          <w:p>
            <w:r>
              <w:rPr>
                <w:sz w:val="18"/>
              </w:rPr>
              <w:t>우리가 다 들었지, 아니 모두가 들었지! 모압의 교만에 대해서 말이야. 교만하기로 아주 세계적으로 유명하잖아. 거만하고, 잘난 척하고, 진짜 못 봐주겠고, 허풍만 가득하고. 그러니 이제 모압이 좀 울 차례인 거지. 이웃들은 막 놀리면서 따라 울고! 정말 안 됐네! 완전 최악이야! 이제 키르하레셋의 맛있는 과일 케이크랑 사탕도 끝이야! 그 좋던 헤스본 밭은 다 말라버리고, 십마의 풍성한 포도원도 시들었대. 외국 깡패들이 와서 그 유명한 포도나무들을 다 박살 내고 뽑아버렸어. 그 포도나무들이 야셀까지, 사막 끝까지 뻗어있었는데 말이야. 눈에 보이는 모든 곳의 농작물을 다 망쳐놨대. 나도 같이 울어야겠다. 야셀과 함께 울고, 십마의 포도원을 위해 울게. 헤스본과 엘르알레야, 너희와 함께 내 눈물을 섞을게! 추수 때의 즐거운 외침은 사라졌어. 노래와 축제 대신에, 완전한 침묵뿐이야. 과수원에서는 더 이상 웃음소리가 들리지 않고, 포도원에서는 힘찬 노동요도 없어. 밭에서 일하는 활기찬 소리 대신에, 죽음같이 고요하고 숨 막히는 침묵만 흐른다고. 내 심장이 모압 때문에 하프처럼 떨리고, 내 영혼이 슬픈 키르헤레스를 동정하고 있어. 모압이 신당에 기도하러 힘들게 올라가도, 시간 낭비, 에너지 낭비일 뿐이야. 성소에 가서 도와달라고 기도해봤자 아무 소용없어. 아무 일도 일어나지 않거든.</w:t>
            </w:r>
          </w:p>
        </w:tc>
      </w:tr>
      <w:tr>
        <w:tc>
          <w:tcPr>
            <w:tcW w:type="dxa" w:w="2880"/>
          </w:tcPr>
          <w:p>
            <w:r/>
            <w:r>
              <w:rPr>
                <w:b/>
                <w:sz w:val="16"/>
              </w:rPr>
              <w:t>13-14</w:t>
            </w:r>
          </w:p>
          <w:p>
            <w:r>
              <w:rPr>
                <w:sz w:val="18"/>
              </w:rPr>
              <w:t>This is God's earlier Message on Moab. God's updated Message is, "In three years, no longer than the term of an enlisted soldier, Moab's impressive presence will be gone, that splendid hot-air balloon will be punctured, and instead of a vigorous population, just a few shuffling bums panhandling handouts."</w:t>
            </w:r>
          </w:p>
        </w:tc>
        <w:tc>
          <w:tcPr>
            <w:tcW w:type="dxa" w:w="2880"/>
          </w:tcPr>
          <w:p>
            <w:r/>
            <w:r>
              <w:rPr>
                <w:b/>
                <w:sz w:val="16"/>
              </w:rPr>
              <w:t>13-14</w:t>
            </w:r>
          </w:p>
          <w:p>
            <w:r>
              <w:rPr>
                <w:sz w:val="18"/>
              </w:rPr>
              <w:t>This was God's original message about Moab. But here's the update from God: "In three years, like, the same amount of time as a soldier's contract, Moab's whole impressive vibe will be gone. That big hot-air balloon of pride will be popped, and instead of a ton of people, there will just be a few broke dudes shuffling around, begging for handouts."</w:t>
            </w:r>
          </w:p>
        </w:tc>
        <w:tc>
          <w:tcPr>
            <w:tcW w:type="dxa" w:w="2880"/>
          </w:tcPr>
          <w:p>
            <w:r/>
            <w:r>
              <w:rPr>
                <w:b/>
                <w:sz w:val="16"/>
              </w:rPr>
              <w:t>13-14</w:t>
            </w:r>
          </w:p>
          <w:p>
            <w:r>
              <w:rPr>
                <w:sz w:val="18"/>
              </w:rPr>
              <w:t>이게 모압에 대한 하나님의 이전 메시지였어. 그리고 이건 하나님의 최신 메시지인데, “정확히 3년 안에, 군인 복무 기간이랑 똑같이, 모압의 그 대단했던 존재감은 사라질 거다. 그 화려한 허풍선은 터져버릴 거고, 활기찬 백성 대신에, 구걸이나 하는 몇몇 불쌍한 사람들만 남게 될 거야.”</w:t>
            </w:r>
          </w:p>
        </w:tc>
      </w:tr>
    </w:tbl>
    <w:p>
      <w:pPr>
        <w:pStyle w:val="Heading1"/>
      </w:pPr>
      <w:r>
        <w:t>Chapter 17 — God vs. Everybody: The Ultimate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 Message concerning Damascus:</w:t>
            </w:r>
          </w:p>
          <w:p>
            <w:r>
              <w:rPr>
                <w:sz w:val="18"/>
              </w:rPr>
              <w:t>"Watch this: Damascus undone as a city, a pile of dust and rubble!Her towns emptied of people. The sheep and goats will move inAnd take over the towns as if they owned them—which they will!Not a sign of a fort is left in Ephraim, not a trace of government left in Damascus.What's left of Aram? The same as what's left of Israel—not much." Decree of God-of-the-Angel-Armies.</w:t>
            </w:r>
          </w:p>
        </w:tc>
        <w:tc>
          <w:tcPr>
            <w:tcW w:type="dxa" w:w="2880"/>
          </w:tcPr>
          <w:p>
            <w:r/>
            <w:r>
              <w:rPr>
                <w:b/>
                <w:sz w:val="16"/>
              </w:rPr>
              <w:t>1-3</w:t>
            </w:r>
          </w:p>
          <w:p>
            <w:r>
              <w:rPr>
                <w:sz w:val="18"/>
              </w:rPr>
              <w:t>Check this out: Damascus is about to get wrecked. Like, totally leveled, just a pile of dust. All its towns will be ghost towns. Sheep and goats are gonna move in and act like they own the place... which they will. Ephraim's defenses? Gone. Damascus's government? Poof, vanished. And what's left of Aram will be the same as what's left of Israel—basically nothing. That's the word from the God of Heaven's Armies.</w:t>
            </w:r>
          </w:p>
        </w:tc>
        <w:tc>
          <w:tcPr>
            <w:tcW w:type="dxa" w:w="2880"/>
          </w:tcPr>
          <w:p>
            <w:r/>
            <w:r>
              <w:rPr>
                <w:b/>
                <w:sz w:val="16"/>
              </w:rPr>
              <w:t>1-3</w:t>
            </w:r>
          </w:p>
          <w:p>
            <w:r>
              <w:rPr>
                <w:sz w:val="18"/>
              </w:rPr>
              <w:t>야, 이것 봐봐. 다마스쿠스가 이제 도시가 아니라 그냥 먼지 더미가 될 거래! 완전 망하는 거지. 그 동네들은 다 텅 비고, 양이랑 염소들이 들어와서 지들 땅인 것처럼 살 거라네. 진짜 그렇게 된대. 에브라임에는 요새 하나 안 남고, 다마스쿠스에는 정부 흔적도 없이 사라진대. 아람에 남는 건? 이스라엘에 남는 거랑 똑같을 거래. 거의 없다는 뜻이지. 이건 만군의 주 하나님이 하신 말씀임.</w:t>
            </w:r>
          </w:p>
        </w:tc>
      </w:tr>
      <w:tr>
        <w:tc>
          <w:tcPr>
            <w:tcW w:type="dxa" w:w="2880"/>
          </w:tcPr>
          <w:p>
            <w:r/>
            <w:r>
              <w:rPr>
                <w:b/>
                <w:sz w:val="16"/>
              </w:rPr>
              <w:t>4-6</w:t>
            </w:r>
          </w:p>
          <w:p>
            <w:r>
              <w:rPr>
                <w:sz w:val="18"/>
              </w:rPr>
              <w:t>"The Day is coming when Jacob's robust splendor goes pale and his well-fed body turns skinny.The country will be left empty, picked clean as a field harvested by field hands.She'll be like a few stalks of barley left standing in the lush Valley of Rephaim after harvest,Or like the couple of ripe olives overlooked in the top of the olive tree,Or the four or five apples that the pickers couldn't reach in the orchard." Decree of the God of Israel.</w:t>
            </w:r>
          </w:p>
        </w:tc>
        <w:tc>
          <w:tcPr>
            <w:tcW w:type="dxa" w:w="2880"/>
          </w:tcPr>
          <w:p>
            <w:r/>
            <w:r>
              <w:rPr>
                <w:b/>
                <w:sz w:val="16"/>
              </w:rPr>
              <w:t>4-6</w:t>
            </w:r>
          </w:p>
          <w:p>
            <w:r>
              <w:rPr>
                <w:sz w:val="18"/>
              </w:rPr>
              <w:t>The time is coming when Jacob, who's been living large, is gonna look real rough, and his healthy bod will get super skinny. The whole country will be empty, like a field that's been completely picked over. It'll be like a few stalks of barley left standing in the Valley of Rephaim after the harvest, or like a couple of olives missed at the very top of the tree, or those four or five apples nobody could reach. That's a promise from the God of Israel.</w:t>
            </w:r>
          </w:p>
        </w:tc>
        <w:tc>
          <w:tcPr>
            <w:tcW w:type="dxa" w:w="2880"/>
          </w:tcPr>
          <w:p>
            <w:r/>
            <w:r>
              <w:rPr>
                <w:b/>
                <w:sz w:val="16"/>
              </w:rPr>
              <w:t>4-6</w:t>
            </w:r>
          </w:p>
          <w:p>
            <w:r>
              <w:rPr>
                <w:sz w:val="18"/>
              </w:rPr>
              <w:t>그날이 오면, 잘나가던 야곱의 영광이 싹 사라지고, 살쪘던 몸이 삐쩍 마를 거래. 온 나라가 텅 비어서, 마치 일꾼들이 추수한 밭처럼 아무것도 안 남을 거임. 르바임 골짜기에서 추수하고 남은 보리 몇 줄기 같거나, 올리브 나무 꼭대기에 따는 걸 깜빡한 잘 익은 올리브 두어 개 같거나, 일꾼들 손이 안 닿아서 못 딴 사과 네댓 개 같을 거래. 이건 이스라엘의 하나님이 하신 말씀임.</w:t>
            </w:r>
          </w:p>
        </w:tc>
      </w:tr>
      <w:tr>
        <w:tc>
          <w:tcPr>
            <w:tcW w:type="dxa" w:w="2880"/>
          </w:tcPr>
          <w:p>
            <w:r/>
            <w:r>
              <w:rPr>
                <w:b/>
                <w:sz w:val="16"/>
              </w:rPr>
              <w:t>7-8</w:t>
            </w:r>
          </w:p>
          <w:p>
            <w:r>
              <w:rPr>
                <w:sz w:val="18"/>
              </w:rPr>
              <w:t>Yes, the Day is coming when people will notice The One Who Made Them, take a long hard look at The Holy of Israel. They'll lose interest in all the stuff they've made—altars and monuments and rituals, their homemade, handmade religion—however impressive it is.</w:t>
            </w:r>
          </w:p>
        </w:tc>
        <w:tc>
          <w:tcPr>
            <w:tcW w:type="dxa" w:w="2880"/>
          </w:tcPr>
          <w:p>
            <w:r/>
            <w:r>
              <w:rPr>
                <w:b/>
                <w:sz w:val="16"/>
              </w:rPr>
              <w:t>7-8</w:t>
            </w:r>
          </w:p>
          <w:p>
            <w:r>
              <w:rPr>
                <w:sz w:val="18"/>
              </w:rPr>
              <w:t>For real, the day is coming when people will finally pay attention to their Creator and take a good, long look at the Holy One of Israel. They'll totally lose interest in all the stuff they made themselves—all their altars, statues, and rituals. Their whole DIY religion, no matter how cool it seems, will just be... meh.</w:t>
            </w:r>
          </w:p>
        </w:tc>
        <w:tc>
          <w:tcPr>
            <w:tcW w:type="dxa" w:w="2880"/>
          </w:tcPr>
          <w:p>
            <w:r/>
            <w:r>
              <w:rPr>
                <w:b/>
                <w:sz w:val="16"/>
              </w:rPr>
              <w:t>7-8</w:t>
            </w:r>
          </w:p>
          <w:p>
            <w:r>
              <w:rPr>
                <w:sz w:val="18"/>
              </w:rPr>
              <w:t>그래, 그날이 오면 사람들이 자기를 만드신 분을 드디어 주목하고, 이스라엘의 거룩하신 분을 제대로 쳐다보게 될 거임. 자기들이 직접 만든 것들—제단, 기념물, 의식 같은 거—에 대한 흥미를 싹 잃을 거래. 지들이 만든 종교가 아무리 대단해 보여도 말이야.</w:t>
            </w:r>
          </w:p>
        </w:tc>
      </w:tr>
      <w:tr>
        <w:tc>
          <w:tcPr>
            <w:tcW w:type="dxa" w:w="2880"/>
          </w:tcPr>
          <w:p>
            <w:r/>
            <w:r>
              <w:rPr>
                <w:b/>
                <w:sz w:val="16"/>
              </w:rPr>
              <w:t>9</w:t>
            </w:r>
          </w:p>
          <w:p>
            <w:r>
              <w:rPr>
                <w:sz w:val="18"/>
              </w:rPr>
              <w:t>And yes, the Day is coming when their fortress cities will be abandoned—the very same cities that the Hivites and Amorites abandoned when Israel invaded! And the country will be empty, desolate.</w:t>
            </w:r>
          </w:p>
        </w:tc>
        <w:tc>
          <w:tcPr>
            <w:tcW w:type="dxa" w:w="2880"/>
          </w:tcPr>
          <w:p>
            <w:r/>
            <w:r>
              <w:rPr>
                <w:b/>
                <w:sz w:val="16"/>
              </w:rPr>
              <w:t>9</w:t>
            </w:r>
          </w:p>
          <w:p>
            <w:r>
              <w:rPr>
                <w:sz w:val="18"/>
              </w:rPr>
              <w:t>And yeah, a time is coming when their super-strong cities will be completely abandoned—just like the cities the Hivites and Amorites ditched when Israel rolled in. The whole land will be empty and desolate.</w:t>
            </w:r>
          </w:p>
        </w:tc>
        <w:tc>
          <w:tcPr>
            <w:tcW w:type="dxa" w:w="2880"/>
          </w:tcPr>
          <w:p>
            <w:r/>
            <w:r>
              <w:rPr>
                <w:b/>
                <w:sz w:val="16"/>
              </w:rPr>
              <w:t>9</w:t>
            </w:r>
          </w:p>
          <w:p>
            <w:r>
              <w:rPr>
                <w:sz w:val="18"/>
              </w:rPr>
              <w:t>그리고 그날이 오면, 그들의 견고한 성읍들이 버려질 거래. 이스라엘이 쳐들어왔을 때 히위 족속이랑 아모리 족속이 버리고 도망갔던 바로 그 성읍들처럼! 그리고 그 땅은 텅 비고 황량해질 거임.</w:t>
            </w:r>
          </w:p>
        </w:tc>
      </w:tr>
      <w:tr>
        <w:tc>
          <w:tcPr>
            <w:tcW w:type="dxa" w:w="2880"/>
          </w:tcPr>
          <w:p>
            <w:r/>
            <w:r>
              <w:rPr>
                <w:b/>
                <w:sz w:val="16"/>
              </w:rPr>
              <w:t>10-11</w:t>
            </w:r>
          </w:p>
          <w:p>
            <w:r>
              <w:rPr>
                <w:sz w:val="18"/>
              </w:rPr>
              <w:t>And why? Because you have forgotten God-Your-Salvation, not remembered your Rock-of-Refuge.And so, even though you are very religious, planting all sorts of bushes and herbs and trees to honor and influence your fertility gods,And even though you make them grow so well, bursting with buds and sprouts and blossoms,Nothing will come of them. Instead of a harvest you'll get nothing but grief and pain, pain, pain.</w:t>
            </w:r>
          </w:p>
        </w:tc>
        <w:tc>
          <w:tcPr>
            <w:tcW w:type="dxa" w:w="2880"/>
          </w:tcPr>
          <w:p>
            <w:r/>
            <w:r>
              <w:rPr>
                <w:b/>
                <w:sz w:val="16"/>
              </w:rPr>
              <w:t>10-11</w:t>
            </w:r>
          </w:p>
          <w:p>
            <w:r>
              <w:rPr>
                <w:sz w:val="18"/>
              </w:rPr>
              <w:t>And why's all this happening? Because you forgot about God, your Savior. You didn't remember the Rock who's your safe place. So, even though you're super religious, planting all these special gardens for your fake gods, and even though you get them to grow like crazy, with buds and flowers everywhere, it's all for nothing. Instead of a harvest, you're just gonna get a whole lot of pain and suffering. That’s rough.</w:t>
            </w:r>
          </w:p>
        </w:tc>
        <w:tc>
          <w:tcPr>
            <w:tcW w:type="dxa" w:w="2880"/>
          </w:tcPr>
          <w:p>
            <w:r/>
            <w:r>
              <w:rPr>
                <w:b/>
                <w:sz w:val="16"/>
              </w:rPr>
              <w:t>10-11</w:t>
            </w:r>
          </w:p>
          <w:p>
            <w:r>
              <w:rPr>
                <w:sz w:val="18"/>
              </w:rPr>
              <w:t>왜냐고? 너네가 너네를 구원하시는 하나님을 잊어버리고, 너네의 피난처이신 반석을 기억하지 않아서 그런 거임. 그래서 너네가 아무리 종교적으로 열심히, 풍요의 신들을 섬기려고 온갖 나무랑 풀을 심고, 또 그걸 엄청 잘 키워서 싹이 나고 꽃이 피게 만들어도, 아무 소용없을 거임. 수확 대신에 슬픔과 고통, 고통, 고통만 얻게 될 거래. 믿기 힘든 아프겠네.</w:t>
            </w:r>
          </w:p>
        </w:tc>
      </w:tr>
      <w:tr>
        <w:tc>
          <w:tcPr>
            <w:tcW w:type="dxa" w:w="2880"/>
          </w:tcPr>
          <w:p>
            <w:r/>
            <w:r>
              <w:rPr>
                <w:b/>
                <w:sz w:val="16"/>
              </w:rPr>
              <w:t>12-13</w:t>
            </w:r>
          </w:p>
          <w:p>
            <w:r>
              <w:rPr>
                <w:sz w:val="18"/>
              </w:rPr>
              <w:t>Oh my! Thunder! A thundering herd of people! Thunder like the crashing of ocean waves!Nations roaring, roaring, like the roar of a massive waterfall,Roaring like a deafening Niagara! But God will silence them with a word,And then he'll blow them away like dead leaves off a tree, like down from a thistle.</w:t>
            </w:r>
          </w:p>
        </w:tc>
        <w:tc>
          <w:tcPr>
            <w:tcW w:type="dxa" w:w="2880"/>
          </w:tcPr>
          <w:p>
            <w:r/>
            <w:r>
              <w:rPr>
                <w:b/>
                <w:sz w:val="16"/>
              </w:rPr>
              <w:t>12-13</w:t>
            </w:r>
          </w:p>
          <w:p>
            <w:r>
              <w:rPr>
                <w:sz w:val="18"/>
              </w:rPr>
              <w:t>Whoa, listen to that! It's the sound of a massive crowd of people, thundering like a huge ocean wave! Nations are roaring like a giant waterfall. But God's just gonna say one word and shut them all up. Then he'll blow them away like dead leaves in the wind, or like fluff from a thistle.</w:t>
            </w:r>
          </w:p>
        </w:tc>
        <w:tc>
          <w:tcPr>
            <w:tcW w:type="dxa" w:w="2880"/>
          </w:tcPr>
          <w:p>
            <w:r/>
            <w:r>
              <w:rPr>
                <w:b/>
                <w:sz w:val="16"/>
              </w:rPr>
              <w:t>12-13</w:t>
            </w:r>
          </w:p>
          <w:p>
            <w:r>
              <w:rPr>
                <w:sz w:val="18"/>
              </w:rPr>
              <w:t>와! 엄청난! 천둥소리! 천둥처럼 몰려오는 사람들 소리! 바다 파도처럼 철썩이는 소리! 민족들이 으르렁거리는데, 마치 거대한 폭포수 소리 같음. 귀가 먹먹할 정도임! 근데 하나님이 한마디로 조용히 시키실 거고, 그러면 그들을 마치 마른 잎사귀처럼, 엉겅퀴 솜털처럼 훅 불어서 날려버리실 거임.</w:t>
            </w:r>
          </w:p>
        </w:tc>
      </w:tr>
      <w:tr>
        <w:tc>
          <w:tcPr>
            <w:tcW w:type="dxa" w:w="2880"/>
          </w:tcPr>
          <w:p>
            <w:r/>
            <w:r>
              <w:rPr>
                <w:b/>
                <w:sz w:val="16"/>
              </w:rPr>
              <w:t>14</w:t>
            </w:r>
          </w:p>
          <w:p>
            <w:r>
              <w:rPr>
                <w:sz w:val="18"/>
              </w:rPr>
              <w:t>At bedtime, terror fills the air. By morning it's gone—not a sign of it anywhere!This is what happens to those who would ruin us, this is the fate of those out to get us.</w:t>
            </w:r>
          </w:p>
        </w:tc>
        <w:tc>
          <w:tcPr>
            <w:tcW w:type="dxa" w:w="2880"/>
          </w:tcPr>
          <w:p>
            <w:r/>
            <w:r>
              <w:rPr>
                <w:b/>
                <w:sz w:val="16"/>
              </w:rPr>
              <w:t>14</w:t>
            </w:r>
          </w:p>
          <w:p>
            <w:r>
              <w:rPr>
                <w:sz w:val="18"/>
              </w:rPr>
              <w:t>At night, it's pure terror. But by morning, it's all gone. Not a trace. That's what happens to anyone who tries to mess with us. That's the fate of those who are out to get us.</w:t>
            </w:r>
          </w:p>
        </w:tc>
        <w:tc>
          <w:tcPr>
            <w:tcW w:type="dxa" w:w="2880"/>
          </w:tcPr>
          <w:p>
            <w:r/>
            <w:r>
              <w:rPr>
                <w:b/>
                <w:sz w:val="16"/>
              </w:rPr>
              <w:t>14</w:t>
            </w:r>
          </w:p>
          <w:p>
            <w:r>
              <w:rPr>
                <w:sz w:val="18"/>
              </w:rPr>
              <w:t>밤에는 공포가 가득한데, 아침이 되면 싹 사라져서 흔적도 없음! 우리를 망하게 하려는 놈들은 이렇게 되는 거임. 우리를 잡으려는 놈들의 운명이 바로 이거라고.</w:t>
            </w:r>
          </w:p>
        </w:tc>
      </w:tr>
    </w:tbl>
    <w:p>
      <w:pPr>
        <w:pStyle w:val="Heading1"/>
      </w:pPr>
      <w:r>
        <w:t>Chapter 18 — God's Surprise Pruning Job</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Doom to the land of flies and mosquitoes beyond the Ethiopian rivers,Shipping emissaries all over the world, down rivers and across seas.</w:t>
            </w:r>
          </w:p>
          <w:p>
            <w:r>
              <w:rPr>
                <w:sz w:val="18"/>
              </w:rPr>
              <w:t>Go, swift messengers, go to this people tall and handsome,This people held in respect everywhere, this people mighty and merciless, from the land crisscrossed with rivers.</w:t>
            </w:r>
          </w:p>
        </w:tc>
        <w:tc>
          <w:tcPr>
            <w:tcW w:type="dxa" w:w="2880"/>
          </w:tcPr>
          <w:p>
            <w:r/>
            <w:r>
              <w:rPr>
                <w:b/>
                <w:sz w:val="16"/>
              </w:rPr>
              <w:t>1-2</w:t>
            </w:r>
          </w:p>
          <w:p>
            <w:r>
              <w:rPr>
                <w:sz w:val="18"/>
              </w:rPr>
              <w:t>Listen: there’s this land way out past Ethiopia, buzzing with bugs, and they're sending messengers all over the place, crossing rivers and oceans. These messengers are told to go to this nation of tall, good-looking people. Everyone respects them, they're super powerful and don't mess around. Their country is full of rivers.</w:t>
            </w:r>
          </w:p>
        </w:tc>
        <w:tc>
          <w:tcPr>
            <w:tcW w:type="dxa" w:w="2880"/>
          </w:tcPr>
          <w:p>
            <w:r/>
            <w:r>
              <w:rPr>
                <w:b/>
                <w:sz w:val="16"/>
              </w:rPr>
              <w:t>1-2</w:t>
            </w:r>
          </w:p>
          <w:p>
            <w:r>
              <w:rPr>
                <w:sz w:val="18"/>
              </w:rPr>
              <w:t>야, 들어봐. 에티오피아 강 건너편에 파리랑 모기가 바글바글한 땅이 있는데, 거기서 전 세계로 막 사절단을 보내는 거임. 강을 건너고 바다를 건너서 말이야. 그 사절단한테 키 크고 잘생긴 민족한테 가라고 명령이 내려졌대. 이 민족은 어디서나 존경받고, 힘도 세고 무자비한 사람들이래. 강이 막 여기저기 흐르는 그런 땅에 산대.</w:t>
            </w:r>
          </w:p>
        </w:tc>
      </w:tr>
      <w:tr>
        <w:tc>
          <w:tcPr>
            <w:tcW w:type="dxa" w:w="2880"/>
          </w:tcPr>
          <w:p>
            <w:r/>
            <w:r>
              <w:rPr>
                <w:b/>
                <w:sz w:val="16"/>
              </w:rPr>
              <w:t>3</w:t>
            </w:r>
          </w:p>
          <w:p>
            <w:r>
              <w:rPr>
                <w:sz w:val="18"/>
              </w:rPr>
              <w:t>Everybody everywhere, all earth-dwellers:When you see a flag flying on the mountain, look! When you hear the trumpet blown, listen!</w:t>
            </w:r>
          </w:p>
        </w:tc>
        <w:tc>
          <w:tcPr>
            <w:tcW w:type="dxa" w:w="2880"/>
          </w:tcPr>
          <w:p>
            <w:r/>
            <w:r>
              <w:rPr>
                <w:b/>
                <w:sz w:val="16"/>
              </w:rPr>
              <w:t>3</w:t>
            </w:r>
          </w:p>
          <w:p>
            <w:r>
              <w:rPr>
                <w:sz w:val="18"/>
              </w:rPr>
              <w:t>Everyone on earth, listen up! When you see a flag on a mountain, pay attention. When you hear a trumpet, listen close.</w:t>
            </w:r>
          </w:p>
        </w:tc>
        <w:tc>
          <w:tcPr>
            <w:tcW w:type="dxa" w:w="2880"/>
          </w:tcPr>
          <w:p>
            <w:r/>
            <w:r>
              <w:rPr>
                <w:b/>
                <w:sz w:val="16"/>
              </w:rPr>
              <w:t>3</w:t>
            </w:r>
          </w:p>
          <w:p>
            <w:r>
              <w:rPr>
                <w:sz w:val="18"/>
              </w:rPr>
              <w:t>온 세상 사람들아, 잘 들어! 산 위에 깃발이 펄럭이면, 똑똑히 봐! 나팔 소리가 들리면, 귀 기울여 들어!</w:t>
            </w:r>
          </w:p>
        </w:tc>
      </w:tr>
      <w:tr>
        <w:tc>
          <w:tcPr>
            <w:tcW w:type="dxa" w:w="2880"/>
          </w:tcPr>
          <w:p>
            <w:r/>
            <w:r>
              <w:rPr>
                <w:b/>
                <w:sz w:val="16"/>
              </w:rPr>
              <w:t>4-6</w:t>
            </w:r>
          </w:p>
          <w:p>
            <w:r>
              <w:rPr>
                <w:sz w:val="18"/>
              </w:rPr>
              <w:t>For here's what God told me:</w:t>
            </w:r>
          </w:p>
          <w:p>
            <w:r>
              <w:rPr>
                <w:sz w:val="18"/>
              </w:rPr>
              <w:t>"I'm not going to say anything, but simply look on from where I live,Quiet as warmth that comes from the sun, silent as dew during harvest."And then, just before harvest, after the blossom has turned into a maturing grape,He'll step in and prune back the new shoots, ruthlessly hack off all the growing branches.He'll leave them piled on the ground for birds and animals to feed on—Fodder for the summering birds, fodder for the wintering animals.</w:t>
            </w:r>
          </w:p>
        </w:tc>
        <w:tc>
          <w:tcPr>
            <w:tcW w:type="dxa" w:w="2880"/>
          </w:tcPr>
          <w:p>
            <w:r/>
            <w:r>
              <w:rPr>
                <w:b/>
                <w:sz w:val="16"/>
              </w:rPr>
              <w:t>4-6</w:t>
            </w:r>
          </w:p>
          <w:p>
            <w:r>
              <w:rPr>
                <w:sz w:val="18"/>
              </w:rPr>
              <w:t>Because God told me this: 'I'm just gonna chill and watch from my place. Quiet like the sun's warmth, silent like the morning dew during harvest.' But then, right before the harvest, when the flowers have turned into grapes, He's gonna step in. He'll chop off the new branches, and just go to town on the growing parts. He'll leave them on the ground for the birds and animals to eat all summer and winter.</w:t>
            </w:r>
          </w:p>
        </w:tc>
        <w:tc>
          <w:tcPr>
            <w:tcW w:type="dxa" w:w="2880"/>
          </w:tcPr>
          <w:p>
            <w:r/>
            <w:r>
              <w:rPr>
                <w:b/>
                <w:sz w:val="16"/>
              </w:rPr>
              <w:t>4-6</w:t>
            </w:r>
          </w:p>
          <w:p>
            <w:r>
              <w:rPr>
                <w:sz w:val="18"/>
              </w:rPr>
              <w:t>왜냐면 하나님이 나한테 이렇게 말씀하셨거든. '나는 아무 말도 안 하고 그냥 내가 사는 곳에서 조용히 지켜볼 거야. 마치 태양의 따스함처럼 조용하고, 추수할 때의 이슬처럼 고요하게.' 그러다가 추수 직전에, 꽃이 포도로 변할 때쯤, 하나님이 딱 나타나셔서 새싹을 다 잘라버리고, 자라나는 가지들을 무자비하게 다 쳐버리실 거임. 그리고 그걸 땅에다 버려서 새랑 짐승들이 여름 내내, 겨울 내내 뜯어먹게 놔두실 거래.</w:t>
            </w:r>
          </w:p>
        </w:tc>
      </w:tr>
      <w:tr>
        <w:tc>
          <w:tcPr>
            <w:tcW w:type="dxa" w:w="2880"/>
          </w:tcPr>
          <w:p>
            <w:r/>
            <w:r>
              <w:rPr>
                <w:b/>
                <w:sz w:val="16"/>
              </w:rPr>
              <w:t>7</w:t>
            </w:r>
          </w:p>
          <w:p>
            <w:r>
              <w:rPr>
                <w:sz w:val="18"/>
              </w:rPr>
              <w:t>Then tribute will be brought to God-of-the-Angel-Armies, brought from this people tall and handsome,This people once held in respect everywhere, this people once mighty and merciless,From the land crisscrossed with rivers, to Mount Zion, God's place.</w:t>
            </w:r>
          </w:p>
        </w:tc>
        <w:tc>
          <w:tcPr>
            <w:tcW w:type="dxa" w:w="2880"/>
          </w:tcPr>
          <w:p>
            <w:r/>
            <w:r>
              <w:rPr>
                <w:b/>
                <w:sz w:val="16"/>
              </w:rPr>
              <w:t>7</w:t>
            </w:r>
          </w:p>
          <w:p>
            <w:r>
              <w:rPr>
                <w:sz w:val="18"/>
              </w:rPr>
              <w:t>Then, everyone from that nation of tall, good-looking people, the ones everyone used to respect, the powerful and relentless ones from the land of rivers, will bring gifts to God on Mount Zion, his special place.</w:t>
            </w:r>
          </w:p>
        </w:tc>
        <w:tc>
          <w:tcPr>
            <w:tcW w:type="dxa" w:w="2880"/>
          </w:tcPr>
          <w:p>
            <w:r/>
            <w:r>
              <w:rPr>
                <w:b/>
                <w:sz w:val="16"/>
              </w:rPr>
              <w:t>7</w:t>
            </w:r>
          </w:p>
          <w:p>
            <w:r>
              <w:rPr>
                <w:sz w:val="18"/>
              </w:rPr>
              <w:t>그러고 나면 그 키 크고 잘생긴 민족, 한때는 어디서나 존경받고 힘도 세고 무자비했던 그 민족이, 강이 여기저기 흐르는 그 땅에서 만군의 주 하나님께 예물을 가지고 시온 산, 바로 하나님의 장소로 올 거라는 거임.</w:t>
            </w:r>
          </w:p>
        </w:tc>
      </w:tr>
    </w:tbl>
    <w:p>
      <w:pPr>
        <w:pStyle w:val="Heading1"/>
      </w:pPr>
      <w:r>
        <w:t>Chapter 19 — Egypt's Ultimate Glow-Up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Message concerning Egypt:</w:t>
            </w:r>
          </w:p>
          <w:p>
            <w:r>
              <w:rPr>
                <w:sz w:val="18"/>
              </w:rPr>
              <w:t>Watch this! God riding on a fast-moving cloud, moving in on Egypt!The god-idols of Egypt shudder and shake, Egyptians paralyzed by panic.</w:t>
            </w:r>
          </w:p>
        </w:tc>
        <w:tc>
          <w:tcPr>
            <w:tcW w:type="dxa" w:w="2880"/>
          </w:tcPr>
          <w:p>
            <w:r/>
            <w:r>
              <w:rPr>
                <w:b/>
                <w:sz w:val="16"/>
              </w:rPr>
              <w:t>1</w:t>
            </w:r>
          </w:p>
          <w:p>
            <w:r>
              <w:rPr>
                <w:sz w:val="18"/>
              </w:rPr>
              <w:t>A message about Egypt: Check this out! God is rolling up on Egypt, riding a super-fast cloud. All of Egypt's fake gods are shaking in their boots, and the people are totally freaking out.</w:t>
            </w:r>
          </w:p>
        </w:tc>
        <w:tc>
          <w:tcPr>
            <w:tcW w:type="dxa" w:w="2880"/>
          </w:tcPr>
          <w:p>
            <w:r/>
            <w:r>
              <w:rPr>
                <w:b/>
                <w:sz w:val="16"/>
              </w:rPr>
              <w:t>1</w:t>
            </w:r>
          </w:p>
          <w:p>
            <w:r>
              <w:rPr>
                <w:sz w:val="18"/>
              </w:rPr>
              <w:t>이집트에 대한 메시지임. 야, 이거 봐봐! 하나님이 개빠른 구름을 타고 이집트로 오고 계신대. 이집트의 우상들은 벌벌 떨고, 이집트 사람들은 공포에 질려서 마비될 거래.</w:t>
            </w:r>
          </w:p>
        </w:tc>
      </w:tr>
      <w:tr>
        <w:tc>
          <w:tcPr>
            <w:tcW w:type="dxa" w:w="2880"/>
          </w:tcPr>
          <w:p>
            <w:r/>
            <w:r>
              <w:rPr>
                <w:b/>
                <w:sz w:val="16"/>
              </w:rPr>
              <w:t>2-4</w:t>
            </w:r>
          </w:p>
          <w:p>
            <w:r>
              <w:rPr>
                <w:sz w:val="18"/>
              </w:rPr>
              <w:t>God says, "I'll make Egyptian fight Egyptian, brother fight brother, neighbor fight neighbor,City fight city, kingdom fight kingdom— anarchy and chaos and killing!I'll knock the wind out of the Egyptians. They won't know coming from going.They'll go to their god-idols for answers; they'll conjure ghosts and hold séances, desperate for answers.But I'll turn the Egyptians over to a tyrant most cruel.I'll put them under the rule of a mean, merciless king." Decree of the Master, God-of-the-Angel-Armies.</w:t>
            </w:r>
          </w:p>
        </w:tc>
        <w:tc>
          <w:tcPr>
            <w:tcW w:type="dxa" w:w="2880"/>
          </w:tcPr>
          <w:p>
            <w:r/>
            <w:r>
              <w:rPr>
                <w:b/>
                <w:sz w:val="16"/>
              </w:rPr>
              <w:t>2-4</w:t>
            </w:r>
          </w:p>
          <w:p>
            <w:r>
              <w:rPr>
                <w:sz w:val="18"/>
              </w:rPr>
              <w:t>God's like, 'I'm gonna make Egyptians turn on each other. Brothers fighting brothers, neighbors fighting neighbors, cities against cities, kingdoms against kingdoms. It's gonna be pure chaos. I'll mess them up so bad they won't know what hit 'em. They'll be running to their fake gods and trying to talk to ghosts for answers, but it won't work. Then, I'm gonna hand them over to a seriously cruel dictator, a merciless king who will rule over them.' That's the word from the ultimate boss, God-of-the-Angel-Armies.</w:t>
            </w:r>
          </w:p>
        </w:tc>
        <w:tc>
          <w:tcPr>
            <w:tcW w:type="dxa" w:w="2880"/>
          </w:tcPr>
          <w:p>
            <w:r/>
            <w:r>
              <w:rPr>
                <w:b/>
                <w:sz w:val="16"/>
              </w:rPr>
              <w:t>2-4</w:t>
            </w:r>
          </w:p>
          <w:p>
            <w:r>
              <w:rPr>
                <w:sz w:val="18"/>
              </w:rPr>
              <w:t>하나님이 말씀하시길, "내가 이집트인들이 서로 치고받고 싸우게 만들 거임. 형제가 형제를, 이웃이 이웃을, 도시가 도시를, 왕국이 왕국을 치게 할 거라고. 완전 무정부 상태에 대혼돈, 살육전이 벌어지는 거지. 내가 이집트인들의 김을 쫙 빼놓을 거라, 정신 못 차릴걸. 걔네는 답을 얻으려고 자기네 우상들한테 가고, 귀신을 부르고, 별짓 다 하겠지만, 다 소용없을 거임. 그러고 나서 내가 이집트인들을 가장 잔인한 폭군한테 넘겨줄 거야. 아주 사악하고 무자비한 왕의 지배를 받게 할 거라고." 이건 만군의 주 하나님이 직접 하신 말씀임.</w:t>
            </w:r>
          </w:p>
        </w:tc>
      </w:tr>
      <w:tr>
        <w:tc>
          <w:tcPr>
            <w:tcW w:type="dxa" w:w="2880"/>
          </w:tcPr>
          <w:p>
            <w:r/>
            <w:r>
              <w:rPr>
                <w:b/>
                <w:sz w:val="16"/>
              </w:rPr>
              <w:t>5-10</w:t>
            </w:r>
          </w:p>
          <w:p>
            <w:r>
              <w:rPr>
                <w:sz w:val="18"/>
              </w:rPr>
              <w:t>The River Nile will dry up, the riverbed baked dry in the sun.The canals will become stagnant and stink, every stream touching the Nile dry up.River vegetation will rot away the banks of the Nile-baked clay,The riverbed hard and smooth, river grasses dried up and gone with the wind.Fishermen will complain that the fishing's been ruined.Textile workers will be out of work, all weavers and workers in linen and cotton and woolDispirited, depressed in their forced idleness— everyone who works for a living, jobless.</w:t>
            </w:r>
          </w:p>
        </w:tc>
        <w:tc>
          <w:tcPr>
            <w:tcW w:type="dxa" w:w="2880"/>
          </w:tcPr>
          <w:p>
            <w:r/>
            <w:r>
              <w:rPr>
                <w:b/>
                <w:sz w:val="16"/>
              </w:rPr>
              <w:t>5-10</w:t>
            </w:r>
          </w:p>
          <w:p>
            <w:r>
              <w:rPr>
                <w:sz w:val="18"/>
              </w:rPr>
              <w:t>The Nile River is gonna dry up completely, the riverbed will be just baked earth. The canals will get all gross and smelly, and all the streams that feed the Nile will dry up too. All the plants along the river will die, and the whole area will be a wasteland. The fishermen will be complaining because there are no fish, and all the people who work with fabrics—weavers, cotton and wool workers—will lose their jobs. Everyone will be bummed out and unemployed.</w:t>
            </w:r>
          </w:p>
        </w:tc>
        <w:tc>
          <w:tcPr>
            <w:tcW w:type="dxa" w:w="2880"/>
          </w:tcPr>
          <w:p>
            <w:r/>
            <w:r>
              <w:rPr>
                <w:b/>
                <w:sz w:val="16"/>
              </w:rPr>
              <w:t>5-10</w:t>
            </w:r>
          </w:p>
          <w:p>
            <w:r>
              <w:rPr>
                <w:sz w:val="18"/>
              </w:rPr>
              <w:t>나일강은 싹 다 마르고, 강바닥은 햇볕에 바싹 구워질 거래. 운하는 고여서 썩은 냄새가 진동하고, 나일강에 닿는 모든 시냇물도 마를 거라고. 강가의 식물들은 다 썩어 없어지고, 강바닥은 딱딱하게 굳고, 강가의 풀들은 바람에 날아가 버릴 거래. 어부들은 고기가 안 잡힌다고 불평할 거고, 섬유 노동자들은 다 실업자가 될 거임. 리넨, 면, 양모로 일하던 직공들이 다 일자리를 잃고 절망에 빠질 거라고. 돈 받고 일하던 모든 사람들이 다 백수가 되는 거임.</w:t>
            </w:r>
          </w:p>
        </w:tc>
      </w:tr>
      <w:tr>
        <w:tc>
          <w:tcPr>
            <w:tcW w:type="dxa" w:w="2880"/>
          </w:tcPr>
          <w:p>
            <w:r/>
            <w:r>
              <w:rPr>
                <w:b/>
                <w:sz w:val="16"/>
              </w:rPr>
              <w:t>11-15</w:t>
            </w:r>
          </w:p>
          <w:p>
            <w:r>
              <w:rPr>
                <w:sz w:val="18"/>
              </w:rPr>
              <w:t>The princes of Zoan are fools, the advisors of Pharaoh stupid.How could any of you dare tell Pharaoh, "Trust me: I'm wise. I know what's going on. Why, I'm descended from the old wisdom of Egypt"?There's not a wise man or woman left in the country. If there were, one of them would tell you what God-of-the-Angel-Armies has in mind for Egypt.As it is, the princes of Zoan are all fools and the princes of Memphis, idiots.The honored pillars of your society have led Egypt into detours and dead ends.God has scrambled their brains, Egypt's become a falling-down-in-his-own-vomit drunk.Egypt's hopeless, past helping, a senile, doddering old fool.</w:t>
            </w:r>
          </w:p>
        </w:tc>
        <w:tc>
          <w:tcPr>
            <w:tcW w:type="dxa" w:w="2880"/>
          </w:tcPr>
          <w:p>
            <w:r/>
            <w:r>
              <w:rPr>
                <w:b/>
                <w:sz w:val="16"/>
              </w:rPr>
              <w:t>11-15</w:t>
            </w:r>
          </w:p>
          <w:p>
            <w:r>
              <w:rPr>
                <w:sz w:val="18"/>
              </w:rPr>
              <w:t>The leaders of Zoan are a bunch of fools, and Pharaoh's advisors are just plain stupid. How can any of you even say to Pharaoh, 'Trust me, I'm smart, I know what's up. I come from a long line of wise Egyptians'? There's not a single wise person left in the whole country. If there were, they'd tell you what God-of-the-Angel-Armies has planned for Egypt. But nope, the leaders of Zoan are clueless, and the leaders of Memphis are idiots. The so-called 'pillars' of your society have led Egypt down a dead-end street. God has totally messed with their heads, and now Egypt is like a drunk person stumbling in their own vomit. Egypt is a lost cause, a hopeless old fool.</w:t>
            </w:r>
          </w:p>
        </w:tc>
        <w:tc>
          <w:tcPr>
            <w:tcW w:type="dxa" w:w="2880"/>
          </w:tcPr>
          <w:p>
            <w:r/>
            <w:r>
              <w:rPr>
                <w:b/>
                <w:sz w:val="16"/>
              </w:rPr>
              <w:t>11-15</w:t>
            </w:r>
          </w:p>
          <w:p>
            <w:r>
              <w:rPr>
                <w:sz w:val="18"/>
              </w:rPr>
              <w:t>소안의 지도자들은 완전 바보들이고, 파라오의 조언자들은 어리석이들이래. 어떻게 감히 파라오한테 "저를 믿으세요. 전 지혜롭습니다. 전 다 알고 있어요. 왜냐하면 전 고대 이집트의 지혜를 물려받았거든요?"라고 말할 수 있냐는 거임. 이 나라에는 현명한 사람이 한 명도 안 남았대. 만약 있었다면, 만군의 주 하나님이 이집트에 대해 무슨 계획을 갖고 계신지 알려줬을 거라고. 근데 현실은 소안의 지도자들은 다 바보고, 멤피스의 지도자들은 바보들이라는 거. 너네 사회의 기둥이라고 불리던 것들이 이집트를 막다른 길로 이끌었다는 거지. 하나님이 걔네 머리를 완전 뒤죽박죽으로 만들어놔서, 이집트는 자기가 토한 거에 넘어지는 술주정뱅이 신세가 됐대. 이집트는 이제 가망 없고, 도와줄 수도 없는, 노망난 늙은이가 된 거임.</w:t>
            </w:r>
          </w:p>
        </w:tc>
      </w:tr>
      <w:tr>
        <w:tc>
          <w:tcPr>
            <w:tcW w:type="dxa" w:w="2880"/>
          </w:tcPr>
          <w:p>
            <w:r/>
            <w:r>
              <w:rPr>
                <w:b/>
                <w:sz w:val="16"/>
              </w:rPr>
              <w:t>16-17</w:t>
            </w:r>
          </w:p>
          <w:p>
            <w:r>
              <w:rPr>
                <w:sz w:val="18"/>
              </w:rPr>
              <w:t>On that Day, Egyptians will be like hysterical schoolgirls, screaming at the first hint of action from God-of-the-Angel-Armies. Little Judah will strike terror in Egyptians! Say "Judah" to an Egyptian and see panic. The word triggers fear of the God-of-the-Angel-Armies' plan against Egypt.</w:t>
            </w:r>
          </w:p>
        </w:tc>
        <w:tc>
          <w:tcPr>
            <w:tcW w:type="dxa" w:w="2880"/>
          </w:tcPr>
          <w:p>
            <w:r/>
            <w:r>
              <w:rPr>
                <w:b/>
                <w:sz w:val="16"/>
              </w:rPr>
              <w:t>16-17</w:t>
            </w:r>
          </w:p>
          <w:p>
            <w:r>
              <w:rPr>
                <w:sz w:val="18"/>
              </w:rPr>
              <w:t>On that day, the Egyptians will be like scared little kids, screaming at every little thing God-of-the-Angel-Armies does. Just mentioning Judah will terrify them. The name itself will make them panic because they'll remember God's plan against Egypt.</w:t>
            </w:r>
          </w:p>
        </w:tc>
        <w:tc>
          <w:tcPr>
            <w:tcW w:type="dxa" w:w="2880"/>
          </w:tcPr>
          <w:p>
            <w:r/>
            <w:r>
              <w:rPr>
                <w:b/>
                <w:sz w:val="16"/>
              </w:rPr>
              <w:t>16-17</w:t>
            </w:r>
          </w:p>
          <w:p>
            <w:r>
              <w:rPr>
                <w:sz w:val="18"/>
              </w:rPr>
              <w:t>그날이 오면, 이집트인들은 만군의 주 하나님이 뭔가 하려는 기미만 보여도 비명을 지르는 어린애들처럼 될 거래. 작은 유다 나라가 이집트인들에게 공포의 대상이 될 거라고! 이집트인한테 "유다"라고 말하기만 해도 공포에 질리는 걸 보게 될 거임. 그 단어는 만군의 주 하나님의 이집트 계획에 대한 두려움을 불러일으키는 스위치가 되는 거지.</w:t>
            </w:r>
          </w:p>
        </w:tc>
      </w:tr>
      <w:tr>
        <w:tc>
          <w:tcPr>
            <w:tcW w:type="dxa" w:w="2880"/>
          </w:tcPr>
          <w:p>
            <w:r/>
            <w:r>
              <w:rPr>
                <w:b/>
                <w:sz w:val="16"/>
              </w:rPr>
              <w:t>18</w:t>
            </w:r>
          </w:p>
          <w:p>
            <w:r>
              <w:rPr>
                <w:sz w:val="18"/>
              </w:rPr>
              <w:t>On that Day, more than one city in Egypt will learn to speak the language of faith and promise to follow God-of-the-Angel-Armies. One of these cities will be honored with the title "City of the Sun."</w:t>
            </w:r>
          </w:p>
        </w:tc>
        <w:tc>
          <w:tcPr>
            <w:tcW w:type="dxa" w:w="2880"/>
          </w:tcPr>
          <w:p>
            <w:r/>
            <w:r>
              <w:rPr>
                <w:b/>
                <w:sz w:val="16"/>
              </w:rPr>
              <w:t>18</w:t>
            </w:r>
          </w:p>
          <w:p>
            <w:r>
              <w:rPr>
                <w:sz w:val="18"/>
              </w:rPr>
              <w:t>On that day, a bunch of cities in Egypt will start speaking the language of faith and will promise to follow God-of-the-Angel-Armies. One of these cities will even get the cool name 'City of the Sun.'</w:t>
            </w:r>
          </w:p>
        </w:tc>
        <w:tc>
          <w:tcPr>
            <w:tcW w:type="dxa" w:w="2880"/>
          </w:tcPr>
          <w:p>
            <w:r/>
            <w:r>
              <w:rPr>
                <w:b/>
                <w:sz w:val="16"/>
              </w:rPr>
              <w:t>18</w:t>
            </w:r>
          </w:p>
          <w:p>
            <w:r>
              <w:rPr>
                <w:sz w:val="18"/>
              </w:rPr>
              <w:t>그날이 오면, 이집트의 여러 도시가 믿음의 언어를 배우고 만군의 주 하나님을 따르겠다고 약속할 거래. 그 도시들 중 하나는 "태양의 도시"라는 영광스러운 이름으로 불릴 거라고.</w:t>
            </w:r>
          </w:p>
        </w:tc>
      </w:tr>
      <w:tr>
        <w:tc>
          <w:tcPr>
            <w:tcW w:type="dxa" w:w="2880"/>
          </w:tcPr>
          <w:p>
            <w:r/>
            <w:r>
              <w:rPr>
                <w:b/>
                <w:sz w:val="16"/>
              </w:rPr>
              <w:t>19-22</w:t>
            </w:r>
          </w:p>
          <w:p>
            <w:r>
              <w:rPr>
                <w:sz w:val="18"/>
              </w:rPr>
              <w:t>On that Day, there will be a place of worship to God in the center of Egypt and a monument to God at its border. It will show how the God-of-the-Angel-Armies has helped the Egyptians. When they cry out in prayer to God because of oppressors, he'll send them help, a savior who will keep them safe and take care of them. God will openly show himself to the Egyptians and they'll get to know him on that Day. They'll worship him seriously with sacrifices and burnt offerings. They'll make vows and keep them. God will wound Egypt, first hit and then heal. Egypt will come back to God, and God will listen to their prayers and heal them, heal them from head to toe.</w:t>
            </w:r>
          </w:p>
        </w:tc>
        <w:tc>
          <w:tcPr>
            <w:tcW w:type="dxa" w:w="2880"/>
          </w:tcPr>
          <w:p>
            <w:r/>
            <w:r>
              <w:rPr>
                <w:b/>
                <w:sz w:val="16"/>
              </w:rPr>
              <w:t>19-22</w:t>
            </w:r>
          </w:p>
          <w:p>
            <w:r>
              <w:rPr>
                <w:sz w:val="18"/>
              </w:rPr>
              <w:t>On that day, there will be a place of worship to God right in the middle of Egypt and a monument to him at the border. It will be a sign of how God-of-the-Angel-Armies helped the Egyptians. When they cry out to God because of their problems, he'll send a savior to rescue and protect them. God will reveal himself to the Egyptians, and they will finally get to know him. They'll worship him for real, with sacrifices and offerings. They'll make promises to God and actually keep them. God will strike Egypt, but then he'll heal them. Egypt will come back to God, and he will hear their prayers and heal them completely.</w:t>
            </w:r>
          </w:p>
        </w:tc>
        <w:tc>
          <w:tcPr>
            <w:tcW w:type="dxa" w:w="2880"/>
          </w:tcPr>
          <w:p>
            <w:r/>
            <w:r>
              <w:rPr>
                <w:b/>
                <w:sz w:val="16"/>
              </w:rPr>
              <w:t>19-22</w:t>
            </w:r>
          </w:p>
          <w:p>
            <w:r>
              <w:rPr>
                <w:sz w:val="18"/>
              </w:rPr>
              <w:t>그날이 오면, 이집트 한복판에 하나님을 예배하는 곳이 생기고, 국경에는 하나님을 기리는 기념비가 세워질 거래. 이건 만군의 주 하나님이 이집트인들을 어떻게 도우셨는지 보여주는 증거가 될 거임. 억압하는 놈들 때문에 하나님께 부르짖어 기도하면, 하나님이 그들을 안전하게 지켜주고 돌봐줄 구원자를 보내주실 거래. 하나님이 이집트인들에게 자신을 드러내실 거고, 그날이 되면 그들은 하나님을 알게 될 거임. 그들은 제물과 번제를 바치며 진심으로 하나님을 예배할 거고, 서약을 하고 그걸 지킬 거라고. 하나님이 이집트를 치셨다가도 다시 치유해주실 거임. 이집트는 하나님께 돌아올 거고, 하나님은 그들의 기도를 듣고 머리부터 발끝까지 완전히 치유해주실 거래.</w:t>
            </w:r>
          </w:p>
        </w:tc>
      </w:tr>
      <w:tr>
        <w:tc>
          <w:tcPr>
            <w:tcW w:type="dxa" w:w="2880"/>
          </w:tcPr>
          <w:p>
            <w:r/>
            <w:r>
              <w:rPr>
                <w:b/>
                <w:sz w:val="16"/>
              </w:rPr>
              <w:t>23</w:t>
            </w:r>
          </w:p>
          <w:p>
            <w:r>
              <w:rPr>
                <w:sz w:val="18"/>
              </w:rPr>
              <w:t>On that Day, there will be a highway all the way from Egypt to Assyria: Assyrians will have free range in Egypt and Egyptians in Assyria. No longer rivals, they'll worship together, Egyptians and Assyrians!</w:t>
            </w:r>
          </w:p>
        </w:tc>
        <w:tc>
          <w:tcPr>
            <w:tcW w:type="dxa" w:w="2880"/>
          </w:tcPr>
          <w:p>
            <w:r/>
            <w:r>
              <w:rPr>
                <w:b/>
                <w:sz w:val="16"/>
              </w:rPr>
              <w:t>23</w:t>
            </w:r>
          </w:p>
          <w:p>
            <w:r>
              <w:rPr>
                <w:sz w:val="18"/>
              </w:rPr>
              <w:t>On that day, there will be a highway connecting Egypt and Assyria. Assyrians will be able to hang out in Egypt, and Egyptians in Assyria. They won't be enemies anymore; they'll worship together!</w:t>
            </w:r>
          </w:p>
        </w:tc>
        <w:tc>
          <w:tcPr>
            <w:tcW w:type="dxa" w:w="2880"/>
          </w:tcPr>
          <w:p>
            <w:r/>
            <w:r>
              <w:rPr>
                <w:b/>
                <w:sz w:val="16"/>
              </w:rPr>
              <w:t>23</w:t>
            </w:r>
          </w:p>
          <w:p>
            <w:r>
              <w:rPr>
                <w:sz w:val="18"/>
              </w:rPr>
              <w:t>그날이 오면, 이집트에서 아시리아까지 고속도로가 뚫릴 거래. 아시리아인들은 이집트에서, 이집트인들은 아시리아에서 자유롭게 다닐 수 있게 되는 거임. 더 이상 라이벌이 아니라, 이집트인과 아시리아인이 함께 예배하게 될 거라고!</w:t>
            </w:r>
          </w:p>
        </w:tc>
      </w:tr>
      <w:tr>
        <w:tc>
          <w:tcPr>
            <w:tcW w:type="dxa" w:w="2880"/>
          </w:tcPr>
          <w:p>
            <w:r/>
            <w:r>
              <w:rPr>
                <w:b/>
                <w:sz w:val="16"/>
              </w:rPr>
              <w:t>24-25</w:t>
            </w:r>
          </w:p>
          <w:p>
            <w:r>
              <w:rPr>
                <w:sz w:val="18"/>
              </w:rPr>
              <w:t>On that Day, Israel will take its place alongside Egypt and Assyria, sharing the blessing from the center. God-of-the-Angel-Armies, who blessed Israel, will generously bless them all: "Blessed be Egypt, my people! . . . Blessed be Assyria, work of my hands! . . . Blessed be Israel, my heritage!"</w:t>
            </w:r>
          </w:p>
        </w:tc>
        <w:tc>
          <w:tcPr>
            <w:tcW w:type="dxa" w:w="2880"/>
          </w:tcPr>
          <w:p>
            <w:r/>
            <w:r>
              <w:rPr>
                <w:b/>
                <w:sz w:val="16"/>
              </w:rPr>
              <w:t>24-25</w:t>
            </w:r>
          </w:p>
          <w:p>
            <w:r>
              <w:rPr>
                <w:sz w:val="18"/>
              </w:rPr>
              <w:t>On that day, Israel will join Egypt and Assyria, and they will all be a blessing to the world. God-of-the-Angel-Armies, who blessed Israel, will bless them all, saying, 'Blessed be Egypt, my people! Blessed be Assyria, my creation! And blessed be Israel, my special inheritance!'</w:t>
            </w:r>
          </w:p>
        </w:tc>
        <w:tc>
          <w:tcPr>
            <w:tcW w:type="dxa" w:w="2880"/>
          </w:tcPr>
          <w:p>
            <w:r/>
            <w:r>
              <w:rPr>
                <w:b/>
                <w:sz w:val="16"/>
              </w:rPr>
              <w:t>24-25</w:t>
            </w:r>
          </w:p>
          <w:p>
            <w:r>
              <w:rPr>
                <w:sz w:val="18"/>
              </w:rPr>
              <w:t>그날이 오면, 이스라엘이 이집트와 아시리아와 나란히 서서, 그 중심에서 오는 복을 함께 나눌 거래. 이스라엘을 축복하신 만군의 주 하나님이 그들 모두를 아낌없이 축복하시며 말씀하실 거임. "내 백성 이집트에게 복이 있을지어다! ... 내 손으로 만든 아시리아에게 복이 있을지어다! ... 내 유산인 이스라엘에게 복이 있을지어다!"</w:t>
            </w:r>
          </w:p>
        </w:tc>
      </w:tr>
    </w:tbl>
    <w:p>
      <w:pPr>
        <w:pStyle w:val="Heading1"/>
      </w:pPr>
      <w:r>
        <w:t>Chapter 20 — Isaiah's "Naked Truth" Protest Goes Viral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In the year the field commander, sent by King Sargon of Assyria, came to Ashdod and fought and took it, God told Isaiah son of Amoz, "Go, take off your clothes and sandals," and Isaiah did it, going about naked and barefooted.</w:t>
            </w:r>
          </w:p>
        </w:tc>
        <w:tc>
          <w:tcPr>
            <w:tcW w:type="dxa" w:w="2880"/>
          </w:tcPr>
          <w:p>
            <w:r/>
            <w:r>
              <w:rPr>
                <w:b/>
                <w:sz w:val="16"/>
              </w:rPr>
              <w:t>1-2</w:t>
            </w:r>
          </w:p>
          <w:p>
            <w:r>
              <w:rPr>
                <w:sz w:val="18"/>
              </w:rPr>
              <w:t>So, back in the year when the top general sent by King Sargon of Assyria came to Ashdod, fought it, and took it over, God told Isaiah, son of Amoz, something pretty wild. He was like, "Go, take off your clothes and sandals." And Isaiah actually did it, just walking around naked and barefoot.</w:t>
            </w:r>
          </w:p>
        </w:tc>
        <w:tc>
          <w:tcPr>
            <w:tcW w:type="dxa" w:w="2880"/>
          </w:tcPr>
          <w:p>
            <w:r/>
            <w:r>
              <w:rPr>
                <w:b/>
                <w:sz w:val="16"/>
              </w:rPr>
              <w:t>1-2</w:t>
            </w:r>
          </w:p>
          <w:p>
            <w:r>
              <w:rPr>
                <w:sz w:val="18"/>
              </w:rPr>
              <w:t>때는 아시리아 왕 사르곤이 보낸 총사령관이 아스돗에 와서 싸워서 점령했던 해인데, 하나님이 아모스의 아들 이사야한테 갑자기 "야, 너 옷이랑 신발 다 벗어"라고 하신 거임. 그랬더니 이사야가 진짜로 그렇게 하고, 벌거벗고 맨발로 돌아다녔대.</w:t>
            </w:r>
          </w:p>
        </w:tc>
      </w:tr>
      <w:tr>
        <w:tc>
          <w:tcPr>
            <w:tcW w:type="dxa" w:w="2880"/>
          </w:tcPr>
          <w:p>
            <w:r/>
            <w:r>
              <w:rPr>
                <w:b/>
                <w:sz w:val="16"/>
              </w:rPr>
              <w:t>3-6</w:t>
            </w:r>
          </w:p>
          <w:p>
            <w:r>
              <w:rPr>
                <w:sz w:val="18"/>
              </w:rPr>
              <w:t>Then God said, "Just as my servant Isaiah has walked around town naked and barefooted for three years as a warning sign to Egypt and Ethiopia, so the king of Assyria is going to come and take the Egyptians as captives and the Ethiopians as exiles. He'll take young and old alike and march them out of there naked and barefooted, exposed to mockery and jeers—the bared buttocks of Egypt on parade! Everyone who has put hope in Ethiopia and expected help from Egypt will be thrown into confusion. Everyone who lives along this coast will say, 'Look at them! Naked and barefooted, shuffling off to exile! And we thought they were our best hope, that they'd rescue us from the king of Assyria. Now what's going to happen to us? How are we going to get out of this?'"</w:t>
            </w:r>
          </w:p>
        </w:tc>
        <w:tc>
          <w:tcPr>
            <w:tcW w:type="dxa" w:w="2880"/>
          </w:tcPr>
          <w:p>
            <w:r/>
            <w:r>
              <w:rPr>
                <w:b/>
                <w:sz w:val="16"/>
              </w:rPr>
              <w:t>3-6</w:t>
            </w:r>
          </w:p>
          <w:p>
            <w:r>
              <w:rPr>
                <w:sz w:val="18"/>
              </w:rPr>
              <w:t>Then God explained, "Just like my servant Isaiah has been walking around naked and barefoot for three years as a huge warning sign to Egypt and Ethiopia, the king of Assyria is about to roll in and do the same to them. He's going to take the Egyptians as captives and the Ethiopians as exiles. He’ll march everyone out, young and old, totally naked and barefoot, for everyone to see—Egypt exposed and shamed. Everyone who was counting on Ethiopia and expecting Egypt to have their back is going to be totally shocked and confused. All the people living along the coast will be saying, 'Man, look at them! Naked and barefoot, getting dragged off into exile! We really thought they were our best hope to get saved from the king of Assyria. What are we supposed to do now? How are we ever going to get out of this?'"</w:t>
            </w:r>
          </w:p>
        </w:tc>
        <w:tc>
          <w:tcPr>
            <w:tcW w:type="dxa" w:w="2880"/>
          </w:tcPr>
          <w:p>
            <w:r/>
            <w:r>
              <w:rPr>
                <w:b/>
                <w:sz w:val="16"/>
              </w:rPr>
              <w:t>3-6</w:t>
            </w:r>
          </w:p>
          <w:p>
            <w:r>
              <w:rPr>
                <w:sz w:val="18"/>
              </w:rPr>
              <w:t>그리고 나서 하나님이 말씀하셨어. "내 종 이사야가 3년 동안이나 벌거벗고 맨발로 돌아다닌 게 이집트랑 에티오피아한테 보내는 경고 사인인 거야. 아시리아 왕이 와서 이집트인들은 포로로 잡아가고, 에티오피아인들은 추방시킬 거거든. 젊은 사람이든 늙은 사람이든 상관없이 다 데려가서, 벌거벗고 맨발로 끌고 갈 거야. 이집트가 만천하에 완전 망신당하는 거지. 진짜 창피할 듯. 에티오피아한테 희망을 걸고 이집트가 도와줄 거라고 기대했던 사람들은 다 완전 멘붕 올걸. 이 해안에 사는 사람들은 다들 '헐, 쟤네 봐봐! 벌거벗고 맨발로 질질 끌려가네. 우리는 쟤네가 우리를 아시리아 왕한테서 구해줄 최고의 희망이라고 생각했는데. 이제 우리는 어떡하냐? 여기서 어떻게 빠져나가지?' 이럴 거임."</w:t>
            </w:r>
          </w:p>
        </w:tc>
      </w:tr>
    </w:tbl>
    <w:p>
      <w:pPr>
        <w:pStyle w:val="Heading1"/>
      </w:pPr>
      <w:r>
        <w:t>Chapter 21 — Isaiah's Vision: The Fall of Babylon &amp; Other Nations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 Message concerning the desert at the sea:</w:t>
            </w:r>
          </w:p>
          <w:p>
            <w:r>
              <w:rPr>
                <w:sz w:val="18"/>
              </w:rPr>
              <w:t>As tempests drive through the Negev Desert, coming out of the desert, that terror-filled place,A hard vision is given me: The betrayer betrayed, the plunderer plundered.Attack, Elam! Lay siege, Media!Persians, attack! Attack, Babylon!I'll put an end to all the moaning and groaning.Because of this news I'm doubled up in pain, writhing in pain like a woman having a baby,Baffled by what I hear, undone by what I see.Absolutely stunned, horror-stricken,I had hoped for a relaxed evening, but it has turned into a nightmare.</w:t>
            </w:r>
          </w:p>
        </w:tc>
        <w:tc>
          <w:tcPr>
            <w:tcW w:type="dxa" w:w="2880"/>
          </w:tcPr>
          <w:p>
            <w:r/>
            <w:r>
              <w:rPr>
                <w:b/>
                <w:sz w:val="16"/>
              </w:rPr>
              <w:t>1-4</w:t>
            </w:r>
          </w:p>
          <w:p>
            <w:r>
              <w:rPr>
                <w:sz w:val="18"/>
              </w:rPr>
              <w:t>A message about the desert by the sea: It's like when storms rip through the Negev desert, coming from that terrifying, empty place. I was shown a heavy vision: the betrayer gets betrayed, the destroyer gets destroyed. Elam, go attack! Media, lay siege! Persians, attack! Babylon, attack! I'm putting an end to all the groaning. This vision has me doubled over in pain, like a woman in labor. I'm shook by what I hear, and wrecked by what I see. I'm completely stunned and horrified. I was hoping for a chill evening, but it's turned into a total nightmare.</w:t>
            </w:r>
          </w:p>
        </w:tc>
        <w:tc>
          <w:tcPr>
            <w:tcW w:type="dxa" w:w="2880"/>
          </w:tcPr>
          <w:p>
            <w:r/>
            <w:r>
              <w:rPr>
                <w:b/>
                <w:sz w:val="16"/>
              </w:rPr>
              <w:t>1-4</w:t>
            </w:r>
          </w:p>
          <w:p>
            <w:r>
              <w:rPr>
                <w:sz w:val="18"/>
              </w:rPr>
              <w:t>바다 옆 사막에 대한 메시지래. 네게브 사막을 휩쓰는 폭풍처럼, 그 무서운 사막에서 오는 것처럼, 나한테 힘든 환상이 보였어. 배신자가 배신당하고, 약탈자가 약탈당하는. 엘람아, 공격해! 메디아, 포위해! 페르시아야, 공격해! 바빌론아, 쳐들어와! 내가 모든 신음을 끝내버릴 거야. 이 소식 때문에 허리가 끊어질 듯 아프고, 애 낳는 여자처럼 몸부림치고 있어. 듣는 것만으로도 정신이 없고, 보는 것만으로도 망연자실해. 완전 충격받고 공포에 질렸어. 편안한 저녁을 기대했는데, 악몽이 되어버렸지.</w:t>
            </w:r>
          </w:p>
        </w:tc>
      </w:tr>
      <w:tr>
        <w:tc>
          <w:tcPr>
            <w:tcW w:type="dxa" w:w="2880"/>
          </w:tcPr>
          <w:p>
            <w:r/>
            <w:r>
              <w:rPr>
                <w:b/>
                <w:sz w:val="16"/>
              </w:rPr>
              <w:t>5</w:t>
            </w:r>
          </w:p>
          <w:p>
            <w:r>
              <w:rPr>
                <w:sz w:val="18"/>
              </w:rPr>
              <w:t>The banquet is spread, the guests reclining in luxurious ease,Eating and drinking, having a good time, and then, "To arms, princes! The fight is on!"</w:t>
            </w:r>
          </w:p>
        </w:tc>
        <w:tc>
          <w:tcPr>
            <w:tcW w:type="dxa" w:w="2880"/>
          </w:tcPr>
          <w:p>
            <w:r/>
            <w:r>
              <w:rPr>
                <w:b/>
                <w:sz w:val="16"/>
              </w:rPr>
              <w:t>5</w:t>
            </w:r>
          </w:p>
          <w:p>
            <w:r>
              <w:rPr>
                <w:sz w:val="18"/>
              </w:rPr>
              <w:t>The fancy dinner is all set up, the guests are kicking back, eating and drinking, having a great time. Then suddenly, the call goes out: 'Princes, to your weapons! It's time to fight!'</w:t>
            </w:r>
          </w:p>
        </w:tc>
        <w:tc>
          <w:tcPr>
            <w:tcW w:type="dxa" w:w="2880"/>
          </w:tcPr>
          <w:p>
            <w:r/>
            <w:r>
              <w:rPr>
                <w:b/>
                <w:sz w:val="16"/>
              </w:rPr>
              <w:t>5</w:t>
            </w:r>
          </w:p>
          <w:p>
            <w:r>
              <w:rPr>
                <w:sz w:val="18"/>
              </w:rPr>
              <w:t>잔치가 벌어지고, 손님들은 편안하게 기대어 먹고 마시며 즐거운 시간을 보내고 있는데, 갑자기 “왕자들아, 무기를 들어라! 싸움이 시작됐다!” 하는 소리가 들리는 거야.</w:t>
            </w:r>
          </w:p>
        </w:tc>
      </w:tr>
      <w:tr>
        <w:tc>
          <w:tcPr>
            <w:tcW w:type="dxa" w:w="2880"/>
          </w:tcPr>
          <w:p>
            <w:r/>
            <w:r>
              <w:rPr>
                <w:b/>
                <w:sz w:val="16"/>
              </w:rPr>
              <w:t>6-9</w:t>
            </w:r>
          </w:p>
          <w:p>
            <w:r>
              <w:rPr>
                <w:sz w:val="18"/>
              </w:rPr>
              <w:t>The Master told me, "Go, post a lookout. Have him report whatever he spots.When he sees horses and wagons in battle formation, lines of donkeys and columns of camels,Tell him to keep his ear to the ground, note every whisper, every rumor."Just then, the lookout shouted, "I'm at my post, Master,Sticking to my post day after day and all through the night!I watched them come, the horses and wagons in battle formation.I heard them call out the war news in headlines: 'Babylon fallen! Fallen!And all its precious god-idols smashed to pieces on the ground.'"</w:t>
            </w:r>
          </w:p>
        </w:tc>
        <w:tc>
          <w:tcPr>
            <w:tcW w:type="dxa" w:w="2880"/>
          </w:tcPr>
          <w:p>
            <w:r/>
            <w:r>
              <w:rPr>
                <w:b/>
                <w:sz w:val="16"/>
              </w:rPr>
              <w:t>6-9</w:t>
            </w:r>
          </w:p>
          <w:p>
            <w:r>
              <w:rPr>
                <w:sz w:val="18"/>
              </w:rPr>
              <w:t>This is what the Lord told me: 'Go, set up a lookout. Have him report everything he sees. When he spots chariots, horsemen in pairs, riders on donkeys, and riders on camels, tell him to pay close attention, to listen for every little whisper.' Then the lookout shouts, 'Sir, I'm at my post, day and night, never leaving. And look, here they come! Chariots and horsemen in pairs!' Then a voice calls out: 'Babylon has fallen, has fallen! All the statues of her gods are smashed on the ground.'</w:t>
            </w:r>
          </w:p>
        </w:tc>
        <w:tc>
          <w:tcPr>
            <w:tcW w:type="dxa" w:w="2880"/>
          </w:tcPr>
          <w:p>
            <w:r/>
            <w:r>
              <w:rPr>
                <w:b/>
                <w:sz w:val="16"/>
              </w:rPr>
              <w:t>6-9</w:t>
            </w:r>
          </w:p>
          <w:p>
            <w:r>
              <w:rPr>
                <w:sz w:val="18"/>
              </w:rPr>
              <w:t>주님이 나한테 말씀하셨어. “가서 파수꾼을 세워라. 그가 보는 것은 무엇이든 보고하게 해라. 그가 병거와 한 쌍의 기병, 나귀 떼와 낙타 떼를 보거든, 귀를 기울여 모든 속삭임과 소문을 놓치지 말라고 전해라.” 바로 그때, 파수꾼이 외쳤어. “주인님, 저는 제 위치에 있습니다. 밤낮으로 제 자리를 지키고 있습니다! 그들이 오는 것을 보았습니다. 병거와 한 쌍의 기병이었습니다. 그들이 외치는 소리를 들었습니다. ‘바빌론이 무너졌다! 무너졌다! 그리고 그 모든 귀한 우상들은 땅에 부서져 박살났다.’”</w:t>
            </w:r>
          </w:p>
        </w:tc>
      </w:tr>
      <w:tr>
        <w:tc>
          <w:tcPr>
            <w:tcW w:type="dxa" w:w="2880"/>
          </w:tcPr>
          <w:p>
            <w:r/>
            <w:r>
              <w:rPr>
                <w:b/>
                <w:sz w:val="16"/>
              </w:rPr>
              <w:t>10</w:t>
            </w:r>
          </w:p>
          <w:p>
            <w:r>
              <w:rPr>
                <w:sz w:val="18"/>
              </w:rPr>
              <w:t>Dear Israel, you've been through a lot, you've been put through the mill.The good news I get from God-of-the-Angel-Armies, the God of Israel, I now pass on to you.</w:t>
            </w:r>
          </w:p>
        </w:tc>
        <w:tc>
          <w:tcPr>
            <w:tcW w:type="dxa" w:w="2880"/>
          </w:tcPr>
          <w:p>
            <w:r/>
            <w:r>
              <w:rPr>
                <w:b/>
                <w:sz w:val="16"/>
              </w:rPr>
              <w:t>10</w:t>
            </w:r>
          </w:p>
          <w:p>
            <w:r>
              <w:rPr>
                <w:sz w:val="18"/>
              </w:rPr>
              <w:t>My people, you who have been crushed and trampled, I'm telling you what I've heard from the Lord of Heaven's Armies, the God of Israel.</w:t>
            </w:r>
          </w:p>
        </w:tc>
        <w:tc>
          <w:tcPr>
            <w:tcW w:type="dxa" w:w="2880"/>
          </w:tcPr>
          <w:p>
            <w:r/>
            <w:r>
              <w:rPr>
                <w:b/>
                <w:sz w:val="16"/>
              </w:rPr>
              <w:t>10</w:t>
            </w:r>
          </w:p>
          <w:p>
            <w:r>
              <w:rPr>
                <w:sz w:val="18"/>
              </w:rPr>
              <w:t>타작마당에서 짓밟힌 내 백성아, 내가 만군의 주, 이스라엘의 하나님께로부터 들은 것을 너희에게 전한다.</w:t>
            </w:r>
          </w:p>
        </w:tc>
      </w:tr>
      <w:tr>
        <w:tc>
          <w:tcPr>
            <w:tcW w:type="dxa" w:w="2880"/>
          </w:tcPr>
          <w:p>
            <w:r/>
            <w:r>
              <w:rPr>
                <w:b/>
                <w:sz w:val="16"/>
              </w:rPr>
              <w:t>11-12</w:t>
            </w:r>
          </w:p>
          <w:p>
            <w:r>
              <w:rPr>
                <w:sz w:val="18"/>
              </w:rPr>
              <w:t>A Message concerning Edom:</w:t>
            </w:r>
          </w:p>
          <w:p>
            <w:r>
              <w:rPr>
                <w:sz w:val="18"/>
              </w:rPr>
              <w:t>A voice calls to me from the Seir mountains in Edom,"Night watchman! How long till daybreak? How long will this night last?"The night watchman calls back, "Morning's coming,But for now it's still night. If you ask me again, I'll give the same answer."</w:t>
            </w:r>
          </w:p>
        </w:tc>
        <w:tc>
          <w:tcPr>
            <w:tcW w:type="dxa" w:w="2880"/>
          </w:tcPr>
          <w:p>
            <w:r/>
            <w:r>
              <w:rPr>
                <w:b/>
                <w:sz w:val="16"/>
              </w:rPr>
              <w:t>11-12</w:t>
            </w:r>
          </w:p>
          <w:p>
            <w:r>
              <w:rPr>
                <w:sz w:val="18"/>
              </w:rPr>
              <w:t>A message about Edom: Someone calls to me from Seir, 'Watchman, what's left of the night? Watchman, what's left of the night?' The watchman replies, 'Morning is coming, but it's still night. If you want to ask again, go ahead.'</w:t>
            </w:r>
          </w:p>
        </w:tc>
        <w:tc>
          <w:tcPr>
            <w:tcW w:type="dxa" w:w="2880"/>
          </w:tcPr>
          <w:p>
            <w:r/>
            <w:r>
              <w:rPr>
                <w:b/>
                <w:sz w:val="16"/>
              </w:rPr>
              <w:t>11-12</w:t>
            </w:r>
          </w:p>
          <w:p>
            <w:r>
              <w:rPr>
                <w:sz w:val="18"/>
              </w:rPr>
              <w:t>에돔에 대한 메시지래. 세일에서 나를 부르는 소리가 있어. “파수꾼아, 밤이 얼마나 남았느냐? 파수꾼아, 밤이 얼마나 남았느냐?” 파수꾼이 대답해. “아침이 오고 있지만, 아직은 밤이다. 다시 묻고 싶으면, 또 물어봐라.”</w:t>
            </w:r>
          </w:p>
        </w:tc>
      </w:tr>
      <w:tr>
        <w:tc>
          <w:tcPr>
            <w:tcW w:type="dxa" w:w="2880"/>
          </w:tcPr>
          <w:p>
            <w:r/>
            <w:r>
              <w:rPr>
                <w:b/>
                <w:sz w:val="16"/>
              </w:rPr>
              <w:t>13-15</w:t>
            </w:r>
          </w:p>
          <w:p>
            <w:r>
              <w:rPr>
                <w:sz w:val="18"/>
              </w:rPr>
              <w:t>A Message concerning Arabia:</w:t>
            </w:r>
          </w:p>
          <w:p>
            <w:r>
              <w:rPr>
                <w:sz w:val="18"/>
              </w:rPr>
              <w:t>You'll have to camp out in the desert badlands, you caravans of Dedanites.Haul water to the thirsty, greet fugitives with bread.Show your desert hospitality, you who live in Tema.The desert's swarming with refugees escaping the horrors of war.</w:t>
            </w:r>
          </w:p>
        </w:tc>
        <w:tc>
          <w:tcPr>
            <w:tcW w:type="dxa" w:w="2880"/>
          </w:tcPr>
          <w:p>
            <w:r/>
            <w:r>
              <w:rPr>
                <w:b/>
                <w:sz w:val="16"/>
              </w:rPr>
              <w:t>13-15</w:t>
            </w:r>
          </w:p>
          <w:p>
            <w:r>
              <w:rPr>
                <w:sz w:val="18"/>
              </w:rPr>
              <w:t>A message about Arabia: You caravans of Dedanites, you'll be camping in the wilderness of Arabia. You people of Tema, bring water for the thirsty, bring food for the refugees. They're running from the sword, from the drawn sword, from the bent bow, and from the heat of battle.</w:t>
            </w:r>
          </w:p>
        </w:tc>
        <w:tc>
          <w:tcPr>
            <w:tcW w:type="dxa" w:w="2880"/>
          </w:tcPr>
          <w:p>
            <w:r/>
            <w:r>
              <w:rPr>
                <w:b/>
                <w:sz w:val="16"/>
              </w:rPr>
              <w:t>13-15</w:t>
            </w:r>
          </w:p>
          <w:p>
            <w:r>
              <w:rPr>
                <w:sz w:val="18"/>
              </w:rPr>
              <w:t>아라비아에 대한 메시지래. 드단 대상들이여, 너희는 아라비아 숲에서 밤을 보내게 될 것이다. 데마 땅 주민들아, 목마른 자에게 물을 가져다주고, 도망자들에게 빵을 주어라. 그들은 칼날을 피하고, 당겨진 활과 치열한 전투를 피해 도망치고 있다.</w:t>
            </w:r>
          </w:p>
        </w:tc>
      </w:tr>
      <w:tr>
        <w:tc>
          <w:tcPr>
            <w:tcW w:type="dxa" w:w="2880"/>
          </w:tcPr>
          <w:p>
            <w:r/>
            <w:r>
              <w:rPr>
                <w:b/>
                <w:sz w:val="16"/>
              </w:rPr>
              <w:t>16-17</w:t>
            </w:r>
          </w:p>
          <w:p>
            <w:r>
              <w:rPr>
                <w:sz w:val="18"/>
              </w:rPr>
              <w:t>The Master told me, "Hang on. Within one year—I'll sign a contract on it!—the arrogant brutality of Kedar, those hooligans of the desert, will be over, nothing much left of the Kedar toughs." The God of Israel says so.</w:t>
            </w:r>
          </w:p>
        </w:tc>
        <w:tc>
          <w:tcPr>
            <w:tcW w:type="dxa" w:w="2880"/>
          </w:tcPr>
          <w:p>
            <w:r/>
            <w:r>
              <w:rPr>
                <w:b/>
                <w:sz w:val="16"/>
              </w:rPr>
              <w:t>16-17</w:t>
            </w:r>
          </w:p>
          <w:p>
            <w:r>
              <w:rPr>
                <w:sz w:val="18"/>
              </w:rPr>
              <w:t>This is what the Lord says to me: 'In exactly one year, all the glory of Kedar will be gone. The number of archers, the warriors of Kedar, will be few.' The Lord, the God of Israel, has spoken.</w:t>
            </w:r>
          </w:p>
        </w:tc>
        <w:tc>
          <w:tcPr>
            <w:tcW w:type="dxa" w:w="2880"/>
          </w:tcPr>
          <w:p>
            <w:r/>
            <w:r>
              <w:rPr>
                <w:b/>
                <w:sz w:val="16"/>
              </w:rPr>
              <w:t>16-17</w:t>
            </w:r>
          </w:p>
          <w:p>
            <w:r>
              <w:rPr>
                <w:sz w:val="18"/>
              </w:rPr>
              <w:t>주님이 나에게 이렇게 말씀하셨어. “정확히 일 년 안에, 게달의 모든 영광이 끝날 것이다. 게달의 용사들, 활 쏘는 자들의 수가 얼마 남지 않을 것이다.” 이스라엘의 하나님, 주님이 말씀하셨다.</w:t>
            </w:r>
          </w:p>
        </w:tc>
      </w:tr>
    </w:tbl>
    <w:p>
      <w:pPr>
        <w:pStyle w:val="Heading1"/>
      </w:pPr>
      <w:r>
        <w:t>Chapter 22 — God Fires a Corrupt Official, Promotes His Guy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 Message concerning the Valley of Vision:</w:t>
            </w:r>
          </w:p>
          <w:p>
            <w:r>
              <w:rPr>
                <w:sz w:val="18"/>
              </w:rPr>
              <w:t>What's going on here anyway? All this partying and noisemaking,Shouting and cheering in the streets, the city noisy with celebrations!You have no brave soldiers to honor, no combat heroes to be proud of.Your leaders were all cowards, captured without even lifting a sword,A country of cowards captured escaping the battle.</w:t>
            </w:r>
          </w:p>
        </w:tc>
        <w:tc>
          <w:tcPr>
            <w:tcW w:type="dxa" w:w="2880"/>
          </w:tcPr>
          <w:p>
            <w:r/>
            <w:r>
              <w:rPr>
                <w:b/>
                <w:sz w:val="16"/>
              </w:rPr>
              <w:t>1-3</w:t>
            </w:r>
          </w:p>
          <w:p>
            <w:r>
              <w:rPr>
                <w:sz w:val="18"/>
              </w:rPr>
              <w:t>A message about Vision Valley: Seriously, what is even happening here? All this wild partying and noise, everyone shouting and cheering in the streets, the whole city is just one big celebration. But like, you don't have any brave soldiers to be hyping up, no war heroes to be proud of. Your leaders were all total cowards, getting captured without even putting up a fight. A whole country of cowards, caught while trying to run away from the battle.</w:t>
            </w:r>
          </w:p>
        </w:tc>
        <w:tc>
          <w:tcPr>
            <w:tcW w:type="dxa" w:w="2880"/>
          </w:tcPr>
          <w:p>
            <w:r/>
            <w:r>
              <w:rPr>
                <w:b/>
                <w:sz w:val="16"/>
              </w:rPr>
              <w:t>1-3</w:t>
            </w:r>
          </w:p>
          <w:p>
            <w:r>
              <w:rPr>
                <w:sz w:val="18"/>
              </w:rPr>
              <w:t>환상의 골짜기에 대한 메시지임. 아니 근데 여기서 뭐 하는 거임? 맨날 이렇게 시끌벅적하게 파티하고 떠들고, 거리에서는 소리 지르고 환호하고, 온 도시가 축제 분위기인데? 딱히 뭐 기릴 만한 용감한 군인이 있는 것도 아니고, 자랑할 만한 전쟁 영웅이 있는 것도 아니잖아. 니네 지도자들은 진짜 겁먹은 사람들이라, 칼 한 번 못 휘둘러보고 다 잡혀갔대. 걍 겁먹은 사람 국가인 거임. 싸움터에서 도망치다가 잡힌 애들.</w:t>
            </w:r>
          </w:p>
        </w:tc>
      </w:tr>
      <w:tr>
        <w:tc>
          <w:tcPr>
            <w:tcW w:type="dxa" w:w="2880"/>
          </w:tcPr>
          <w:p>
            <w:r/>
            <w:r>
              <w:rPr>
                <w:b/>
                <w:sz w:val="16"/>
              </w:rPr>
              <w:t>4-8</w:t>
            </w:r>
          </w:p>
          <w:p>
            <w:r>
              <w:rPr>
                <w:sz w:val="18"/>
              </w:rPr>
              <w:t>In the midst of the shouting, I said, "Let me alone. Let me grieve by myself.Don't tell me it's going to be all right. These people are doomed. It's not all right."For the Master, God-of-the-Angel-Armies, is bringing a day noisy with mobs of people,Jostling and stampeding in the Valley of Vision, knocking down walls and hollering to the mountains, "Attack! Attack!"Old enemies Elam and Kir arrive armed to the teeth— weapons and chariots and cavalry.Your fine valleys are noisy with war, chariots and cavalry charging this way and that. God has left Judah exposed and defenseless.</w:t>
            </w:r>
          </w:p>
        </w:tc>
        <w:tc>
          <w:tcPr>
            <w:tcW w:type="dxa" w:w="2880"/>
          </w:tcPr>
          <w:p>
            <w:r/>
            <w:r>
              <w:rPr>
                <w:b/>
                <w:sz w:val="16"/>
              </w:rPr>
              <w:t>4-8</w:t>
            </w:r>
          </w:p>
          <w:p>
            <w:r>
              <w:rPr>
                <w:sz w:val="18"/>
              </w:rPr>
              <w:t>In the middle of all the shouting, I was like, “Just leave me alone. Let me just be sad by myself.” Don't try to tell me it's gonna be okay. These people are toast. It is not okay. Because the Boss, God-of-the-Angel-Armies, is bringing a day full of chaos, people pushing and stampeding in Vision Valley, knocking down walls and screaming to the mountains, “Attack! Attack!” Your old enemies Elam and Kir show up armed to the teeth—weapons, chariots, and cavalry. Your beautiful valleys are just loud with war, chariots and cavalry charging all over the place. God has left Judah totally exposed and defenseless.</w:t>
            </w:r>
          </w:p>
        </w:tc>
        <w:tc>
          <w:tcPr>
            <w:tcW w:type="dxa" w:w="2880"/>
          </w:tcPr>
          <w:p>
            <w:r/>
            <w:r>
              <w:rPr>
                <w:b/>
                <w:sz w:val="16"/>
              </w:rPr>
              <w:t>4-8</w:t>
            </w:r>
          </w:p>
          <w:p>
            <w:r>
              <w:rPr>
                <w:sz w:val="18"/>
              </w:rPr>
              <w:t>막 다들 소리 지르고 난리인데, 나는 그랬지. "나 좀 냅둬. 혼자 슬퍼하게 해줘. 괜찮아질 거라고 하지 마. 이 백성은 이제 끝났어. 안 괜찮아." 왜냐면 만군의 주 하나님께서 시끄러운 폭도들의 날을 가져오실 거거든. 환상의 골짜기에서 서로 밀치고 짓밟고, 성벽을 무너뜨리고 산을 향해 소리치는 날 말이야. "공격해! 공격해!" 옛날 원수 엘람과 기르가 완전 무장하고 도착했대. 무기, 전차, 기병까지. 너네 그 좋던 골짜기들은 전쟁 소리로 시끄럽고, 전차랑 기병들이 막 이리저리 돌격하고 있대. 하나님이 유다를 완전 무방비 상태로 내버려 두신 거임.</w:t>
            </w:r>
          </w:p>
        </w:tc>
      </w:tr>
      <w:tr>
        <w:tc>
          <w:tcPr>
            <w:tcW w:type="dxa" w:w="2880"/>
          </w:tcPr>
          <w:p>
            <w:r/>
            <w:r>
              <w:rPr>
                <w:b/>
                <w:sz w:val="16"/>
              </w:rPr>
              <w:t>8-11</w:t>
            </w:r>
          </w:p>
          <w:p>
            <w:r>
              <w:rPr>
                <w:sz w:val="18"/>
              </w:rPr>
              <w:t>You assessed your defenses that Day, inspected your arsenal of weapons in the Forest Armory. You found the weak places in the city walls that needed repair. You secured the water supply at the Lower Pool. You took an inventory of the houses in Jerusalem and tore down some to get bricks to fortify the city wall. You built a large cistern to ensure plenty of water.</w:t>
            </w:r>
          </w:p>
          <w:p>
            <w:r>
              <w:rPr>
                <w:sz w:val="18"/>
              </w:rPr>
              <w:t>You looked and looked and looked, but you never looked to him who gave you this city, never once consulted the One who has long had plans for this city.</w:t>
            </w:r>
          </w:p>
        </w:tc>
        <w:tc>
          <w:tcPr>
            <w:tcW w:type="dxa" w:w="2880"/>
          </w:tcPr>
          <w:p>
            <w:r/>
            <w:r>
              <w:rPr>
                <w:b/>
                <w:sz w:val="16"/>
              </w:rPr>
              <w:t>8-11</w:t>
            </w:r>
          </w:p>
          <w:p>
            <w:r>
              <w:rPr>
                <w:sz w:val="18"/>
              </w:rPr>
              <w:t>On that day, you checked out your defenses, looked over your weapons in the Forest Armory. You found all the weak spots in the city walls that needed fixing. You made sure you had water from the Lower Pool. You went through all the houses in Jerusalem and tore some down to get bricks to make the city wall stronger. You even built a huge tank to make sure you had tons of water. You looked at everything, you checked everything, but you never once looked to the One who gave you this city in the first place. You never even thought to ask the One who had this whole thing planned out for a long time.</w:t>
            </w:r>
          </w:p>
        </w:tc>
        <w:tc>
          <w:tcPr>
            <w:tcW w:type="dxa" w:w="2880"/>
          </w:tcPr>
          <w:p>
            <w:r/>
            <w:r>
              <w:rPr>
                <w:b/>
                <w:sz w:val="16"/>
              </w:rPr>
              <w:t>8-11</w:t>
            </w:r>
          </w:p>
          <w:p>
            <w:r>
              <w:rPr>
                <w:sz w:val="18"/>
              </w:rPr>
              <w:t>그날 너네는 방어 태세를 점검하고, '숲의 무기고'에 있는 무기들을 싹 다 살펴봤대. 성벽에 수리가 필요한 약한 부분들도 찾아냈고. 아래쪽 연못에 있는 물 공급원도 확보했지. 예루살렘에 있는 집들 재고 조사를 해서, 어떤 집들은 허물어서 그 벽돌로 성벽을 보강하기도 했대. 물 충분히 쓰려고 큰 물탱크도 만들었고. 그렇게 살펴보고 또 살펴봤으면서, 정작 이 도시를 주신 분은 한 번도 안 쳐다봤다는 거임. 이 도시에 대한 계획을 오래전부터 갖고 계셨던 그분한테는 한 번도 물어보지도 않았고.</w:t>
            </w:r>
          </w:p>
        </w:tc>
      </w:tr>
      <w:tr>
        <w:tc>
          <w:tcPr>
            <w:tcW w:type="dxa" w:w="2880"/>
          </w:tcPr>
          <w:p>
            <w:r/>
            <w:r>
              <w:rPr>
                <w:b/>
                <w:sz w:val="16"/>
              </w:rPr>
              <w:t>12-13</w:t>
            </w:r>
          </w:p>
          <w:p>
            <w:r>
              <w:rPr>
                <w:sz w:val="18"/>
              </w:rPr>
              <w:t>The Master, God-of-the-Angel-Armies, called out on that Day,Called for a day of repentant tears, called you to dress in somber clothes of mourning.But what do you do? You throw a party! Eating and drinking and dancing in the streets!You barbecue bulls and sheep, and throw a huge feast— slabs of meat, kegs of beer."Seize the day! Eat and drink! Tomorrow we die!"</w:t>
            </w:r>
          </w:p>
        </w:tc>
        <w:tc>
          <w:tcPr>
            <w:tcW w:type="dxa" w:w="2880"/>
          </w:tcPr>
          <w:p>
            <w:r/>
            <w:r>
              <w:rPr>
                <w:b/>
                <w:sz w:val="16"/>
              </w:rPr>
              <w:t>12-13</w:t>
            </w:r>
          </w:p>
          <w:p>
            <w:r>
              <w:rPr>
                <w:sz w:val="18"/>
              </w:rPr>
              <w:t>The Boss, God-of-the-Angel-Armies, called for that Day to be a day of crying and repentance, a day to wear sad, mourning clothes. But what did you do? You threw a party! Eating, drinking, and dancing in the streets! You're grilling up bulls and sheep and having a massive feast—huge slabs of meat, barrels of beer. "Eat and drink! We're all gonna die tomorrow anyway!"</w:t>
            </w:r>
          </w:p>
        </w:tc>
        <w:tc>
          <w:tcPr>
            <w:tcW w:type="dxa" w:w="2880"/>
          </w:tcPr>
          <w:p>
            <w:r/>
            <w:r>
              <w:rPr>
                <w:b/>
                <w:sz w:val="16"/>
              </w:rPr>
              <w:t>12-13</w:t>
            </w:r>
          </w:p>
          <w:p>
            <w:r>
              <w:rPr>
                <w:sz w:val="18"/>
              </w:rPr>
              <w:t>만군의 주 하나님께서 그날을 선포하셨어. 회개의 눈물을 흘리는 날로, 슬픔의 상복을 입으라고 부르셨지. 근데 너네 뭐 했냐? 파티를 열었잖아! 길거리에서 먹고 마시고 춤추고! 소랑 양을 바비큐 해 먹고, 완전 큰 잔치를 벌였지. 고기 덩어리에 맥주 통까지. "인생은 한 방이야! 먹고 마시자! 내일이면 죽는데 뭐!"</w:t>
            </w:r>
          </w:p>
        </w:tc>
      </w:tr>
      <w:tr>
        <w:tc>
          <w:tcPr>
            <w:tcW w:type="dxa" w:w="2880"/>
          </w:tcPr>
          <w:p>
            <w:r/>
            <w:r>
              <w:rPr>
                <w:b/>
                <w:sz w:val="16"/>
              </w:rPr>
              <w:t>14</w:t>
            </w:r>
          </w:p>
          <w:p>
            <w:r>
              <w:rPr>
                <w:sz w:val="18"/>
              </w:rPr>
              <w:t>God-of-the-Angel-Armies whispered to me his verdict on this frivolity: "You'll pay for this outrage until the day you die." The Master, God-of-the-Angel-Armies, says so.</w:t>
            </w:r>
          </w:p>
        </w:tc>
        <w:tc>
          <w:tcPr>
            <w:tcW w:type="dxa" w:w="2880"/>
          </w:tcPr>
          <w:p>
            <w:r/>
            <w:r>
              <w:rPr>
                <w:b/>
                <w:sz w:val="16"/>
              </w:rPr>
              <w:t>14</w:t>
            </w:r>
          </w:p>
          <w:p>
            <w:r>
              <w:rPr>
                <w:sz w:val="18"/>
              </w:rPr>
              <w:t>God-of-the-Angel-Armies whispered his judgment on this whole party vibe to me: “You will pay for this nonsense until the day you die.” The Boss, God-of-the-Angel-Armies, said so.</w:t>
            </w:r>
          </w:p>
        </w:tc>
        <w:tc>
          <w:tcPr>
            <w:tcW w:type="dxa" w:w="2880"/>
          </w:tcPr>
          <w:p>
            <w:r/>
            <w:r>
              <w:rPr>
                <w:b/>
                <w:sz w:val="16"/>
              </w:rPr>
              <w:t>14</w:t>
            </w:r>
          </w:p>
          <w:p>
            <w:r>
              <w:rPr>
                <w:sz w:val="18"/>
              </w:rPr>
              <w:t>만군의 주 하나님께서 이 경박한 짓에 대한 판결을 내 귀에 속삭여주셨어. "너희는 이 망나니짓에 대한 대가를 죽는 날까지 치르게 될 것이다." 만군의 주 하나님께서 그렇게 말씀하셨음.</w:t>
            </w:r>
          </w:p>
        </w:tc>
      </w:tr>
      <w:tr>
        <w:tc>
          <w:tcPr>
            <w:tcW w:type="dxa" w:w="2880"/>
          </w:tcPr>
          <w:p>
            <w:r/>
            <w:r>
              <w:rPr>
                <w:b/>
                <w:sz w:val="16"/>
              </w:rPr>
              <w:t>15-19</w:t>
            </w:r>
          </w:p>
          <w:p>
            <w:r>
              <w:rPr>
                <w:sz w:val="18"/>
              </w:rPr>
              <w:t>The Master, God-of-the-Angel-Armies, spoke: "Come. Go to this steward, Shebna, who is in charge of all the king's affairs, and tell him: What's going on here? You're an outsider here and yet you act like you own the place, make a big, fancy tomb for yourself where everyone can see it, making sure everyone will think you're important. God is about to sack you, to throw you to the dogs. He'll grab you by the hair, swing you round and round dizzyingly, and then let you go, sailing through the air like a ball, until you're out of sight. Where you'll land, nobody knows. And there you'll die, and all the stuff you've collected heaped on your grave. You've disgraced your master's house! You're fired—and good riddance!</w:t>
            </w:r>
          </w:p>
        </w:tc>
        <w:tc>
          <w:tcPr>
            <w:tcW w:type="dxa" w:w="2880"/>
          </w:tcPr>
          <w:p>
            <w:r/>
            <w:r>
              <w:rPr>
                <w:b/>
                <w:sz w:val="16"/>
              </w:rPr>
              <w:t>15-19</w:t>
            </w:r>
          </w:p>
          <w:p>
            <w:r>
              <w:rPr>
                <w:sz w:val="18"/>
              </w:rPr>
              <w:t>The Boss, God-of-the-Angel-Armies, said: “Alright, go to this manager, Shebna, the guy in charge of the king's whole palace, and tell him: What are you even doing here? You're not from around here, but you act like you own the place, building a huge, fancy tomb for yourself where everyone can see it, making sure everyone thinks you're a big deal. Well, God is about to totally wreck you, throw you out. He’s gonna grab you, spin you around like crazy, and then just launch you like a ball until you're gone. Where you land, who knows. And you'll die there, with all the fancy stuff you collected piled on your grave. You've been a total disgrace to your master's house! You're fired—and honestly, good riddance!</w:t>
            </w:r>
          </w:p>
        </w:tc>
        <w:tc>
          <w:tcPr>
            <w:tcW w:type="dxa" w:w="2880"/>
          </w:tcPr>
          <w:p>
            <w:r/>
            <w:r>
              <w:rPr>
                <w:b/>
                <w:sz w:val="16"/>
              </w:rPr>
              <w:t>15-19</w:t>
            </w:r>
          </w:p>
          <w:p>
            <w:r>
              <w:rPr>
                <w:sz w:val="18"/>
              </w:rPr>
              <w:t>만군의 주 하나님께서 말씀하셨어. "자, 이리 와라. 왕의 모든 일을 책임지고 있는 관리인 셉나에게 가서 이렇게 전해라. '너 여기서 뭐 하는 거냐? 너 여기 출신도 아니면서 주인 행세하고, 모든 사람이 볼 수 있는 곳에다 크고 화려한 무덤이나 파고 있냐? 사람들이 너 대단하게 생각해주길 바라는 거냐? 하나님이 이제 너를 있는 힘껏 붙잡고 휙 던져버릴 거다. 머리채를 잡고 빙빙 돌리다가 공처럼 휙 던져버려서 안 보일 때까지 날아가게 할 거다. 어디에 떨어질지는 아무도 모름. 너는 거기서 죽고, 니가 모은 모든 물건들은 니 무덤 위에 쌓일 거다. 너는 네 주인의 집에 망신을 줬어! 너 해고임. 속이 다 시원하네!'"</w:t>
            </w:r>
          </w:p>
        </w:tc>
      </w:tr>
      <w:tr>
        <w:tc>
          <w:tcPr>
            <w:tcW w:type="dxa" w:w="2880"/>
          </w:tcPr>
          <w:p>
            <w:r/>
            <w:r>
              <w:rPr>
                <w:b/>
                <w:sz w:val="16"/>
              </w:rPr>
              <w:t>20-24</w:t>
            </w:r>
          </w:p>
          <w:p>
            <w:r>
              <w:rPr>
                <w:sz w:val="18"/>
              </w:rPr>
              <w:t>"On that Day I'll replace Shebna. I will call my servant Eliakim son of Hilkiah. I'll dress him in your robe. I'll put your belt on him. I'll give him your authority. He'll be a father-leader to Jerusalem and the government of Judah. I'll give him the key of the Davidic heritage. He'll have the run of the place—open any door and keep it open, lock any door and keep it locked. I'll pound him like a nail into a solid wall. He'll secure the Davidic tradition. Everything will hang on him—not only the fate of Davidic descendants but also the detailed daily operations of the house, including cups and cutlery.</w:t>
            </w:r>
          </w:p>
        </w:tc>
        <w:tc>
          <w:tcPr>
            <w:tcW w:type="dxa" w:w="2880"/>
          </w:tcPr>
          <w:p>
            <w:r/>
            <w:r>
              <w:rPr>
                <w:b/>
                <w:sz w:val="16"/>
              </w:rPr>
              <w:t>20-24</w:t>
            </w:r>
          </w:p>
          <w:p>
            <w:r>
              <w:rPr>
                <w:sz w:val="18"/>
              </w:rPr>
              <w:t>“On that Day, I’ll replace Shebna. I will call my guy Eliakim, son of Hilkiah. I’ll give him your fancy robe. I’ll put your belt on him. I’ll give him your power. He’ll be like a father-figure to Jerusalem and the government of Judah. I’ll give him the key to King David's legacy. He'll have full access—he can open any door and it stays open, lock any door and it stays locked. I’ll set him in place like a super-strong nail in a solid wall. He’ll make the Davidic tradition secure. Everything will depend on him—not just the future of David's family but also all the little details of running the house, right down to the cups and plates.</w:t>
            </w:r>
          </w:p>
        </w:tc>
        <w:tc>
          <w:tcPr>
            <w:tcW w:type="dxa" w:w="2880"/>
          </w:tcPr>
          <w:p>
            <w:r/>
            <w:r>
              <w:rPr>
                <w:b/>
                <w:sz w:val="16"/>
              </w:rPr>
              <w:t>20-24</w:t>
            </w:r>
          </w:p>
          <w:p>
            <w:r>
              <w:rPr>
                <w:sz w:val="18"/>
              </w:rPr>
              <w:t>"그날에 내가 셉나를 교체할 거다. 내 종 힐기야의 아들 엘리아김을 부를 거임. 그에게 네 옷을 입히고, 네 허리띠를 매주고, 네 권위를 줄 거다. 그는 예루살렘과 유다 정부에 아빠 같은 리더가 될 거야. 내가 그에게 다윗 가문의 열쇠를 줄 거임. 그는 그곳을 마음대로 다닐 수 있을 거야. 어떤 문이든 열면 계속 열려 있고, 어떤 문이든 잠그면 계속 잠겨 있을 거다. 내가 그를 단단한 벽에 박힌 못처럼 단단히 고정시킬 거야. 그는 다윗의 전통을 안전하게 지킬 거임. 모든 것이 그에게 달려 있을 거야. 다윗 후손들의 운명뿐만 아니라, 컵이나 수저 같은 집안의 자잘한 일상 운영까지도 전부 다.</w:t>
            </w:r>
          </w:p>
        </w:tc>
      </w:tr>
      <w:tr>
        <w:tc>
          <w:tcPr>
            <w:tcW w:type="dxa" w:w="2880"/>
          </w:tcPr>
          <w:p>
            <w:r/>
            <w:r>
              <w:rPr>
                <w:b/>
                <w:sz w:val="16"/>
              </w:rPr>
              <w:t>25</w:t>
            </w:r>
          </w:p>
          <w:p>
            <w:r>
              <w:rPr>
                <w:sz w:val="18"/>
              </w:rPr>
              <w:t>"And then the Day will come," says God-of-the-Angel-Armies, "when that nail will come loose and fall out, break loose from that solid wall—and everything hanging on it will go with it." That's what will happen. God says so.</w:t>
            </w:r>
          </w:p>
        </w:tc>
        <w:tc>
          <w:tcPr>
            <w:tcW w:type="dxa" w:w="2880"/>
          </w:tcPr>
          <w:p>
            <w:r/>
            <w:r>
              <w:rPr>
                <w:b/>
                <w:sz w:val="16"/>
              </w:rPr>
              <w:t>25</w:t>
            </w:r>
          </w:p>
          <w:p>
            <w:r>
              <w:rPr>
                <w:sz w:val="18"/>
              </w:rPr>
              <w:t>“And then the Day will come,” says God-of-the-Angel-Armies, “when that nail will get loose and fall out, break right out of that solid wall—and everything hanging on it will crash down with it.” That’s what’s gonna happen. God said so.</w:t>
            </w:r>
          </w:p>
        </w:tc>
        <w:tc>
          <w:tcPr>
            <w:tcW w:type="dxa" w:w="2880"/>
          </w:tcPr>
          <w:p>
            <w:r/>
            <w:r>
              <w:rPr>
                <w:b/>
                <w:sz w:val="16"/>
              </w:rPr>
              <w:t>25</w:t>
            </w:r>
          </w:p>
          <w:p>
            <w:r>
              <w:rPr>
                <w:sz w:val="18"/>
              </w:rPr>
              <w:t>"그리고 그날이 오면," 만군의 주 하나님께서 말씀하신다. "그 못이 느슨해져서 빠져나와, 그 단단한 벽에서 부서져 나올 것이다. 그리고 거기에 걸려 있던 모든 것이 함께 떨어져 나갈 것이다." 그렇게 될 거야. 하나님이 말씀하셨음.</w:t>
            </w:r>
          </w:p>
        </w:tc>
      </w:tr>
    </w:tbl>
    <w:p>
      <w:pPr>
        <w:pStyle w:val="Heading1"/>
      </w:pPr>
      <w:r>
        <w:t>Chapter 23 — The Richest City in the World Goes BROKE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Wail, ships of Tarshish, your strong seaports all in ruins!When the ships returned from Cyprus, they saw the destruction.Hold your tongue, you who live on the seacoast, merchants of Sidon.Your people sailed the deep seas, buying and selling,Making money on wheat from Shihor, grown along the Nile— multinational broker in grains!Hang your head in shame, Sidon. The Sea speaks up, the powerhouse of the ocean says,"I've never had labor pains, never had a baby, never reared children to adulthood,Never gave life, never worked with life. It was all numbers, dead numbers, profit and loss."</w:t>
            </w:r>
          </w:p>
        </w:tc>
        <w:tc>
          <w:tcPr>
            <w:tcW w:type="dxa" w:w="2880"/>
          </w:tcPr>
          <w:p>
            <w:r/>
            <w:r>
              <w:rPr>
                <w:b/>
                <w:sz w:val="16"/>
              </w:rPr>
              <w:t>1-4</w:t>
            </w:r>
          </w:p>
          <w:p>
            <w:r>
              <w:rPr>
                <w:sz w:val="18"/>
              </w:rPr>
              <w:t>Wail, ships of Tarshish, you better cry it out, 'cause your home ports are completely wrecked. When the ships sailed back from Cyprus, they saw the total chaos. And you merchants from Sidon, living by the coast? Just be quiet. Your crews were out there on the ocean, hustling, making bank on wheat from Shihor, like some global mega-corporation. But now, Sidon, you should be seriously embarrassed. The ocean itself is speaking up, like, 'I've never been a mom, never had kids, never watched them grow up. It was all just business, all about the money, the profits and losses.'</w:t>
            </w:r>
          </w:p>
        </w:tc>
        <w:tc>
          <w:tcPr>
            <w:tcW w:type="dxa" w:w="2880"/>
          </w:tcPr>
          <w:p>
            <w:r/>
            <w:r>
              <w:rPr>
                <w:b/>
                <w:sz w:val="16"/>
              </w:rPr>
              <w:t>1-4</w:t>
            </w:r>
          </w:p>
          <w:p>
            <w:r>
              <w:rPr>
                <w:sz w:val="18"/>
              </w:rPr>
              <w:t>야, 다시스 배들아, 이제 통곡해라. 너네 항구가 다 박살났대. 키프로스에서 돌아온 배들이 그 꼴을 보고 완전 충격받은 거임. 시돈 상인들아, 너네도 조용히 해. 너네 부하들이 바다를 누비면서 시홀에서 난 밀을 팔아다가 돈 벌었잖아. 완전 다국적 기업이었지. 근데 시돈아, 이제 창피한 줄 알아라. 바다가 직접 나서서 말하는데, '나는 애 낳고 키우는 그런 거 한 적 없어. 그냥 숫자놀음, 돈놀이만 한 거지.'</w:t>
            </w:r>
          </w:p>
        </w:tc>
      </w:tr>
      <w:tr>
        <w:tc>
          <w:tcPr>
            <w:tcW w:type="dxa" w:w="2880"/>
          </w:tcPr>
          <w:p>
            <w:r/>
            <w:r>
              <w:rPr>
                <w:b/>
                <w:sz w:val="16"/>
              </w:rPr>
              <w:t>5</w:t>
            </w:r>
          </w:p>
          <w:p>
            <w:r>
              <w:rPr>
                <w:sz w:val="18"/>
              </w:rPr>
              <w:t>When Egypt gets the report on Tyre, what wailing! what wringing of hands!</w:t>
            </w:r>
          </w:p>
        </w:tc>
        <w:tc>
          <w:tcPr>
            <w:tcW w:type="dxa" w:w="2880"/>
          </w:tcPr>
          <w:p>
            <w:r/>
            <w:r>
              <w:rPr>
                <w:b/>
                <w:sz w:val="16"/>
              </w:rPr>
              <w:t>5</w:t>
            </w:r>
          </w:p>
          <w:p>
            <w:r>
              <w:rPr>
                <w:sz w:val="18"/>
              </w:rPr>
              <w:t>When Egypt hears what happened to Tyre, they're gonna be freaking out, totally losing it.</w:t>
            </w:r>
          </w:p>
        </w:tc>
        <w:tc>
          <w:tcPr>
            <w:tcW w:type="dxa" w:w="2880"/>
          </w:tcPr>
          <w:p>
            <w:r/>
            <w:r>
              <w:rPr>
                <w:b/>
                <w:sz w:val="16"/>
              </w:rPr>
              <w:t>5</w:t>
            </w:r>
          </w:p>
          <w:p>
            <w:r>
              <w:rPr>
                <w:sz w:val="18"/>
              </w:rPr>
              <w:t>이집트가 두로 망했다는 소식 들으면 완전 난리 나겠지? 막 땅을 치고 통곡할 거래.</w:t>
            </w:r>
          </w:p>
        </w:tc>
      </w:tr>
      <w:tr>
        <w:tc>
          <w:tcPr>
            <w:tcW w:type="dxa" w:w="2880"/>
          </w:tcPr>
          <w:p>
            <w:r/>
            <w:r>
              <w:rPr>
                <w:b/>
                <w:sz w:val="16"/>
              </w:rPr>
              <w:t>6-12</w:t>
            </w:r>
          </w:p>
          <w:p>
            <w:r>
              <w:rPr>
                <w:sz w:val="18"/>
              </w:rPr>
              <w:t>Visit Tarshish, you who live on the seacoast. Take a good, long look and wail—yes, cry buckets of tears!Is this the city you remember as energetic and alive, bustling with activity, this historic old city,Expanding throughout the globe, buying and selling all over the world?And who is behind the collapse of Tyre, the Tyre that controlled the world markets?Tyre's merchants were the business tycoons. Tyre's traders called all the shots.God-of-the-Angel-Armies ordered the crash to show the sordid backside of pride and puncture the inflated reputations.Sail for home, O ships of Tarshish. There are no docks left in this harbor.God reached out to the sea and sea traders, threw the sea kingdoms into turmoil.God ordered the destruction of the seacoast cities, the centers of commerce.God said, "There's nothing left here to be proud of, bankrupt and bereft Sidon.Do you want to make a new start in Cyprus? Don't count on it. Nothing there will work out for you either."</w:t>
            </w:r>
          </w:p>
        </w:tc>
        <w:tc>
          <w:tcPr>
            <w:tcW w:type="dxa" w:w="2880"/>
          </w:tcPr>
          <w:p>
            <w:r/>
            <w:r>
              <w:rPr>
                <w:b/>
                <w:sz w:val="16"/>
              </w:rPr>
              <w:t>6-12</w:t>
            </w:r>
          </w:p>
          <w:p>
            <w:r>
              <w:rPr>
                <w:sz w:val="18"/>
              </w:rPr>
              <w:t>Go check out Tarshish, all you coastal people. Take a long, hard look and just let it all out, cry your eyes out. Is this the same city you remember being so full of life and energy, that ancient, famous place that was basically taking over the world with its business deals? So who's responsible for Tyre's downfall, the city that used to run the global market? Their business people were the big shots, the ones calling all the plays. But God, the commander of heavenly armies, he's the one who brought it all crashing down. He did it to expose how ugly pride really is and to pop all those over-inflated egos. So, ships of Tarshish, you might as well go home. There's nothing left for you here. God messed with the ocean and the trading business, throwing all the sea-faring nations into chaos. He ordered the destruction of all those coastal cities, the hubs of all that business. And God said, 'You've got nothing to be proud of anymore, Sidon. You're broke and empty. Thinking of starting over in Cyprus? Don't even bother. It's not gonna work out for you there either.'</w:t>
            </w:r>
          </w:p>
        </w:tc>
        <w:tc>
          <w:tcPr>
            <w:tcW w:type="dxa" w:w="2880"/>
          </w:tcPr>
          <w:p>
            <w:r/>
            <w:r>
              <w:rPr>
                <w:b/>
                <w:sz w:val="16"/>
              </w:rPr>
              <w:t>6-12</w:t>
            </w:r>
          </w:p>
          <w:p>
            <w:r>
              <w:rPr>
                <w:sz w:val="18"/>
              </w:rPr>
              <w:t>해안가 사는 애들아, 다시스에 한번 가봐라. 가서 꼴 좀 보고 펑펑 울어. 여기가 너네가 알던 그 활기 넘치던 도시 맞냐? 전 세계를 상대로 장사하던 그 힙한 도시 말이야. 근데 이 잘나가던 두로를 누가 망하게 했을까? 여기 상인들이 완전 재벌이었고, 무역상들이 다 쥐고 흔들었잖아. 만군의 여호와 하나님이 이 모든 걸 계획하셨대. 왜냐고? 교만의 끝이 얼마나 추한지 보여주고, 잔뜩 부풀려진 명성을 터뜨려 버리려고. 다시스 배들아, 이제 집으로 돌아가라. 여기는 이제 항구도 없대. 하나님이 바다랑 상인들을 손보셔서 바다 왕국들을 다 뒤집어 놓으셨어. 상업 중심지였던 해안 도시들을 다 파괴하라고 명령하셨대. 하나님이 말씀하시길, '자랑할 게 하나도 안 남았구나, 파산하고 텅 비어버린 시돈아. 키프로스에서 새로 시작하고 싶냐? 꿈도 꾸지 마. 거기서도 아무것도 안 될 거다.'</w:t>
            </w:r>
          </w:p>
        </w:tc>
      </w:tr>
      <w:tr>
        <w:tc>
          <w:tcPr>
            <w:tcW w:type="dxa" w:w="2880"/>
          </w:tcPr>
          <w:p>
            <w:r/>
            <w:r>
              <w:rPr>
                <w:b/>
                <w:sz w:val="16"/>
              </w:rPr>
              <w:t>13</w:t>
            </w:r>
          </w:p>
          <w:p>
            <w:r>
              <w:rPr>
                <w:sz w:val="18"/>
              </w:rPr>
              <w:t>Look at what happened to Babylon: There's nothing left of it. Assyria turned it into a desert, into a refuge for wild dogs and stray cats. They brought in their big siege engines, tore down the buildings, and left nothing behind but rubble.</w:t>
            </w:r>
          </w:p>
        </w:tc>
        <w:tc>
          <w:tcPr>
            <w:tcW w:type="dxa" w:w="2880"/>
          </w:tcPr>
          <w:p>
            <w:r/>
            <w:r>
              <w:rPr>
                <w:b/>
                <w:sz w:val="16"/>
              </w:rPr>
              <w:t>13</w:t>
            </w:r>
          </w:p>
          <w:p>
            <w:r>
              <w:rPr>
                <w:sz w:val="18"/>
              </w:rPr>
              <w:t>Just look at Babylon. It's a total wasteland now. Assyria turned it into a desert, a place for wild animals to roam. They brought in their heavy-duty demolition gear, knocked down all the buildings, and left nothing behind but rubble.</w:t>
            </w:r>
          </w:p>
        </w:tc>
        <w:tc>
          <w:tcPr>
            <w:tcW w:type="dxa" w:w="2880"/>
          </w:tcPr>
          <w:p>
            <w:r/>
            <w:r>
              <w:rPr>
                <w:b/>
                <w:sz w:val="16"/>
              </w:rPr>
              <w:t>13</w:t>
            </w:r>
          </w:p>
          <w:p>
            <w:r>
              <w:rPr>
                <w:sz w:val="18"/>
              </w:rPr>
              <w:t>바빌론이 어떻게 됐는지 봐봐. 아무것도 안 남았잖아. 아시리아가 거기를 완전 사막으로 만들어서 들개랑 길고양이 소굴이 됐대. 걔네가 대형 공성 무기 끌고 와서 건물 다 부수고 잿더미만 남겨놨어.</w:t>
            </w:r>
          </w:p>
        </w:tc>
      </w:tr>
      <w:tr>
        <w:tc>
          <w:tcPr>
            <w:tcW w:type="dxa" w:w="2880"/>
          </w:tcPr>
          <w:p>
            <w:r/>
            <w:r>
              <w:rPr>
                <w:b/>
                <w:sz w:val="16"/>
              </w:rPr>
              <w:t>14</w:t>
            </w:r>
          </w:p>
          <w:p>
            <w:r>
              <w:rPr>
                <w:sz w:val="18"/>
              </w:rPr>
              <w:t>Wail, ships of Tarshish, your strong seaports all in ruins!</w:t>
            </w:r>
          </w:p>
        </w:tc>
        <w:tc>
          <w:tcPr>
            <w:tcW w:type="dxa" w:w="2880"/>
          </w:tcPr>
          <w:p>
            <w:r/>
            <w:r>
              <w:rPr>
                <w:b/>
                <w:sz w:val="16"/>
              </w:rPr>
              <w:t>14</w:t>
            </w:r>
          </w:p>
          <w:p>
            <w:r>
              <w:rPr>
                <w:sz w:val="18"/>
              </w:rPr>
              <w:t>So cry it out, ships of Tarshish, 'cause your awesome ports are toast.</w:t>
            </w:r>
          </w:p>
        </w:tc>
        <w:tc>
          <w:tcPr>
            <w:tcW w:type="dxa" w:w="2880"/>
          </w:tcPr>
          <w:p>
            <w:r/>
            <w:r>
              <w:rPr>
                <w:b/>
                <w:sz w:val="16"/>
              </w:rPr>
              <w:t>14</w:t>
            </w:r>
          </w:p>
          <w:p>
            <w:r>
              <w:rPr>
                <w:sz w:val="18"/>
              </w:rPr>
              <w:t>그러니까 다시스 배들아, 통곡해라. 너네 잘나가던 항구가 다 망했으니까.</w:t>
            </w:r>
          </w:p>
        </w:tc>
      </w:tr>
      <w:tr>
        <w:tc>
          <w:tcPr>
            <w:tcW w:type="dxa" w:w="2880"/>
          </w:tcPr>
          <w:p>
            <w:r/>
            <w:r>
              <w:rPr>
                <w:b/>
                <w:sz w:val="16"/>
              </w:rPr>
              <w:t>15-16</w:t>
            </w:r>
          </w:p>
          <w:p>
            <w:r>
              <w:rPr>
                <w:sz w:val="18"/>
              </w:rPr>
              <w:t>For the next seventy years, a king's lifetime, Tyre will be forgotten. At the end of the seventy years, Tyre will stage a comeback, but it will be the comeback of a worn-out whore, as in the song:</w:t>
            </w:r>
          </w:p>
          <w:p>
            <w:r>
              <w:rPr>
                <w:sz w:val="18"/>
              </w:rPr>
              <w:t>"Take a harp, circle the city, unremembered whore.Sing your old songs, your many old songs. Maybe someone will remember."</w:t>
            </w:r>
          </w:p>
        </w:tc>
        <w:tc>
          <w:tcPr>
            <w:tcW w:type="dxa" w:w="2880"/>
          </w:tcPr>
          <w:p>
            <w:r/>
            <w:r>
              <w:rPr>
                <w:b/>
                <w:sz w:val="16"/>
              </w:rPr>
              <w:t>15-16</w:t>
            </w:r>
          </w:p>
          <w:p>
            <w:r>
              <w:rPr>
                <w:sz w:val="18"/>
              </w:rPr>
              <w:t>For the next 70 years, basically a whole lifetime, everyone's gonna forget about Tyre. But after those 70 years, Tyre's gonna try to make a comeback, but it'll be like that sad song about the washed-up celebrity: 'Grab your guitar, walk around the city, you forgotten star. Sing your old hits, all those songs you used to sing. Maybe someone will finally remember you.'</w:t>
            </w:r>
          </w:p>
        </w:tc>
        <w:tc>
          <w:tcPr>
            <w:tcW w:type="dxa" w:w="2880"/>
          </w:tcPr>
          <w:p>
            <w:r/>
            <w:r>
              <w:rPr>
                <w:b/>
                <w:sz w:val="16"/>
              </w:rPr>
              <w:t>15-16</w:t>
            </w:r>
          </w:p>
          <w:p>
            <w:r>
              <w:rPr>
                <w:sz w:val="18"/>
              </w:rPr>
              <w:t>앞으로 70년 동안, 왕 한 명이 사는 평생 동안, 두로는 완전히 잊혀질 거래. 70년이 지나면 두로가 다시 컴백하려고 하겠지만, 그건 마치 한물간 연예인의 컴백 같을 거라고, 이런 노래처럼 말이야. '수금을 들고 도시를 돌아다녀라, 잊혀진 스타여. 네 옛날 노래, 그 많던 노래를 불러봐. 혹시 누가 기억해 줄지도 모르잖아.'</w:t>
            </w:r>
          </w:p>
        </w:tc>
      </w:tr>
      <w:tr>
        <w:tc>
          <w:tcPr>
            <w:tcW w:type="dxa" w:w="2880"/>
          </w:tcPr>
          <w:p>
            <w:r/>
            <w:r>
              <w:rPr>
                <w:b/>
                <w:sz w:val="16"/>
              </w:rPr>
              <w:t>17-18</w:t>
            </w:r>
          </w:p>
          <w:p>
            <w:r>
              <w:rPr>
                <w:sz w:val="18"/>
              </w:rPr>
              <w:t>At the end of the seventy years, God will look in on Tyre. She'll go back to her old whoring trade, selling herself to the highest bidder, doing anything with anyone—promiscuous with all the kingdoms of earth—for a fee. But everything she gets, all the money she takes in, will be turned over to God. It will not be put in banks. Her profits will be put to the use of God-Aware, God-Serving-People, providing plenty of food and the best of clothing.</w:t>
            </w:r>
          </w:p>
        </w:tc>
        <w:tc>
          <w:tcPr>
            <w:tcW w:type="dxa" w:w="2880"/>
          </w:tcPr>
          <w:p>
            <w:r/>
            <w:r>
              <w:rPr>
                <w:b/>
                <w:sz w:val="16"/>
              </w:rPr>
              <w:t>17-18</w:t>
            </w:r>
          </w:p>
          <w:p>
            <w:r>
              <w:rPr>
                <w:sz w:val="18"/>
              </w:rPr>
              <w:t>After those 70 years, God's gonna check up on Tyre. And she'll go right back to her old ways, selling herself to whoever pays the most, doing business with anyone and everyone, no standards at all. But here's the crazy part: all the money she makes, every single penny, is gonna be given to God. It's not going into some offshore bank account. All her profits will be used to help out the people who know and serve God, making sure they have plenty of food and the best clothes.</w:t>
            </w:r>
          </w:p>
        </w:tc>
        <w:tc>
          <w:tcPr>
            <w:tcW w:type="dxa" w:w="2880"/>
          </w:tcPr>
          <w:p>
            <w:r/>
            <w:r>
              <w:rPr>
                <w:b/>
                <w:sz w:val="16"/>
              </w:rPr>
              <w:t>17-18</w:t>
            </w:r>
          </w:p>
          <w:p>
            <w:r>
              <w:rPr>
                <w:sz w:val="18"/>
              </w:rPr>
              <w:t>70년이 지나면 하나님이 두로를 다시 찾아오실 거래. 그러면 걔는 또 옛날처럼 몸 파는 장사를 시작하겠지. 돈만 주면 누구한테나 자기를 팔고, 온 세상 왕국들이랑 놀아날 거야. 근데 엄청난 건, 걔가 버는 모든 돈, 그 수익금이 전부 하나님께 바쳐질 거라는 거임. 은행에 쌓아두는 게 아니라, 하나님을 알고 섬기는 사람들을 위해 쓰일 거래. 그들한테 풍족한 음식이랑 최고의 옷을 제공하는 데 말이야.</w:t>
            </w:r>
          </w:p>
        </w:tc>
      </w:tr>
    </w:tbl>
    <w:p>
      <w:pPr>
        <w:pStyle w:val="Heading1"/>
      </w:pPr>
      <w:r>
        <w:t>Chapter 24 — The Earth is Officially Canceled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Danger ahead! God's about to ravish the earth and leave it in ruins,Rip everything out by the roots and send everyone scurrying: priests and laypeople alike, owners and workers alike, celebrities and nobodies alike, buyers and sellers alike, bankers and beggars alike, the haves and have-nots alike.The landscape will be a moonscape, totally wasted.And why? Because God says so. He's issued the orders.</w:t>
            </w:r>
          </w:p>
        </w:tc>
        <w:tc>
          <w:tcPr>
            <w:tcW w:type="dxa" w:w="2880"/>
          </w:tcPr>
          <w:p>
            <w:r/>
            <w:r>
              <w:rPr>
                <w:b/>
                <w:sz w:val="16"/>
              </w:rPr>
              <w:t>1-3</w:t>
            </w:r>
          </w:p>
          <w:p>
            <w:r>
              <w:rPr>
                <w:sz w:val="18"/>
              </w:rPr>
              <w:t>Danger ahead! God’s about to wreck the earth and leave it in ruins, tear everything up by the roots and send everyone running for their lives: priests and regular people, bosses and workers, celebs and nobodies, buyers and sellers, bankers and beggars, the rich and the poor—everyone’s included. The whole world is gonna look like a wasteland, completely trashed. And why? Because God said so. He gave the order.</w:t>
            </w:r>
          </w:p>
        </w:tc>
        <w:tc>
          <w:tcPr>
            <w:tcW w:type="dxa" w:w="2880"/>
          </w:tcPr>
          <w:p>
            <w:r/>
            <w:r>
              <w:rPr>
                <w:b/>
                <w:sz w:val="16"/>
              </w:rPr>
              <w:t>1-3</w:t>
            </w:r>
          </w:p>
          <w:p>
            <w:r>
              <w:rPr>
                <w:sz w:val="18"/>
              </w:rPr>
              <w:t>야, 큰일났대! 하나님이 곧 지구를 완전 망가뜨리고 폐허로 만드실 거래. 모든 걸 뿌리째 뽑아버리고 사람들 다 도망치게 하실 거임. 제사장이든 일반인이든, 사장이든 직원이든, 연예인이든 그냥 아무도 아닌 사람이든, 사는 사람이든 파는 사람이든, 은행원이든 거지든, 부자든 가난하든 다 똑같대. 온 세상이 완전 폐허처럼 변하고, 완전히 박살 날 거래. 왜냐고? 하나님이 그렇게 말씀하셨대. 이미 명령을 내리셨다는 거임.</w:t>
            </w:r>
          </w:p>
        </w:tc>
      </w:tr>
      <w:tr>
        <w:tc>
          <w:tcPr>
            <w:tcW w:type="dxa" w:w="2880"/>
          </w:tcPr>
          <w:p>
            <w:r/>
            <w:r>
              <w:rPr>
                <w:b/>
                <w:sz w:val="16"/>
              </w:rPr>
              <w:t>4</w:t>
            </w:r>
          </w:p>
          <w:p>
            <w:r>
              <w:rPr>
                <w:sz w:val="18"/>
              </w:rPr>
              <w:t>The earth turns gaunt and gray, the world silent and sad, sky and land lifeless, colorless.</w:t>
            </w:r>
          </w:p>
        </w:tc>
        <w:tc>
          <w:tcPr>
            <w:tcW w:type="dxa" w:w="2880"/>
          </w:tcPr>
          <w:p>
            <w:r/>
            <w:r>
              <w:rPr>
                <w:b/>
                <w:sz w:val="16"/>
              </w:rPr>
              <w:t>4</w:t>
            </w:r>
          </w:p>
          <w:p>
            <w:r>
              <w:rPr>
                <w:sz w:val="18"/>
              </w:rPr>
              <w:t>The earth is looking grim and washed out, the world is silent and depressing, the sky and land are totally lifeless and bland.</w:t>
            </w:r>
          </w:p>
        </w:tc>
        <w:tc>
          <w:tcPr>
            <w:tcW w:type="dxa" w:w="2880"/>
          </w:tcPr>
          <w:p>
            <w:r/>
            <w:r>
              <w:rPr>
                <w:b/>
                <w:sz w:val="16"/>
              </w:rPr>
              <w:t>4</w:t>
            </w:r>
          </w:p>
          <w:p>
            <w:r>
              <w:rPr>
                <w:sz w:val="18"/>
              </w:rPr>
              <w:t>지구가 완전 창백하고 잿빛으로 변하고, 세상은 조용하고 슬퍼지고, 하늘과 땅은 생명력 하나 없이 삭막해진대.</w:t>
            </w:r>
          </w:p>
        </w:tc>
      </w:tr>
      <w:tr>
        <w:tc>
          <w:tcPr>
            <w:tcW w:type="dxa" w:w="2880"/>
          </w:tcPr>
          <w:p>
            <w:r/>
            <w:r>
              <w:rPr>
                <w:b/>
                <w:sz w:val="16"/>
              </w:rPr>
              <w:t>5-13</w:t>
            </w:r>
          </w:p>
          <w:p>
            <w:r>
              <w:rPr>
                <w:sz w:val="18"/>
              </w:rPr>
              <w:t>Earth is polluted by its very own people, who have broken its laws,Disrupted its order, violated the sacred and eternal covenant.Therefore a curse, like a cancer, ravages the earth.Its people pay the price of their sacrilege. They dwindle away, dying out one by one.No more wine, no more vineyards, no more songs or singers.The laughter of castanets is gone, the shouts of celebrants, gone, the laughter of fiddles, gone.No more parties with toasts of champagne. Serious drinkers gag on their drinks.The chaotic cities are unlivable. Anarchy reigns. Every house is boarded up, condemned.People riot in the streets for wine, but the good times are gone forever— no more joy for this old world.The city is dead and deserted, bulldozed into piles of rubble.That's the way it will be on this earth. This is the fate of all nations:An olive tree shaken clean of its olives, a grapevine picked clean of its grapes.</w:t>
            </w:r>
          </w:p>
        </w:tc>
        <w:tc>
          <w:tcPr>
            <w:tcW w:type="dxa" w:w="2880"/>
          </w:tcPr>
          <w:p>
            <w:r/>
            <w:r>
              <w:rPr>
                <w:b/>
                <w:sz w:val="16"/>
              </w:rPr>
              <w:t>5-13</w:t>
            </w:r>
          </w:p>
          <w:p>
            <w:r>
              <w:rPr>
                <w:sz w:val="18"/>
              </w:rPr>
              <w:t>The earth is polluted by the people living on it, who broke all the rules, messed up the natural order, and violated the sacred, eternal agreement. So now a curse is eating away at the earth like cancer. Its people are paying the price for their disrespect. They’re disappearing, dying off one by one. No more wine, no more vineyards, no more singing and celebrating. The sound of music is gone, the happy shouts are gone, the cheerful instruments are gone. No more parties with fancy drinks. Heavy drinkers can't even stomach their booze anymore. The chaotic cities are a mess. It's total anarchy. Every house is boarded up and condemned. People are rioting in the streets for wine, but the good times are officially over—no more joy for this world. The city is dead and abandoned, just piles of rubble. That’s what’s going to happen to the whole earth. This is the future for every nation: like an olive tree shaken clean of its olives, or a grapevine picked clean of its grapes.</w:t>
            </w:r>
          </w:p>
        </w:tc>
        <w:tc>
          <w:tcPr>
            <w:tcW w:type="dxa" w:w="2880"/>
          </w:tcPr>
          <w:p>
            <w:r/>
            <w:r>
              <w:rPr>
                <w:b/>
                <w:sz w:val="16"/>
              </w:rPr>
              <w:t>5-13</w:t>
            </w:r>
          </w:p>
          <w:p>
            <w:r>
              <w:rPr>
                <w:sz w:val="18"/>
              </w:rPr>
              <w:t>지구는 바로 거기 사는 사람들 때문에 오염됐대. 걔네가 법을 어기고, 질서를 무너뜨리고, 신성하고 영원한 약속을 깨버렸다는 거임. 그래서 저주가 암처럼 지구를 갉아먹고 있대. 사람들은 자기들이 저지른 죄의 대가를 치르는 중인 거지. 점점 줄어들다가, 한 명씩 죽어 나간대. 더 이상 와인도 없고, 포도밭도 없고, 노래나 가수도 없대. 캐스터네츠 소리도 사라지고, 축제 때 지르던 함성도 사라지고, 바이올린 소리도 사라졌대. 샴페인 터뜨리면서 하는 파티도 이제 없다는 거임. 술고래들은 술만 마시면 토한대. 혼돈에 빠진 도시들은 더는 살 수가 없게 됐어. 완전 무정부 상태인 거임. 집집마다 문이 막히고 출입 금지 딱지가 붙었대. 사람들은 와인 달라고 거리에서 난동을 부리지만, 좋은 시절은 영원히 끝나버렸어. 이 세상엔 더 이상 기쁨이 없다는 거임. 도시는 죽었고 버려졌고, 불도저에 밀려서 그냥 돌무더기가 됐대. 이 땅에서 앞으로 이렇게 될 거래. 이게 모든 나라의 운명이래. 올리브나무에서 올리브를 다 털어낸 것 같고, 포도나무에서 포도를 다 따버린 것 같은 상태라는 거지.</w:t>
            </w:r>
          </w:p>
        </w:tc>
      </w:tr>
      <w:tr>
        <w:tc>
          <w:tcPr>
            <w:tcW w:type="dxa" w:w="2880"/>
          </w:tcPr>
          <w:p>
            <w:r/>
            <w:r>
              <w:rPr>
                <w:b/>
                <w:sz w:val="16"/>
              </w:rPr>
              <w:t>14-16</w:t>
            </w:r>
          </w:p>
          <w:p>
            <w:r>
              <w:rPr>
                <w:sz w:val="18"/>
              </w:rPr>
              <w:t>But there are some who will break into glad song. Out of the west they'll shout of God's majesty.Yes, from the east God's glory will ascend. Every island of the seaWill broadcast God's fame, the fame of the God of Israel.From the four winds and the seven seas we hear the singing: "All praise to the Righteous One!"</w:t>
            </w:r>
          </w:p>
        </w:tc>
        <w:tc>
          <w:tcPr>
            <w:tcW w:type="dxa" w:w="2880"/>
          </w:tcPr>
          <w:p>
            <w:r/>
            <w:r>
              <w:rPr>
                <w:b/>
                <w:sz w:val="16"/>
              </w:rPr>
              <w:t>14-16</w:t>
            </w:r>
          </w:p>
          <w:p>
            <w:r>
              <w:rPr>
                <w:sz w:val="18"/>
              </w:rPr>
              <w:t>But some people will start singing with joy. From the west, they’ll shout about how majestic God is. And from the east, God’s glory will rise. Every island in the sea will broadcast God’s fame, the fame of the God of Israel. From all over the world, we hear them singing: “All praise to the Righteous One!”</w:t>
            </w:r>
          </w:p>
        </w:tc>
        <w:tc>
          <w:tcPr>
            <w:tcW w:type="dxa" w:w="2880"/>
          </w:tcPr>
          <w:p>
            <w:r/>
            <w:r>
              <w:rPr>
                <w:b/>
                <w:sz w:val="16"/>
              </w:rPr>
              <w:t>14-16</w:t>
            </w:r>
          </w:p>
          <w:p>
            <w:r>
              <w:rPr>
                <w:sz w:val="18"/>
              </w:rPr>
              <w:t>근데 어떤 사람들은 기뻐서 노래를 부를 거래. 서쪽에서부터 하나님의 위대함을 외칠 거라는 거임. 맞아, 동쪽에서도 하나님의 영광이 떠오를 거래. 바다의 모든 섬들이 하나님의 명성, 이스라엘의 하나님의 명성을 전파할 거래. 사방팔방에서 노래 소리가 들려온대. “의로우신 분께 모든 찬양을!”</w:t>
            </w:r>
          </w:p>
        </w:tc>
      </w:tr>
      <w:tr>
        <w:tc>
          <w:tcPr>
            <w:tcW w:type="dxa" w:w="2880"/>
          </w:tcPr>
          <w:p>
            <w:r/>
            <w:r>
              <w:rPr>
                <w:b/>
                <w:sz w:val="16"/>
              </w:rPr>
              <w:t>16-20</w:t>
            </w:r>
          </w:p>
          <w:p>
            <w:r>
              <w:rPr>
                <w:sz w:val="18"/>
              </w:rPr>
              <w:t>But I said, "That's all well and good for somebody, but all I can see is doom, doom, and more doom."All of them at one another's throats, yes, all of them at one another's throats.Terror and pits and booby traps are everywhere, whoever you are.If you run from the terror, you'll fall into the pit.If you climb out of the pit, you'll get caught in the trap.Chaos pours out of the skies. The foundations of earth are crumbling.Earth is smashed to pieces, earth is ripped to shreds, earth is wobbling out of control,Earth staggers like a drunk, sways like a shack in a high wind.Its piled-up sins are too much for it. It collapses and won't get up again.</w:t>
            </w:r>
          </w:p>
        </w:tc>
        <w:tc>
          <w:tcPr>
            <w:tcW w:type="dxa" w:w="2880"/>
          </w:tcPr>
          <w:p>
            <w:r/>
            <w:r>
              <w:rPr>
                <w:b/>
                <w:sz w:val="16"/>
              </w:rPr>
              <w:t>16-20</w:t>
            </w:r>
          </w:p>
          <w:p>
            <w:r>
              <w:rPr>
                <w:sz w:val="18"/>
              </w:rPr>
              <w:t>But I said, “That’s great for them, but all I see is doom, doom, and more doom.” Everyone is at each other’s throats, literally. There’s terror, traps, and pitfalls everywhere, no matter who you are. If you run from the terror, you’ll fall into a pit. If you climb out of the pit, you’ll get caught in a trap. Chaos is pouring down from the sky. The earth’s foundations are crumbling. The earth is smashed to pieces, ripped to shreds, and shaking uncontrollably. The earth is stumbling like a drunk person, swaying like a shack in a hurricane. Its mountain of sins is too heavy for it. It collapses and won’t get back up.</w:t>
            </w:r>
          </w:p>
        </w:tc>
        <w:tc>
          <w:tcPr>
            <w:tcW w:type="dxa" w:w="2880"/>
          </w:tcPr>
          <w:p>
            <w:r/>
            <w:r>
              <w:rPr>
                <w:b/>
                <w:sz w:val="16"/>
              </w:rPr>
              <w:t>16-20</w:t>
            </w:r>
          </w:p>
          <w:p>
            <w:r>
              <w:rPr>
                <w:sz w:val="18"/>
              </w:rPr>
              <w:t>근데 나는 말했지. “그건 다른 사람들한테나 좋은 소리지, 내 눈엔 그냥 망하는 것만 보여, 완전 끝장나는 것만 보인다고.” 전부 서로 못 잡아먹어서 안달이고, 진짜 서로 죽일 듯이 싸운대. 네가 누구든 상관없이 사방에 공포랑 함정이랑 덫이 깔려있어. 공포를 피해서 도망치면 함정에 빠질 거고, 함정에서 기어 나오면 덫에 걸릴 거래. 하늘에선 대혼돈이 쏟아져 내린대. 땅의 기초가 무너지고 있다는 거임. 땅이 산산조각 나고, 갈기갈기 찢어지고, 걷잡을 수 없이 흔들린대. 땅이 술 취한 사람처럼 비틀거리고, 강풍 속 오두막처럼 흔들린대. 쌓인 죄가 너무 무거워서 그런 거래. 결국 무너져서 다시는 못 일어난다는 거임.</w:t>
            </w:r>
          </w:p>
        </w:tc>
      </w:tr>
      <w:tr>
        <w:tc>
          <w:tcPr>
            <w:tcW w:type="dxa" w:w="2880"/>
          </w:tcPr>
          <w:p>
            <w:r/>
            <w:r>
              <w:rPr>
                <w:b/>
                <w:sz w:val="16"/>
              </w:rPr>
              <w:t>21-23</w:t>
            </w:r>
          </w:p>
          <w:p>
            <w:r>
              <w:rPr>
                <w:sz w:val="18"/>
              </w:rPr>
              <w:t>That's when God will call on the carpet rebel powers in the skies andRebel kings on earth. They'll be rounded up like prisoners in a jail,Corralled and locked up in a jail, and then sentenced and put to hard labor.Shamefaced moon will cower, humiliated, red-faced sun will skulk, disgraced,Because God-of-the-Angel-Armies will take over, ruling from Mount Zion and Jerusalem,Splendid and glorious before all his leaders.</w:t>
            </w:r>
          </w:p>
        </w:tc>
        <w:tc>
          <w:tcPr>
            <w:tcW w:type="dxa" w:w="2880"/>
          </w:tcPr>
          <w:p>
            <w:r/>
            <w:r>
              <w:rPr>
                <w:b/>
                <w:sz w:val="16"/>
              </w:rPr>
              <w:t>21-23</w:t>
            </w:r>
          </w:p>
          <w:p>
            <w:r>
              <w:rPr>
                <w:sz w:val="18"/>
              </w:rPr>
              <w:t>That’s when God will call out the rebel powers in the sky and the rebel kings on earth. They’ll be rounded up like prisoners, locked up in jail, and then sentenced to hard labor. The moon will be so ashamed it will hide, and the sun will be so humiliated it will turn away in disgrace, because God-of-the-Angel-Armies will take over, ruling from Mount Zion and Jerusalem, looking splendid and glorious in front of all his leaders.</w:t>
            </w:r>
          </w:p>
        </w:tc>
        <w:tc>
          <w:tcPr>
            <w:tcW w:type="dxa" w:w="2880"/>
          </w:tcPr>
          <w:p>
            <w:r/>
            <w:r>
              <w:rPr>
                <w:b/>
                <w:sz w:val="16"/>
              </w:rPr>
              <w:t>21-23</w:t>
            </w:r>
          </w:p>
          <w:p>
            <w:r>
              <w:rPr>
                <w:sz w:val="18"/>
              </w:rPr>
              <w:t>바로 그때 하나님이 하늘의 반역 세력들과 땅의 반역 왕들을 불러내실 거래. 걔네는 감옥에 갇힌 죄수들처럼 한데 모여서, 감옥에 갇히고 잠길 거고, 그런 다음에 형을 받고 강제 노역을 하게 될 거래. 창피해서 달은 얼굴을 가리고, 창피해서 해는 슬금슬금 도망갈 거래. 왜냐면 만군의 주 하나님이 시온 산과 예루살렘에서 다스리실 거거든. 모든 지도자들 앞에서 찬란하고 영광스럽게 나타나실 거라는 거임.</w:t>
            </w:r>
          </w:p>
        </w:tc>
      </w:tr>
    </w:tbl>
    <w:p>
      <w:pPr>
        <w:pStyle w:val="Heading1"/>
      </w:pPr>
      <w:r>
        <w:t>Chapter 25 — God's Epic Victory Party!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you are my God. I celebrate you. I praise you.You've done your share of miracle-wonders, well-thought-out plans, solid and sure.Here you've reduced the city to rubble, the strong city to a pile of stones.The enemy Big City is a non-city, never to be a city again.Superpowers will see it and honor you, brutal oppressors bow in worshipful reverence.They'll see that you take care of the poor, that you take care of poor people in trouble,Provide a warm, dry place in bad weather, provide a cool place when it's hot.Brutal oppressors are like a winter blizzard and vicious foreigners like high noon in the desert.But you, shelter from the storm and shade from the sun, shut the mouths of the big-mouthed bullies.</w:t>
            </w:r>
          </w:p>
        </w:tc>
        <w:tc>
          <w:tcPr>
            <w:tcW w:type="dxa" w:w="2880"/>
          </w:tcPr>
          <w:p>
            <w:r/>
            <w:r>
              <w:rPr>
                <w:b/>
                <w:sz w:val="16"/>
              </w:rPr>
              <w:t>1-5</w:t>
            </w:r>
          </w:p>
          <w:p>
            <w:r>
              <w:rPr>
                <w:sz w:val="18"/>
              </w:rPr>
              <w:t>God, you're my God. I’m here to celebrate you and praise your name. You've done some seriously amazing things, plans that were perfectly thought out and are 100% solid. You've turned that big city into a pile of rocks, the super strong city is just rubble now. The enemy's main city is basically deleted, it's never gonna be a city again. The world's superpowers will see it and give you respect, and those brutal bullies will bow down in awe. They'll see you've got the backs of the poor, that you're there for them when they're in trouble. You're like a warm, dry spot in a storm, and a cool, shady place when it's blazing hot. Those savage oppressors are like a crazy winter blizzard, and the fierce foreigners are like the scorching sun in the desert. But you, God, you're the shelter from the storm and the shade from the sun, you shut down those loud-mouthed bullies.</w:t>
            </w:r>
          </w:p>
        </w:tc>
        <w:tc>
          <w:tcPr>
            <w:tcW w:type="dxa" w:w="2880"/>
          </w:tcPr>
          <w:p>
            <w:r/>
            <w:r>
              <w:rPr>
                <w:b/>
                <w:sz w:val="16"/>
              </w:rPr>
              <w:t>1-5</w:t>
            </w:r>
          </w:p>
          <w:p>
            <w:r>
              <w:rPr>
                <w:sz w:val="18"/>
              </w:rPr>
              <w:t>하나님, 당신은 내 하나님이에요. 완전 찬양하고 높여드려요. 하나님이 하신 일들은 진짜 기적 같은 일들이고, 계획도 엄청나서 완전 확실해요. 하나님이 그 도시를 완전 폐허로 만들고, 강한 성읍도 돌무더기로 만드셨대. 원수들의 그 큰 도시는 이제 도시도 아니고, 다시는 도시가 될 수 없는 거임. 강대국들이 그걸 보고 하나님을 높이고, 잔인한 압제자들도 엎드려서 경배할 거래. 왜냐면 하나님이 가난한 사람들을 돌보시고, 어려울 때 도와주시는 분인 걸 보게 될 테니까. 궂은 날씨엔 따뜻하고 마른 피난처가 되어주시고, 더울 땐 시원한 곳이 되어주신대. 포악한 압제자들은 겨울 눈보라 같고, 잔인한 이방인들은 사막의 한낮 땡볕 같은데, 하나님은 폭풍우를 피할 피난처, 태양을 가릴 그늘이 되어서 그 시끄러운 불량배들의 입을 막아버리신대.</w:t>
            </w:r>
          </w:p>
        </w:tc>
      </w:tr>
      <w:tr>
        <w:tc>
          <w:tcPr>
            <w:tcW w:type="dxa" w:w="2880"/>
          </w:tcPr>
          <w:p>
            <w:r/>
            <w:r>
              <w:rPr>
                <w:b/>
                <w:sz w:val="16"/>
              </w:rPr>
              <w:t>6-8</w:t>
            </w:r>
          </w:p>
          <w:p>
            <w:r>
              <w:rPr>
                <w:sz w:val="18"/>
              </w:rPr>
              <w:t>But here on this mountain, God-of-the-Angel-Armies will throw a feast for all the people of the world,A feast of the finest foods, a feast with vintage wines, a feast of seven courses, a feast lavish with gourmet desserts.And here on this mountain, God will banish the pall of doom hanging over all peoples,The shadow of doom darkening all nations. Yes, he'll banish death forever.And God will wipe the tears from every face. He'll remove every sign of disgraceFrom his people, wherever they are. Yes! God says so!</w:t>
            </w:r>
          </w:p>
        </w:tc>
        <w:tc>
          <w:tcPr>
            <w:tcW w:type="dxa" w:w="2880"/>
          </w:tcPr>
          <w:p>
            <w:r/>
            <w:r>
              <w:rPr>
                <w:b/>
                <w:sz w:val="16"/>
              </w:rPr>
              <w:t>6-8</w:t>
            </w:r>
          </w:p>
          <w:p>
            <w:r>
              <w:rPr>
                <w:sz w:val="18"/>
              </w:rPr>
              <w:t>And right here on this mountain, the God-of-the-Angel-Armies is gonna throw a wild feast for everyone in the world. A feast with the best food, the best-aged wines, like a seven-course meal that's super fancy with gourmet desserts. And on this mountain, God's gonna get rid of that dark cloud of doom that's hanging over everyone, that shadow of death that's on all the nations. Yeah, he’s gonna banish death forever. And God will wipe away every single tear from every face. He'll take away all the shame and disgrace from his people, no matter where they are. For real! God said so!</w:t>
            </w:r>
          </w:p>
        </w:tc>
        <w:tc>
          <w:tcPr>
            <w:tcW w:type="dxa" w:w="2880"/>
          </w:tcPr>
          <w:p>
            <w:r/>
            <w:r>
              <w:rPr>
                <w:b/>
                <w:sz w:val="16"/>
              </w:rPr>
              <w:t>6-8</w:t>
            </w:r>
          </w:p>
          <w:p>
            <w:r>
              <w:rPr>
                <w:sz w:val="18"/>
              </w:rPr>
              <w:t>그리고 바로 이 산에서, 만군의 주 하나님이 온 세상 사람들을 위해 잔치를 여실 거래. 최고급 음식과 오래된 와인이 있는 잔치, 7코스 요리에 완전 호화로운 디저트까지 나오는 잔치인 거임. 그리고 이 산에서, 하나님이 모든 민족을 덮고 있는 죽음의 그늘, 모든 나라를 어둡게 하는 운명의 그림자를 없애버리실 거래. 응, 죽음을 영원히 없애버리신대. 그리고 하나님이 모든 얼굴에서 눈물을 닦아주시고, 자기 백성들이 어디에 있든지 모든 수치를 없애주실 거라고. 진짜! 하나님이 그렇게 말씀하셨어!</w:t>
            </w:r>
          </w:p>
        </w:tc>
      </w:tr>
      <w:tr>
        <w:tc>
          <w:tcPr>
            <w:tcW w:type="dxa" w:w="2880"/>
          </w:tcPr>
          <w:p>
            <w:r/>
            <w:r>
              <w:rPr>
                <w:b/>
                <w:sz w:val="16"/>
              </w:rPr>
              <w:t>9-10</w:t>
            </w:r>
          </w:p>
          <w:p>
            <w:r>
              <w:rPr>
                <w:sz w:val="18"/>
              </w:rPr>
              <w:t>Also at that time, people will say, "Look at what's happened! This is our God!We waited for him and he showed up and saved us! This God, the one we waited for!Let's celebrate, sing the joys of his salvation. God's hand rests on this mountain!"</w:t>
            </w:r>
          </w:p>
        </w:tc>
        <w:tc>
          <w:tcPr>
            <w:tcW w:type="dxa" w:w="2880"/>
          </w:tcPr>
          <w:p>
            <w:r/>
            <w:r>
              <w:rPr>
                <w:b/>
                <w:sz w:val="16"/>
              </w:rPr>
              <w:t>9-10</w:t>
            </w:r>
          </w:p>
          <w:p>
            <w:r>
              <w:rPr>
                <w:sz w:val="18"/>
              </w:rPr>
              <w:t>When that time comes, people will be like, “Whoa, look what happened! This is our God! We waited for him and he actually showed up and saved us! This is the God we were waiting for! Let's party and celebrate the joy of him saving us. God's hand is protecting this mountain!”</w:t>
            </w:r>
          </w:p>
        </w:tc>
        <w:tc>
          <w:tcPr>
            <w:tcW w:type="dxa" w:w="2880"/>
          </w:tcPr>
          <w:p>
            <w:r/>
            <w:r>
              <w:rPr>
                <w:b/>
                <w:sz w:val="16"/>
              </w:rPr>
              <w:t>9-10</w:t>
            </w:r>
          </w:p>
          <w:p>
            <w:r>
              <w:rPr>
                <w:sz w:val="18"/>
              </w:rPr>
              <w:t>그때가 되면 사람들이 이렇게 말할 거래. “이것 봐! 이분이 바로 우리 하나님이셔! 우리가 기다렸더니 진짜 나타나서 우리를 구원해주셨어! 이분이 바로 우리가 기다리던 그 하나님이야! 우리 구원의 기쁨을 노래하며 축하하자. 하나님의 손이 이 산을 지키신다!”</w:t>
            </w:r>
          </w:p>
        </w:tc>
      </w:tr>
      <w:tr>
        <w:tc>
          <w:tcPr>
            <w:tcW w:type="dxa" w:w="2880"/>
          </w:tcPr>
          <w:p>
            <w:r/>
            <w:r>
              <w:rPr>
                <w:b/>
                <w:sz w:val="16"/>
              </w:rPr>
              <w:t>10-12</w:t>
            </w:r>
          </w:p>
          <w:p>
            <w:r>
              <w:rPr>
                <w:sz w:val="18"/>
              </w:rPr>
              <w:t>As for the Moabites, they'll be treated like trash, waste shoveled into a cesspool.Thrash away as they will, like swimmers trying to stay afloat,They'll sink in the sewage. Their pride will pull them under.Their famous fortifications will crumble to nothing, those mighty walls reduced to dust.</w:t>
            </w:r>
          </w:p>
        </w:tc>
        <w:tc>
          <w:tcPr>
            <w:tcW w:type="dxa" w:w="2880"/>
          </w:tcPr>
          <w:p>
            <w:r/>
            <w:r>
              <w:rPr>
                <w:b/>
                <w:sz w:val="16"/>
              </w:rPr>
              <w:t>10-12</w:t>
            </w:r>
          </w:p>
          <w:p>
            <w:r>
              <w:rPr>
                <w:sz w:val="18"/>
              </w:rPr>
              <w:t>But as for the Moabites, they're gonna get treated like actual garbage, like straw getting trampled into a manure pile. They can struggle all they want, like a swimmer trying not to drown, but they'll just sink in the sewage. Their own pride will drag them down. Their famous strong walls will totally crumble, those huge walls will just turn to dust.</w:t>
            </w:r>
          </w:p>
        </w:tc>
        <w:tc>
          <w:tcPr>
            <w:tcW w:type="dxa" w:w="2880"/>
          </w:tcPr>
          <w:p>
            <w:r/>
            <w:r>
              <w:rPr>
                <w:b/>
                <w:sz w:val="16"/>
              </w:rPr>
              <w:t>10-12</w:t>
            </w:r>
          </w:p>
          <w:p>
            <w:r>
              <w:rPr>
                <w:sz w:val="18"/>
              </w:rPr>
              <w:t>모압 사람들은 말이야, 그냥 엉망 취급 당할 거래. 오물 구덩이에 빠진 폐기물처럼. 걔네가 아무리 발버둥 쳐도, 마치 수영하는 사람이 살려고 애쓰는 것처럼, 결국 그 오물 속에 가라앉을 거임. 그들의 교만이 그들을 끌어내릴 거래. 그들이 자랑하던 요새들은 다 무너져 내리고, 그 강력한 성벽들은 먼지가 될 뿐이래.</w:t>
            </w:r>
          </w:p>
        </w:tc>
      </w:tr>
    </w:tbl>
    <w:p>
      <w:pPr>
        <w:pStyle w:val="Heading1"/>
      </w:pPr>
      <w:r>
        <w:t>Chapter 26 — God's Ultimate Comeback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At that time, this song will be sung in the country of Judah:We have a strong city, Salvation City, built and fortified with salvation.Throw wide the gates so good and true people can enter.People with their minds set on you, you keep completely whole,Steady on their feet, because they keep at it and don't quit.Depend on God and keep at it because in the Lord God you have a sure thing.Those who lived high and mighty he knocked off their high horse.He used the city built on the hill as fill for the marshes.All the exploited and outcast peoples build their lives on the reclaimed land.</w:t>
            </w:r>
          </w:p>
        </w:tc>
        <w:tc>
          <w:tcPr>
            <w:tcW w:type="dxa" w:w="2880"/>
          </w:tcPr>
          <w:p>
            <w:r/>
            <w:r>
              <w:rPr>
                <w:b/>
                <w:sz w:val="16"/>
              </w:rPr>
              <w:t>1-6</w:t>
            </w:r>
          </w:p>
          <w:p>
            <w:r>
              <w:rPr>
                <w:sz w:val="18"/>
              </w:rPr>
              <w:t>On that day, everyone in Judah will be singing this song: We've got this super strong city, basically 'Salvation City,' and its walls are made of, you guessed it, salvation. So open up the gates for all the good and real ones to come in. The people who keep their minds focused on you, God, you keep them totally secure and steady. They're not giving up, because they know they can count on you. Seriously, just trust God and keep going, because with God, it's a sure thing. All those arrogant people who thought they were all that? God knocked them right off their high horse. He took their fancy city on a hill and turned it into a swamp. And now, all the people who were stepped on and left out are building their new lives on that same land.</w:t>
            </w:r>
          </w:p>
        </w:tc>
        <w:tc>
          <w:tcPr>
            <w:tcW w:type="dxa" w:w="2880"/>
          </w:tcPr>
          <w:p>
            <w:r/>
            <w:r>
              <w:rPr>
                <w:b/>
                <w:sz w:val="16"/>
              </w:rPr>
              <w:t>1-6</w:t>
            </w:r>
          </w:p>
          <w:p>
            <w:r>
              <w:rPr>
                <w:sz w:val="18"/>
              </w:rPr>
              <w:t>그날이 되면 유다 땅에서는 이런 노래가 울려 퍼질 거래. '우리한테는 '구원'이라는 진짜 대단한 성이 있대. 성벽도 완전 구원으로 둘러싸여 있어서 아무도 못 뚫는다는 거임. 그러니까 빨리 문 열고 착하고 진실한 사람들 다 들어오라고 해.' 마음을 하나님한테 딱 정한 사람들은 하나님이 완전 지켜주신대. 발이 땅에 딱 붙어있는 것처럼 굳건하게. 왜냐면 걔네들은 포기하지 않고 계속하니까. 그냥 하나님 믿고 계속 가는 거야. 왜냐면 하나님은 진짜 확실하거든. 잘난 척하던 놈들은 하나님이 다 끌어내리셨대. 언덕 위에 있던 걔네 도시를 그냥 습지 메우는 데 써버리셨다는 거임. 그리고 이제는 착취당하고 쫓겨났던 사람들이 그 땅 위에서 새 삶을 시작한대.</w:t>
            </w:r>
          </w:p>
        </w:tc>
      </w:tr>
      <w:tr>
        <w:tc>
          <w:tcPr>
            <w:tcW w:type="dxa" w:w="2880"/>
          </w:tcPr>
          <w:p>
            <w:r/>
            <w:r>
              <w:rPr>
                <w:b/>
                <w:sz w:val="16"/>
              </w:rPr>
              <w:t>7-10</w:t>
            </w:r>
          </w:p>
          <w:p>
            <w:r>
              <w:rPr>
                <w:sz w:val="18"/>
              </w:rPr>
              <w:t>The path of right-living people is level. The Leveler evens the road for the right-living.We're in no hurry, God. We're content to linger in the path sign-posted with your decisions.Who you are and what you've done are all we'll ever want.Through the night my soul longs for you. Deep from within me my spirit reaches out to you.When your decisions are on public display, everyone learns how to live right.If the wicked are shown grace, they don't seem to get it.In the land of right living, they persist in wrong living, blind to the splendor of God.</w:t>
            </w:r>
          </w:p>
        </w:tc>
        <w:tc>
          <w:tcPr>
            <w:tcW w:type="dxa" w:w="2880"/>
          </w:tcPr>
          <w:p>
            <w:r/>
            <w:r>
              <w:rPr>
                <w:b/>
                <w:sz w:val="16"/>
              </w:rPr>
              <w:t>7-10</w:t>
            </w:r>
          </w:p>
          <w:p>
            <w:r>
              <w:rPr>
                <w:sz w:val="18"/>
              </w:rPr>
              <w:t>The path for people doing the right thing is totally smooth. God, the ultimate Leveler, makes the road even for them. We're not in a rush, God. We're cool with just chilling in the path you've laid out for us. Who you are and what you've done is literally all we could ever want. All night, my soul is just longing for you. Deep down, my spirit is reaching out for you. When your judgments are out there for everyone to see, people actually learn how to live right. But if you show grace to the wicked, they just don't get it. Even in a land of right living, they keep doing wrong, totally blind to how awesome you are, God.</w:t>
            </w:r>
          </w:p>
        </w:tc>
        <w:tc>
          <w:tcPr>
            <w:tcW w:type="dxa" w:w="2880"/>
          </w:tcPr>
          <w:p>
            <w:r/>
            <w:r>
              <w:rPr>
                <w:b/>
                <w:sz w:val="16"/>
              </w:rPr>
              <w:t>7-10</w:t>
            </w:r>
          </w:p>
          <w:p>
            <w:r>
              <w:rPr>
                <w:sz w:val="18"/>
              </w:rPr>
              <w:t>올바르게 사는 사람들의 길은 완전 평탄하대. 길을 평평하게 하시는 분이 그 길을 다듬어 주시니까. 우리는 서두르지 않아도 된대, 하나님. 우리는 하나님이 알려주신 길 위에서 그냥 느긋하게 기다리는 것도 좋다는 거임. 하나님이 어떤 분이고, 뭘 하셨는지가 우리가 원하는 전부니까. 밤새도록 내 영혼이 하나님을 찾고, 내 깊은 곳에서부터 내 영이 하나님한테 다가가려고 한대. 하나님의 심판이 세상에 보여질 때, 모든 사람들이 어떻게 사는 게 옳은 건지 배우게 된대. 근데 악한 자들한테 은혜를 베풀어주면, 걔네는 그걸 잘 모르는 것 같아. 올바른 땅에서도 계속 나쁜 짓만 하고, 하나님의 엄청난 위엄은 보지도 못한대.</w:t>
            </w:r>
          </w:p>
        </w:tc>
      </w:tr>
      <w:tr>
        <w:tc>
          <w:tcPr>
            <w:tcW w:type="dxa" w:w="2880"/>
          </w:tcPr>
          <w:p>
            <w:r/>
            <w:r>
              <w:rPr>
                <w:b/>
                <w:sz w:val="16"/>
              </w:rPr>
              <w:t>11-15</w:t>
            </w:r>
          </w:p>
          <w:p>
            <w:r>
              <w:rPr>
                <w:sz w:val="18"/>
              </w:rPr>
              <w:t>You hold your hand up high, God, but they don't see it.Open their eyes to what you do, to see your zealous love for your people.Shame them. Light a fire under them. Get the attention of these enemies of yours.God, order a peaceful and whole life for us because everything we've done, you've done for us.O God, our God, we've had other masters rule us, but you're the only Master we've ever known.The dead don't talk, ghosts don't walk,Because you've said, "Enough—that's all for you," and wiped them off the books.But the living you make larger than life. The more life you give, the more glory you display, and stretch the borders to accommodate more living!</w:t>
            </w:r>
          </w:p>
        </w:tc>
        <w:tc>
          <w:tcPr>
            <w:tcW w:type="dxa" w:w="2880"/>
          </w:tcPr>
          <w:p>
            <w:r/>
            <w:r>
              <w:rPr>
                <w:b/>
                <w:sz w:val="16"/>
              </w:rPr>
              <w:t>11-15</w:t>
            </w:r>
          </w:p>
          <w:p>
            <w:r>
              <w:rPr>
                <w:sz w:val="18"/>
              </w:rPr>
              <w:t>You're holding your hand up high, God, but they're not even seeing it. Open their eyes to what you're doing, let them see the passionate love you have for your people. Make them feel ashamed. Light a fire under them. Get the attention of these haters of yours. God, please bring us a life that's peaceful and whole, because everything we've ever accomplished, you were the one who did it for us. Oh God, our God, we've had other 'masters' trying to rule us, but you're the only one we'll ever claim. The dead don't talk, and their ghosts don't haunt, because you basically said, 'Enough—that's all for you,' and just deleted them from existence. But the living? You make them larger than life. The more life you give, the more your glory shines, and you expand the borders to make room for even more life!</w:t>
            </w:r>
          </w:p>
        </w:tc>
        <w:tc>
          <w:tcPr>
            <w:tcW w:type="dxa" w:w="2880"/>
          </w:tcPr>
          <w:p>
            <w:r/>
            <w:r>
              <w:rPr>
                <w:b/>
                <w:sz w:val="16"/>
              </w:rPr>
              <w:t>11-15</w:t>
            </w:r>
          </w:p>
          <w:p>
            <w:r>
              <w:rPr>
                <w:sz w:val="18"/>
              </w:rPr>
              <w:t>하나님, 주님이 팔을 높이 드셨는데도 걔네는 보지를 못해요. 걔네 눈 좀 뜨게 해서 주님이 하시는 일을 보게 해주세요. 자기 백성을 향한 주님의 그 뜨거운 사랑을 보게 하시라고요. 걔네 완전 창피하게 해주세요. 걔네 밑에 불을 지펴서라도 정신 차리게 해주세요. 주님의 적들, 걔네 정신 좀 번쩍 들게 하시라고요. 하나님, 우리에게 평화롭고 온전한 삶을 허락해주세요. 우리가 한 모든 일은 사실 주님이 우리를 위해 해주신 거니까요. 오 하나님, 우리 하나님, 우리를 지배하던 다른 주인들이 있었지만, 우리가 아는 주인은 오직 주님뿐이에요. 죽은 자들은 말이 없고, 유령들은 돌아다니지 않아요. 왜냐면 주님이 '이제 끝이야, 너희는 여기까지'라고 말씀하시고는 그냥 다 지워버리셨으니까요. 하지만 살아있는 자들은 주님이 더 크게 만들어주신대요. 생명을 더 많이 주실수록, 주님의 영광은 더 빛나고, 더 많은 생명을 위해 땅의 경계를 넓히신대요!</w:t>
            </w:r>
          </w:p>
        </w:tc>
      </w:tr>
      <w:tr>
        <w:tc>
          <w:tcPr>
            <w:tcW w:type="dxa" w:w="2880"/>
          </w:tcPr>
          <w:p>
            <w:r/>
            <w:r>
              <w:rPr>
                <w:b/>
                <w:sz w:val="16"/>
              </w:rPr>
              <w:t>16-18</w:t>
            </w:r>
          </w:p>
          <w:p>
            <w:r>
              <w:rPr>
                <w:sz w:val="18"/>
              </w:rPr>
              <w:t>O God, they begged you for help when they were in trouble, when your discipline was so heavy they could barely whisper a prayer.Like a woman having a baby, writhing in distress, screaming her pain as the baby is being born,That's how we were because of you, O God. We were pregnant full-term.We writhed in labor but bore no baby. We gave birth to wind.Nothing came of our labor. We produced nothing living. We couldn't save the world.</w:t>
            </w:r>
          </w:p>
        </w:tc>
        <w:tc>
          <w:tcPr>
            <w:tcW w:type="dxa" w:w="2880"/>
          </w:tcPr>
          <w:p>
            <w:r/>
            <w:r>
              <w:rPr>
                <w:b/>
                <w:sz w:val="16"/>
              </w:rPr>
              <w:t>16-18</w:t>
            </w:r>
          </w:p>
          <w:p>
            <w:r>
              <w:rPr>
                <w:sz w:val="18"/>
              </w:rPr>
              <w:t>Oh God, they cried out to you for help when they were in deep trouble, when your discipline was so intense they could barely even whisper a prayer. It was like a woman giving birth, writhing and screaming in pain as the baby comes. That's what we were like because of you, O God. We were like, nine months pregnant, went through all the labor pains, but... no baby. We gave birth to nothing but wind. All our hard work was for nothing. We didn't produce anything that was alive. We couldn't save the world.</w:t>
            </w:r>
          </w:p>
        </w:tc>
        <w:tc>
          <w:tcPr>
            <w:tcW w:type="dxa" w:w="2880"/>
          </w:tcPr>
          <w:p>
            <w:r/>
            <w:r>
              <w:rPr>
                <w:b/>
                <w:sz w:val="16"/>
              </w:rPr>
              <w:t>16-18</w:t>
            </w:r>
          </w:p>
          <w:p>
            <w:r>
              <w:rPr>
                <w:sz w:val="18"/>
              </w:rPr>
              <w:t>오 하나님, 걔네가 힘들 때 주님한테 도와달라고 빌었잖아요. 주님의 징계가 너무 무거워서 기도 소리도 거의 못 낼 때요. 마치 아기 낳는 여자처럼, 아기가 태어날 때 고통 속에서 몸부림치고 비명을 지르는 것처럼, 우리가 주님 때문에 바로 그런 꼴이었어요. 우리는 만삭이었고, 진통으로 몸부림쳤지만, 아기는 없었어요. 우리가 낳은 건 바람뿐이었죠. 우리 노력은 아무것도 아니었고, 살아있는 건 아무것도 만들어내지 못했어요. 우리는 세상을 구원할 수 없었어요.</w:t>
            </w:r>
          </w:p>
        </w:tc>
      </w:tr>
      <w:tr>
        <w:tc>
          <w:tcPr>
            <w:tcW w:type="dxa" w:w="2880"/>
          </w:tcPr>
          <w:p>
            <w:r/>
            <w:r>
              <w:rPr>
                <w:b/>
                <w:sz w:val="16"/>
              </w:rPr>
              <w:t>19</w:t>
            </w:r>
          </w:p>
          <w:p>
            <w:r>
              <w:rPr>
                <w:sz w:val="18"/>
              </w:rPr>
              <w:t>But friends, your dead will live, your corpses will get to their feet.All you dead and buried, wake up! Sing!Your dew is morning dew catching the first rays of sun,The earth bursting with life, giving birth to the dead.</w:t>
            </w:r>
          </w:p>
        </w:tc>
        <w:tc>
          <w:tcPr>
            <w:tcW w:type="dxa" w:w="2880"/>
          </w:tcPr>
          <w:p>
            <w:r/>
            <w:r>
              <w:rPr>
                <w:b/>
                <w:sz w:val="16"/>
              </w:rPr>
              <w:t>19</w:t>
            </w:r>
          </w:p>
          <w:p>
            <w:r>
              <w:rPr>
                <w:sz w:val="18"/>
              </w:rPr>
              <w:t>But listen up, my friends, your dead will live again. Your corpses will get back on their feet. All you who are dead and buried, wake up and sing! Your dew is like the morning dew that catches the first rays of sunlight, and the earth itself is bursting with life, giving birth to the dead.</w:t>
            </w:r>
          </w:p>
        </w:tc>
        <w:tc>
          <w:tcPr>
            <w:tcW w:type="dxa" w:w="2880"/>
          </w:tcPr>
          <w:p>
            <w:r/>
            <w:r>
              <w:rPr>
                <w:b/>
                <w:sz w:val="16"/>
              </w:rPr>
              <w:t>19</w:t>
            </w:r>
          </w:p>
          <w:p>
            <w:r>
              <w:rPr>
                <w:sz w:val="18"/>
              </w:rPr>
              <w:t>하지만 친구들아, 너희의 죽은 자들이 다시 살아날 거고, 너희의 시체들이 다시 일어설 거래. 죽어서 묻힌 너희 모두, 일어나서 노래해! 너희의 이슬은 아침 햇살을 처음 받는 이슬 같아서, 땅이 생명으로 터져 나오면서 죽은 자들을 다시 낳을 거라는 거임.</w:t>
            </w:r>
          </w:p>
        </w:tc>
      </w:tr>
      <w:tr>
        <w:tc>
          <w:tcPr>
            <w:tcW w:type="dxa" w:w="2880"/>
          </w:tcPr>
          <w:p>
            <w:r/>
            <w:r>
              <w:rPr>
                <w:b/>
                <w:sz w:val="16"/>
              </w:rPr>
              <w:t>20-21</w:t>
            </w:r>
          </w:p>
          <w:p>
            <w:r>
              <w:rPr>
                <w:sz w:val="18"/>
              </w:rPr>
              <w:t>Come, my people, go home and shut yourselves in.Go into seclusion for a while until the punishing wrath is past,Because God is sure to come from his place to punish the wrong of the people on earth.Earth itself will point out the bloodstains; it will show where the murdered have been hidden away.</w:t>
            </w:r>
          </w:p>
        </w:tc>
        <w:tc>
          <w:tcPr>
            <w:tcW w:type="dxa" w:w="2880"/>
          </w:tcPr>
          <w:p>
            <w:r/>
            <w:r>
              <w:rPr>
                <w:b/>
                <w:sz w:val="16"/>
              </w:rPr>
              <w:t>20-21</w:t>
            </w:r>
          </w:p>
          <w:p>
            <w:r>
              <w:rPr>
                <w:sz w:val="18"/>
              </w:rPr>
              <w:t>So come on, my people, go home and lock yourselves in. Go into hiding for a little while until this wave of punishment is over. Because God is definitely coming out from his place to punish the evil that people on earth have done. The earth itself will expose the bloodstains; it will show everyone where the murdered have been hidden all this time.</w:t>
            </w:r>
          </w:p>
        </w:tc>
        <w:tc>
          <w:tcPr>
            <w:tcW w:type="dxa" w:w="2880"/>
          </w:tcPr>
          <w:p>
            <w:r/>
            <w:r>
              <w:rPr>
                <w:b/>
                <w:sz w:val="16"/>
              </w:rPr>
              <w:t>20-21</w:t>
            </w:r>
          </w:p>
          <w:p>
            <w:r>
              <w:rPr>
                <w:sz w:val="18"/>
              </w:rPr>
              <w:t>자, 내 백성아, 집으로 돌아가서 문을 걸어 잠가라. 이 무서운 분노가 지나갈 때까지 잠시 숨어있어라. 왜냐면 하나님이 자기 처소에서 나와서 이 땅 사람들의 죄를 벌하실 게 확실하거든. 땅 자체가 핏자국을 드러내고, 살해당한 사람들이 어디 숨겨졌는지 다 보여줄 거래.</w:t>
            </w:r>
          </w:p>
        </w:tc>
      </w:tr>
    </w:tbl>
    <w:p>
      <w:pPr>
        <w:pStyle w:val="Heading1"/>
      </w:pPr>
      <w:r>
        <w:t>Chapter 27 — God's Epic Takedown &amp; Vineyard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At that time God will unsheathe his sword, his merciless, massive, mighty sword.He'll punish the serpent Leviathan as it flees, the serpent Leviathan thrashing in flight.He'll kill that old dragon that lives in the sea.</w:t>
            </w:r>
          </w:p>
        </w:tc>
        <w:tc>
          <w:tcPr>
            <w:tcW w:type="dxa" w:w="2880"/>
          </w:tcPr>
          <w:p>
            <w:r/>
            <w:r>
              <w:rPr>
                <w:b/>
                <w:sz w:val="16"/>
              </w:rPr>
              <w:t>1</w:t>
            </w:r>
          </w:p>
          <w:p>
            <w:r>
              <w:rPr>
                <w:sz w:val="18"/>
              </w:rPr>
              <w:t>On that day, God's gonna whip out his sword—a seriously huge and powerful one. He's going after Leviathan, that giant sea serpent, as it tries to get away. He's gonna take down that ancient dragon that lives in the ocean.</w:t>
            </w:r>
          </w:p>
        </w:tc>
        <w:tc>
          <w:tcPr>
            <w:tcW w:type="dxa" w:w="2880"/>
          </w:tcPr>
          <w:p>
            <w:r/>
            <w:r>
              <w:rPr>
                <w:b/>
                <w:sz w:val="16"/>
              </w:rPr>
              <w:t>1</w:t>
            </w:r>
          </w:p>
          <w:p>
            <w:r>
              <w:rPr>
                <w:sz w:val="18"/>
              </w:rPr>
              <w:t>그날이 오면, 하나님이 그의 칼, 완전 크고 강력한 칼을 꺼내실 거래. 도망치는 거대한 뱀 리워야단을 쫓아가서 벌하실 거임. 바다에 사는 그 오래된 용을 죽이실 거라고.</w:t>
            </w:r>
          </w:p>
        </w:tc>
      </w:tr>
      <w:tr>
        <w:tc>
          <w:tcPr>
            <w:tcW w:type="dxa" w:w="2880"/>
          </w:tcPr>
          <w:p>
            <w:r/>
            <w:r>
              <w:rPr>
                <w:b/>
                <w:sz w:val="16"/>
              </w:rPr>
              <w:t>2-5</w:t>
            </w:r>
          </w:p>
          <w:p>
            <w:r>
              <w:rPr>
                <w:sz w:val="18"/>
              </w:rPr>
              <w:t>"At that same time, a fine vineyard will appear. There's something to sing about!I, God, tend it. I keep it well-watered.I keep careful watch over it so that no one can damage it.I'm not angry. I care. Even if it gives me thistles and thornbushes,I'll just pull them out and burn them up.Let that vine cling to me for safety, let it find a good and whole life with me, let it hold on for a good and whole life."</w:t>
            </w:r>
          </w:p>
        </w:tc>
        <w:tc>
          <w:tcPr>
            <w:tcW w:type="dxa" w:w="2880"/>
          </w:tcPr>
          <w:p>
            <w:r/>
            <w:r>
              <w:rPr>
                <w:b/>
                <w:sz w:val="16"/>
              </w:rPr>
              <w:t>2-5</w:t>
            </w:r>
          </w:p>
          <w:p>
            <w:r>
              <w:rPr>
                <w:sz w:val="18"/>
              </w:rPr>
              <w:t>At the same time, this awesome vineyard will show up. Sing about it! God says, 'I'm the one taking care of it, making sure it has enough water. I'm watching over it so nothing can mess it up. I'm not mad at it. I actually care. Even if it grows some weeds, I'll just pull them out and get rid of them. This vine should hold on to me to be safe, to have a real and full life with me.'</w:t>
            </w:r>
          </w:p>
        </w:tc>
        <w:tc>
          <w:tcPr>
            <w:tcW w:type="dxa" w:w="2880"/>
          </w:tcPr>
          <w:p>
            <w:r/>
            <w:r>
              <w:rPr>
                <w:b/>
                <w:sz w:val="16"/>
              </w:rPr>
              <w:t>2-5</w:t>
            </w:r>
          </w:p>
          <w:p>
            <w:r>
              <w:rPr>
                <w:sz w:val="18"/>
              </w:rPr>
              <w:t>그때가 되면, 완전 좋은 포도원이 나타날 거래. 이건 진짜 노래 부를 만한 일이래! 하나님이 말씀하시길, '내가 그 포도원을 돌보고, 물도 잘 주고 있어. 아무도 망치지 못하게 내가 지켜보고 있다고. 나 화난 거 아니야. 아끼는 거라고. 가시덤불 같은 게 생겨도, 내가 그냥 다 뽑아서 태워버릴 거야. 그러니 그 포도나무는 안전하게 나를 꽉 붙잡고, 나랑 같이 진짜 멋진 삶을 살면 되는 거야.'</w:t>
            </w:r>
          </w:p>
        </w:tc>
      </w:tr>
      <w:tr>
        <w:tc>
          <w:tcPr>
            <w:tcW w:type="dxa" w:w="2880"/>
          </w:tcPr>
          <w:p>
            <w:r/>
            <w:r>
              <w:rPr>
                <w:b/>
                <w:sz w:val="16"/>
              </w:rPr>
              <w:t>6</w:t>
            </w:r>
          </w:p>
          <w:p>
            <w:r>
              <w:rPr>
                <w:sz w:val="18"/>
              </w:rPr>
              <w:t>The days are coming when Jacob shall put down roots,Israel blossom and grow fresh branches, and fill the world with its fruit.</w:t>
            </w:r>
          </w:p>
        </w:tc>
        <w:tc>
          <w:tcPr>
            <w:tcW w:type="dxa" w:w="2880"/>
          </w:tcPr>
          <w:p>
            <w:r/>
            <w:r>
              <w:rPr>
                <w:b/>
                <w:sz w:val="16"/>
              </w:rPr>
              <w:t>6</w:t>
            </w:r>
          </w:p>
          <w:p>
            <w:r>
              <w:rPr>
                <w:sz w:val="18"/>
              </w:rPr>
              <w:t>The time is coming when Jacob's family will put down roots, and Israel will blossom and grow, filling the whole world with its fruit.</w:t>
            </w:r>
          </w:p>
        </w:tc>
        <w:tc>
          <w:tcPr>
            <w:tcW w:type="dxa" w:w="2880"/>
          </w:tcPr>
          <w:p>
            <w:r/>
            <w:r>
              <w:rPr>
                <w:b/>
                <w:sz w:val="16"/>
              </w:rPr>
              <w:t>6</w:t>
            </w:r>
          </w:p>
          <w:p>
            <w:r>
              <w:rPr>
                <w:sz w:val="18"/>
              </w:rPr>
              <w:t>야곱의 후손이 뿌리내리고, 이스라엘이 꽃을 피우고 가지를 뻗어서, 온 세상을 열매로 가득 채울 날이 올 거래.</w:t>
            </w:r>
          </w:p>
        </w:tc>
      </w:tr>
      <w:tr>
        <w:tc>
          <w:tcPr>
            <w:tcW w:type="dxa" w:w="2880"/>
          </w:tcPr>
          <w:p>
            <w:r/>
            <w:r>
              <w:rPr>
                <w:b/>
                <w:sz w:val="16"/>
              </w:rPr>
              <w:t>7-11</w:t>
            </w:r>
          </w:p>
          <w:p>
            <w:r>
              <w:rPr>
                <w:sz w:val="18"/>
              </w:rPr>
              <w:t>Has God knocked them to the ground as he knocked down those who hit them? Oh, no.Were they killed as their killers were killed? Again, no.He was hard on them all right. The exile was a harsh sentence. He blew them away on a fierce blast of wind.But the good news is that through this experience Jacob's guilt was taken away. The evidence that his sin is removed will be this:He will tear down the alien altars, take them apart stone by stone,And then crush the stones into gravel and clean out all the sex-and-religion shrines.For there's nothing left of that pretentious grandeur. Nobody lives there anymore. It's unlivable.But animals do just fine, browsing and bedding down.And it's not a bad place to get firewood. Dry twigs and dead branches are plentiful.It's the remains of a people with no sense of God. So, the God who made themWill have nothing to do with them. He who formed them will turn his back on them.</w:t>
            </w:r>
          </w:p>
        </w:tc>
        <w:tc>
          <w:tcPr>
            <w:tcW w:type="dxa" w:w="2880"/>
          </w:tcPr>
          <w:p>
            <w:r/>
            <w:r>
              <w:rPr>
                <w:b/>
                <w:sz w:val="16"/>
              </w:rPr>
              <w:t>7-11</w:t>
            </w:r>
          </w:p>
          <w:p>
            <w:r>
              <w:rPr>
                <w:sz w:val="18"/>
              </w:rPr>
              <w:t>Has God wrecked them like he wrecked their enemies? Nah. Were they killed off the same way their killers were? Nope. He was tough on them, for sure. Getting exiled was a harsh punishment. He basically blew them away with a powerful wind. But the good news is, through all that, Jacob's guilt was erased. The proof that his sin is gone is this: he'll tear down all the fake altars, take them apart piece by piece, crush the stones, and get rid of all the weird religious shrines. Because that whole flashy setup is gone. Nobody lives there anymore. It's a ghost town. But, hey, animals are chilling there, eating and sleeping. It's also a decent spot to find firewood since there are plenty of dry branches. It's what's left of a people who had no clue about God. So the God who made them won't have anything to do with them. The one who created them will turn his back on them.</w:t>
            </w:r>
          </w:p>
        </w:tc>
        <w:tc>
          <w:tcPr>
            <w:tcW w:type="dxa" w:w="2880"/>
          </w:tcPr>
          <w:p>
            <w:r/>
            <w:r>
              <w:rPr>
                <w:b/>
                <w:sz w:val="16"/>
              </w:rPr>
              <w:t>7-11</w:t>
            </w:r>
          </w:p>
          <w:p>
            <w:r>
              <w:rPr>
                <w:sz w:val="18"/>
              </w:rPr>
              <w:t>하나님이 이스라엘을 친 게, 그들을 쳤던 원수들을 친 것과 같았을까? ㄴㄴ. 그들이 죽임당한 게, 그들을 죽인 자들이 죽임당한 것과 같았을까? 그것도 아님. 하나님이 그들에게 엄청 엄격하셨던 건 맞아. 포로로 잡혀간 건 진짜 힘든 벌이었지. 마치 거센 바람으로 그들을 날려버린 것 같았대. 근데 좋은 소식은, 이 경험을 통해서 야곱의 죄가 용서받았다는 거야. 그의 죄가 사라졌다는 증거는 바로 이거임: 그가 이방 신들의 제단을 다 부수고, 돌멩이 하나하나 다 분해해서, 자갈로 만들어 버리고, 이상한 종교 성소들을 싹 다 치워버릴 거라는 거. 왜냐면 그 허세 가득했던 곳은 이제 아무것도 안 남았거든. 아무도 안 살아. 완전 폐허임. 근데 동물들은 거기서 풀 뜯고 잠자면서 잘 지낸대. 마른 나뭇가지가 많아서 땔감 구하기는 또 괜찮은 곳이래. 이게 다 하나님을 몰랐던 백성의 최후인 거임. 그래서 그들을 만드신 하나님이 그들과는 아무 상관도 안 하실 거고, 그들을 지으신 분이 그들에게 등을 돌리실 거래.</w:t>
            </w:r>
          </w:p>
        </w:tc>
      </w:tr>
      <w:tr>
        <w:tc>
          <w:tcPr>
            <w:tcW w:type="dxa" w:w="2880"/>
          </w:tcPr>
          <w:p>
            <w:r/>
            <w:r>
              <w:rPr>
                <w:b/>
                <w:sz w:val="16"/>
              </w:rPr>
              <w:t>12-13</w:t>
            </w:r>
          </w:p>
          <w:p>
            <w:r>
              <w:rPr>
                <w:sz w:val="18"/>
              </w:rPr>
              <w:t>At that time God will thresh from the River Euphrates to the Brook of Egypt,And you, people of Israel, will be selected grain by grain.At that same time a great trumpet will be blown, calling home the exiles from Assyria,Welcoming home the refugees from Egypt to come and worship God on the holy mountain, Jerusalem.</w:t>
            </w:r>
          </w:p>
        </w:tc>
        <w:tc>
          <w:tcPr>
            <w:tcW w:type="dxa" w:w="2880"/>
          </w:tcPr>
          <w:p>
            <w:r/>
            <w:r>
              <w:rPr>
                <w:b/>
                <w:sz w:val="16"/>
              </w:rPr>
              <w:t>12-13</w:t>
            </w:r>
          </w:p>
          <w:p>
            <w:r>
              <w:rPr>
                <w:sz w:val="18"/>
              </w:rPr>
              <w:t>On that day, God will gather his people from the Euphrates River all the way to the Brook of Egypt. And you, the people of Israel, will be picked out one by one. A huge trumpet will sound, calling all the exiles home from Assyria and the refugees from Egypt. They'll all come to worship God on the holy mountain in Jerusalem.</w:t>
            </w:r>
          </w:p>
        </w:tc>
        <w:tc>
          <w:tcPr>
            <w:tcW w:type="dxa" w:w="2880"/>
          </w:tcPr>
          <w:p>
            <w:r/>
            <w:r>
              <w:rPr>
                <w:b/>
                <w:sz w:val="16"/>
              </w:rPr>
              <w:t>12-13</w:t>
            </w:r>
          </w:p>
          <w:p>
            <w:r>
              <w:rPr>
                <w:sz w:val="18"/>
              </w:rPr>
              <w:t>그날에 하나님이 유프라테스 강에서부터 이집트 시내에 이르기까지 곡식을 터는 것처럼, 너희 이스라엘 자손들을 하나하나 다 모으실 거래. 그때 큰 나팔 소리가 울려 퍼지면, 아시리아에 흩어져 살던 포로들이랑 이집트로 피난 갔던 사람들이 다 돌아와서, 예루살렘의 거룩한 산에서 하나님께 예배드릴 거임.</w:t>
            </w:r>
          </w:p>
        </w:tc>
      </w:tr>
    </w:tbl>
    <w:p>
      <w:pPr>
        <w:pStyle w:val="Heading1"/>
      </w:pPr>
      <w:r>
        <w:t>Chapter 28 — God's Wrecking Ball vs. Your Lame Insurance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Doom to the pretentious drunks of Ephraim, shabby and washed out and seedy—Tipsy, sloppy-fat, beer-bellied parodies of a proud and handsome past.Watch closely: God has someone picked out, someone tough and strong to flatten them.Like a hailstorm, like a hurricane, like a flash flood, one-handed he'll throw them to the ground.Samaria, the party hat on Israel's head, will be knocked off with one blow.It will disappear quicker than a piece of meat tossed to a dog.</w:t>
            </w:r>
          </w:p>
        </w:tc>
        <w:tc>
          <w:tcPr>
            <w:tcW w:type="dxa" w:w="2880"/>
          </w:tcPr>
          <w:p>
            <w:r/>
            <w:r>
              <w:rPr>
                <w:b/>
                <w:sz w:val="16"/>
              </w:rPr>
              <w:t>1-4</w:t>
            </w:r>
          </w:p>
          <w:p>
            <w:r>
              <w:rPr>
                <w:sz w:val="18"/>
              </w:rPr>
              <w:t>It's over for the show-off drunks of Ephraim. They're looking rough—a total mess. They used to be so impressive, but now they're just a bunch of sloppy, beer-bellied jokes. But watch out, 'cause God's got someone lined up to take them down. Someone seriously tough who's gonna wreck them. Like a crazy hailstorm or a hurricane, or a flash flood, he's gonna slam them to the ground with one hand. Samaria, that party hat on Israel's head? It's getting knocked right off. Gone faster than a snack you'd toss to your dog.</w:t>
            </w:r>
          </w:p>
        </w:tc>
        <w:tc>
          <w:tcPr>
            <w:tcW w:type="dxa" w:w="2880"/>
          </w:tcPr>
          <w:p>
            <w:r/>
            <w:r>
              <w:rPr>
                <w:b/>
                <w:sz w:val="16"/>
              </w:rPr>
              <w:t>1-4</w:t>
            </w:r>
          </w:p>
          <w:p>
            <w:r>
              <w:rPr>
                <w:sz w:val="18"/>
              </w:rPr>
              <w:t>에브라임의 술주정뱅이들, 걔네 이제 끝장났대. 겉멋만 들어가지고는, 완전 꼴이 말이 아님. 한때는 잘나가던 애들이었는데, 이젠 그냥 술배 나온 아저씨들처럼 된 거임. 근데 잘 봐봐. 하나님이 얘네들 박살 낼 사람을 한 명 뽑아놨대. 완전 짱 세고 강한 사람이라서, 우박이나 허리케인, 아니면 갑자기 불어난 홍수처럼 한 손으로 걔네를 땅에 내다 꽂을 거래. 이스라엘 머리 위에 있던 파티 모자 같은 사마리아도 한 방에 날아갈 거라고. 개한테 던져준 고기 한 점보다 더 빨리 사라질 거라네.</w:t>
            </w:r>
          </w:p>
        </w:tc>
      </w:tr>
      <w:tr>
        <w:tc>
          <w:tcPr>
            <w:tcW w:type="dxa" w:w="2880"/>
          </w:tcPr>
          <w:p>
            <w:r/>
            <w:r>
              <w:rPr>
                <w:b/>
                <w:sz w:val="16"/>
              </w:rPr>
              <w:t>5-6</w:t>
            </w:r>
          </w:p>
          <w:p>
            <w:r>
              <w:rPr>
                <w:sz w:val="18"/>
              </w:rPr>
              <w:t>At that time, God-of-the-Angel-Armies will be the beautiful crown on the head of what's left of his people:Energy and insights of justice to those who guide and decide, strength and prowess to those who guard and protect.</w:t>
            </w:r>
          </w:p>
        </w:tc>
        <w:tc>
          <w:tcPr>
            <w:tcW w:type="dxa" w:w="2880"/>
          </w:tcPr>
          <w:p>
            <w:r/>
            <w:r>
              <w:rPr>
                <w:b/>
                <w:sz w:val="16"/>
              </w:rPr>
              <w:t>5-6</w:t>
            </w:r>
          </w:p>
          <w:p>
            <w:r>
              <w:rPr>
                <w:sz w:val="18"/>
              </w:rPr>
              <w:t>But for the people who are left, God of the Angel Armies will be a beautiful crown on their heads. He'll give wisdom and a sense of what's right to the leaders making the calls, and he'll give strength and skill to the ones protecting everyone.</w:t>
            </w:r>
          </w:p>
        </w:tc>
        <w:tc>
          <w:tcPr>
            <w:tcW w:type="dxa" w:w="2880"/>
          </w:tcPr>
          <w:p>
            <w:r/>
            <w:r>
              <w:rPr>
                <w:b/>
                <w:sz w:val="16"/>
              </w:rPr>
              <w:t>5-6</w:t>
            </w:r>
          </w:p>
          <w:p>
            <w:r>
              <w:rPr>
                <w:sz w:val="18"/>
              </w:rPr>
              <w:t>근데 그때가 되면, 만군의 주 하나님이 남은 백성들한테는 완전 멋진 왕관이 되어주실 거래. 재판하는 사람들한테는 정의로운 생각과 통찰력을 주시고, 성을 지키는 사람들한테는 힘과 용기를 주실 거라고.</w:t>
            </w:r>
          </w:p>
        </w:tc>
      </w:tr>
      <w:tr>
        <w:tc>
          <w:tcPr>
            <w:tcW w:type="dxa" w:w="2880"/>
          </w:tcPr>
          <w:p>
            <w:r/>
            <w:r>
              <w:rPr>
                <w:b/>
                <w:sz w:val="16"/>
              </w:rPr>
              <w:t>7-8</w:t>
            </w:r>
          </w:p>
          <w:p>
            <w:r>
              <w:rPr>
                <w:sz w:val="18"/>
              </w:rPr>
              <w:t>These also, the priest and prophet, stagger from drink, weaving, falling-down drunks,Besotted with wine and whiskey, can't see straight, can't talk sense.Every table is covered with vomit. They live in vomit.</w:t>
            </w:r>
          </w:p>
        </w:tc>
        <w:tc>
          <w:tcPr>
            <w:tcW w:type="dxa" w:w="2880"/>
          </w:tcPr>
          <w:p>
            <w:r/>
            <w:r>
              <w:rPr>
                <w:b/>
                <w:sz w:val="16"/>
              </w:rPr>
              <w:t>7-8</w:t>
            </w:r>
          </w:p>
          <w:p>
            <w:r>
              <w:rPr>
                <w:sz w:val="18"/>
              </w:rPr>
              <w:t>And get this, even the priests and prophets are wasted. They’re stumbling around, completely drunk. So drunk on wine and whiskey they can't see straight or even talk right. Literally every table is covered in puke. They're living in their own filth. It's nasty.</w:t>
            </w:r>
          </w:p>
        </w:tc>
        <w:tc>
          <w:tcPr>
            <w:tcW w:type="dxa" w:w="2880"/>
          </w:tcPr>
          <w:p>
            <w:r/>
            <w:r>
              <w:rPr>
                <w:b/>
                <w:sz w:val="16"/>
              </w:rPr>
              <w:t>7-8</w:t>
            </w:r>
          </w:p>
          <w:p>
            <w:r>
              <w:rPr>
                <w:sz w:val="18"/>
              </w:rPr>
              <w:t>근데 얘네도 문제인 게, 제사장이랑 예언자라는 사람들도 술에 취해서 비틀거리고, 완전 만취해서 쓰러져 있다는 거임. 와인이랑 위스키에 쩔어가지고는, 제대로 보지도 못하고 말도 못 한대. 모든 테이블이 토사물로 뒤덮여 있고, 그냥 토 속에서 사는 거나 마찬가지래.</w:t>
            </w:r>
          </w:p>
        </w:tc>
      </w:tr>
      <w:tr>
        <w:tc>
          <w:tcPr>
            <w:tcW w:type="dxa" w:w="2880"/>
          </w:tcPr>
          <w:p>
            <w:r/>
            <w:r>
              <w:rPr>
                <w:b/>
                <w:sz w:val="16"/>
              </w:rPr>
              <w:t>9-10</w:t>
            </w:r>
          </w:p>
          <w:p>
            <w:r>
              <w:rPr>
                <w:sz w:val="18"/>
              </w:rPr>
              <w:t>"Is that so? And who do you think you are to teach us? Who are you to lord it over us?We're not babies in diapers to be talked down to by such as you—'Da, da, da, da, blah, blah, blah, blah.That's a good little girl, that's a good little boy.'"</w:t>
            </w:r>
          </w:p>
        </w:tc>
        <w:tc>
          <w:tcPr>
            <w:tcW w:type="dxa" w:w="2880"/>
          </w:tcPr>
          <w:p>
            <w:r/>
            <w:r>
              <w:rPr>
                <w:b/>
                <w:sz w:val="16"/>
              </w:rPr>
              <w:t>9-10</w:t>
            </w:r>
          </w:p>
          <w:p>
            <w:r>
              <w:rPr>
                <w:sz w:val="18"/>
              </w:rPr>
              <w:t>They're like, 'For real? Who do you think you are, trying to teach us? Who are you to boss us around? We're not little kids. You can't talk down to us like we're babies— ‘goo goo ga ga, blah blah blah.’</w:t>
            </w:r>
          </w:p>
        </w:tc>
        <w:tc>
          <w:tcPr>
            <w:tcW w:type="dxa" w:w="2880"/>
          </w:tcPr>
          <w:p>
            <w:r/>
            <w:r>
              <w:rPr>
                <w:b/>
                <w:sz w:val="16"/>
              </w:rPr>
              <w:t>9-10</w:t>
            </w:r>
          </w:p>
          <w:p>
            <w:r>
              <w:rPr>
                <w:sz w:val="18"/>
              </w:rPr>
              <w:t>“진짜? 너네가 뭔데 우리를 가르치려 드냐? 우리한테 이래라저래라 할 자격이 있어? 우리가 무슨 기저귀 찬 애기인 줄 아나? ‘다다다다, 블라블라블라. 착하다, 우리 아기’ 이런 식으로 말하게?”</w:t>
            </w:r>
          </w:p>
        </w:tc>
      </w:tr>
      <w:tr>
        <w:tc>
          <w:tcPr>
            <w:tcW w:type="dxa" w:w="2880"/>
          </w:tcPr>
          <w:p>
            <w:r/>
            <w:r>
              <w:rPr>
                <w:b/>
                <w:sz w:val="16"/>
              </w:rPr>
              <w:t>11-12</w:t>
            </w:r>
          </w:p>
          <w:p>
            <w:r>
              <w:rPr>
                <w:sz w:val="18"/>
              </w:rPr>
              <w:t>But that's exactly how you will be addressed. God will speak to this peopleIn baby talk, one syllable at a time— and he'll do it through foreign oppressors.He said before, "This is the time and place to rest, to give rest to the weary.This is the place to lay down your burden." But they won't listen.</w:t>
            </w:r>
          </w:p>
        </w:tc>
        <w:tc>
          <w:tcPr>
            <w:tcW w:type="dxa" w:w="2880"/>
          </w:tcPr>
          <w:p>
            <w:r/>
            <w:r>
              <w:rPr>
                <w:b/>
                <w:sz w:val="16"/>
              </w:rPr>
              <w:t>11-12</w:t>
            </w:r>
          </w:p>
          <w:p>
            <w:r>
              <w:rPr>
                <w:sz w:val="18"/>
              </w:rPr>
              <w:t>But that's exactly how God's gonna talk to them. He's gonna use their enemies to speak to them in baby talk, one syllable at a time. He already told them, 'This is where you can chill, let the tired people rest. This is the spot to drop your stress.' But they just wouldn't listen.</w:t>
            </w:r>
          </w:p>
        </w:tc>
        <w:tc>
          <w:tcPr>
            <w:tcW w:type="dxa" w:w="2880"/>
          </w:tcPr>
          <w:p>
            <w:r/>
            <w:r>
              <w:rPr>
                <w:b/>
                <w:sz w:val="16"/>
              </w:rPr>
              <w:t>11-12</w:t>
            </w:r>
          </w:p>
          <w:p>
            <w:r>
              <w:rPr>
                <w:sz w:val="18"/>
              </w:rPr>
              <w:t>근데 진짜로 그렇게 될 거래. 하나님이 외국 압제자들을 통해서, 애기들한테 말하듯이 한 음절씩 끊어서 이 백성한테 말씀하실 거라네. 전에도 말씀하셨었대. “여기가 쉴 곳이고, 지친 자들에게 안식을 줄 곳이다. 여기서 너희 짐을 내려놓아라.” 근데 걔네가 안 들었대.</w:t>
            </w:r>
          </w:p>
        </w:tc>
      </w:tr>
      <w:tr>
        <w:tc>
          <w:tcPr>
            <w:tcW w:type="dxa" w:w="2880"/>
          </w:tcPr>
          <w:p>
            <w:r/>
            <w:r>
              <w:rPr>
                <w:b/>
                <w:sz w:val="16"/>
              </w:rPr>
              <w:t>13</w:t>
            </w:r>
          </w:p>
          <w:p>
            <w:r>
              <w:rPr>
                <w:sz w:val="18"/>
              </w:rPr>
              <w:t>So God will start over with the simple basics and address them in baby talk, one syllable at a time—"Da, da, da, da, blah, blah, blah, blah.That's a good little girl, that's a good little boy."And like toddlers, they will get up and fall down, get bruised and confused and lost.</w:t>
            </w:r>
          </w:p>
        </w:tc>
        <w:tc>
          <w:tcPr>
            <w:tcW w:type="dxa" w:w="2880"/>
          </w:tcPr>
          <w:p>
            <w:r/>
            <w:r>
              <w:rPr>
                <w:b/>
                <w:sz w:val="16"/>
              </w:rPr>
              <w:t>13</w:t>
            </w:r>
          </w:p>
          <w:p>
            <w:r>
              <w:rPr>
                <w:sz w:val="18"/>
              </w:rPr>
              <w:t>So God's gonna start from square one, talking to them in baby talk, one syllable at a time— 'Da, da, da, da, blah, blah, blah, blah. Good job, little one.' And just like toddlers, they're gonna get up and fall flat on their faces, get all bruised and confused and totally lost.</w:t>
            </w:r>
          </w:p>
        </w:tc>
        <w:tc>
          <w:tcPr>
            <w:tcW w:type="dxa" w:w="2880"/>
          </w:tcPr>
          <w:p>
            <w:r/>
            <w:r>
              <w:rPr>
                <w:b/>
                <w:sz w:val="16"/>
              </w:rPr>
              <w:t>13</w:t>
            </w:r>
          </w:p>
          <w:p>
            <w:r>
              <w:rPr>
                <w:sz w:val="18"/>
              </w:rPr>
              <w:t>그래서 하나님이 다시 처음부터, 아주 기초적인 것부터 시작해서 애기들한테 말하듯이 한 음절씩 끊어서 말씀하실 거래. “다다다다, 블라블라블라. 착하다, 우리 아기.” 그러면 걔네는 아기들처럼 일어났다가 넘어지고, 멍들고 혼란스러워하다가 길을 잃게 될 거라고.</w:t>
            </w:r>
          </w:p>
        </w:tc>
      </w:tr>
      <w:tr>
        <w:tc>
          <w:tcPr>
            <w:tcW w:type="dxa" w:w="2880"/>
          </w:tcPr>
          <w:p>
            <w:r/>
            <w:r>
              <w:rPr>
                <w:b/>
                <w:sz w:val="16"/>
              </w:rPr>
              <w:t>14-15</w:t>
            </w:r>
          </w:p>
          <w:p>
            <w:r>
              <w:rPr>
                <w:sz w:val="18"/>
              </w:rPr>
              <w:t>Now listen to God's Message, you scoffers, you who rule this people in Jerusalem.You say, "We've taken out good life insurance. We've hedged all our bets, covered all our bases.No disaster can touch us. We've thought of everything. We're advised by the experts. We're set."</w:t>
            </w:r>
          </w:p>
        </w:tc>
        <w:tc>
          <w:tcPr>
            <w:tcW w:type="dxa" w:w="2880"/>
          </w:tcPr>
          <w:p>
            <w:r/>
            <w:r>
              <w:rPr>
                <w:b/>
                <w:sz w:val="16"/>
              </w:rPr>
              <w:t>14-15</w:t>
            </w:r>
          </w:p>
          <w:p>
            <w:r>
              <w:rPr>
                <w:sz w:val="18"/>
              </w:rPr>
              <w:t>Alright, listen up, you mockers, you guys who are in charge of the people in Jerusalem. You're all like, 'We're good, we've got a solid life insurance plan. We've covered all our bases. No disaster can even touch us. We've thought of everything, got the experts on our side. We're set.'</w:t>
            </w:r>
          </w:p>
        </w:tc>
        <w:tc>
          <w:tcPr>
            <w:tcW w:type="dxa" w:w="2880"/>
          </w:tcPr>
          <w:p>
            <w:r/>
            <w:r>
              <w:rPr>
                <w:b/>
                <w:sz w:val="16"/>
              </w:rPr>
              <w:t>14-15</w:t>
            </w:r>
          </w:p>
          <w:p>
            <w:r>
              <w:rPr>
                <w:sz w:val="18"/>
              </w:rPr>
              <w:t>그러니까 이제 하나님의 메시지를 들어봐, 이 조롱하는 놈들아. 예루살렘에 있는 이 백성을 다스리는 놈들아. 너네는 말하지. “우리는 생명 보험 들어놔서 괜찮아. 모든 위험에 대비했고, 모든 기반을 다져놨어. 어떤 재앙도 우리를 건드릴 수 없어. 우리는 모든 걸 다 생각해 놨고, 전문가들한테 조언도 받았어. 우린 준비 끝났어.”</w:t>
            </w:r>
          </w:p>
        </w:tc>
      </w:tr>
      <w:tr>
        <w:tc>
          <w:tcPr>
            <w:tcW w:type="dxa" w:w="2880"/>
          </w:tcPr>
          <w:p>
            <w:r/>
            <w:r>
              <w:rPr>
                <w:b/>
                <w:sz w:val="16"/>
              </w:rPr>
              <w:t>16-17</w:t>
            </w:r>
          </w:p>
          <w:p>
            <w:r>
              <w:rPr>
                <w:sz w:val="18"/>
              </w:rPr>
              <w:t>But the Master, God, has something to say to this:</w:t>
            </w:r>
          </w:p>
          <w:p>
            <w:r>
              <w:rPr>
                <w:sz w:val="18"/>
              </w:rPr>
              <w:t>"Watch closely. I'm laying a foundation in Zion, a solid granite foundation, squared and true.And this is the meaning of the stone: a trusting life won't topple.I'll make justice the measuring stick and righteousness the plumb line for the building.A hailstorm will knock down the shantytown of lies, and a flash flood will wash out the rubble.</w:t>
            </w:r>
          </w:p>
        </w:tc>
        <w:tc>
          <w:tcPr>
            <w:tcW w:type="dxa" w:w="2880"/>
          </w:tcPr>
          <w:p>
            <w:r/>
            <w:r>
              <w:rPr>
                <w:b/>
                <w:sz w:val="16"/>
              </w:rPr>
              <w:t>16-17</w:t>
            </w:r>
          </w:p>
          <w:p>
            <w:r>
              <w:rPr>
                <w:sz w:val="18"/>
              </w:rPr>
              <w:t>But the real boss, God, has something to say about that: 'Watch this. I'm laying a foundation in Zion, a legit, solid granite foundation. It's perfectly square and true. And here's what it means: if you trust in me, you won't get knocked over. I'm gonna use justice as my measuring tape and what's right as my level. A hailstorm is gonna tear down your little house of lies, and a flash flood will wash away all the trash.'</w:t>
            </w:r>
          </w:p>
        </w:tc>
        <w:tc>
          <w:tcPr>
            <w:tcW w:type="dxa" w:w="2880"/>
          </w:tcPr>
          <w:p>
            <w:r/>
            <w:r>
              <w:rPr>
                <w:b/>
                <w:sz w:val="16"/>
              </w:rPr>
              <w:t>16-17</w:t>
            </w:r>
          </w:p>
          <w:p>
            <w:r>
              <w:rPr>
                <w:sz w:val="18"/>
              </w:rPr>
              <w:t>근데 주 하나님이 여기에 대해 할 말이 있으시단다. "잘 봐라. 내가 시온에 기초를 놓을 건데, 아주 단단한 화강암 기초석이야. 네모반듯하고 정확하지. 이 돌의 의미는 이거야: 믿음의 삶은 무너지지 않는다. 내가 정의를 측량줄로 삼고, 공의를 다림줄로 삼아서 건물을 지을 거다. 우박이 거짓말의 판잣집을 무너뜨리고, 홍수가 그 잔해들을 씻어버릴 거다."</w:t>
            </w:r>
          </w:p>
        </w:tc>
      </w:tr>
      <w:tr>
        <w:tc>
          <w:tcPr>
            <w:tcW w:type="dxa" w:w="2880"/>
          </w:tcPr>
          <w:p>
            <w:r/>
            <w:r>
              <w:rPr>
                <w:b/>
                <w:sz w:val="16"/>
              </w:rPr>
              <w:t>18-22</w:t>
            </w:r>
          </w:p>
          <w:p>
            <w:r>
              <w:rPr>
                <w:sz w:val="18"/>
              </w:rPr>
              <w:t>"Then you'll see that your precious life insurance policy wasn't worth the paper it was written on.Your careful precautions against death were a pack of illusions and lies.When the disaster happens, you'll be crushed by it.Every time disaster comes, you'll be in on it— disaster in the morning, disaster at night."Every report of disaster will send you cowering in terror.There will be no place where you can rest, nothing to hide under.God will rise to full stature, raging as he did long ago on Mount PerazimAnd in the valley of Gibeon against the Philistines. But this time it's against you.Hard to believe, but true. Not what you'd expect, but it's coming.Sober up, friends, and don't scoff. Scoffing will just make it worse.I've heard the orders issued for destruction, orders from God-of-the-Angel-Armies—ending up in an international disaster.</w:t>
            </w:r>
          </w:p>
        </w:tc>
        <w:tc>
          <w:tcPr>
            <w:tcW w:type="dxa" w:w="2880"/>
          </w:tcPr>
          <w:p>
            <w:r/>
            <w:r>
              <w:rPr>
                <w:b/>
                <w:sz w:val="16"/>
              </w:rPr>
              <w:t>18-22</w:t>
            </w:r>
          </w:p>
          <w:p>
            <w:r>
              <w:rPr>
                <w:sz w:val="18"/>
              </w:rPr>
              <w:t>Then you'll see that your fancy life insurance policy was completely worthless. All your little plans to cheat death were just a bunch of lies and illusions. When the disaster hits, you're gonna be totally crushed by it. Every single time disaster comes, you'll be right in the middle of it—disaster in the morning, disaster at night. Every time you hear about another disaster, you'll be shaking in fear. There will be nowhere to rest, nothing to hide under. God's gonna stand up tall, as furious as he was way back on Mount Perazim and in the Gibeon valley against the Philistines. But this time, he's coming for you. It's hard to believe, but it's happening. Not what you expected, but it's coming. So get serious, guys, and stop scoffing. That's just gonna make it worse. I've heard the orders for destruction, straight from the God-of-the-Angel-Armies—and it's gonna be a worldwide disaster.</w:t>
            </w:r>
          </w:p>
        </w:tc>
        <w:tc>
          <w:tcPr>
            <w:tcW w:type="dxa" w:w="2880"/>
          </w:tcPr>
          <w:p>
            <w:r/>
            <w:r>
              <w:rPr>
                <w:b/>
                <w:sz w:val="16"/>
              </w:rPr>
              <w:t>18-22</w:t>
            </w:r>
          </w:p>
          <w:p>
            <w:r>
              <w:rPr>
                <w:sz w:val="18"/>
              </w:rPr>
              <w:t>“그러면 너네가 그렇게 소중하게 생각하던 생명 보험 증서가 휴지 조각에 불과했다는 걸 알게 될 거다. 죽음을 피하려고 세웠던 너네의 치밀한 예방책은 다 환상이고 거짓말이었던 거지. 재앙이 닥치면, 너네는 박살 날 거야. 재앙이 올 때마다 너네는 그 한가운데 있을 거고, 아침에도 재앙, 밤에도 재앙일 거다. 재앙 소식이 들려올 때마다 너네는 공포에 떨면서 움츠러들겠지. 쉴 곳도, 숨을 곳도 없을 거다. 하나님이 옛날에 브라심 산과 기브온 골짜기에서 블레셋 사람들에게 진노하셨던 것처럼, 이번에는 너네를 향해 일어나실 거다. 믿기 어렵겠지만, 진짜야. 예상치 못한 일이겠지만, 곧 닥칠 거다. 그러니까 정신 차려, 친구들아. 조롱하지 마. 조롱하면 상황만 더 나빠질 뿐이야. 내가 만군의 주 하나님으로부터 파멸의 명령이 내려진 걸 들었어. 결국 전 세계적인 재앙으로 끝날 거다.”</w:t>
            </w:r>
          </w:p>
        </w:tc>
      </w:tr>
      <w:tr>
        <w:tc>
          <w:tcPr>
            <w:tcW w:type="dxa" w:w="2880"/>
          </w:tcPr>
          <w:p>
            <w:r/>
            <w:r>
              <w:rPr>
                <w:b/>
                <w:sz w:val="16"/>
              </w:rPr>
              <w:t>23-26</w:t>
            </w:r>
          </w:p>
          <w:p>
            <w:r>
              <w:rPr>
                <w:sz w:val="18"/>
              </w:rPr>
              <w:t>Listen to me now. Give me your closest attention.Do farmers plow and plow and do nothing but plow? Or harrow and harrow and do nothing but harrow?After they've prepared the ground, don't they plant? Don't they scatter dill and spread cumin,Plant wheat and barley in the fields and raspberries along the borders?They know exactly what to do and when to do it. Their God is their teacher.</w:t>
            </w:r>
          </w:p>
        </w:tc>
        <w:tc>
          <w:tcPr>
            <w:tcW w:type="dxa" w:w="2880"/>
          </w:tcPr>
          <w:p>
            <w:r/>
            <w:r>
              <w:rPr>
                <w:b/>
                <w:sz w:val="16"/>
              </w:rPr>
              <w:t>23-26</w:t>
            </w:r>
          </w:p>
          <w:p>
            <w:r>
              <w:rPr>
                <w:sz w:val="18"/>
              </w:rPr>
              <w:t>Now listen to me. Pay close attention. Do farmers just plow all day, every day? Or just break up the soil and do nothing else? Nah. After they get the ground ready, they plant stuff, right? They scatter dill and cumin, plant wheat and barley in the main fields, and put raspberries along the edges. They know exactly what to do and when. Their God taught them.</w:t>
            </w:r>
          </w:p>
        </w:tc>
        <w:tc>
          <w:tcPr>
            <w:tcW w:type="dxa" w:w="2880"/>
          </w:tcPr>
          <w:p>
            <w:r/>
            <w:r>
              <w:rPr>
                <w:b/>
                <w:sz w:val="16"/>
              </w:rPr>
              <w:t>23-26</w:t>
            </w:r>
          </w:p>
          <w:p>
            <w:r>
              <w:rPr>
                <w:sz w:val="18"/>
              </w:rPr>
              <w:t>이제 내 말을 들어봐. 집중해서 잘 들어봐. 농부들이 맨날 밭만 갈고 또 갈기만 하냐? 아니면 써레질만 하고 또 하냐? 땅을 다 고르고 나면 씨를 뿌리지 않아? 딜을 흩뿌리고 커민을 뿌리고, 밭에는 밀과 보리를 심고, 가장자리에는 라즈베리를 심잖아. 걔네는 뭘 언제 해야 할지 정확히 알아. 그들의 하나님이 그들의 스승이시거든.</w:t>
            </w:r>
          </w:p>
        </w:tc>
      </w:tr>
      <w:tr>
        <w:tc>
          <w:tcPr>
            <w:tcW w:type="dxa" w:w="2880"/>
          </w:tcPr>
          <w:p>
            <w:r/>
            <w:r>
              <w:rPr>
                <w:b/>
                <w:sz w:val="16"/>
              </w:rPr>
              <w:t>27-29</w:t>
            </w:r>
          </w:p>
          <w:p>
            <w:r>
              <w:rPr>
                <w:sz w:val="18"/>
              </w:rPr>
              <w:t>And at the harvest, the delicate herbs and spices, the dill and cumin, are treated delicately.On the other hand, wheat is threshed and milled, but still not endlessly. The farmer knows how to treat each kind of grain.He's learned it all from God-of-the-Angel-Armies, who knows everything about when and how and where.</w:t>
            </w:r>
          </w:p>
        </w:tc>
        <w:tc>
          <w:tcPr>
            <w:tcW w:type="dxa" w:w="2880"/>
          </w:tcPr>
          <w:p>
            <w:r/>
            <w:r>
              <w:rPr>
                <w:b/>
                <w:sz w:val="16"/>
              </w:rPr>
              <w:t>27-29</w:t>
            </w:r>
          </w:p>
          <w:p>
            <w:r>
              <w:rPr>
                <w:sz w:val="18"/>
              </w:rPr>
              <w:t>And when it's time to harvest, they're careful with the delicate stuff like dill and cumin. But the wheat gets threshed and milled, but not forever. The farmer knows how to handle each type of grain. He learned it all from the God-of-the-Angel-Armies, who knows everything about when, how, and where.</w:t>
            </w:r>
          </w:p>
        </w:tc>
        <w:tc>
          <w:tcPr>
            <w:tcW w:type="dxa" w:w="2880"/>
          </w:tcPr>
          <w:p>
            <w:r/>
            <w:r>
              <w:rPr>
                <w:b/>
                <w:sz w:val="16"/>
              </w:rPr>
              <w:t>27-29</w:t>
            </w:r>
          </w:p>
          <w:p>
            <w:r>
              <w:rPr>
                <w:sz w:val="18"/>
              </w:rPr>
              <w:t>그리고 추수할 때가 되면, 딜이나 커민처럼 섬세한 허브나 향신료는 조심스럽게 다루지. 반면에 밀은 타작하고 빻지만, 그렇다고 끝도 없이 하지는 않아. 농부는 각 곡물을 어떻게 다뤄야 할지 아는 거야. 만군의 주 하나님한테서 다 배운 거지. 그분은 언제, 어떻게, 어디서 모든 것을 해야 할지 다 아시거든.</w:t>
            </w:r>
          </w:p>
        </w:tc>
      </w:tr>
    </w:tbl>
    <w:p>
      <w:pPr>
        <w:pStyle w:val="Heading1"/>
      </w:pPr>
      <w:r>
        <w:t>Chapter 29 — God's Wake-Up Call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Doom, Ariel, Ariel, the city where David set camp!Let the years add up, let the festivals run their cycles,But I'm not letting up on Jerusalem. The moaning and groaning will continue. Jerusalem to me is an Ariel.Like David, I'll set up camp against you. I'll set siege, build towers, bring in siege engines, build siege ramps.Driven into the ground, you'll speak, you'll mumble words from the dirt—Your voice from the ground, like the muttering of a ghost. Your speech will whisper from the dust.</w:t>
            </w:r>
          </w:p>
        </w:tc>
        <w:tc>
          <w:tcPr>
            <w:tcW w:type="dxa" w:w="2880"/>
          </w:tcPr>
          <w:p>
            <w:r/>
            <w:r>
              <w:rPr>
                <w:b/>
                <w:sz w:val="16"/>
              </w:rPr>
              <w:t>1-4</w:t>
            </w:r>
          </w:p>
          <w:p>
            <w:r>
              <w:rPr>
                <w:sz w:val="18"/>
              </w:rPr>
              <w:t>Doom to Ariel, the same city where King David set up his base. Go ahead, let the years pass, celebrate your holidays, but I'm about to bring the pain to Jerusalem. It's gonna be all moans and groans. To me, Jerusalem is an 'Ariel'—a lion of God, and I'm surrounding you just like David did. I'm setting up a siege, building towers, and rolling in the heavy artillery. You'll be so beat down, you'll be whispering from the dirt. Your voice will sound like a ghost's, mumbling from the dust.</w:t>
            </w:r>
          </w:p>
        </w:tc>
        <w:tc>
          <w:tcPr>
            <w:tcW w:type="dxa" w:w="2880"/>
          </w:tcPr>
          <w:p>
            <w:r/>
            <w:r>
              <w:rPr>
                <w:b/>
                <w:sz w:val="16"/>
              </w:rPr>
              <w:t>1-4</w:t>
            </w:r>
          </w:p>
          <w:p>
            <w:r>
              <w:rPr>
                <w:sz w:val="18"/>
              </w:rPr>
              <w:t>큰일 났네, 아리엘. 다윗 왕이 진을 쳤던 바로 그 성읍 말이야. 시간은 계속 흐르고, 명절은 계속 돌아오겠지만, 내가 예루살렘을 가만두지 않을 거래. 이제 신음하고 고통스러워하는 일만 남았대. 나한테 예루살렘은 그냥 아리엘, 즉 '하나님의 사자' 같은 존재인 거임. 다윗처럼 내가 너를 포위할 거래. 내가 너를 향해 진을 치고, 망대를 쌓고, 공격용 무기들을 가져오고, 흙 언덕을 쌓아서 공격할 거라고. 넌 땅바닥에 빠져서 말하게 될 거고, 흙먼지 속에서 중얼거리게 될 거래. 네 목소리는 땅속에서 들려오는 유령 소리 같을 거고, 네 말은 먼지 속에서 속삭이는 것처럼 들릴 거임.</w:t>
            </w:r>
          </w:p>
        </w:tc>
      </w:tr>
      <w:tr>
        <w:tc>
          <w:tcPr>
            <w:tcW w:type="dxa" w:w="2880"/>
          </w:tcPr>
          <w:p>
            <w:r/>
            <w:r>
              <w:rPr>
                <w:b/>
                <w:sz w:val="16"/>
              </w:rPr>
              <w:t>5-8</w:t>
            </w:r>
          </w:p>
          <w:p>
            <w:r>
              <w:rPr>
                <w:sz w:val="18"/>
              </w:rPr>
              <w:t>But it will be your enemies who are beaten to dust, the mob of tyrants who will be blown away like chaff.Because, surprise, as if out of nowhere, a visit from God-of-the-Angel-Armies,With thunderclaps, earthquakes, and earsplitting noise, backed up by hurricanes, tornadoes, and lightning strikes,And the mob of enemies at war with Ariel, all who trouble and hassle and torment her, will turn out to be a bad dream, a nightmare.Like a hungry man dreaming he's eating steak and wakes up hungry as ever,Like a thirsty woman dreaming she's drinking iced tea and wakes up thirsty as ever,So that mob of nations at war against Mount Zion will wake up and find they haven't shot an arrow, haven't killed a single soul.</w:t>
            </w:r>
          </w:p>
        </w:tc>
        <w:tc>
          <w:tcPr>
            <w:tcW w:type="dxa" w:w="2880"/>
          </w:tcPr>
          <w:p>
            <w:r/>
            <w:r>
              <w:rPr>
                <w:b/>
                <w:sz w:val="16"/>
              </w:rPr>
              <w:t>5-8</w:t>
            </w:r>
          </w:p>
          <w:p>
            <w:r>
              <w:rPr>
                <w:sz w:val="18"/>
              </w:rPr>
              <w:t>But plot twist! Your enemies? They're the ones who are gonna get wrecked, turned into dust. That whole crew of bullies trying to mess with you will be gone in a flash, like dust in the wind. Because—surprise!—God of the Angel Armies is about to show up. We're talking thunder, earthquakes, and a crazy loud noise, plus hurricanes, tornadoes, and lightning. The whole mob of nations fighting Ariel, the ones causing all the drama? They'll just be a bad dream, a total nightmare. Like a starving guy dreaming of a massive feast and waking up still hungry, or a thirsty girl dreaming of chugging a giant iced tea and waking up with a dry mouth. That's how it'll be for all those nations fighting Mount Zion. They'll wake up and realize they didn't accomplish a single thing.</w:t>
            </w:r>
          </w:p>
        </w:tc>
        <w:tc>
          <w:tcPr>
            <w:tcW w:type="dxa" w:w="2880"/>
          </w:tcPr>
          <w:p>
            <w:r/>
            <w:r>
              <w:rPr>
                <w:b/>
                <w:sz w:val="16"/>
              </w:rPr>
              <w:t>5-8</w:t>
            </w:r>
          </w:p>
          <w:p>
            <w:r>
              <w:rPr>
                <w:sz w:val="18"/>
              </w:rPr>
              <w:t>근데 엄청난 반전이 있음. 네 원수들이 오히려 먼지처럼 박살 나고, 그 난폭한 무리가 겨처럼 날아가 버릴 거래. 왜냐하면, 완전 갑자기, 만군의 주 하나님께서 찾아오실 거거든. 천둥, 지진, 그리고 귀를 찢는 엄청난 소리와 함께, 허리케인, 토네이도, 번개까지 동원해서 말이야. 아리엘을 공격하던 그 수많은 원수들, 너를 괴롭히고 못살게 굴던 그 모든 놈들이 결국엔 그냥 나쁜 꿈, 악몽처럼 될 거래. 배고픈 사람이 꿈에서 스테이크 먹다가 깨보면 여전히 배고픈 것처럼, 목마른 여자가 꿈에서 아이스티를 마시다가 깨보면 여전히 목마른 것처럼, 시온 산을 치려던 그 수많은 나라들도 깨어나 보면 화살 한 발 못 쏴보고, 단 한 명도 죽이지 못했다는 걸 알게 될 거임.</w:t>
            </w:r>
          </w:p>
        </w:tc>
      </w:tr>
      <w:tr>
        <w:tc>
          <w:tcPr>
            <w:tcW w:type="dxa" w:w="2880"/>
          </w:tcPr>
          <w:p>
            <w:r/>
            <w:r>
              <w:rPr>
                <w:b/>
                <w:sz w:val="16"/>
              </w:rPr>
              <w:t>9-10</w:t>
            </w:r>
          </w:p>
          <w:p>
            <w:r>
              <w:rPr>
                <w:sz w:val="18"/>
              </w:rPr>
              <w:t>Drug yourselves so you feel nothing. Blind yourselves so you see nothing.Get drunk, but not on wine. Black out, but not from whiskey.For God has rocked you into a deep, deep sleep, put the discerning prophets to sleep, put the farsighted seers to sleep.</w:t>
            </w:r>
          </w:p>
        </w:tc>
        <w:tc>
          <w:tcPr>
            <w:tcW w:type="dxa" w:w="2880"/>
          </w:tcPr>
          <w:p>
            <w:r/>
            <w:r>
              <w:rPr>
                <w:b/>
                <w:sz w:val="16"/>
              </w:rPr>
              <w:t>9-10</w:t>
            </w:r>
          </w:p>
          <w:p>
            <w:r>
              <w:rPr>
                <w:sz w:val="18"/>
              </w:rPr>
              <w:t>Go on, get wasted so you can't feel anything. Blind yourselves so you don't have to see. Get drunk, but not on alcohol. Pass out, but not from booze. God's the one who has put you in this deep, deep sleep. He's put your prophets and seers—the ones who are supposed to see what's coming—to sleep.</w:t>
            </w:r>
          </w:p>
        </w:tc>
        <w:tc>
          <w:tcPr>
            <w:tcW w:type="dxa" w:w="2880"/>
          </w:tcPr>
          <w:p>
            <w:r/>
            <w:r>
              <w:rPr>
                <w:b/>
                <w:sz w:val="16"/>
              </w:rPr>
              <w:t>9-10</w:t>
            </w:r>
          </w:p>
          <w:p>
            <w:r>
              <w:rPr>
                <w:sz w:val="18"/>
              </w:rPr>
              <w:t>아예 취해서 아무것도 느끼지 못하게 해봐. 눈을 감아서 아무것도 보지 못하게 해봐. 술에 취해봐, 와인도 아닌데 말이야. 정신을 잃어봐, 위스키 때문도 아닌데. 왜냐면 하나님이 너희를 아주 깊은 잠에 빠지게 하셨기 때문임. 통찰력 있는 예언자들도 잠들게 하시고, 멀리 내다보는 선견자들도 잠들게 하셨대.</w:t>
            </w:r>
          </w:p>
        </w:tc>
      </w:tr>
      <w:tr>
        <w:tc>
          <w:tcPr>
            <w:tcW w:type="dxa" w:w="2880"/>
          </w:tcPr>
          <w:p>
            <w:r/>
            <w:r>
              <w:rPr>
                <w:b/>
                <w:sz w:val="16"/>
              </w:rPr>
              <w:t>11-12</w:t>
            </w:r>
          </w:p>
          <w:p>
            <w:r>
              <w:rPr>
                <w:sz w:val="18"/>
              </w:rPr>
              <w:t>What you've been shown here is somewhat like a letter in a sealed envelope. If you give it to someone who can read and tell her, "Read this," she'll say, "I can't. The envelope is sealed." And if you give it to someone who can't read and tell him, "Read this," he'll say, "I can't read."</w:t>
            </w:r>
          </w:p>
        </w:tc>
        <w:tc>
          <w:tcPr>
            <w:tcW w:type="dxa" w:w="2880"/>
          </w:tcPr>
          <w:p>
            <w:r/>
            <w:r>
              <w:rPr>
                <w:b/>
                <w:sz w:val="16"/>
              </w:rPr>
              <w:t>11-12</w:t>
            </w:r>
          </w:p>
          <w:p>
            <w:r>
              <w:rPr>
                <w:sz w:val="18"/>
              </w:rPr>
              <w:t>What you're being shown is like a sealed letter. If you give it to someone who can read and say, 'Hey, read this,' they'll just say, 'I can't, it's sealed.' And if you give it to someone who can't read and tell them to read it, they'll just say, 'Dude, I can't read.'</w:t>
            </w:r>
          </w:p>
        </w:tc>
        <w:tc>
          <w:tcPr>
            <w:tcW w:type="dxa" w:w="2880"/>
          </w:tcPr>
          <w:p>
            <w:r/>
            <w:r>
              <w:rPr>
                <w:b/>
                <w:sz w:val="16"/>
              </w:rPr>
              <w:t>11-12</w:t>
            </w:r>
          </w:p>
          <w:p>
            <w:r>
              <w:rPr>
                <w:sz w:val="18"/>
              </w:rPr>
              <w:t>너희에게 보여준 이 모든 것은 마치 봉인된 편지 같은 거임. 만약 글 읽을 줄 아는 사람한테 주면서 '이거 읽어봐' 하면, 그 사람은 '못 읽겠어. 봉인되어 있잖아'라고 할 거임. 그리고 글을 못 읽는 사람한테 주면서 '이거 읽어봐' 하면, 그는 '나 글 못 읽어'라고 말할 거임.</w:t>
            </w:r>
          </w:p>
        </w:tc>
      </w:tr>
      <w:tr>
        <w:tc>
          <w:tcPr>
            <w:tcW w:type="dxa" w:w="2880"/>
          </w:tcPr>
          <w:p>
            <w:r/>
            <w:r>
              <w:rPr>
                <w:b/>
                <w:sz w:val="16"/>
              </w:rPr>
              <w:t>13-14</w:t>
            </w:r>
          </w:p>
          <w:p>
            <w:r>
              <w:rPr>
                <w:sz w:val="18"/>
              </w:rPr>
              <w:t>The Master said:</w:t>
            </w:r>
          </w:p>
          <w:p>
            <w:r>
              <w:rPr>
                <w:sz w:val="18"/>
              </w:rPr>
              <w:t>"These people make a big show of saying the right thing, but their hearts aren't in it.Because they act like they're worshiping me but don't mean it,I'm going to step in and shock them awake, astonish them, stand them on their ears.The wise ones who had it all figured out will be exposed as fools.The smart people who thought they knew everything will turn out to know nothing."</w:t>
            </w:r>
          </w:p>
        </w:tc>
        <w:tc>
          <w:tcPr>
            <w:tcW w:type="dxa" w:w="2880"/>
          </w:tcPr>
          <w:p>
            <w:r/>
            <w:r>
              <w:rPr>
                <w:b/>
                <w:sz w:val="16"/>
              </w:rPr>
              <w:t>13-14</w:t>
            </w:r>
          </w:p>
          <w:p>
            <w:r>
              <w:rPr>
                <w:sz w:val="18"/>
              </w:rPr>
              <w:t>The Master said: 'These people talk a good game, saying all the right things, but their hearts are so not in it. They go through the motions of worship, but it's all fake. So, I'm about to step in and seriously shock them. It's gonna be wild. The so-called 'wise' ones who thought they had it all figured out will be exposed as clowns. The smarty-pants who acted like they knew everything will be shown up as knowing nothing.'</w:t>
            </w:r>
          </w:p>
        </w:tc>
        <w:tc>
          <w:tcPr>
            <w:tcW w:type="dxa" w:w="2880"/>
          </w:tcPr>
          <w:p>
            <w:r/>
            <w:r>
              <w:rPr>
                <w:b/>
                <w:sz w:val="16"/>
              </w:rPr>
              <w:t>13-14</w:t>
            </w:r>
          </w:p>
          <w:p>
            <w:r>
              <w:rPr>
                <w:sz w:val="18"/>
              </w:rPr>
              <w:t>주님께서 말씀하셨대. '이 백성들은 입으로만 그럴싸하게 말하고, 마음은 나에게서 멀리 떠나있어. 나를 예배하는 척하지만, 진심이 아니라는 거지. 그래서 내가 이제 나서서 그들을 깜짝 놀라게 하고, 충격을 주고, 정신이 번쩍 들게 할 거야. 지혜롭다고 자부하던 자들은 바보로 드러날 거고, 모든 걸 안다고 생각했던 똑똑한 사람들은 사실 아무것도 모른다는 게 밝혀질 거임.'</w:t>
            </w:r>
          </w:p>
        </w:tc>
      </w:tr>
      <w:tr>
        <w:tc>
          <w:tcPr>
            <w:tcW w:type="dxa" w:w="2880"/>
          </w:tcPr>
          <w:p>
            <w:r/>
            <w:r>
              <w:rPr>
                <w:b/>
                <w:sz w:val="16"/>
              </w:rPr>
              <w:t>15-16</w:t>
            </w:r>
          </w:p>
          <w:p>
            <w:r>
              <w:rPr>
                <w:sz w:val="18"/>
              </w:rPr>
              <w:t>Doom to you! You pretend to have the inside track. You shut God out and work behind the scenes,Plotting the future as if you knew everything, acting mysterious, never showing your hand.You have everything backward! You treat the potter as a lump of clay.Does a book say to its author, "He didn't write a word of me"?Does a meal say to the woman who cooked it, "She had nothing to do with this"?</w:t>
            </w:r>
          </w:p>
        </w:tc>
        <w:tc>
          <w:tcPr>
            <w:tcW w:type="dxa" w:w="2880"/>
          </w:tcPr>
          <w:p>
            <w:r/>
            <w:r>
              <w:rPr>
                <w:b/>
                <w:sz w:val="16"/>
              </w:rPr>
              <w:t>15-16</w:t>
            </w:r>
          </w:p>
          <w:p>
            <w:r>
              <w:rPr>
                <w:sz w:val="18"/>
              </w:rPr>
              <w:t>You're so done. You act like you've got some secret knowledge, cutting God out and making your own plans in the dark. You scheme about the future like you're in control, always being shady and never showing your cards. You've got it all backward! It's like a pot telling the potter he's just a lump of clay. Does a book say to its author, 'He didn't even write me'? Does a gourmet meal say to the chef, 'She had nothing to do with making this'?</w:t>
            </w:r>
          </w:p>
        </w:tc>
        <w:tc>
          <w:tcPr>
            <w:tcW w:type="dxa" w:w="2880"/>
          </w:tcPr>
          <w:p>
            <w:r/>
            <w:r>
              <w:rPr>
                <w:b/>
                <w:sz w:val="16"/>
              </w:rPr>
              <w:t>15-16</w:t>
            </w:r>
          </w:p>
          <w:p>
            <w:r>
              <w:rPr>
                <w:sz w:val="18"/>
              </w:rPr>
              <w:t>너희 진짜 큰일 났다. 너희는 마치 내부 정보를 다 아는 것처럼 행세하고, 하나님은 쏙 빼놓고 뒤에서 몰래 일을 꾸미지. 모든 걸 다 아는 것처럼 미래를 계획하고, 신비로운 척하면서 절대 속내를 보여주지 않아. 너희는 모든 걸 거꾸로 하고 있어! 마치 토기장이가 만든 그릇이 토기장이를 보고 그냥 흙덩어리라고 하는 격임. 책이 작가에게 '그는 나를 한 글자도 쓰지 않았어'라고 말할 수 있겠냐? 요리가 요리사에게 '이 여자는 이 음식이랑 아무 상관없어'라고 말할 수 있겠냐고.</w:t>
            </w:r>
          </w:p>
        </w:tc>
      </w:tr>
      <w:tr>
        <w:tc>
          <w:tcPr>
            <w:tcW w:type="dxa" w:w="2880"/>
          </w:tcPr>
          <w:p>
            <w:r/>
            <w:r>
              <w:rPr>
                <w:b/>
                <w:sz w:val="16"/>
              </w:rPr>
              <w:t>17-21</w:t>
            </w:r>
          </w:p>
          <w:p>
            <w:r>
              <w:rPr>
                <w:sz w:val="18"/>
              </w:rPr>
              <w:t>And then before you know it, and without you having anything to do with it,Wasted Lebanon will be transformed into lush gardens, and Mount Carmel reforested.At that time the deaf will hear word-for-word what's been written.After a lifetime in the dark, the blind will see.The castoffs of society will be laughing and dancing in God, the down-and-outs shouting praise to The Holy of Israel.For there'll be no more gangs on the street. Cynical scoffers will be an extinct species.Those who never missed a chance to hurt or demean will never be heard of again:Gone the people who corrupted the courts, gone the people who cheated the poor, gone the people who victimized the innocent.</w:t>
            </w:r>
          </w:p>
        </w:tc>
        <w:tc>
          <w:tcPr>
            <w:tcW w:type="dxa" w:w="2880"/>
          </w:tcPr>
          <w:p>
            <w:r/>
            <w:r>
              <w:rPr>
                <w:b/>
                <w:sz w:val="16"/>
              </w:rPr>
              <w:t>17-21</w:t>
            </w:r>
          </w:p>
          <w:p>
            <w:r>
              <w:rPr>
                <w:sz w:val="18"/>
              </w:rPr>
              <w:t>And then, just like that, when you least expect it, and with you doing absolutely nothing, things will totally flip. The dead forests of Lebanon will turn into amazing gardens, and Mount Carmel will be covered in trees again. When that happens, the deaf will actually hear what's written down, word for word. After living in the dark their whole lives, the blind will finally see. The people who were always left out will be laughing and dancing for God, and the ones who were always down will be shouting praises to the Holy One of Israel. Because the street gangs will be gone. The haters and mockers will be a thing of the past. The people who were always looking for a chance to hurt others will be gone for good: the ones who messed with the courts, the ones who scammed the poor, and the ones who hurt innocent people.</w:t>
            </w:r>
          </w:p>
        </w:tc>
        <w:tc>
          <w:tcPr>
            <w:tcW w:type="dxa" w:w="2880"/>
          </w:tcPr>
          <w:p>
            <w:r/>
            <w:r>
              <w:rPr>
                <w:b/>
                <w:sz w:val="16"/>
              </w:rPr>
              <w:t>17-21</w:t>
            </w:r>
          </w:p>
          <w:p>
            <w:r>
              <w:rPr>
                <w:sz w:val="18"/>
              </w:rPr>
              <w:t>그러다가 어느 순간, 너희가 전혀 예상치 못했을 때, 그리고 너희가 한 일은 아무것도 없는데, 상황이 완전히 뒤바뀔 거임. 황무지 같던 레바논이 울창한 정원으로 변하고, 카르멜 산은 다시 숲으로 뒤덮일 거래. 그때가 되면, 귀가 먹었던 사람들이 기록된 말씀을 글자 하나하나 똑똑히 듣게 될 거고, 평생을 어둠 속에서 살던 맹인들이 보게 될 거임. 사회에서 버림받았던 사람들은 하나님 안에서 웃고 춤추게 될 거고, 가난하고 소외된 사람들은 이스라엘의 거룩하신 분을 향해 찬양을 외칠 거임. 왜냐하면 더 이상 거리에는 폭력배들이 없을 거고, 냉소적으로 비웃던 자들은 멸종될 거거든. 남을 해치거나 무시할 기회만 노리던 자들은 다시는 찾아볼 수 없을 거임. 법정을 부패시킨 자들, 가난한 자들을 속인 자들, 무고한 사람들을 희생시킨 자들이 모두 사라질 거래.</w:t>
            </w:r>
          </w:p>
        </w:tc>
      </w:tr>
      <w:tr>
        <w:tc>
          <w:tcPr>
            <w:tcW w:type="dxa" w:w="2880"/>
          </w:tcPr>
          <w:p>
            <w:r/>
            <w:r>
              <w:rPr>
                <w:b/>
                <w:sz w:val="16"/>
              </w:rPr>
              <w:t>22-24</w:t>
            </w:r>
          </w:p>
          <w:p>
            <w:r>
              <w:rPr>
                <w:sz w:val="18"/>
              </w:rPr>
              <w:t>And finally this, God's Message for the family of Jacob, the same God who redeemed Abraham:"No longer will Jacob hang his head in shame, no longer grow gaunt and pale with waiting.For he's going to see his children, my personal gift to him—lots of children.And these children will honor me by living holy lives.In holy worship they'll honor the Holy One of Jacob and stand in holy awe of the God of Israel.Those who got off-track will get back on-track, and complainers and whiners will learn gratitude."</w:t>
            </w:r>
          </w:p>
        </w:tc>
        <w:tc>
          <w:tcPr>
            <w:tcW w:type="dxa" w:w="2880"/>
          </w:tcPr>
          <w:p>
            <w:r/>
            <w:r>
              <w:rPr>
                <w:b/>
                <w:sz w:val="16"/>
              </w:rPr>
              <w:t>22-24</w:t>
            </w:r>
          </w:p>
          <w:p>
            <w:r>
              <w:rPr>
                <w:sz w:val="18"/>
              </w:rPr>
              <w:t>And finally, this is God's message for Jacob's family, the same God who saved Abraham: 'Jacob won't have to be ashamed anymore, no more being pale and weak from waiting. Because he's going to see his kids, my personal gift to him—tons of kids. And these kids will honor me by living right. They'll worship the Holy One of Jacob and be in total awe of the God of Israel. The ones who were all messed up will get their act together, and the complainers and whiners will finally learn to be grateful.'</w:t>
            </w:r>
          </w:p>
        </w:tc>
        <w:tc>
          <w:tcPr>
            <w:tcW w:type="dxa" w:w="2880"/>
          </w:tcPr>
          <w:p>
            <w:r/>
            <w:r>
              <w:rPr>
                <w:b/>
                <w:sz w:val="16"/>
              </w:rPr>
              <w:t>22-24</w:t>
            </w:r>
          </w:p>
          <w:p>
            <w:r>
              <w:rPr>
                <w:sz w:val="18"/>
              </w:rPr>
              <w:t>그리고 마지막으로, 아브라함을 구원하신 바로 그 하나님께서 야곱의 가족에게 주시는 말씀이래. '더 이상 야곱은 부끄러움에 고개를 숙이지 않아도 되고, 더 이상 기다림에 지쳐 창백해지지 않아도 될 거야. 왜냐하면 그는 그의 자녀들, 내가 그에게 주는 나의 특별한 선물인 수많은 자녀들을 보게 될 거거든. 그리고 이 자녀들은 거룩한 삶을 삶으로써 나를 공경할 거야. 거룩한 예배로 야곱의 거룩하신 분을 공경하고, 이스라엘의 하나님을 경외하며 설 거임. 길을 잃었던 자들은 다시 제자리로 돌아올 거고, 불평하고 징징대던 자들은 감사를 배우게 될 거야.'</w:t>
            </w:r>
          </w:p>
        </w:tc>
      </w:tr>
    </w:tbl>
    <w:p>
      <w:pPr>
        <w:pStyle w:val="Heading1"/>
      </w:pPr>
      <w:r>
        <w:t>Chapter 30 — God's Plan vs. Your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"Doom, rebel children!" God's Decree."You make plans, but not mine. You make deals, but not in my Spirit.You pile sin on sin, one sin on top of another,Going off to Egypt without so much as asking me,Running off to Pharaoh for protection, expecting to hide out in Egypt.Well, some protection Pharaoh will be! Some hideout, Egypt!They look big and important, true, with officials strategically established inZoan in the north and Hanes in the south, but there's nothing to them.Anyone stupid enough to trust them will end up looking stupid—All show, no substance, an embarrassing farce."</w:t>
            </w:r>
          </w:p>
        </w:tc>
        <w:tc>
          <w:tcPr>
            <w:tcW w:type="dxa" w:w="2880"/>
          </w:tcPr>
          <w:p>
            <w:r/>
            <w:r>
              <w:rPr>
                <w:b/>
                <w:sz w:val="16"/>
              </w:rPr>
              <w:t>1-5</w:t>
            </w:r>
          </w:p>
          <w:p>
            <w:r>
              <w:rPr>
                <w:sz w:val="18"/>
              </w:rPr>
              <w:t>“Y'all are in deep trouble, you rebel kids,” God says. “You're making your own plans, not mine. You're shaking on deals that have nothing to do with my Spirit. You're just stacking up mistakes, one on top of the other, running off to Egypt without even checking with me first, thinking Pharaoh's got your back, that you can just chill in Egypt. Yeah, right. Like Pharaoh's gonna protect you. Like Egypt is some safe house. Sure, they talk a big game, with their officials posted up in Zoan and Hanes, but it's all for show. Anyone who actually falls for it is gonna look like a total fool. It’s all hype, no substance—a total embarrassment.”</w:t>
            </w:r>
          </w:p>
        </w:tc>
        <w:tc>
          <w:tcPr>
            <w:tcW w:type="dxa" w:w="2880"/>
          </w:tcPr>
          <w:p>
            <w:r/>
            <w:r>
              <w:rPr>
                <w:b/>
                <w:sz w:val="16"/>
              </w:rPr>
              <w:t>1-5</w:t>
            </w:r>
          </w:p>
          <w:p>
            <w:r>
              <w:rPr>
                <w:sz w:val="18"/>
              </w:rPr>
              <w:t>“야, 너네 반항아들 이제 큰일 났다!” 하나님이 말씀하셨대. “너네들 계획은 내 계획이 아니고, 너네가 맺는 약속들도 내 영이랑은 1도 관련이 없어. 죄에 죄를 더하고 있는 거야. 나한테 물어보지도 않고 이집트로 냅다 튀어가서 파라오한테 보호해달라고? 이집트에 숨으려고? 참나, 파라오가 뭘 지켜준다고! 이집트가 무슨 은신처라도 되는 줄 아나. 걔네가 막 소안이랑 하네스에 관리들 쫙 깔아놓고 쎄 보이긴 하지. 근데 그거 다 뻥이야. 그런 애들 믿는 흑우들은 결국 바보꼴 당할걸. 그냥 다 보여주기식이고, 실속은 하나도 없는 완전 창피한 상황인 거지.”</w:t>
            </w:r>
          </w:p>
        </w:tc>
      </w:tr>
      <w:tr>
        <w:tc>
          <w:tcPr>
            <w:tcW w:type="dxa" w:w="2880"/>
          </w:tcPr>
          <w:p>
            <w:r/>
            <w:r>
              <w:rPr>
                <w:b/>
                <w:sz w:val="16"/>
              </w:rPr>
              <w:t>6-7</w:t>
            </w:r>
          </w:p>
          <w:p>
            <w:r>
              <w:rPr>
                <w:sz w:val="18"/>
              </w:rPr>
              <w:t>And this note on the animals of the Negev encountered on the road to Egypt:A most dangerous, treacherous route, menaced by lions and deadly snakes.And you're going to lug all your stuff down there, your donkeys and camels loaded down with bribes,Thinking you can buy protection from that hollow farce of a nation?Egypt is all show, no substance. My name for her is Toothless Dragon.</w:t>
            </w:r>
          </w:p>
        </w:tc>
        <w:tc>
          <w:tcPr>
            <w:tcW w:type="dxa" w:w="2880"/>
          </w:tcPr>
          <w:p>
            <w:r/>
            <w:r>
              <w:rPr>
                <w:b/>
                <w:sz w:val="16"/>
              </w:rPr>
              <w:t>6-7</w:t>
            </w:r>
          </w:p>
          <w:p>
            <w:r>
              <w:rPr>
                <w:sz w:val="18"/>
              </w:rPr>
              <w:t>And get this, about the animals in the Negev desert on the way to Egypt: that road is seriously dangerous, like, crawling with lions and poisonous snakes. And you're really gonna drag all your stuff down there, loading up your donkeys and camels with gifts, thinking you can buy protection from that joke of a country? Egypt is all talk. I'm calling it the 'Toothless Dragon'.</w:t>
            </w:r>
          </w:p>
        </w:tc>
        <w:tc>
          <w:tcPr>
            <w:tcW w:type="dxa" w:w="2880"/>
          </w:tcPr>
          <w:p>
            <w:r/>
            <w:r>
              <w:rPr>
                <w:b/>
                <w:sz w:val="16"/>
              </w:rPr>
              <w:t>6-7</w:t>
            </w:r>
          </w:p>
          <w:p>
            <w:r>
              <w:rPr>
                <w:sz w:val="18"/>
              </w:rPr>
              <w:t>이집트 가는 길에 네게브 사막 동물들 얘기 하나 해줄게. 거기가 진짜 개위험한 길이거든? 사자랑 독사들이 득실거린단 말이야. 근데 너네는 거기다가 당나귀랑 낙타에 뇌물 잔뜩 싣고 가서 그 허풍쟁이 나라한테 보호를 사려고 하는 거임? 이집트는 진짜 다 쇼고 알맹이는 없어. 그래서 내가 걔네한테 ‘이빨 빠진 용’이라고 이름 붙여줬잖아.</w:t>
            </w:r>
          </w:p>
        </w:tc>
      </w:tr>
      <w:tr>
        <w:tc>
          <w:tcPr>
            <w:tcW w:type="dxa" w:w="2880"/>
          </w:tcPr>
          <w:p>
            <w:r/>
            <w:r>
              <w:rPr>
                <w:b/>
                <w:sz w:val="16"/>
              </w:rPr>
              <w:t>8-11</w:t>
            </w:r>
          </w:p>
          <w:p>
            <w:r>
              <w:rPr>
                <w:sz w:val="18"/>
              </w:rPr>
              <w:t>So, go now and write all this down. Put it in a bookSo that the record will be there to instruct the coming generations,Because this is a rebel generation, a people who lie,A people unwilling to listen to anything God tells them.They tell their spiritual leaders, "Don't bother us with irrelevancies."They tell their preachers, "Don't waste our time on impracticalities.Tell us what makes us feel better. Don't bore us with obsolete religion.That stuff means nothing to us. Quit hounding us with The Holy of Israel."</w:t>
            </w:r>
          </w:p>
        </w:tc>
        <w:tc>
          <w:tcPr>
            <w:tcW w:type="dxa" w:w="2880"/>
          </w:tcPr>
          <w:p>
            <w:r/>
            <w:r>
              <w:rPr>
                <w:b/>
                <w:sz w:val="16"/>
              </w:rPr>
              <w:t>8-11</w:t>
            </w:r>
          </w:p>
          <w:p>
            <w:r>
              <w:rPr>
                <w:sz w:val="18"/>
              </w:rPr>
              <w:t>So, go write this all down. Put it in a book so future generations can learn from it. Because you guys are a bunch of rebels, total liars, who won't listen to a single thing God says. You're telling your pastors, 'Don't hit us with that irrelevant stuff.' You're telling your preachers, 'Don't waste our time with impractical things. Just tell us what we want to hear. Don't bore us with that old-school religion. That stuff is dead. Stop going on about 'The Holy One of Israel.''”</w:t>
            </w:r>
          </w:p>
        </w:tc>
        <w:tc>
          <w:tcPr>
            <w:tcW w:type="dxa" w:w="2880"/>
          </w:tcPr>
          <w:p>
            <w:r/>
            <w:r>
              <w:rPr>
                <w:b/>
                <w:sz w:val="16"/>
              </w:rPr>
              <w:t>8-11</w:t>
            </w:r>
          </w:p>
          <w:p>
            <w:r>
              <w:rPr>
                <w:sz w:val="18"/>
              </w:rPr>
              <w:t>그러니까 지금 가서 이 모든 걸 다 적어놔. 책에다가 써서 다음 세대들이 보고 배울 수 있게 하라고. 왜냐면 지금 이 세대는 완전 반항아 세대고, 거짓말쟁이들이고, 하나님이 하는 말은 귓등으로도 안 듣는 애들이니까. 걔네는 영적 지도자들한테 “아, 그런 쓸데없는 소리 좀 하지 마세요” 이러고, 설교자들한테는 “뜬구름 잡는 소리로 시간 낭비하지 말고, 우리 기분 좋아지는 얘기나 해줘요. 그딴 구닥다리 종교 얘기 지겨우니까. 우리한테는 아무 의미 없다고요. 이스라엘의 거룩한 분 얘기 좀 그만해요”라고 말한대.</w:t>
            </w:r>
          </w:p>
        </w:tc>
      </w:tr>
      <w:tr>
        <w:tc>
          <w:tcPr>
            <w:tcW w:type="dxa" w:w="2880"/>
          </w:tcPr>
          <w:p>
            <w:r/>
            <w:r>
              <w:rPr>
                <w:b/>
                <w:sz w:val="16"/>
              </w:rPr>
              <w:t>12-14</w:t>
            </w:r>
          </w:p>
          <w:p>
            <w:r>
              <w:rPr>
                <w:sz w:val="18"/>
              </w:rPr>
              <w:t>Therefore, The Holy of Israel says this: "Because you scorn this Message,Preferring to live by injustice and shape your lives on lies,This perverse way of life will be like a towering, badly built wallThat slowly, slowly tilts and shifts, and then one day, without warning, collapses—Smashed to bits like a piece of pottery, smashed beyond recognition or repair,Useless, a pile of debris to be swept up and thrown in the trash."</w:t>
            </w:r>
          </w:p>
        </w:tc>
        <w:tc>
          <w:tcPr>
            <w:tcW w:type="dxa" w:w="2880"/>
          </w:tcPr>
          <w:p>
            <w:r/>
            <w:r>
              <w:rPr>
                <w:b/>
                <w:sz w:val="16"/>
              </w:rPr>
              <w:t>12-14</w:t>
            </w:r>
          </w:p>
          <w:p>
            <w:r>
              <w:rPr>
                <w:sz w:val="18"/>
              </w:rPr>
              <w:t>Because of that, the Holy One of Israel says this: “Since you're dissing this message and choosing to live a crooked and shady life, this whole messed-up lifestyle is gonna be like a huge, janky wall that's slowly leaning and cracking, and then boom—it all comes crashing down without warning. It'll be smashed into a million pieces like a clay pot, so broken you can't even use a piece of it. It'll just be a pile of junk to sweep up and throw away.”</w:t>
            </w:r>
          </w:p>
        </w:tc>
        <w:tc>
          <w:tcPr>
            <w:tcW w:type="dxa" w:w="2880"/>
          </w:tcPr>
          <w:p>
            <w:r/>
            <w:r>
              <w:rPr>
                <w:b/>
                <w:sz w:val="16"/>
              </w:rPr>
              <w:t>12-14</w:t>
            </w:r>
          </w:p>
          <w:p>
            <w:r>
              <w:rPr>
                <w:sz w:val="18"/>
              </w:rPr>
              <w:t>그래서 이스라엘의 거룩하신 분이 이렇게 말씀하셨어. “너네가 이 메시지를 무시하고, 불의하게 살면서 거짓말로 인생을 꾸미는 걸 더 좋아하니까, 너네의 그 삐뚤어진 삶은 꼭대기부터 부실하게 지은 담벼락 같을 거야. 그게 서서히 기울고 금 가다가, 어느 날 갑자기 예고도 없이 와르르 무너져 내리는 거지. 마치 도자기 조각처럼 산산조각 나서 형체도 못 알아보고 고칠 수도 없게 될 거야. 그냥 엉망 더미가 돼서 쓸어서 버려질 운명이라고.”</w:t>
            </w:r>
          </w:p>
        </w:tc>
      </w:tr>
      <w:tr>
        <w:tc>
          <w:tcPr>
            <w:tcW w:type="dxa" w:w="2880"/>
          </w:tcPr>
          <w:p>
            <w:r/>
            <w:r>
              <w:rPr>
                <w:b/>
                <w:sz w:val="16"/>
              </w:rPr>
              <w:t>15-17</w:t>
            </w:r>
          </w:p>
          <w:p>
            <w:r>
              <w:rPr>
                <w:sz w:val="18"/>
              </w:rPr>
              <w:t>God, the Master, The Holy of Israel, has this solemn counsel:"Your salvation requires you to turn back to me and stop your silly efforts to save yourselves.Your strength will come from settling down in complete dependence on me—The very thing you've been unwilling to do.You've said, 'No way! We'll rush off on horseback!' You'll rush off, all right! Just not far enough!You've said, 'We'll ride off on fast horses!' Do you think your pursuers ride old nags?Think again: A thousand of you will scatter before one attacker. Before a mere five you'll all run off.There'll be nothing left of you— a flagpole on a hill with no flag, a signpost on a roadside with the sign torn off."</w:t>
            </w:r>
          </w:p>
        </w:tc>
        <w:tc>
          <w:tcPr>
            <w:tcW w:type="dxa" w:w="2880"/>
          </w:tcPr>
          <w:p>
            <w:r/>
            <w:r>
              <w:rPr>
                <w:b/>
                <w:sz w:val="16"/>
              </w:rPr>
              <w:t>15-17</w:t>
            </w:r>
          </w:p>
          <w:p>
            <w:r>
              <w:rPr>
                <w:sz w:val="18"/>
              </w:rPr>
              <w:t>God, the Master, the Holy One of Israel, gives this serious advice: “Your only way to be saved is to come back to me and stop trying so hard to save yourselves. Your real strength comes from chilling out and completely depending on me—but you're not having any of it. You're like, ‘Nah, we're gonna get on our horses and bolt!’ And you will bolt, alright—just not fast enough. You said, ‘We'll ride fast horses!’ You think the guys chasing you are on slow ponies? Think again. A thousand of you will scatter from just one enemy. Five of them will make you all run for it. There'll be nothing left of you—like a flagpole on a hill with no flag, or a signpost with no sign.”</w:t>
            </w:r>
          </w:p>
        </w:tc>
        <w:tc>
          <w:tcPr>
            <w:tcW w:type="dxa" w:w="2880"/>
          </w:tcPr>
          <w:p>
            <w:r/>
            <w:r>
              <w:rPr>
                <w:b/>
                <w:sz w:val="16"/>
              </w:rPr>
              <w:t>15-17</w:t>
            </w:r>
          </w:p>
          <w:p>
            <w:r>
              <w:rPr>
                <w:sz w:val="18"/>
              </w:rPr>
              <w:t>주인이신 하나님, 이스라엘의 거룩하신 분이 진지하게 충고하셨어. “너네가 구원받는 길은 나한테 돌아와서 너네 스스로를 구하려는 그 바보 같은 노력을 멈추는 거야. 너네 힘은 나한테 완전히 의지하고 맘 편히 있는 데서 나오는 건데, 너네는 바로 그걸 안 하려고 하잖아. 너네가 ‘싫은데요? 우린 말 타고 냅다 튈 건데요?’ 이랬지. 그래, 튀긴 튈 거야. 근데 얼마 못 가서 잡힐걸! ‘우린 빠른 말 타고 도망갈 거임!’ 이랬지? 너네 쫓는 사람들이 뭐 느린 조랑말이라도 타는 줄 아냐? 다시 생각해봐. 너네 천 명이 공격 한 명에 흩어질 거고, 고작 다섯 명 앞에서 다 도망갈걸. 결국 너네한테 남는 건 아무것도 없을 거야. 깃발도 없는 언덕 위 깃대처럼, 간판 찢어진 길가 이정표처럼 말이야.”</w:t>
            </w:r>
          </w:p>
        </w:tc>
      </w:tr>
      <w:tr>
        <w:tc>
          <w:tcPr>
            <w:tcW w:type="dxa" w:w="2880"/>
          </w:tcPr>
          <w:p>
            <w:r/>
            <w:r>
              <w:rPr>
                <w:b/>
                <w:sz w:val="16"/>
              </w:rPr>
              <w:t>18</w:t>
            </w:r>
          </w:p>
          <w:p>
            <w:r>
              <w:rPr>
                <w:sz w:val="18"/>
              </w:rPr>
              <w:t>But God's not finished. He's waiting around to be gracious to you. He's gathering strength to show mercy to you.God takes the time to do everything right—everything. Those who wait around for him are the lucky ones.</w:t>
            </w:r>
          </w:p>
        </w:tc>
        <w:tc>
          <w:tcPr>
            <w:tcW w:type="dxa" w:w="2880"/>
          </w:tcPr>
          <w:p>
            <w:r/>
            <w:r>
              <w:rPr>
                <w:b/>
                <w:sz w:val="16"/>
              </w:rPr>
              <w:t>18</w:t>
            </w:r>
          </w:p>
          <w:p>
            <w:r>
              <w:rPr>
                <w:sz w:val="18"/>
              </w:rPr>
              <w:t>But God's not done. He's waiting to be good to you. He's gearing up to show you mercy. God does everything right, at the right time. If you wait for him, you're the lucky ones.</w:t>
            </w:r>
          </w:p>
        </w:tc>
        <w:tc>
          <w:tcPr>
            <w:tcW w:type="dxa" w:w="2880"/>
          </w:tcPr>
          <w:p>
            <w:r/>
            <w:r>
              <w:rPr>
                <w:b/>
                <w:sz w:val="16"/>
              </w:rPr>
              <w:t>18</w:t>
            </w:r>
          </w:p>
          <w:p>
            <w:r>
              <w:rPr>
                <w:sz w:val="18"/>
              </w:rPr>
              <w:t>근데 하나님이 아직 안 끝내셨대. 너네한테 은혜 베풀려고 기다리고 계신대. 너네한테 자비를 보여주시려고 힘을 모으고 계신다고. 하나님은 모든 걸 제대로, 딱 맞는 시간에 하시는 분이야. 그분을 기다리는 사람들이 진짜 운 좋은 사람들이지.</w:t>
            </w:r>
          </w:p>
        </w:tc>
      </w:tr>
      <w:tr>
        <w:tc>
          <w:tcPr>
            <w:tcW w:type="dxa" w:w="2880"/>
          </w:tcPr>
          <w:p>
            <w:r/>
            <w:r>
              <w:rPr>
                <w:b/>
                <w:sz w:val="16"/>
              </w:rPr>
              <w:t>19-22</w:t>
            </w:r>
          </w:p>
          <w:p>
            <w:r>
              <w:rPr>
                <w:sz w:val="18"/>
              </w:rPr>
              <w:t>Oh yes, people of Zion, citizens of Jerusalem, your time of tears is over. Cry for help and you'll find it's grace and more grace. The moment he hears, he'll answer. Just as the Master kept you alive during the hard times, he'll keep your teacher alive and present among you. Your teacher will be right there, local and on the job, urging you on whenever you wander left or right: "This is the right road. Walk down this road." You'll scrap your expensive and fashionable god-images. You'll throw them in the trash as so much garbage, saying, "Good riddance!"</w:t>
            </w:r>
          </w:p>
        </w:tc>
        <w:tc>
          <w:tcPr>
            <w:tcW w:type="dxa" w:w="2880"/>
          </w:tcPr>
          <w:p>
            <w:r/>
            <w:r>
              <w:rPr>
                <w:b/>
                <w:sz w:val="16"/>
              </w:rPr>
              <w:t>19-22</w:t>
            </w:r>
          </w:p>
          <w:p>
            <w:r>
              <w:rPr>
                <w:sz w:val="18"/>
              </w:rPr>
              <w:t>For real, people of Zion, citizens of Jerusalem, you can stop crying. Cry out for help, and you'll get grace on grace. The second he hears you, he'll answer. Even though the Master let you go through hard times, he'll make sure your teacher is right there with you. Your teacher will be on the scene, in your town, keeping you on track. Whenever you start to drift left or right, you'll hear, “This is the right way. Walk this way.” You'll get rid of all your expensive, trendy idols. You'll toss them in the trash like they're garbage and say, “Good riddance!”</w:t>
            </w:r>
          </w:p>
        </w:tc>
        <w:tc>
          <w:tcPr>
            <w:tcW w:type="dxa" w:w="2880"/>
          </w:tcPr>
          <w:p>
            <w:r/>
            <w:r>
              <w:rPr>
                <w:b/>
                <w:sz w:val="16"/>
              </w:rPr>
              <w:t>19-22</w:t>
            </w:r>
          </w:p>
          <w:p>
            <w:r>
              <w:rPr>
                <w:sz w:val="18"/>
              </w:rPr>
              <w:t>진짜야, 시온 사람들아, 예루살렘 시민들아, 너네 눈물 흘릴 시간은 이제 끝났어. 도와달라고 외치면 은혜에 은혜를 더해 주실 거야. 그분이 듣는 순간 바로 응답하실 거라고. 주님께서 힘든 시절에 너네를 살려주셨던 것처럼, 너네 선생님도 너네 곁에 살아있게 하실 거야. 너네 선생님이 바로 거기, 너네 동네에서 일하면서 너네가 왼쪽이나 오른쪽으로 삐끗할 때마다 “이 길이 맞는 길이야. 이 길로 가” 하고 격려해 주실 거야. 그러면 너네는 비싸고 유행하는 우상들 다 갖다 버릴걸. 엉망처럼 내던지면서 “속 시원하다!” 이럴 거라고.</w:t>
            </w:r>
          </w:p>
        </w:tc>
      </w:tr>
      <w:tr>
        <w:tc>
          <w:tcPr>
            <w:tcW w:type="dxa" w:w="2880"/>
          </w:tcPr>
          <w:p>
            <w:r/>
            <w:r>
              <w:rPr>
                <w:b/>
                <w:sz w:val="16"/>
              </w:rPr>
              <w:t>23-26</w:t>
            </w:r>
          </w:p>
          <w:p>
            <w:r>
              <w:rPr>
                <w:sz w:val="18"/>
              </w:rPr>
              <w:t>God will provide rain for the seeds you sow. The grain that grows will be abundant. Your cattle will range far and wide. Oblivious to war and earthquake, the oxen and donkeys you use for hauling and plowing will be fed well near running brooks that flow freely from mountains and hills. Better yet, on the Day God heals his people of the wounds and bruises from the time of punishment, moonlight will flare into sunlight, and sunlight, like a whole week of sunshine at once, will flood the land.</w:t>
            </w:r>
          </w:p>
        </w:tc>
        <w:tc>
          <w:tcPr>
            <w:tcW w:type="dxa" w:w="2880"/>
          </w:tcPr>
          <w:p>
            <w:r/>
            <w:r>
              <w:rPr>
                <w:b/>
                <w:sz w:val="16"/>
              </w:rPr>
              <w:t>23-26</w:t>
            </w:r>
          </w:p>
          <w:p>
            <w:r>
              <w:rPr>
                <w:sz w:val="18"/>
              </w:rPr>
              <w:t>God will send rain for the seeds you plant. The crops you grow will be massive. Your cows will have tons of space to graze. The oxen and donkeys you use for work will be eating good, right next to fresh streams flowing from the mountains and hills, not even worried about wars or earthquakes. Even better, on the day God heals his people from all the hurt they went through, the moonlight will be as bright as the sun, and the sunlight will be like a whole week of sunshine packed into one day, flooding everything.</w:t>
            </w:r>
          </w:p>
        </w:tc>
        <w:tc>
          <w:tcPr>
            <w:tcW w:type="dxa" w:w="2880"/>
          </w:tcPr>
          <w:p>
            <w:r/>
            <w:r>
              <w:rPr>
                <w:b/>
                <w:sz w:val="16"/>
              </w:rPr>
              <w:t>23-26</w:t>
            </w:r>
          </w:p>
          <w:p>
            <w:r>
              <w:rPr>
                <w:sz w:val="18"/>
              </w:rPr>
              <w:t>하나님이 너네가 뿌린 씨앗에 비를 내려주실 거야. 그래서 자라는 곡식은 완전 풍성할 거고, 너네 소들은 넓은 데서 풀을 뜯을 거야. 전쟁이나 지진 같은 건 신경도 안 쓰고, 너네가 밭 갈고 짐 나를 때 쓰는 소랑 당나귀들은 산과 언덕에서 흐르는 시냇물 옆에서 잘 먹을 거야. 더 대박인 건, 하나님이 자기 백성을 벌하시던 때의 상처랑 멍을 치료해 주시는 날에는, 달빛이 햇빛처럼 밝아지고, 햇빛은 일주일 치 햇빛을 한 번에 합친 것처럼 땅을 가득 채울 거래.</w:t>
            </w:r>
          </w:p>
        </w:tc>
      </w:tr>
      <w:tr>
        <w:tc>
          <w:tcPr>
            <w:tcW w:type="dxa" w:w="2880"/>
          </w:tcPr>
          <w:p>
            <w:r/>
            <w:r>
              <w:rPr>
                <w:b/>
                <w:sz w:val="16"/>
              </w:rPr>
              <w:t>27-28</w:t>
            </w:r>
          </w:p>
          <w:p>
            <w:r>
              <w:rPr>
                <w:sz w:val="18"/>
              </w:rPr>
              <w:t>Look, God's on his way, and from a long way off!Smoking with anger, immense as he comes into view,Words steaming from his mouth, searing, indicting words!A torrent of words, a flash flood of words sweeping everyone into the vortex of his words.He'll shake down the nations in a sieve of destruction, herd them into a dead end.</w:t>
            </w:r>
          </w:p>
        </w:tc>
        <w:tc>
          <w:tcPr>
            <w:tcW w:type="dxa" w:w="2880"/>
          </w:tcPr>
          <w:p>
            <w:r/>
            <w:r>
              <w:rPr>
                <w:b/>
                <w:sz w:val="16"/>
              </w:rPr>
              <w:t>27-28</w:t>
            </w:r>
          </w:p>
          <w:p>
            <w:r>
              <w:rPr>
                <w:sz w:val="18"/>
              </w:rPr>
              <w:t>Look, God is coming, and he's coming from far away! He's smoking with anger, huge as he gets closer. His words are steaming, fiery, and accusing. It's a flood of words, a flash flood that pulls everyone in. He's going to shake up the nations and filter them out, leading them to a dead end.</w:t>
            </w:r>
          </w:p>
        </w:tc>
        <w:tc>
          <w:tcPr>
            <w:tcW w:type="dxa" w:w="2880"/>
          </w:tcPr>
          <w:p>
            <w:r/>
            <w:r>
              <w:rPr>
                <w:b/>
                <w:sz w:val="16"/>
              </w:rPr>
              <w:t>27-28</w:t>
            </w:r>
          </w:p>
          <w:p>
            <w:r>
              <w:rPr>
                <w:sz w:val="18"/>
              </w:rPr>
              <w:t>봐봐, 하나님이 오고 계셔, 저 멀리서부터! 분노로 연기를 뿜으시면서, 점점 거대하게 다가오시는데, 입에서는 뜨거운 김이 나는 말, 지지고 비난하는 말들이 쏟아져 나온대. 말의 급류, 말의 홍수가 모든 사람을 그 말의 소용돌이 속으로 쓸어버릴 거야. 그분이 나라들을 파멸의 체로 흔들어서 막다른 길로 몰아넣으실 거라고.</w:t>
            </w:r>
          </w:p>
        </w:tc>
      </w:tr>
      <w:tr>
        <w:tc>
          <w:tcPr>
            <w:tcW w:type="dxa" w:w="2880"/>
          </w:tcPr>
          <w:p>
            <w:r/>
            <w:r>
              <w:rPr>
                <w:b/>
                <w:sz w:val="16"/>
              </w:rPr>
              <w:t>29-33</w:t>
            </w:r>
          </w:p>
          <w:p>
            <w:r>
              <w:rPr>
                <w:sz w:val="18"/>
              </w:rPr>
              <w:t>But you will sing, sing through an all-night holy feast!Your hearts will burst with song, make music like the sound of flutes on parade,En route to the mountain of God, on the way to the Rock of Israel.God will sound out in grandiose thunder, display his hammering arm,Furiously angry, showering sparks— cloudburst, storm, hail!Oh yes, at God's thunder Assyria will cower under the clubbing.Every blow God lands on them with his club is in time to the music of drums and pipes,God in all-out, two-fisted battle, fighting against them.Topheth's fierce fires are well prepared, ready for the Assyrian king.The Topheth furnace is deep and wide, well stoked with hot-burning wood.God's breath, like a river of burning pitch, starts the fire.</w:t>
            </w:r>
          </w:p>
        </w:tc>
        <w:tc>
          <w:tcPr>
            <w:tcW w:type="dxa" w:w="2880"/>
          </w:tcPr>
          <w:p>
            <w:r/>
            <w:r>
              <w:rPr>
                <w:b/>
                <w:sz w:val="16"/>
              </w:rPr>
              <w:t>29-33</w:t>
            </w:r>
          </w:p>
          <w:p>
            <w:r>
              <w:rPr>
                <w:sz w:val="18"/>
              </w:rPr>
              <w:t>But you guys will be singing, like you're at an all-night party for God. Your hearts will be so full of song, like the sound of flutes in a parade on the way to God's mountain, to the Rock of Israel. God's voice will boom like thunder, and he'll show off his powerful arm. He'll be furious, throwing off sparks—a massive storm with rain and hail. For real, Assyria will be terrified by God's thunder and the beatdown he's about to give them. Every hit God lands on them will be perfectly in time with the music of drums and pipes. God will be fighting them with everything he's got, a two-fisted battle. The fiery pit of Topheth is all set and ready for the Assyrian king. The furnace is deep and wide, stacked with wood, ready to burn hot. And God's breath, like a river of flaming tar, will be the one to light it all up.</w:t>
            </w:r>
          </w:p>
        </w:tc>
        <w:tc>
          <w:tcPr>
            <w:tcW w:type="dxa" w:w="2880"/>
          </w:tcPr>
          <w:p>
            <w:r/>
            <w:r>
              <w:rPr>
                <w:b/>
                <w:sz w:val="16"/>
              </w:rPr>
              <w:t>29-33</w:t>
            </w:r>
          </w:p>
          <w:p>
            <w:r>
              <w:rPr>
                <w:sz w:val="18"/>
              </w:rPr>
              <w:t>근데 너네는 노래할 거래. 밤새도록 이어지는 거룩한 축제에서 계속 노래할 거라고! 너네 마음은 노래로 터질 것 같고, 마치 피리 부는 악대가 행진하는 것처럼 음악을 만들면서 이스라엘의 반석이신 하나님의 산으로 갈 거래. 하나님은 웅장한 천둥소리를 내실 거고, 그분의 내려치는 팔을 보여주실 거야. 맹렬하게 화나셔서 불꽃을 튀기시면서 말이야. 폭우, 폭풍, 우박이 쏟아질 거래. 진짜 하나님의 천둥소리에 앗시리아는 몽둥이찜질 당하면서 굽실거릴 거야. 하나님이 몽둥이로 걔네를 때릴 때마다 북이랑 피리 소리에 딱딱 맞춰서 때리신대. 하나님이 양손으로, 전력을 다해서 걔네랑 싸우시는 거지. 도벳의 맹렬한 불은 이미 준비됐고, 앗시리아 왕을 위해 예열까지 끝났어. 그 도벳 용광로는 깊고 넓고, 뜨겁게 타는 나무로 가득 차 있대. 하나님의 숨결이 불타는 유황 강물처럼 그 불을 붙이실 거라고.</w:t>
            </w:r>
          </w:p>
        </w:tc>
      </w:tr>
    </w:tbl>
    <w:p>
      <w:pPr>
        <w:pStyle w:val="Heading1"/>
      </w:pPr>
      <w:r>
        <w:t>Chapter 31 — Stop Trusting Horses, Start Trusting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Doom to those who go off to Egypt thinking that horses can help them,Impressed by military mathematics, awed by sheer numbers of chariots and riders—And to The Holy of Israel, not even a glance, not so much as a prayer to God.Still, he must be reckoned with, a most wise God who knows what he's doing.He can call down catastrophe. He's a God who does what he says.He intervenes in the work of those who do wrong, stands up against interfering evildoers.Egyptians are mortal, not God, and their horses are flesh, not Spirit.When God gives the signal, helpers and helped alike will fall in a heap and share the same dirt grave.</w:t>
            </w:r>
          </w:p>
        </w:tc>
        <w:tc>
          <w:tcPr>
            <w:tcW w:type="dxa" w:w="2880"/>
          </w:tcPr>
          <w:p>
            <w:r/>
            <w:r>
              <w:rPr>
                <w:b/>
                <w:sz w:val="16"/>
              </w:rPr>
              <w:t>1-3</w:t>
            </w:r>
          </w:p>
          <w:p>
            <w:r>
              <w:rPr>
                <w:sz w:val="18"/>
              </w:rPr>
              <w:t>It’s a total disaster for anyone running to Egypt for backup, thinking their horses and chariots are the answer. They’re all hyped about the size of the army but won’t even give a second glance to the Holy God of Israel or bother with a single prayer. But here's the deal: God is truly wise and knows exactly what he’s doing. He can unleash chaos when He wants and He doesn't bluff. He steps in to shut down evil plans and stands up to anyone causing trouble. Remember, Egyptians are just people, not God. Their horses are just flesh and blood, not some divine spirit. When God decides to act, both the so-called helpers and those they're trying to help will all go down together and end up in the same dirt pile.</w:t>
            </w:r>
          </w:p>
        </w:tc>
        <w:tc>
          <w:tcPr>
            <w:tcW w:type="dxa" w:w="2880"/>
          </w:tcPr>
          <w:p>
            <w:r/>
            <w:r>
              <w:rPr>
                <w:b/>
                <w:sz w:val="16"/>
              </w:rPr>
              <w:t>1-3</w:t>
            </w:r>
          </w:p>
          <w:p>
            <w:r>
              <w:rPr>
                <w:sz w:val="18"/>
              </w:rPr>
              <w:t>와, 이집트한테 빌붙어서 말 좀 빌려보겠다고 달려가는 것들, 진짜 큰일 난 거임. 걔네는 전차가 많고 기병이 쩐다고 감탄하면서, 정작 이스라엘의 거룩하신 분한테는 눈길도 안 주고, 하나님께 기도 한 번을 안 하네. 근데 하나님도 보통이 아니시지, 진짜 지혜로우셔서 계획이 다 있으심. 하나님이 재앙을 내리실 수도 있고, 한번 뱉은 말은 꼭 지키시는 분이라고. 나쁜 짓 하는 자들 앞길을 막고, 악당들한테 맞서시는 분임. 이집트 애들은 그냥 사람이지 신이 아니고, 걔네 말들도 그냥 살덩어리지, 성령이 아니거든. 하나님이 신호 딱 주면, 도와주는 놈이나 도움받는 놈이나 다 같이 한 방에 훅 가서 무덤에 묻힐 거임.</w:t>
            </w:r>
          </w:p>
        </w:tc>
      </w:tr>
      <w:tr>
        <w:tc>
          <w:tcPr>
            <w:tcW w:type="dxa" w:w="2880"/>
          </w:tcPr>
          <w:p>
            <w:r/>
            <w:r>
              <w:rPr>
                <w:b/>
                <w:sz w:val="16"/>
              </w:rPr>
              <w:t>4-5</w:t>
            </w:r>
          </w:p>
          <w:p>
            <w:r>
              <w:rPr>
                <w:sz w:val="18"/>
              </w:rPr>
              <w:t>This is what God told me:</w:t>
            </w:r>
          </w:p>
          <w:p>
            <w:r>
              <w:rPr>
                <w:sz w:val="18"/>
              </w:rPr>
              <w:t>"Like a lion, king of the beasts, that gnaws and chews and worries its prey,Not fazed in the least by a bunch of shepherds who arrive to chase it off,So God-of-the-Angel-Armies comes down to fight on Mount Zion, to make war from its heights.And like a huge eagle hovering in the sky, God-of-the-Angel-Armies protects Jerusalem.I'll protect and rescue it. Yes, I'll hover and deliver."</w:t>
            </w:r>
          </w:p>
        </w:tc>
        <w:tc>
          <w:tcPr>
            <w:tcW w:type="dxa" w:w="2880"/>
          </w:tcPr>
          <w:p>
            <w:r/>
            <w:r>
              <w:rPr>
                <w:b/>
                <w:sz w:val="16"/>
              </w:rPr>
              <w:t>4-5</w:t>
            </w:r>
          </w:p>
          <w:p>
            <w:r>
              <w:rPr>
                <w:sz w:val="18"/>
              </w:rPr>
              <w:t>God told me this: “I'm like a lion, the king of the jungle, totally focused on its meal, not even bothered by a bunch of shepherds trying to scare it away. That’s how I, the God-of-the-Angel-Armies, will come down to fight for Mount Zion and take charge from its heights. And like a massive eagle hovering protectively in the sky, I, the God-of-the-Angel-Armies, will shield Jerusalem. You better believe I’ll protect and rescue it. I’ll watch over it and deliver it.”</w:t>
            </w:r>
          </w:p>
        </w:tc>
        <w:tc>
          <w:tcPr>
            <w:tcW w:type="dxa" w:w="2880"/>
          </w:tcPr>
          <w:p>
            <w:r/>
            <w:r>
              <w:rPr>
                <w:b/>
                <w:sz w:val="16"/>
              </w:rPr>
              <w:t>4-5</w:t>
            </w:r>
          </w:p>
          <w:p>
            <w:r>
              <w:rPr>
                <w:sz w:val="18"/>
              </w:rPr>
              <w:t>하나님이 나한테 이렇게 말씀하셨음. “사자가 먹잇감을 꽉 물고 으르렁거릴 때, 목동들이 떼로 몰려와서 소리쳐도 눈 하나 깜짝 안 하는 것처럼, 나 만군의 여호와도 그렇게 시온 산에 내려와서 싸울 거다. 독수리가 하늘을 맴돌면서 새끼를 지키는 것처럼, 나 만군의 여호와가 예루살렘을 보호할 거다. 내가 보호하고 구해주고, 지켜서 건져낼 거임. 진짜임.”</w:t>
            </w:r>
          </w:p>
        </w:tc>
      </w:tr>
      <w:tr>
        <w:tc>
          <w:tcPr>
            <w:tcW w:type="dxa" w:w="2880"/>
          </w:tcPr>
          <w:p>
            <w:r/>
            <w:r>
              <w:rPr>
                <w:b/>
                <w:sz w:val="16"/>
              </w:rPr>
              <w:t>6-7</w:t>
            </w:r>
          </w:p>
          <w:p>
            <w:r>
              <w:rPr>
                <w:sz w:val="18"/>
              </w:rPr>
              <w:t>Repent, return, dear Israel, to the One you so cruelly abandoned. On the day you return, you'll throw away—every last one of you—the no-gods your sinful hands made from metal and wood.</w:t>
            </w:r>
          </w:p>
        </w:tc>
        <w:tc>
          <w:tcPr>
            <w:tcW w:type="dxa" w:w="2880"/>
          </w:tcPr>
          <w:p>
            <w:r/>
            <w:r>
              <w:rPr>
                <w:b/>
                <w:sz w:val="16"/>
              </w:rPr>
              <w:t>6-7</w:t>
            </w:r>
          </w:p>
          <w:p>
            <w:r>
              <w:rPr>
                <w:sz w:val="18"/>
              </w:rPr>
              <w:t>So turn back, dear Israel, and come back to the One you so cruelly ditched. The day you finally decide to return, every single one of you will toss out those worthless idols you crafted with your own sinful hands.</w:t>
            </w:r>
          </w:p>
        </w:tc>
        <w:tc>
          <w:tcPr>
            <w:tcW w:type="dxa" w:w="2880"/>
          </w:tcPr>
          <w:p>
            <w:r/>
            <w:r>
              <w:rPr>
                <w:b/>
                <w:sz w:val="16"/>
              </w:rPr>
              <w:t>6-7</w:t>
            </w:r>
          </w:p>
          <w:p>
            <w:r>
              <w:rPr>
                <w:sz w:val="18"/>
              </w:rPr>
              <w:t>그러니까 이스라엘 백성들아, 너희가 그렇게 잔인하게 버리고 떠났던 그분께 회개하고 돌아와라. 너희가 돌아오는 그날, 너희는 각자 자기 손으로 죄지어서 만든 그딴 은 우상, 금 우상들을 다 내다 버리게 될 거다.</w:t>
            </w:r>
          </w:p>
        </w:tc>
      </w:tr>
      <w:tr>
        <w:tc>
          <w:tcPr>
            <w:tcW w:type="dxa" w:w="2880"/>
          </w:tcPr>
          <w:p>
            <w:r/>
            <w:r>
              <w:rPr>
                <w:b/>
                <w:sz w:val="16"/>
              </w:rPr>
              <w:t>8-9</w:t>
            </w:r>
          </w:p>
          <w:p>
            <w:r>
              <w:rPr>
                <w:sz w:val="18"/>
              </w:rPr>
              <w:t>"Assyrians will fall dead, killed by a sword-thrust but not by a soldier, laid low by a sword not swung by a mortal.Assyrians will run from that sword, run for their lives, and their prize young men made slaves.Terrorized, that rock-solid people will fall to pieces, their leaders scatter hysterically."God's Decree on Assyria. His fire blazes in Zion, his furnace burns hot in Jerusalem.</w:t>
            </w:r>
          </w:p>
        </w:tc>
        <w:tc>
          <w:tcPr>
            <w:tcW w:type="dxa" w:w="2880"/>
          </w:tcPr>
          <w:p>
            <w:r/>
            <w:r>
              <w:rPr>
                <w:b/>
                <w:sz w:val="16"/>
              </w:rPr>
              <w:t>8-9</w:t>
            </w:r>
          </w:p>
          <w:p>
            <w:r>
              <w:rPr>
                <w:sz w:val="18"/>
              </w:rPr>
              <w:t>“The Assyrians will be struck down, but not by a human sword. A sword not wielded by any person will finish them. They will flee from that sword, running for their lives, and their best young warriors will be taken as slaves. In sheer terror, their 'rock-solid' nation will crumble to pieces, and their leaders will scatter in a complete panic.” This is God's official decree on Assyria. His fire is blazing in Zion, His furnace is burning hot in Jerusalem.</w:t>
            </w:r>
          </w:p>
        </w:tc>
        <w:tc>
          <w:tcPr>
            <w:tcW w:type="dxa" w:w="2880"/>
          </w:tcPr>
          <w:p>
            <w:r/>
            <w:r>
              <w:rPr>
                <w:b/>
                <w:sz w:val="16"/>
              </w:rPr>
              <w:t>8-9</w:t>
            </w:r>
          </w:p>
          <w:p>
            <w:r>
              <w:rPr>
                <w:sz w:val="18"/>
              </w:rPr>
              <w:t>"앗시리아는 칼에 쓰러질 텐데, 그건 사람의 칼이 아닐 거임. 사람의 손에 들린 칼이 아닌 것에 죽임을 당할 거라고. 앗시리아 군인들은 그 칼을 피해서 도망칠 거고, 걔네 자랑하던 젊은 용사들은 노예가 될 거임. 그 바위 같던 놈들도 공포에 질려서 무너지고, 지휘관들은 정신 못 차리고 흩어질 거다." 이게 바로 하나님이 앗시리아에 대해 하신 말씀임. 그의 불은 시온에 있고, 그의 화덕은 예루살렘에서 뜨겁게 타오르고 있음.</w:t>
            </w:r>
          </w:p>
        </w:tc>
      </w:tr>
    </w:tbl>
    <w:p>
      <w:pPr>
        <w:pStyle w:val="Heading1"/>
      </w:pPr>
      <w:r>
        <w:t>Chapter 32 — The King We've All Been Waiting For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But look! A king will rule in the right way, and his leaders will carry out justice.Each one will stand as a shelter from high winds, provide safe cover in stormy weather.Each will be cool running water in parched land, a huge granite outcrop giving shade in the desert.Anyone who looks will see, anyone who listens will hear.The impulsive will make sound decisions, the tongue-tied will speak with eloquence.No more will fools become celebrities, nor crooks be rewarded with fame.For fools are fools and that's that, thinking up new ways to do mischief.They leave a wake of wrecked lives and lies about God,Turning their backs on the homeless hungry, ignoring those dying of thirst in the streets.And the crooks? Underhanded sneaks they are, inventive in sin and scandal,Exploiting the poor with scams and lies, unmoved by the victimized poor.But those who are noble make noble plans, and stand for what is noble.</w:t>
            </w:r>
          </w:p>
        </w:tc>
        <w:tc>
          <w:tcPr>
            <w:tcW w:type="dxa" w:w="2880"/>
          </w:tcPr>
          <w:p>
            <w:r/>
            <w:r>
              <w:rPr>
                <w:b/>
                <w:sz w:val="16"/>
              </w:rPr>
              <w:t>1-8</w:t>
            </w:r>
          </w:p>
          <w:p>
            <w:r>
              <w:rPr>
                <w:sz w:val="18"/>
              </w:rPr>
              <w:t>Check it out! A legit king is gonna rule the right way, and his crew will make sure things are fair. Each of them will be like a shield from the crazy winds, a safe spot when the storms hit. They'll be like a cool stream in a dry desert, or a huge rock giving shade when it's blazing hot. Anyone who looks will actually see, and anyone who listens will actually hear. The impulsive peeps will start making smart choices, and those who stumble over their words will speak clearly and well. No more will idiots get famous, or cheaters get all the credit. 'Cause fools are just fools, always cooking up new ways to cause trouble. They mess up people's lives and spread lies about God, totally ignoring the homeless and hungry, and not caring about those who are thirsty. And the crooks? They're sneaky and always finding new ways to sin and create drama, taking advantage of the poor with their scams and lies, not even batting an eye at the people they're hurting. But the real ones, the noble ones, they make good plans and always stand for what's right.</w:t>
            </w:r>
          </w:p>
        </w:tc>
        <w:tc>
          <w:tcPr>
            <w:tcW w:type="dxa" w:w="2880"/>
          </w:tcPr>
          <w:p>
            <w:r/>
            <w:r>
              <w:rPr>
                <w:b/>
                <w:sz w:val="16"/>
              </w:rPr>
              <w:t>1-8</w:t>
            </w:r>
          </w:p>
          <w:p>
            <w:r>
              <w:rPr>
                <w:sz w:val="18"/>
              </w:rPr>
              <w:t>야, 믿기 힘든! 진짜 제대로 된 왕이 나타나서 정의롭게 다스리고, 그 리더들은 공정하게 일할 거래. 한 사람 한 사람이 바람막이가 되어주고, 폭풍우 속에서 안전한 피난처가 되어줄 거임. 메마른 땅에 시원한 물줄기처럼, 사막의 뜨거운 햇볕을 가려주는 거대한 바위 그늘처럼 말이야. 보는 사람마다 제대로 보게 되고, 듣는 사람마다 제대로 듣게 될 거래. 성급한 사람들도 신중하게 판단하게 되고, 말을 더듬던 사람도 유창하게 말하게 될 거임. 더 이상 바보들이 스타가 되고, 사기꾼들이 칭찬받는 일은 없을 거래. 왜냐면 바보들은 그냥 바보들이고, 맨날 나쁜 짓 할 궁리만 하거든. 사람들 인생 망치고, 하나님에 대해 거짓말이나 하고 다니고, 굶주린 노숙자들 못 본 척하고, 목마른 사람들 신경도 안 쓴대. 그리고 사기꾼들은? 완전 비열한 놈들인데, 맨날 새로운 죄랑 스캔들만 만들어내고, 사기 쳐서 가난한 사람들 등쳐먹고, 피해자들 봐도 눈 하나 깜짝 안 한대. 근데 진짜 멋진 사람들은 멋진 계획을 세우고, 항상 옳은 일을 위해 나선다고.</w:t>
            </w:r>
          </w:p>
        </w:tc>
      </w:tr>
      <w:tr>
        <w:tc>
          <w:tcPr>
            <w:tcW w:type="dxa" w:w="2880"/>
          </w:tcPr>
          <w:p>
            <w:r/>
            <w:r>
              <w:rPr>
                <w:b/>
                <w:sz w:val="16"/>
              </w:rPr>
              <w:t>9-14</w:t>
            </w:r>
          </w:p>
          <w:p>
            <w:r>
              <w:rPr>
                <w:sz w:val="18"/>
              </w:rPr>
              <w:t>Take your stand, idle women! Listen to me!Indulgent, idle women, listen closely to what I have to say.In just a little over a year from now, you'll be shaken out of your lazy lives.The grape harvest will fail, and there'll be no fruit on the trees.Oh tremble, you idle women. Get serious, you pampered dolls!Strip down and discard your silk fineries. Put on funeral clothes.Shed honest tears for the lost harvest, the failed vintage.Weep for my people's gardens and farms that grow nothing but thistles and thornbushes.Cry tears, real tears, for the happy homes no longer happy, the merry city no longer merry.The royal palace is deserted, the bustling city quiet as a morgue,The emptied parks and playgrounds taken over by wild animals, delighted with their new home.</w:t>
            </w:r>
          </w:p>
        </w:tc>
        <w:tc>
          <w:tcPr>
            <w:tcW w:type="dxa" w:w="2880"/>
          </w:tcPr>
          <w:p>
            <w:r/>
            <w:r>
              <w:rPr>
                <w:b/>
                <w:sz w:val="16"/>
              </w:rPr>
              <w:t>9-14</w:t>
            </w:r>
          </w:p>
          <w:p>
            <w:r>
              <w:rPr>
                <w:sz w:val="18"/>
              </w:rPr>
              <w:t>Alright, listen up, all you lazy ladies! All you spoiled, do-nothing women, pay attention to what I'm about to say. In just a little over a year, your chill lives are gonna get rocked. The grape harvest is gonna fail, and there won't be any fruit on the trees. So you better tremble, you idle women. Get serious, you pampered dolls! Strip down and discard your silk fineries. Put on funeral clothes. Shed honest tears for the lost harvest, the failed vintage. Weep for my people’s gardens and farms that grow nothing but thistles and thornbushes. Cry tears, real tears, for the happy homes no longer happy, the merry city no longer merry. The royal palace is deserted, the bustling city quiet as a morgue, The emptied parks and playgrounds taken over by wild animals, delighted with their new home.</w:t>
            </w:r>
          </w:p>
        </w:tc>
        <w:tc>
          <w:tcPr>
            <w:tcW w:type="dxa" w:w="2880"/>
          </w:tcPr>
          <w:p>
            <w:r/>
            <w:r>
              <w:rPr>
                <w:b/>
                <w:sz w:val="16"/>
              </w:rPr>
              <w:t>9-14</w:t>
            </w:r>
          </w:p>
          <w:p>
            <w:r>
              <w:rPr>
                <w:sz w:val="18"/>
              </w:rPr>
              <w:t>야, 한가한 여자들아, 정신 차리고 내 말 좀 들어봐! 맨날 놀고먹는 여자들아, 내가 하는 말 잘 들어. 이제 1년만 지나면 너네 그 편한 인생 끝장날 거임. 포도 농사 망하고, 나무에 열매 하나 안 열릴 거래. 그러니까 벌벌 떨어라, 이 한심한 여자들아. 정신 차리라고! 비싼 실크 옷 다 벗어 던지고, 장례식 옷이나 입어. 망해버린 농사 때문에, 망쳐버린 포도 수확 때문에 진심으로 눈물 좀 흘려보라고. 가시덤불만 자라는 내 백성의 밭이랑 농장 보면서 울어. 더 이상 행복하지 않은 행복했던 집들, 더 이상 즐겁지 않은 즐거웠던 도시를 보면서 진짜 눈물을 흘리라고. 왕궁은 텅 비었고, 시끄럽던 도시는 공동묘지처럼 조용해졌고, 텅 빈 공원이랑 놀이터는 야생 동물들이 차지해서 신나게 놀고 있대.</w:t>
            </w:r>
          </w:p>
        </w:tc>
      </w:tr>
      <w:tr>
        <w:tc>
          <w:tcPr>
            <w:tcW w:type="dxa" w:w="2880"/>
          </w:tcPr>
          <w:p>
            <w:r/>
            <w:r>
              <w:rPr>
                <w:b/>
                <w:sz w:val="16"/>
              </w:rPr>
              <w:t>15-20</w:t>
            </w:r>
          </w:p>
          <w:p>
            <w:r>
              <w:rPr>
                <w:sz w:val="18"/>
              </w:rPr>
              <w:t>Yes, weep and grieve until the Spirit is poured down on us from aboveAnd the badlands desert grows crops and the fertile fields become forests.Justice will move into the badlands desert. Right will build a home in the fertile field.And where there's Right, there'll be Peace and the progeny of Right: quiet lives and endless trust.My people will live in a peaceful neighborhood— in safe houses, in quiet gardens.The forest of your pride will be clear-cut, the city showing off your power leveled.But you will enjoy a fortunate life, planting well-watered fields and gardens, with your farm animals grazing freely.</w:t>
            </w:r>
          </w:p>
        </w:tc>
        <w:tc>
          <w:tcPr>
            <w:tcW w:type="dxa" w:w="2880"/>
          </w:tcPr>
          <w:p>
            <w:r/>
            <w:r>
              <w:rPr>
                <w:b/>
                <w:sz w:val="16"/>
              </w:rPr>
              <w:t>15-20</w:t>
            </w:r>
          </w:p>
          <w:p>
            <w:r>
              <w:rPr>
                <w:sz w:val="18"/>
              </w:rPr>
              <w:t>Yeah, go ahead and cry and be sad until the Spirit comes down on us from heaven. Then the dry desert will grow crops, and the good fields will turn into forests. Justice will finally come to the desert, and what's right will make its home in the fertile fields. And when there's righteousness, there will be peace. The result of doing right will be quiet lives and endless trust. My people will live in a peaceful place—in safe homes, in quiet gardens. The forest of your pride will be chopped down, and the city that shows off your power will be destroyed. But you will have a blessed life, planting fields and gardens with plenty of water, and your animals will graze freely.</w:t>
            </w:r>
          </w:p>
        </w:tc>
        <w:tc>
          <w:tcPr>
            <w:tcW w:type="dxa" w:w="2880"/>
          </w:tcPr>
          <w:p>
            <w:r/>
            <w:r>
              <w:rPr>
                <w:b/>
                <w:sz w:val="16"/>
              </w:rPr>
              <w:t>15-20</w:t>
            </w:r>
          </w:p>
          <w:p>
            <w:r>
              <w:rPr>
                <w:sz w:val="18"/>
              </w:rPr>
              <w:t>그래, 실컷 울고 슬퍼해라. 성령님이 위에서부터 우리에게 부어질 때까지. 그러면 황무지 사막에서 작물이 자라고, 비옥한 밭이 숲으로 변할 거래. 정의가 황무지 사막으로 들어가고, 올바름이 비옥한 밭에 집을 지을 거임. 그리고 올바름이 있는 곳에 평화가 있을 거고, 그 결과로 조용한 삶과 끝없는 신뢰가 생길 거래. 내 백성은 평화로운 동네에서, 안전한 집에서, 조용한 정원에서 살게 될 거임. 너네 교만의 숲은 싹 다 베어지고, 너네 힘을 자랑하던 도시는 무너질 거래. 하지만 너네는 복된 삶을 살게 될 거야. 물이 풍부한 밭과 정원에 씨를 심고, 너네 가축들은 자유롭게 풀을 뜯어 먹을 거라고.</w:t>
            </w:r>
          </w:p>
        </w:tc>
      </w:tr>
    </w:tbl>
    <w:p>
      <w:pPr>
        <w:pStyle w:val="Heading1"/>
      </w:pPr>
      <w:r>
        <w:t>Chapter 33 — God's Epic Comeback &amp; The Ultimate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Doom to you, Destroyer, not yet destroyed;And doom to you, Betrayer, not yet betrayed.When you finish destroying, your turn will come—destroyed!When you quit betraying, your turn will come—betrayed!</w:t>
            </w:r>
          </w:p>
        </w:tc>
        <w:tc>
          <w:tcPr>
            <w:tcW w:type="dxa" w:w="2880"/>
          </w:tcPr>
          <w:p>
            <w:r/>
            <w:r>
              <w:rPr>
                <w:b/>
                <w:sz w:val="16"/>
              </w:rPr>
              <w:t>1</w:t>
            </w:r>
          </w:p>
          <w:p>
            <w:r>
              <w:rPr>
                <w:sz w:val="18"/>
              </w:rPr>
              <w:t>Man, it's over for you, Mr. Destroyer, who hasn't been destroyed yet. And you, Mr. Betrayer, who hasn't been betrayed. Once you're done destroying, it's your turn to get wrecked. Once you're done betraying, it's your turn to get betrayed.</w:t>
            </w:r>
          </w:p>
        </w:tc>
        <w:tc>
          <w:tcPr>
            <w:tcW w:type="dxa" w:w="2880"/>
          </w:tcPr>
          <w:p>
            <w:r/>
            <w:r>
              <w:rPr>
                <w:b/>
                <w:sz w:val="16"/>
              </w:rPr>
              <w:t>1</w:t>
            </w:r>
          </w:p>
          <w:p>
            <w:r>
              <w:rPr>
                <w:sz w:val="18"/>
              </w:rPr>
              <w:t>너 이제 끝장이야, 아직 안 망한 파괴자야. 그리고 아직 배신 안 당한 배신자 너도. 니가 파괴하는 거 끝나면 이제 니가 파괴당할 차례임. 니가 배신 때리는 거 그만두면 이제 니가 배신당할 차례라고.</w:t>
            </w:r>
          </w:p>
        </w:tc>
      </w:tr>
      <w:tr>
        <w:tc>
          <w:tcPr>
            <w:tcW w:type="dxa" w:w="2880"/>
          </w:tcPr>
          <w:p>
            <w:r/>
            <w:r>
              <w:rPr>
                <w:b/>
                <w:sz w:val="16"/>
              </w:rPr>
              <w:t>2-4</w:t>
            </w:r>
          </w:p>
          <w:p>
            <w:r>
              <w:rPr>
                <w:sz w:val="18"/>
              </w:rPr>
              <w:t>God, treat us kindly. You're our only hope. First thing in the morning, be there for us! When things go bad, help us out!You spoke in thunder and everyone ran. You showed up and nations scattered.Your people, for a change, got in on the loot, picking the field clean of the enemy spoils.</w:t>
            </w:r>
          </w:p>
        </w:tc>
        <w:tc>
          <w:tcPr>
            <w:tcW w:type="dxa" w:w="2880"/>
          </w:tcPr>
          <w:p>
            <w:r/>
            <w:r>
              <w:rPr>
                <w:b/>
                <w:sz w:val="16"/>
              </w:rPr>
              <w:t>2-4</w:t>
            </w:r>
          </w:p>
          <w:p>
            <w:r>
              <w:rPr>
                <w:sz w:val="18"/>
              </w:rPr>
              <w:t>God, be nice to us. You're literally our only hope. Be there for us first thing in the morning. When stuff gets real, help us out. You just had to say the word and everyone bounced. You showed up and whole nations scattered. And for once, your people got to grab the loot, clearing out all the enemy's stuff.</w:t>
            </w:r>
          </w:p>
        </w:tc>
        <w:tc>
          <w:tcPr>
            <w:tcW w:type="dxa" w:w="2880"/>
          </w:tcPr>
          <w:p>
            <w:r/>
            <w:r>
              <w:rPr>
                <w:b/>
                <w:sz w:val="16"/>
              </w:rPr>
              <w:t>2-4</w:t>
            </w:r>
          </w:p>
          <w:p>
            <w:r>
              <w:rPr>
                <w:sz w:val="18"/>
              </w:rPr>
              <w:t>하나님, 저희한테 좀 잘해주세요. 진짜 하나님밖에 없어요. 아침에 딱 일어나면 저희 곁에 있어주세요! 상황 안 좋아지면 좀 도와주시고요! 하나님이 천둥같이 한마디 하시니까 다들 도망갔대. 하나님이 딱 나타나시니까 나라들이 흩어져버린 거임. 그리고 이번엔 하나님의 백성들이 전리품을 챙길 수 있게 됐는데, 적들이 남기고 간 거 싹 다 털었대.</w:t>
            </w:r>
          </w:p>
        </w:tc>
      </w:tr>
      <w:tr>
        <w:tc>
          <w:tcPr>
            <w:tcW w:type="dxa" w:w="2880"/>
          </w:tcPr>
          <w:p>
            <w:r/>
            <w:r>
              <w:rPr>
                <w:b/>
                <w:sz w:val="16"/>
              </w:rPr>
              <w:t>5-6</w:t>
            </w:r>
          </w:p>
          <w:p>
            <w:r>
              <w:rPr>
                <w:sz w:val="18"/>
              </w:rPr>
              <w:t>God is supremely esteemed. His center holds. Zion brims over with all that is just and right.God keeps your days stable and secure— salvation, wisdom, and knowledge in surplus, and best of all, Zion's treasure, Fear-of-God.</w:t>
            </w:r>
          </w:p>
        </w:tc>
        <w:tc>
          <w:tcPr>
            <w:tcW w:type="dxa" w:w="2880"/>
          </w:tcPr>
          <w:p>
            <w:r/>
            <w:r>
              <w:rPr>
                <w:b/>
                <w:sz w:val="16"/>
              </w:rPr>
              <w:t>5-6</w:t>
            </w:r>
          </w:p>
          <w:p>
            <w:r>
              <w:rPr>
                <w:sz w:val="18"/>
              </w:rPr>
              <w:t>God is on another level, seriously. He's holding it all together. Zion is just overflowing with what's fair and right. God keeps your life stable and secure—giving you tons of salvation, wisdom, and knowledge. And the best part? Zion's ultimate treasure: respecting God.</w:t>
            </w:r>
          </w:p>
        </w:tc>
        <w:tc>
          <w:tcPr>
            <w:tcW w:type="dxa" w:w="2880"/>
          </w:tcPr>
          <w:p>
            <w:r/>
            <w:r>
              <w:rPr>
                <w:b/>
                <w:sz w:val="16"/>
              </w:rPr>
              <w:t>5-6</w:t>
            </w:r>
          </w:p>
          <w:p>
            <w:r>
              <w:rPr>
                <w:sz w:val="18"/>
              </w:rPr>
              <w:t>하나님은 진짜 레벨이 다르심. 모든 걸 다 잡고 계신 분임. 시온에는 정의랑 올바름이 막 넘쳐흐른대. 하나님이 우리 나날을 안정적이고 안전하게 지켜주시는 거임. 구원, 지혜, 지식이 막 넘쳐나고, 제일 대박인 건 시온의 보물, 바로 하나님을 경외하는 마음이래.</w:t>
            </w:r>
          </w:p>
        </w:tc>
      </w:tr>
      <w:tr>
        <w:tc>
          <w:tcPr>
            <w:tcW w:type="dxa" w:w="2880"/>
          </w:tcPr>
          <w:p>
            <w:r/>
            <w:r>
              <w:rPr>
                <w:b/>
                <w:sz w:val="16"/>
              </w:rPr>
              <w:t>7-9</w:t>
            </w:r>
          </w:p>
          <w:p>
            <w:r>
              <w:rPr>
                <w:sz w:val="18"/>
              </w:rPr>
              <w:t>But look! Listen! Tough men weep openly. Peacemaking diplomats are in bitter tears.The roads are empty— not a soul out on the streets.The peace treaty is broken, its conditions violated, its signers reviled.The very ground under our feet mourns, the Lebanon mountains hang their heads,Flowering Sharon is a weed-choked gully, and the forests of Bashan and Carmel? Bare branches.</w:t>
            </w:r>
          </w:p>
        </w:tc>
        <w:tc>
          <w:tcPr>
            <w:tcW w:type="dxa" w:w="2880"/>
          </w:tcPr>
          <w:p>
            <w:r/>
            <w:r>
              <w:rPr>
                <w:b/>
                <w:sz w:val="16"/>
              </w:rPr>
              <w:t>7-9</w:t>
            </w:r>
          </w:p>
          <w:p>
            <w:r>
              <w:rPr>
                <w:sz w:val="18"/>
              </w:rPr>
              <w:t>But for real, look! Listen! The tough guys are straight up crying. The diplomats who were supposed to make peace are in tears. The roads are empty—nobody's out there. The peace treaty is trash, they broke all the rules, and the people who signed it are getting dissed. The ground is mourning, the mountains of Lebanon are sad, the flower fields of Sharon are a mess of weeds, and the forests of Bashan and Carmel are just bare branches.</w:t>
            </w:r>
          </w:p>
        </w:tc>
        <w:tc>
          <w:tcPr>
            <w:tcW w:type="dxa" w:w="2880"/>
          </w:tcPr>
          <w:p>
            <w:r/>
            <w:r>
              <w:rPr>
                <w:b/>
                <w:sz w:val="16"/>
              </w:rPr>
              <w:t>7-9</w:t>
            </w:r>
          </w:p>
          <w:p>
            <w:r>
              <w:rPr>
                <w:sz w:val="18"/>
              </w:rPr>
              <w:t>근데 봐봐! 들어봐! 상남자들도 대놓고 울고 있대. 평화협상 하던 외교관들도 완전 서럽게 우는 거임. 길에는 사람이 한 명도 없어. 평화 조약은 깨졌고, 조건도 다 어겼고, 사인한 사람들은 욕만 먹고 있대. 우리가 밟고 있는 땅도 슬퍼하고, 레바논 산맥은 고개를 숙였고, 꽃피던 샤론은 잡초밭이 됐고, 바산이랑 갈멜 숲은? 앙상한 나뭇가지만 남았대.</w:t>
            </w:r>
          </w:p>
        </w:tc>
      </w:tr>
      <w:tr>
        <w:tc>
          <w:tcPr>
            <w:tcW w:type="dxa" w:w="2880"/>
          </w:tcPr>
          <w:p>
            <w:r/>
            <w:r>
              <w:rPr>
                <w:b/>
                <w:sz w:val="16"/>
              </w:rPr>
              <w:t>10-12</w:t>
            </w:r>
          </w:p>
          <w:p>
            <w:r>
              <w:rPr>
                <w:sz w:val="18"/>
              </w:rPr>
              <w:t>"Now I'm stepping in," God says. "From now on, I'm taking over. The gloves come off. Now see how mighty I am.There's nothing to you. Pregnant with chaff, you produce straw babies; full of hot air, you self-destruct.You're good for nothing but fertilizer and fuel. Earth to earth—and the sooner the better.</w:t>
            </w:r>
          </w:p>
        </w:tc>
        <w:tc>
          <w:tcPr>
            <w:tcW w:type="dxa" w:w="2880"/>
          </w:tcPr>
          <w:p>
            <w:r/>
            <w:r>
              <w:rPr>
                <w:b/>
                <w:sz w:val="16"/>
              </w:rPr>
              <w:t>10-12</w:t>
            </w:r>
          </w:p>
          <w:p>
            <w:r>
              <w:rPr>
                <w:sz w:val="18"/>
              </w:rPr>
              <w:t>"Alright, I'm stepping in now," God says. "From now on, I'm in charge. No more playing nice. Now you'll see how powerful I am. You guys are nothing. You think you're making something big, but it's just useless fluff. You're full of hot air and you're just gonna self-destruct. You’re only good for being fertilizer and firewood."</w:t>
            </w:r>
          </w:p>
        </w:tc>
        <w:tc>
          <w:tcPr>
            <w:tcW w:type="dxa" w:w="2880"/>
          </w:tcPr>
          <w:p>
            <w:r/>
            <w:r>
              <w:rPr>
                <w:b/>
                <w:sz w:val="16"/>
              </w:rPr>
              <w:t>10-12</w:t>
            </w:r>
          </w:p>
          <w:p>
            <w:r>
              <w:rPr>
                <w:sz w:val="18"/>
              </w:rPr>
              <w:t>"이제 내가 나선다." 하나님이 말씀하셨음. "지금부터 내가 다 알아서 할 거임. 이제 안 봐줌. 내가 얼마나 대단한지 이제 보게 될 거다. 너희들은 진짜 아무것도 아님. 겨를 잉태해서 짚으로 된 아기를 낳는 꼴이고, 허풍만 가득해서 스스로 망하는 거임. 너희는 그냥 거름이나 땔감으로나 쓸모있지. 흙은 흙으로 돌아가는 거고, 빠르면 빠를수록 좋아."</w:t>
            </w:r>
          </w:p>
        </w:tc>
      </w:tr>
      <w:tr>
        <w:tc>
          <w:tcPr>
            <w:tcW w:type="dxa" w:w="2880"/>
          </w:tcPr>
          <w:p>
            <w:r/>
            <w:r>
              <w:rPr>
                <w:b/>
                <w:sz w:val="16"/>
              </w:rPr>
              <w:t>13-14</w:t>
            </w:r>
          </w:p>
          <w:p>
            <w:r>
              <w:rPr>
                <w:sz w:val="18"/>
              </w:rPr>
              <w:t>"If you're far away, get the reports on what I've done,And if you're in the neighborhood, pay attention to my record.The sinners in Zion are rightly terrified; the godless are at their wit's end:'Who among us can survive this firestorm? Who of us can get out of this purge with our lives?'"</w:t>
            </w:r>
          </w:p>
        </w:tc>
        <w:tc>
          <w:tcPr>
            <w:tcW w:type="dxa" w:w="2880"/>
          </w:tcPr>
          <w:p>
            <w:r/>
            <w:r>
              <w:rPr>
                <w:b/>
                <w:sz w:val="16"/>
              </w:rPr>
              <w:t>13-14</w:t>
            </w:r>
          </w:p>
          <w:p>
            <w:r>
              <w:rPr>
                <w:sz w:val="18"/>
              </w:rPr>
              <w:t>"If you're far away, take note of what I’ve done. And if you're close by, pay attention to my track record. The sinners in Zion are freaking out, and for good reason. The godless are at their breaking point, like, 'Who can even survive this crazy fire? Who can get through this purge alive?'"</w:t>
            </w:r>
          </w:p>
        </w:tc>
        <w:tc>
          <w:tcPr>
            <w:tcW w:type="dxa" w:w="2880"/>
          </w:tcPr>
          <w:p>
            <w:r/>
            <w:r>
              <w:rPr>
                <w:b/>
                <w:sz w:val="16"/>
              </w:rPr>
              <w:t>13-14</w:t>
            </w:r>
          </w:p>
          <w:p>
            <w:r>
              <w:rPr>
                <w:sz w:val="18"/>
              </w:rPr>
              <w:t>"멀리 있는 놈들은 내가 한 일에 대한 소식을 듣고, 가까이 있는 놈들은 내 기록을 잘 봐라. 시온의 죄인들이 벌벌 떠는 게 당연하지. 신을 안 믿는 놈들은 이제 끝장났다고 생각하는 거임. '우리 중에 누가 이 불폭풍에서 살아남을 수 있냐? 이 숙청에서 목숨이라도 건질 놈이 누구냐?' 이러면서 말이야."</w:t>
            </w:r>
          </w:p>
        </w:tc>
      </w:tr>
      <w:tr>
        <w:tc>
          <w:tcPr>
            <w:tcW w:type="dxa" w:w="2880"/>
          </w:tcPr>
          <w:p>
            <w:r/>
            <w:r>
              <w:rPr>
                <w:b/>
                <w:sz w:val="16"/>
              </w:rPr>
              <w:t>15-16</w:t>
            </w:r>
          </w:p>
          <w:p>
            <w:r>
              <w:rPr>
                <w:sz w:val="18"/>
              </w:rPr>
              <w:t>The answer's simple: Live right, speak the truth, despise exploitation, refuse bribes, reject violence, avoid evil amusements.This is how you raise your standard of living! A safe and stable way to live. A nourishing, satisfying way to live.</w:t>
            </w:r>
          </w:p>
        </w:tc>
        <w:tc>
          <w:tcPr>
            <w:tcW w:type="dxa" w:w="2880"/>
          </w:tcPr>
          <w:p>
            <w:r/>
            <w:r>
              <w:rPr>
                <w:b/>
                <w:sz w:val="16"/>
              </w:rPr>
              <w:t>15-16</w:t>
            </w:r>
          </w:p>
          <w:p>
            <w:r>
              <w:rPr>
                <w:sz w:val="18"/>
              </w:rPr>
              <w:t>The answer is actually simple: Live right, tell the truth, hate it when people get taken advantage of, say no to bribes, reject violence, and stay away from trashy entertainment. That's how you level up your life! A safe and stable way to live. A fulfilling and satisfying way to live.</w:t>
            </w:r>
          </w:p>
        </w:tc>
        <w:tc>
          <w:tcPr>
            <w:tcW w:type="dxa" w:w="2880"/>
          </w:tcPr>
          <w:p>
            <w:r/>
            <w:r>
              <w:rPr>
                <w:b/>
                <w:sz w:val="16"/>
              </w:rPr>
              <w:t>15-16</w:t>
            </w:r>
          </w:p>
          <w:p>
            <w:r>
              <w:rPr>
                <w:sz w:val="18"/>
              </w:rPr>
              <w:t>답은 간단함. 올바르게 살고, 진실만 말하고, 남 등쳐먹는 거 극혐하고, 뇌물 거절하고, 폭력 거부하고, 엉망 같은 오락거리 피하는 거임. 이게 바로 니들 삶의 수준을 높이는 방법임! 안전하고 안정적으로 사는 방법. 영양가 있고 만족스럽게 사는 방법이라고.</w:t>
            </w:r>
          </w:p>
        </w:tc>
      </w:tr>
      <w:tr>
        <w:tc>
          <w:tcPr>
            <w:tcW w:type="dxa" w:w="2880"/>
          </w:tcPr>
          <w:p>
            <w:r/>
            <w:r>
              <w:rPr>
                <w:b/>
                <w:sz w:val="16"/>
              </w:rPr>
              <w:t>17-19</w:t>
            </w:r>
          </w:p>
          <w:p>
            <w:r>
              <w:rPr>
                <w:sz w:val="18"/>
              </w:rPr>
              <w:t>Oh, you'll see the king—a beautiful sight! And you'll take in the wide vistas of land.In your mind you'll go over the old terrors: "What happened to that Assyrian inspector who condemned and confiscated?And the one who gouged us of taxes? And that cheating moneychanger?"Gone! Out of sight forever! Their insolence nothing now but a fading stain on the carpet!No more putting up with a language you can't understand, no more sounds of gibberish in your ears.</w:t>
            </w:r>
          </w:p>
        </w:tc>
        <w:tc>
          <w:tcPr>
            <w:tcW w:type="dxa" w:w="2880"/>
          </w:tcPr>
          <w:p>
            <w:r/>
            <w:r>
              <w:rPr>
                <w:b/>
                <w:sz w:val="16"/>
              </w:rPr>
              <w:t>17-19</w:t>
            </w:r>
          </w:p>
          <w:p>
            <w:r>
              <w:rPr>
                <w:sz w:val="18"/>
              </w:rPr>
              <w:t>Oh, you'll see the king—and it'll be an amazing sight. You'll see these huge, wide-open lands. You'll think back on the old scary times and be like, "What happened to that Assyrian inspector who was always taking our stuff? And the guy who taxed us like crazy? And that scammer who cheated us with money?" Gone! You'll never see them again. Their disrespect is just a faint memory now. No more having to listen to a language you can't even understand, no more gibberish in your ears.</w:t>
            </w:r>
          </w:p>
        </w:tc>
        <w:tc>
          <w:tcPr>
            <w:tcW w:type="dxa" w:w="2880"/>
          </w:tcPr>
          <w:p>
            <w:r/>
            <w:r>
              <w:rPr>
                <w:b/>
                <w:sz w:val="16"/>
              </w:rPr>
              <w:t>17-19</w:t>
            </w:r>
          </w:p>
          <w:p>
            <w:r>
              <w:rPr>
                <w:sz w:val="18"/>
              </w:rPr>
              <w:t>오, 너희는 왕을 보게 될 건데, 진짜 멋진 광경일 거임! 그리고 넓게 펼쳐진 땅도 보게 될 거고. 마음속으로 예전의 그 공포를 되짚어보면서 '우리를 단죄하고 물건 뺏어가던 그 아시리아 조사관은 어떻게 됐지? 우리한테 세금 뜯어가던 놈은? 그리고 그 사기꾼 환전상은?' 이럴 거임. 다 사라졌음! 영원히 볼 일 없음! 걔네들의 그 무례함은 이제 카펫에 희미하게 남은 얼룩 같은 거임. 더 이상 알아들을 수도 없는 말 참아줄 필요 없고, 횡설수설하는 소리 들을 필요도 없음.</w:t>
            </w:r>
          </w:p>
        </w:tc>
      </w:tr>
      <w:tr>
        <w:tc>
          <w:tcPr>
            <w:tcW w:type="dxa" w:w="2880"/>
          </w:tcPr>
          <w:p>
            <w:r/>
            <w:r>
              <w:rPr>
                <w:b/>
                <w:sz w:val="16"/>
              </w:rPr>
              <w:t>20-22</w:t>
            </w:r>
          </w:p>
          <w:p>
            <w:r>
              <w:rPr>
                <w:sz w:val="18"/>
              </w:rPr>
              <w:t>Just take a look at Zion, will you? Centering our worship in festival feasts!Feast your eyes on Jerusalem, a quiet and permanent place to live.No more pulling up stakes and moving on, no more patched-together lean-tos.Instead, God! God majestic, God himself the place in a country of broad rivers and streams,But rivers blocked to invading ships, off-limits to predatory pirates.For God makes all the decisions here. God is our king. God runs this place and he'll keep us safe.</w:t>
            </w:r>
          </w:p>
        </w:tc>
        <w:tc>
          <w:tcPr>
            <w:tcW w:type="dxa" w:w="2880"/>
          </w:tcPr>
          <w:p>
            <w:r/>
            <w:r>
              <w:rPr>
                <w:b/>
                <w:sz w:val="16"/>
              </w:rPr>
              <w:t>20-22</w:t>
            </w:r>
          </w:p>
          <w:p>
            <w:r>
              <w:rPr>
                <w:sz w:val="18"/>
              </w:rPr>
              <w:t>Just look at Zion, for real. It's the center of our worship, with all its festivals! Just feast your eyes on Jerusalem, a chill and permanent place to live. No more packing up and moving all the time, no more living in janky tents. Instead, you get God! The majestic God, God himself is our place, in a land with huge rivers and streams. But these rivers are blocked off to enemy ships, no pirate raids allowed. Because God makes all the calls here. God is our king. God runs this place and he'll keep us safe.</w:t>
            </w:r>
          </w:p>
        </w:tc>
        <w:tc>
          <w:tcPr>
            <w:tcW w:type="dxa" w:w="2880"/>
          </w:tcPr>
          <w:p>
            <w:r/>
            <w:r>
              <w:rPr>
                <w:b/>
                <w:sz w:val="16"/>
              </w:rPr>
              <w:t>20-22</w:t>
            </w:r>
          </w:p>
          <w:p>
            <w:r>
              <w:rPr>
                <w:sz w:val="18"/>
              </w:rPr>
              <w:t>시온 좀 봐봐. 우리 예배의 중심지, 축제가 가득한 곳! 예루살렘을 눈에 담아봐. 조용하고 영원히 살 곳임. 더 이상 이사 다닐 필요도 없고, 대충 기운 텐트에서 살 필요도 없음. 대신에 하나님이 계심! 위엄 쩌는 하나님, 하나님 자신이 넓은 강과 시냇물이 흐르는 땅의 그 장소가 되어주시는 거임. 근데 그 강은 적들의 배가 못 들어오게 막혀있고, 약탈하는 해적들은 출입금지임. 왜냐면 여기서 모든 결정은 하나님이 하시거든. 하나님이 우리 왕이심. 하나님이 여기를 다스리시고 우리를 안전하게 지켜주실 거임.</w:t>
            </w:r>
          </w:p>
        </w:tc>
      </w:tr>
      <w:tr>
        <w:tc>
          <w:tcPr>
            <w:tcW w:type="dxa" w:w="2880"/>
          </w:tcPr>
          <w:p>
            <w:r/>
            <w:r>
              <w:rPr>
                <w:b/>
                <w:sz w:val="16"/>
              </w:rPr>
              <w:t>23</w:t>
            </w:r>
          </w:p>
          <w:p>
            <w:r>
              <w:rPr>
                <w:sz w:val="18"/>
              </w:rPr>
              <w:t>Ha! Your sails are in shreds, your mast wobbling, your hold leaking.The plunder is free for the taking, free for all— for weak and strong, insiders and outsiders.</w:t>
            </w:r>
          </w:p>
        </w:tc>
        <w:tc>
          <w:tcPr>
            <w:tcW w:type="dxa" w:w="2880"/>
          </w:tcPr>
          <w:p>
            <w:r/>
            <w:r>
              <w:rPr>
                <w:b/>
                <w:sz w:val="16"/>
              </w:rPr>
              <w:t>23</w:t>
            </w:r>
          </w:p>
          <w:p>
            <w:r>
              <w:rPr>
                <w:sz w:val="18"/>
              </w:rPr>
              <w:t>Ha! Your sails are all torn up, your mast is about to fall over, and your ship is leaking. The loot is just sitting there for anyone to take, for real—for the weak and the strong, insiders and outsiders.</w:t>
            </w:r>
          </w:p>
        </w:tc>
        <w:tc>
          <w:tcPr>
            <w:tcW w:type="dxa" w:w="2880"/>
          </w:tcPr>
          <w:p>
            <w:r/>
            <w:r>
              <w:rPr>
                <w:b/>
                <w:sz w:val="16"/>
              </w:rPr>
              <w:t>23</w:t>
            </w:r>
          </w:p>
          <w:p>
            <w:r>
              <w:rPr>
                <w:sz w:val="18"/>
              </w:rPr>
              <w:t>하! 니들 돛은 다 찢어졌고, 돛대는 흔들리고, 배에서는 물이 새고 있네. 전리품은 그냥 주워가면 되는 거임, 진짜 누구나. 약한 사람이든 강한 사람이든, 인싸든 아싸든 상관없이.</w:t>
            </w:r>
          </w:p>
        </w:tc>
      </w:tr>
      <w:tr>
        <w:tc>
          <w:tcPr>
            <w:tcW w:type="dxa" w:w="2880"/>
          </w:tcPr>
          <w:p>
            <w:r/>
            <w:r>
              <w:rPr>
                <w:b/>
                <w:sz w:val="16"/>
              </w:rPr>
              <w:t>24</w:t>
            </w:r>
          </w:p>
          <w:p>
            <w:r>
              <w:rPr>
                <w:sz w:val="18"/>
              </w:rPr>
              <w:t>No one in Zion will say, "I'm sick." Best of all, they'll all live guilt-free.</w:t>
            </w:r>
          </w:p>
        </w:tc>
        <w:tc>
          <w:tcPr>
            <w:tcW w:type="dxa" w:w="2880"/>
          </w:tcPr>
          <w:p>
            <w:r/>
            <w:r>
              <w:rPr>
                <w:b/>
                <w:sz w:val="16"/>
              </w:rPr>
              <w:t>24</w:t>
            </w:r>
          </w:p>
          <w:p>
            <w:r>
              <w:rPr>
                <w:sz w:val="18"/>
              </w:rPr>
              <w:t>No one in Zion will say, "I'm sick." And best of all, they'll all live without feeling guilty.</w:t>
            </w:r>
          </w:p>
        </w:tc>
        <w:tc>
          <w:tcPr>
            <w:tcW w:type="dxa" w:w="2880"/>
          </w:tcPr>
          <w:p>
            <w:r/>
            <w:r>
              <w:rPr>
                <w:b/>
                <w:sz w:val="16"/>
              </w:rPr>
              <w:t>24</w:t>
            </w:r>
          </w:p>
          <w:p>
            <w:r>
              <w:rPr>
                <w:sz w:val="18"/>
              </w:rPr>
              <w:t>시온에서는 아무도 '나 아파'라고 말하지 않을 거래. 제일 좋은 건, 모두 죄책감 없이 살게 될 거라는 거임.</w:t>
            </w:r>
          </w:p>
        </w:tc>
      </w:tr>
    </w:tbl>
    <w:p>
      <w:pPr>
        <w:pStyle w:val="Heading1"/>
      </w:pPr>
      <w:r>
        <w:t>Chapter 34 — God's Judgment Day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Draw in close now, nations. Listen carefully, you people. Pay attention!Earth, you, too, and everything in you. World, and all that comes from you.</w:t>
            </w:r>
          </w:p>
        </w:tc>
        <w:tc>
          <w:tcPr>
            <w:tcW w:type="dxa" w:w="2880"/>
          </w:tcPr>
          <w:p>
            <w:r/>
            <w:r>
              <w:rPr>
                <w:b/>
                <w:sz w:val="16"/>
              </w:rPr>
              <w:t>1</w:t>
            </w:r>
          </w:p>
          <w:p>
            <w:r>
              <w:rPr>
                <w:sz w:val="18"/>
              </w:rPr>
              <w:t>Alright, listen up, everyone! All you nations, get over here and pay attention. Yeah, you too, Earth, and everything on it. The whole world, and everyone in it.</w:t>
            </w:r>
          </w:p>
        </w:tc>
        <w:tc>
          <w:tcPr>
            <w:tcW w:type="dxa" w:w="2880"/>
          </w:tcPr>
          <w:p>
            <w:r/>
            <w:r>
              <w:rPr>
                <w:b/>
                <w:sz w:val="16"/>
              </w:rPr>
              <w:t>1</w:t>
            </w:r>
          </w:p>
          <w:p>
            <w:r>
              <w:rPr>
                <w:sz w:val="18"/>
              </w:rPr>
              <w:t>자, 다들 모여봐. 모든 민족들, 잘 들어보라고. 땅이랑 그 안에 있는 모든 것들도 다 주목해야 함. 세상이랑 거기서 나온 모든 것들까지 전부 다 말이야.</w:t>
            </w:r>
          </w:p>
        </w:tc>
      </w:tr>
      <w:tr>
        <w:tc>
          <w:tcPr>
            <w:tcW w:type="dxa" w:w="2880"/>
          </w:tcPr>
          <w:p>
            <w:r/>
            <w:r>
              <w:rPr>
                <w:b/>
                <w:sz w:val="16"/>
              </w:rPr>
              <w:t>2-4</w:t>
            </w:r>
          </w:p>
          <w:p>
            <w:r>
              <w:rPr>
                <w:sz w:val="18"/>
              </w:rPr>
              <w:t>And here's why: God is angry, good and angry with all the nations,So blazingly angry at their arms and armies that he's going to rid earth of them, wipe them out.The corpses, thrown in a heap, will stink like the town dump in midsummer,Their blood flowing off the mountains like creeks in spring runoff.Stars will fall out of the sky like overripe, rotting fruit in the orchard,And the sky itself will be folded up like a blanket and put away in a closet.All that army of stars, shriveled to nothing, like leaves and fruit in autumn, dropping and rotting!</w:t>
            </w:r>
          </w:p>
        </w:tc>
        <w:tc>
          <w:tcPr>
            <w:tcW w:type="dxa" w:w="2880"/>
          </w:tcPr>
          <w:p>
            <w:r/>
            <w:r>
              <w:rPr>
                <w:b/>
                <w:sz w:val="16"/>
              </w:rPr>
              <w:t>2-4</w:t>
            </w:r>
          </w:p>
          <w:p>
            <w:r>
              <w:rPr>
                <w:sz w:val="18"/>
              </w:rPr>
              <w:t>And here’s the deal: God is seriously ticked off at all the nations. He's so mad at their armies that He's about to just delete them from the planet. Their bodies will be piled up and smell worse than a landfill in August, and their blood will be flowing down mountains like a crazy spring flood. The stars are gonna fall out of the sky like old, mushy fruit, and the sky itself will get folded up and stored away. That whole army of stars? Gone. Just like dead leaves in the fall.</w:t>
            </w:r>
          </w:p>
        </w:tc>
        <w:tc>
          <w:tcPr>
            <w:tcW w:type="dxa" w:w="2880"/>
          </w:tcPr>
          <w:p>
            <w:r/>
            <w:r>
              <w:rPr>
                <w:b/>
                <w:sz w:val="16"/>
              </w:rPr>
              <w:t>2-4</w:t>
            </w:r>
          </w:p>
          <w:p>
            <w:r>
              <w:rPr>
                <w:sz w:val="18"/>
              </w:rPr>
              <w:t>왜냐하면, 하나님이 모든 나라에 대해 제대로 화나셨기 때문임. 그들의 군대한테 너무 화가 나셔서, 아예 이 땅에서 쓸어버리기로 작정하셨대. 시체들은 한여름 엉망진창처럼 쌓여서 썩은 냄새가 진동할 거고, 그 피는 봄에 눈 녹은 물처럼 산에서부터 흘러내릴 거임. 별들은 과수원에서 너무 익어서 썩어버린 과일처럼 하늘에서 떨어지고, 하늘 자체는 담요처럼 접혀서 벽장 안에 박힐 거래. 그 많던 별들도 가을에 낙엽처럼 다 시들어서 떨어지고 썩어버릴 운명임.</w:t>
            </w:r>
          </w:p>
        </w:tc>
      </w:tr>
      <w:tr>
        <w:tc>
          <w:tcPr>
            <w:tcW w:type="dxa" w:w="2880"/>
          </w:tcPr>
          <w:p>
            <w:r/>
            <w:r>
              <w:rPr>
                <w:b/>
                <w:sz w:val="16"/>
              </w:rPr>
              <w:t>5-7</w:t>
            </w:r>
          </w:p>
          <w:p>
            <w:r>
              <w:rPr>
                <w:sz w:val="18"/>
              </w:rPr>
              <w:t>"Once I've finished with earth and sky, I'll start in on Edom.I'll come down hard on Edom, a people I've slated for total termination."God has a sword, thirsty for blood and more blood, a sword hungry for well-fed flesh,Lamb and goat blood, the suet-rich kidneys of rams.Yes, God has scheduled a sacrifice in Bozrah, the capital, the whole country of Edom a slaughterhouse.A wholesale slaughter, wild animals and farm animals alike slaughtered.The whole country soaked with blood, all the ground greasy with fat.</w:t>
            </w:r>
          </w:p>
        </w:tc>
        <w:tc>
          <w:tcPr>
            <w:tcW w:type="dxa" w:w="2880"/>
          </w:tcPr>
          <w:p>
            <w:r/>
            <w:r>
              <w:rPr>
                <w:b/>
                <w:sz w:val="16"/>
              </w:rPr>
              <w:t>5-7</w:t>
            </w:r>
          </w:p>
          <w:p>
            <w:r>
              <w:rPr>
                <w:sz w:val="18"/>
              </w:rPr>
              <w:t>God's like, "After I'm done with the sky and the earth, I'm coming for Edom. I'm gonna bring the hammer down on them, a people I've decided to totally wipe out." God's got a sword, and it's thirsty for blood. It's hungry for well-fed flesh—lambs, goats, the works. Yep, God's planned a huge sacrifice in Bozrah, their capital. The whole country of Edom is gonna be like a slaughterhouse. It's a massive slaughter of all animals, wild and farm alike. The whole place will be soaked in blood and greasy with fat.</w:t>
            </w:r>
          </w:p>
        </w:tc>
        <w:tc>
          <w:tcPr>
            <w:tcW w:type="dxa" w:w="2880"/>
          </w:tcPr>
          <w:p>
            <w:r/>
            <w:r>
              <w:rPr>
                <w:b/>
                <w:sz w:val="16"/>
              </w:rPr>
              <w:t>5-7</w:t>
            </w:r>
          </w:p>
          <w:p>
            <w:r>
              <w:rPr>
                <w:sz w:val="18"/>
              </w:rPr>
              <w:t>하나님이 말씀하시길, "내가 하늘과 땅을 다 정리하고 나면, 에돔을 손볼 차례다. 내가 완전히 끝장내기로 작정한 백성, 에돔에게 아주 호되게 갚아줄 거다." 하셨어. 하나님의 칼은 피에 목말라 있고, 기름진 고기에 굶주려 있대. 어린 양과 염소의 피, 숫양의 기름진 콩팥까지 원하신다네. 진짜 하나님이 수도인 보스라에서 제사를 계획하셨는데, 에돔 나라 전체가 도살장이 될 판임.</w:t>
            </w:r>
          </w:p>
        </w:tc>
      </w:tr>
      <w:tr>
        <w:tc>
          <w:tcPr>
            <w:tcW w:type="dxa" w:w="2880"/>
          </w:tcPr>
          <w:p>
            <w:r/>
            <w:r>
              <w:rPr>
                <w:b/>
                <w:sz w:val="16"/>
              </w:rPr>
              <w:t>8-15</w:t>
            </w:r>
          </w:p>
          <w:p>
            <w:r>
              <w:rPr>
                <w:sz w:val="18"/>
              </w:rPr>
              <w:t>It's God's scheduled time for vengeance, the year all Zion's accounts are settled.Edom's streams will flow sluggish, thick with pollution, the soil sterile, poisoned with waste,The whole country a smoking, stinking garbage dump—The fires burning day and night, the skies black with endless smoke.Generation after generation of wasteland— no more travelers through this country!Vultures and skunks will police the streets; owls and crows will feel at home there.God will reverse creation. Chaos! He will cancel fertility. Emptiness!Leaders will have no one to lead. They'll name it No Kingdom There,A country where all kings and princes are unemployed.Thistles will take over, covering the castles, fortresses conquered by weeds and thornbushes.Wild dogs will prowl the ruins, ostriches have the run of the place.Wildcats and hyenas will hunt together, demons and devils dance through the night.The night-demon Lilith, evil and rapacious, will establish permanent quarters.Scavenging carrion birds will breed and brood, infestations of ominous evil.</w:t>
            </w:r>
          </w:p>
        </w:tc>
        <w:tc>
          <w:tcPr>
            <w:tcW w:type="dxa" w:w="2880"/>
          </w:tcPr>
          <w:p>
            <w:r/>
            <w:r>
              <w:rPr>
                <w:b/>
                <w:sz w:val="16"/>
              </w:rPr>
              <w:t>8-15</w:t>
            </w:r>
          </w:p>
          <w:p>
            <w:r>
              <w:rPr>
                <w:sz w:val="18"/>
              </w:rPr>
              <w:t>This is God's official time for payback, the year He settles all of Zion's scores. Edom's rivers will get all thick and nasty with pollution, and the ground will be poisoned and useless. The whole country will be a smoking, stinking garbage fire that never goes out, day or night. It'll be a wasteland for generations—nobody's gonna be traveling through there anymore. Vultures and skunks will be running the streets, and owls and crows will move in. God's gonna hit the undo button on creation. Total chaos. No more life. Just emptiness. Their leaders will have no one to rule over. They'll call it 'No Kingdom Here,' a place where all the royalty is out of a job. Weeds will take over the castles, and wild dogs will roam the ruins. Wildcats and hyenas will team up to hunt, and demons and devils will dance through the night. The demon Lilith will even set up her permanent home there. It's gonna be a breeding ground for all kinds of creepy, evil stuff.</w:t>
            </w:r>
          </w:p>
        </w:tc>
        <w:tc>
          <w:tcPr>
            <w:tcW w:type="dxa" w:w="2880"/>
          </w:tcPr>
          <w:p>
            <w:r/>
            <w:r>
              <w:rPr>
                <w:b/>
                <w:sz w:val="16"/>
              </w:rPr>
              <w:t>8-15</w:t>
            </w:r>
          </w:p>
          <w:p>
            <w:r>
              <w:rPr>
                <w:sz w:val="18"/>
              </w:rPr>
              <w:t>야생 동물이든 가축이든 가리지 않는 대량 학살이 벌어질 거래. 온 땅은 피로 흥건하고, 땅바닥은 지방으로 미끌미끌해질 거임. 이건 하나님이 정하신 복수의 시간이고, 시온의 모든 빚을 청산하는 해인 거임. 에돔의 시냇물은 오염물질로 걸쭉하게 흐르고, 땅은 폐기물로 오염돼서 아무것도 못 키우게 될 거래. 온 나라가 밤낮으로 타오르는 연기 나는 엉망진창이 되는 거지. 대대로 황무지가 되어서, 다시는 그 땅을 지나가는 여행객도 없을 거임. 독수리랑 스컹크가 거리를 돌아다니고, 올빼미랑 까마귀가 거기서 자리 잡고 살게 될걸. 하나님이 창조를 되돌리실 거야. 완전 대혼돈! 생명은 없고, 텅 비게 될 거임. 지도자들은 다스릴 백성이 없어질 거고, 사람들은 그곳을 '왕국 없음'이라고 부를 거래. 왕이랑 왕자들이 다 실업자가 되는 나라. 성은 엉겅퀴로 뒤덮이고, 요새는 잡초랑 가시덤불에 점령당할 거임. 폐허에는 들개들이 돌아다니고, 타조들이 막 뛰어다니겠지. 살쾡이랑 하이에나가 같이 사냥하고, 밤에는 악마들이 춤추면서 놀 거래. 밤의 악마 릴리스가 아예 거기다 자기 집을 차릴 정도. 온갖 불길한 악의 소굴이 될 거라는 얘기임.</w:t>
            </w:r>
          </w:p>
        </w:tc>
      </w:tr>
      <w:tr>
        <w:tc>
          <w:tcPr>
            <w:tcW w:type="dxa" w:w="2880"/>
          </w:tcPr>
          <w:p>
            <w:r/>
            <w:r>
              <w:rPr>
                <w:b/>
                <w:sz w:val="16"/>
              </w:rPr>
              <w:t>16-17</w:t>
            </w:r>
          </w:p>
          <w:p>
            <w:r>
              <w:rPr>
                <w:sz w:val="18"/>
              </w:rPr>
              <w:t>Get and read God's book: None of this is going away, this breeding, brooding evil.God has personally commanded it all. His Spirit set it in motion.God has assigned them their place, decreed their fate in detail.This is permanent— generation after generation, the same old thing.</w:t>
            </w:r>
          </w:p>
        </w:tc>
        <w:tc>
          <w:tcPr>
            <w:tcW w:type="dxa" w:w="2880"/>
          </w:tcPr>
          <w:p>
            <w:r/>
            <w:r>
              <w:rPr>
                <w:b/>
                <w:sz w:val="16"/>
              </w:rPr>
              <w:t>16-17</w:t>
            </w:r>
          </w:p>
          <w:p>
            <w:r>
              <w:rPr>
                <w:sz w:val="18"/>
              </w:rPr>
              <w:t>Go and read God's book. None of this is just gonna disappear. This evil has been commanded by God Himself. His Spirit made it happen. He's given them their place and decided their fate. This is forever. Generation after generation, it's the same story.</w:t>
            </w:r>
          </w:p>
        </w:tc>
        <w:tc>
          <w:tcPr>
            <w:tcW w:type="dxa" w:w="2880"/>
          </w:tcPr>
          <w:p>
            <w:r/>
            <w:r>
              <w:rPr>
                <w:b/>
                <w:sz w:val="16"/>
              </w:rPr>
              <w:t>16-17</w:t>
            </w:r>
          </w:p>
          <w:p>
            <w:r>
              <w:rPr>
                <w:sz w:val="18"/>
              </w:rPr>
              <w:t>하나님의 책을 펴서 읽어봐. 이 악한 일들 중 어느 하나도 그냥 사라지지 않을 거임. 하나님이 직접 명령하신 거고, 그분의 영이 움직이게 하신 거니까. 하나님이 그들의 자리를 정해주셨고, 그들의 운명을 세세하게 결정하셨어. 이건 영원한 거야. 대대로 똑같은 일이 반복될 뿐임.</w:t>
            </w:r>
          </w:p>
        </w:tc>
      </w:tr>
    </w:tbl>
    <w:p>
      <w:pPr>
        <w:pStyle w:val="Heading1"/>
      </w:pPr>
      <w:r>
        <w:t>Chapter 35 — The Ultimate Glo-Up is Coming!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Wilderness and desert will sing joyously, the badlands will celebrate and flower—Like the crocus in spring, bursting into blossom, a symphony of song and color.Mountain glories of Lebanon—a gift. Awesome Carmel, stunning Sharon—gifts.God's resplendent glory, fully on display. God awesome, God majestic.</w:t>
            </w:r>
          </w:p>
        </w:tc>
        <w:tc>
          <w:tcPr>
            <w:tcW w:type="dxa" w:w="2880"/>
          </w:tcPr>
          <w:p>
            <w:r/>
            <w:r>
              <w:rPr>
                <w:b/>
                <w:sz w:val="16"/>
              </w:rPr>
              <w:t>1-2</w:t>
            </w:r>
          </w:p>
          <w:p>
            <w:r>
              <w:rPr>
                <w:sz w:val="18"/>
              </w:rPr>
              <w:t>The middle-of-nowhere desert is about to have a major party. The dry, boring lands will be celebrating and blooming with flowers, just like crocuses in the spring. It's gonna be an explosion of color and song. Think of the most beautiful mountains you've ever seen, like Lebanon, Carmel, and Sharon—all their beauty will be on display, showing off how awesome and majestic God is.</w:t>
            </w:r>
          </w:p>
        </w:tc>
        <w:tc>
          <w:tcPr>
            <w:tcW w:type="dxa" w:w="2880"/>
          </w:tcPr>
          <w:p>
            <w:r/>
            <w:r>
              <w:rPr>
                <w:b/>
                <w:sz w:val="16"/>
              </w:rPr>
              <w:t>1-2</w:t>
            </w:r>
          </w:p>
          <w:p>
            <w:r>
              <w:rPr>
                <w:sz w:val="18"/>
              </w:rPr>
              <w:t>광야랑 사막이 완전 축제 분위기로 노래하고, 황무지가 막 꽃을 피우면서 기뻐할 거래. 봄에 피는 크로커스처럼 활짝 피어나서, 노래랑 색깔이 완전 폭발하는 거지. 레바논 산의 영광, 갈멜과 샤론의 아름다움이 다 선물처럼 주어질 거고, 하나님의 엄청난 영광이 그대로 다 드러날 거래. 하나님이 얼마나 멋지고 위엄 있는지 다 보게 되는 거임.</w:t>
            </w:r>
          </w:p>
        </w:tc>
      </w:tr>
      <w:tr>
        <w:tc>
          <w:tcPr>
            <w:tcW w:type="dxa" w:w="2880"/>
          </w:tcPr>
          <w:p>
            <w:r/>
            <w:r>
              <w:rPr>
                <w:b/>
                <w:sz w:val="16"/>
              </w:rPr>
              <w:t>3-4</w:t>
            </w:r>
          </w:p>
          <w:p>
            <w:r>
              <w:rPr>
                <w:sz w:val="18"/>
              </w:rPr>
              <w:t>Energize the limp hands, strengthen the rubbery knees.Tell fearful souls, "Courage! Take heart!God is here, right here, on his way to put things rightAnd redress all wrongs. He's on his way! He'll save you!"</w:t>
            </w:r>
          </w:p>
        </w:tc>
        <w:tc>
          <w:tcPr>
            <w:tcW w:type="dxa" w:w="2880"/>
          </w:tcPr>
          <w:p>
            <w:r/>
            <w:r>
              <w:rPr>
                <w:b/>
                <w:sz w:val="16"/>
              </w:rPr>
              <w:t>3-4</w:t>
            </w:r>
          </w:p>
          <w:p>
            <w:r>
              <w:rPr>
                <w:sz w:val="18"/>
              </w:rPr>
              <w:t>So, tell your tired friends to get some energy and your shaky friends to stand strong. Tell anyone who's scared, 'Don't worry! God is on His way to make everything right. He's coming to fix all the bad stuff and save you!'</w:t>
            </w:r>
          </w:p>
        </w:tc>
        <w:tc>
          <w:tcPr>
            <w:tcW w:type="dxa" w:w="2880"/>
          </w:tcPr>
          <w:p>
            <w:r/>
            <w:r>
              <w:rPr>
                <w:b/>
                <w:sz w:val="16"/>
              </w:rPr>
              <w:t>3-4</w:t>
            </w:r>
          </w:p>
          <w:p>
            <w:r>
              <w:rPr>
                <w:sz w:val="18"/>
              </w:rPr>
              <w:t>그러니까 힘 빠진 손에 기운을 불어넣고, 후들거리는 무릎을 강하게 하래. 두려워하는 사람들한테는 '용기를 내! 하나님이 여기 오셔서 모든 걸 바로잡아 주실 거야. 모든 잘못된 걸 고치러 오고 계셔. 그분이 널 구원해 주실 거야!'라고 말해주래.</w:t>
            </w:r>
          </w:p>
        </w:tc>
      </w:tr>
      <w:tr>
        <w:tc>
          <w:tcPr>
            <w:tcW w:type="dxa" w:w="2880"/>
          </w:tcPr>
          <w:p>
            <w:r/>
            <w:r>
              <w:rPr>
                <w:b/>
                <w:sz w:val="16"/>
              </w:rPr>
              <w:t>5-7</w:t>
            </w:r>
          </w:p>
          <w:p>
            <w:r>
              <w:rPr>
                <w:sz w:val="18"/>
              </w:rPr>
              <w:t>Blind eyes will be opened, deaf ears unstopped,Lame men and women will leap like deer, the voiceless break into song.Springs of water will burst out in the wilderness, streams flow in the desert.Hot sands will become a cool oasis, thirsty ground a splashing fountain.Even lowly jackals will have water to drink, and barren grasslands flourish richly.</w:t>
            </w:r>
          </w:p>
        </w:tc>
        <w:tc>
          <w:tcPr>
            <w:tcW w:type="dxa" w:w="2880"/>
          </w:tcPr>
          <w:p>
            <w:r/>
            <w:r>
              <w:rPr>
                <w:b/>
                <w:sz w:val="16"/>
              </w:rPr>
              <w:t>5-7</w:t>
            </w:r>
          </w:p>
          <w:p>
            <w:r>
              <w:rPr>
                <w:sz w:val="18"/>
              </w:rPr>
              <w:t>When He shows up, it’s gonna be amazing. People who were blind will be able to see, and those who were deaf will hear everything. People who couldn't walk will be jumping around like deer, and those who couldn't speak will be singing their hearts out. Water will start flowing in the driest places, turning hot sand into a cool, refreshing oasis, and thirsty ground into a splashing fountain. Even the wild animals will have plenty to drink, and the dead grasslands will become super lush.</w:t>
            </w:r>
          </w:p>
        </w:tc>
        <w:tc>
          <w:tcPr>
            <w:tcW w:type="dxa" w:w="2880"/>
          </w:tcPr>
          <w:p>
            <w:r/>
            <w:r>
              <w:rPr>
                <w:b/>
                <w:sz w:val="16"/>
              </w:rPr>
              <w:t>5-7</w:t>
            </w:r>
          </w:p>
          <w:p>
            <w:r>
              <w:rPr>
                <w:sz w:val="18"/>
              </w:rPr>
              <w:t>그때가 되면, 눈먼 사람들의 눈이 뜨이고, 귀먹은 사람들의 귀가 열릴 거래. 다리를 못 쓰던 사람들은 사슴처럼 뛰어다니고, 말을 못 하던 사람들은 노래를 부르게 될 거임. 광야에서는 샘물이 터져 나오고, 사막에는 시냇물이 흐를 거래. 뜨거운 모래는 시원한 오아시스가 되고, 목마른 땅은 물이 솟아나는 샘이 될 거임. 심지어 자칼 같은 동물들도 마실 물이 생기고, 황량한 풀밭은 풍성하게 변할 거래.</w:t>
            </w:r>
          </w:p>
        </w:tc>
      </w:tr>
      <w:tr>
        <w:tc>
          <w:tcPr>
            <w:tcW w:type="dxa" w:w="2880"/>
          </w:tcPr>
          <w:p>
            <w:r/>
            <w:r>
              <w:rPr>
                <w:b/>
                <w:sz w:val="16"/>
              </w:rPr>
              <w:t>8-10</w:t>
            </w:r>
          </w:p>
          <w:p>
            <w:r>
              <w:rPr>
                <w:sz w:val="18"/>
              </w:rPr>
              <w:t>There will be a highway called the Holy Road.No one rude or rebellious is permitted on this road.It's for God's people exclusively— impossible to get lost on this road. Not even fools can get lost on it.No lions on this road, no dangerous wild animals—Nothing and no one dangerous or threatening. Only the redeemed will walk on it.The people God has ransomed will come back on this road.They'll sing as they make their way home to Zion, unfading halos of joy encircling their heads,Welcomed home with gifts of joy and gladness as all sorrows and sighs scurry into the night.</w:t>
            </w:r>
          </w:p>
        </w:tc>
        <w:tc>
          <w:tcPr>
            <w:tcW w:type="dxa" w:w="2880"/>
          </w:tcPr>
          <w:p>
            <w:r/>
            <w:r>
              <w:rPr>
                <w:b/>
                <w:sz w:val="16"/>
              </w:rPr>
              <w:t>8-10</w:t>
            </w:r>
          </w:p>
          <w:p>
            <w:r>
              <w:rPr>
                <w:sz w:val="18"/>
              </w:rPr>
              <w:t>There's gonna be a special highway called the 'Holy Road.' No rude or rebellious people are allowed on it; it's exclusively for God's crew. You literally can't get lost on this road—even a total fool could find their way. There won't be any lions or other dangerous animals, so it's completely safe. Only the people God has saved will be walking on it. They'll be singing as they head home to Zion, glowing with a joy that never fades. They'll be welcomed home with so much happiness that all their sadness and worries will just disappear into the night.</w:t>
            </w:r>
          </w:p>
        </w:tc>
        <w:tc>
          <w:tcPr>
            <w:tcW w:type="dxa" w:w="2880"/>
          </w:tcPr>
          <w:p>
            <w:r/>
            <w:r>
              <w:rPr>
                <w:b/>
                <w:sz w:val="16"/>
              </w:rPr>
              <w:t>8-10</w:t>
            </w:r>
          </w:p>
          <w:p>
            <w:r>
              <w:rPr>
                <w:sz w:val="18"/>
              </w:rPr>
              <w:t>거기에는 '거룩한 길'이라고 불리는 고속도로가 생길 건데, 무례하거나 반항하는 사람은 아무도 그 길로 다닐 수 없대. 오직 하나님의 사람들만을 위한 길인 거지. 이 길에서는 길을 잃을 염려도 없고, 바보라도 길을 잃지 않을 거래. 사자나 위험한 맹수도 없어서 완전 안전함. 오직 하나님이 구원한 사람들만 그 길을 걸을 수 있대. 그들은 노래를 부르면서 시온으로 돌아올 거고, 머리에는 사라지지 않는 기쁨의 후광이 비칠 거임. 기쁨과 즐거움의 선물을 받으면서 집으로 돌아오면, 모든 슬픔과 한숨은 밤 속으로 도망가 버릴 거래.</w:t>
            </w:r>
          </w:p>
        </w:tc>
      </w:tr>
    </w:tbl>
    <w:p>
      <w:pPr>
        <w:pStyle w:val="Heading1"/>
      </w:pPr>
      <w:r>
        <w:t>Chapter 36 — Assyria's King Tries to Cancel Hezekiah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In the fourteenth year of King Hezekiah, Sennacherib king of Assyria made war on all the fortress cities of Judah and took them. Then the king of Assyria sent his general, the "Rabshekah," accompanied by a huge army, from Lachish to Jerusalem to King Hezekiah. The general stopped at the aqueduct where it empties into the upper pool on the road to the public laundry. Three men went out to meet him: Eliakim son of Hilkiah, in charge of the palace; Shebna the secretary; and Joah son of Asaph, the official historian.</w:t>
            </w:r>
          </w:p>
        </w:tc>
        <w:tc>
          <w:tcPr>
            <w:tcW w:type="dxa" w:w="2880"/>
          </w:tcPr>
          <w:p>
            <w:r/>
            <w:r>
              <w:rPr>
                <w:b/>
                <w:sz w:val="16"/>
              </w:rPr>
              <w:t>1-3</w:t>
            </w:r>
          </w:p>
          <w:p>
            <w:r>
              <w:rPr>
                <w:sz w:val="18"/>
              </w:rPr>
              <w:t>So, in King Hezekiah's fourteenth year, King Sennacherib of Assyria rolled up on all of Judah's fortified cities and just took them. Then the Assyrian king sent his top general, the 'Rabshekah,' with a massive army from Lachish to Jerusalem to confront King Hezekiah. The general posted up at the aqueduct by the upper pool, right on the road to the public laundry. Three of Hezekiah's guys went out to meet him: Eliakim son of Hilkiah, in charge of the palace; Shebna, the secretary; and Joah son of Asaph, the official historian.</w:t>
            </w:r>
          </w:p>
        </w:tc>
        <w:tc>
          <w:tcPr>
            <w:tcW w:type="dxa" w:w="2880"/>
          </w:tcPr>
          <w:p>
            <w:r/>
            <w:r>
              <w:rPr>
                <w:b/>
                <w:sz w:val="16"/>
              </w:rPr>
              <w:t>1-3</w:t>
            </w:r>
          </w:p>
          <w:p>
            <w:r>
              <w:rPr>
                <w:sz w:val="18"/>
              </w:rPr>
              <w:t>히스기야 왕 14년째 되던 해에, 앗수르 왕 산헤립이 유다의 모든 요새 도시들을 쳐들어와서 다 먹어버렸대. 그리고 앗수르 왕이 자기 부하 장군인 '랍사게'를 엄청난 군대랑 같이 라기스에서 예루살렘으로 보낸 거임. 히스기야 왕한테 보낸 거지. 그 장군이 어디에 멈췄냐면, 공중 세탁소로 가는 길에 있는 윗못의 수로 끝에 딱 멈췄대. 그때 세 명이 그를 만나러 나갔는데, 궁궐 책임자인 힐기야의 아들 엘리야김, 서기관 셉나, 그리고 공식 역사가인 아삽의 아들 요아였어.</w:t>
            </w:r>
          </w:p>
        </w:tc>
      </w:tr>
      <w:tr>
        <w:tc>
          <w:tcPr>
            <w:tcW w:type="dxa" w:w="2880"/>
          </w:tcPr>
          <w:p>
            <w:r/>
            <w:r>
              <w:rPr>
                <w:b/>
                <w:sz w:val="16"/>
              </w:rPr>
              <w:t>4-7</w:t>
            </w:r>
          </w:p>
          <w:p>
            <w:r>
              <w:rPr>
                <w:sz w:val="18"/>
              </w:rPr>
              <w:t>The Rabshekah said to them, "Tell Hezekiah that the Great King, the king of Assyria, says this: 'What kind of backing do you think you have against me? You're bluffing and I'm calling your bluff. Your words are no match for my weapons. What kind of backup do you have now that you've rebelled against me? Egypt? Don't make me laugh. Egypt is a rubber crutch. Lean on Egypt and you'll end up flat on your face. That's all Pharaoh king of Egypt is to anyone who leans on him. And if you try to tell me, "We're leaning on our God," isn't it a bit late? Hasn't Hezekiah just gotten rid of all the places of worship, telling you, "You've got to worship at this altar"?</w:t>
            </w:r>
          </w:p>
        </w:tc>
        <w:tc>
          <w:tcPr>
            <w:tcW w:type="dxa" w:w="2880"/>
          </w:tcPr>
          <w:p>
            <w:r/>
            <w:r>
              <w:rPr>
                <w:b/>
                <w:sz w:val="16"/>
              </w:rPr>
              <w:t>4-7</w:t>
            </w:r>
          </w:p>
          <w:p>
            <w:r>
              <w:rPr>
                <w:sz w:val="18"/>
              </w:rPr>
              <w:t>The Rabshekah told them, 'Go tell Hezekiah that the Great King, the king of Assyria, is asking: ‘Who do you think is gonna have your back against me? You're all talk, and I'm calling you out. Your words are nothing against my army. Who's your backup now that you've decided to rebel? Egypt? Ha. Trusting Egypt is like leaning on a wet noodle. You'll just end up on the ground. That's all Pharaoh is to anyone who trusts him. And if you're about to say, ‘We’re trusting in our God,’ isn't it a little late for that? Didn't Hezekiah just tear down all the worship spots, telling everyone, ‘You have to worship at *this* altar’?'</w:t>
            </w:r>
          </w:p>
        </w:tc>
        <w:tc>
          <w:tcPr>
            <w:tcW w:type="dxa" w:w="2880"/>
          </w:tcPr>
          <w:p>
            <w:r/>
            <w:r>
              <w:rPr>
                <w:b/>
                <w:sz w:val="16"/>
              </w:rPr>
              <w:t>4-7</w:t>
            </w:r>
          </w:p>
          <w:p>
            <w:r>
              <w:rPr>
                <w:sz w:val="18"/>
              </w:rPr>
              <w:t>랍사게가 그 사람들한테 말했대. "히스기야한테 전해라. 위대한 왕, 앗수르의 왕께서 이렇게 말씀하신다고. '너 지금 뭘 믿고 나한테 개기는 거냐? 너 지금 허세 부리는 거, 내가 모를 줄 아냐. 네까짓 말빨로 내 무기를 이길 수 있을 것 같아? 나한테 반역하면서 믿는 구석이 대체 뭐냐? 이집트?  웃기지 마라. 이집트는 완전 물렁한 지팡이 같은 거야. 이집트한테 기댔다간 너만 폭삭 망하는 거라고. 이집트 왕 파라오를 믿는 놈들은 다 그렇게 되는 거야. 혹시 '우리는 우리 하나님을 믿는다'고 말할 셈이면, 너무 늦은 거 아니냐? 히스기야가 신전들 다 없애버리고 너네한테 '이 제단에서만 예배드려야 한다'고 말하지 않았어?'"</w:t>
            </w:r>
          </w:p>
        </w:tc>
      </w:tr>
      <w:tr>
        <w:tc>
          <w:tcPr>
            <w:tcW w:type="dxa" w:w="2880"/>
          </w:tcPr>
          <w:p>
            <w:r/>
            <w:r>
              <w:rPr>
                <w:b/>
                <w:sz w:val="16"/>
              </w:rPr>
              <w:t>8-9</w:t>
            </w:r>
          </w:p>
          <w:p>
            <w:r>
              <w:rPr>
                <w:sz w:val="18"/>
              </w:rPr>
              <w:t>"'Be reasonable. Face the facts: My master the king of Assyria will give you two thousand horses if you can put riders on them. You can't do it, can you? So how do you think, depending on flimsy Egypt's chariots and riders, you can stand up against even the lowest-ranking captain in my master's army?</w:t>
            </w:r>
          </w:p>
        </w:tc>
        <w:tc>
          <w:tcPr>
            <w:tcW w:type="dxa" w:w="2880"/>
          </w:tcPr>
          <w:p>
            <w:r/>
            <w:r>
              <w:rPr>
                <w:b/>
                <w:sz w:val="16"/>
              </w:rPr>
              <w:t>8-9</w:t>
            </w:r>
          </w:p>
          <w:p>
            <w:r>
              <w:rPr>
                <w:sz w:val="18"/>
              </w:rPr>
              <w:t>'For real, be smart about this. My boss, the king of Assyria, will give you 2,000 horses if you can even find guys to ride them. You can't, can you? So how do you think you can stand up to even the lowest-ranking officer in my master's army, especially when you're depending on Egypt's weak chariots and riders?'</w:t>
            </w:r>
          </w:p>
        </w:tc>
        <w:tc>
          <w:tcPr>
            <w:tcW w:type="dxa" w:w="2880"/>
          </w:tcPr>
          <w:p>
            <w:r/>
            <w:r>
              <w:rPr>
                <w:b/>
                <w:sz w:val="16"/>
              </w:rPr>
              <w:t>8-9</w:t>
            </w:r>
          </w:p>
          <w:p>
            <w:r>
              <w:rPr>
                <w:sz w:val="18"/>
              </w:rPr>
              <w:t>"'야, 현실적으로 생각해봐. 내 주인인 앗수르 왕께서 네가 말 탈 사람만 구할 수 있다면 말 이천 마리를 주겠대. 근데 너네 못하잖아, 그치? 그런데 어떻게 이집트의 그 허접한 전차랑 기병 믿고 내 주인의 군대에서 제일 낮은 계급의 장교라도 이길 수 있을 거라고 생각하냐?'"</w:t>
            </w:r>
          </w:p>
        </w:tc>
      </w:tr>
      <w:tr>
        <w:tc>
          <w:tcPr>
            <w:tcW w:type="dxa" w:w="2880"/>
          </w:tcPr>
          <w:p>
            <w:r/>
            <w:r>
              <w:rPr>
                <w:b/>
                <w:sz w:val="16"/>
              </w:rPr>
              <w:t>10</w:t>
            </w:r>
          </w:p>
          <w:p>
            <w:r>
              <w:rPr>
                <w:sz w:val="18"/>
              </w:rPr>
              <w:t>"'And besides, do you think I came all this way to destroy this land without first getting God's blessing? It was your God who told me, Make war on this land. Destroy it.'"</w:t>
            </w:r>
          </w:p>
        </w:tc>
        <w:tc>
          <w:tcPr>
            <w:tcW w:type="dxa" w:w="2880"/>
          </w:tcPr>
          <w:p>
            <w:r/>
            <w:r>
              <w:rPr>
                <w:b/>
                <w:sz w:val="16"/>
              </w:rPr>
              <w:t>10</w:t>
            </w:r>
          </w:p>
          <w:p>
            <w:r>
              <w:rPr>
                <w:sz w:val="18"/>
              </w:rPr>
              <w:t>'And for real, do you think I came all this way to wreck this place without God's okay? It was your God who told me, ‘Go attack this land. Destroy it.’'</w:t>
            </w:r>
          </w:p>
        </w:tc>
        <w:tc>
          <w:tcPr>
            <w:tcW w:type="dxa" w:w="2880"/>
          </w:tcPr>
          <w:p>
            <w:r/>
            <w:r>
              <w:rPr>
                <w:b/>
                <w:sz w:val="16"/>
              </w:rPr>
              <w:t>10</w:t>
            </w:r>
          </w:p>
          <w:p>
            <w:r>
              <w:rPr>
                <w:sz w:val="18"/>
              </w:rPr>
              <w:t>"'그리고 말이야, 내가 하나님의 허락도 없이 이 땅을 멸망시키러 여기까지 온 줄 알아? 너네 하나님이 나한테 '이 땅을 공격해서 멸망시켜라'고 말씀하셨다고.'"</w:t>
            </w:r>
          </w:p>
        </w:tc>
      </w:tr>
      <w:tr>
        <w:tc>
          <w:tcPr>
            <w:tcW w:type="dxa" w:w="2880"/>
          </w:tcPr>
          <w:p>
            <w:r/>
            <w:r>
              <w:rPr>
                <w:b/>
                <w:sz w:val="16"/>
              </w:rPr>
              <w:t>11</w:t>
            </w:r>
          </w:p>
          <w:p>
            <w:r>
              <w:rPr>
                <w:sz w:val="18"/>
              </w:rPr>
              <w:t>Eliakim, Shebna, and Joah answered the Rabshekah, "Please talk to us in Aramaic. We understand Aramaic. Don't talk to us in Hebrew within earshot of all the people gathered around."</w:t>
            </w:r>
          </w:p>
        </w:tc>
        <w:tc>
          <w:tcPr>
            <w:tcW w:type="dxa" w:w="2880"/>
          </w:tcPr>
          <w:p>
            <w:r/>
            <w:r>
              <w:rPr>
                <w:b/>
                <w:sz w:val="16"/>
              </w:rPr>
              <w:t>11</w:t>
            </w:r>
          </w:p>
          <w:p>
            <w:r>
              <w:rPr>
                <w:sz w:val="18"/>
              </w:rPr>
              <w:t>Eliakim, Shebna, and Joah answered the Rabshekah, 'Hey, can you please talk to us in Aramaic? We get that. Don't speak Hebrew where all these people can hear you.'</w:t>
            </w:r>
          </w:p>
        </w:tc>
        <w:tc>
          <w:tcPr>
            <w:tcW w:type="dxa" w:w="2880"/>
          </w:tcPr>
          <w:p>
            <w:r/>
            <w:r>
              <w:rPr>
                <w:b/>
                <w:sz w:val="16"/>
              </w:rPr>
              <w:t>11</w:t>
            </w:r>
          </w:p>
          <w:p>
            <w:r>
              <w:rPr>
                <w:sz w:val="18"/>
              </w:rPr>
              <w:t>엘리야김이랑 셉나랑 요아가 랍사게한테 대답했대. "제발 저희한테는 아람어로 말씀해주세요. 저희는 아람어 알아듣습니다. 저기 모여있는 백성들 다 듣는 데서 히브리어로 말씀하지 마세요."</w:t>
            </w:r>
          </w:p>
        </w:tc>
      </w:tr>
      <w:tr>
        <w:tc>
          <w:tcPr>
            <w:tcW w:type="dxa" w:w="2880"/>
          </w:tcPr>
          <w:p>
            <w:r/>
            <w:r>
              <w:rPr>
                <w:b/>
                <w:sz w:val="16"/>
              </w:rPr>
              <w:t>12</w:t>
            </w:r>
          </w:p>
          <w:p>
            <w:r>
              <w:rPr>
                <w:sz w:val="18"/>
              </w:rPr>
              <w:t>But the Rabshekah replied, "Do you think my master has sent me to give this message to your master and you but not also to the people clustered here? It's their fate that's at stake. They're the ones who are going to end up eating their own excrement and drinking their own urine."</w:t>
            </w:r>
          </w:p>
        </w:tc>
        <w:tc>
          <w:tcPr>
            <w:tcW w:type="dxa" w:w="2880"/>
          </w:tcPr>
          <w:p>
            <w:r/>
            <w:r>
              <w:rPr>
                <w:b/>
                <w:sz w:val="16"/>
              </w:rPr>
              <w:t>12</w:t>
            </w:r>
          </w:p>
          <w:p>
            <w:r>
              <w:rPr>
                <w:sz w:val="18"/>
              </w:rPr>
              <w:t>But the Rabshekah shot back, 'You think my master sent me to talk to just you and your boss? Nah, this message is for everyone sitting on that wall. They're the ones who are gonna end up eating their own excrement and drinking their own urine.'</w:t>
            </w:r>
          </w:p>
        </w:tc>
        <w:tc>
          <w:tcPr>
            <w:tcW w:type="dxa" w:w="2880"/>
          </w:tcPr>
          <w:p>
            <w:r/>
            <w:r>
              <w:rPr>
                <w:b/>
                <w:sz w:val="16"/>
              </w:rPr>
              <w:t>12</w:t>
            </w:r>
          </w:p>
          <w:p>
            <w:r>
              <w:rPr>
                <w:sz w:val="18"/>
              </w:rPr>
              <w:t>근데 랍사게가 대답했대. "내 주인이 이 메시지를 너네 주인이랑 너네한테만 전하라고 보낸 줄 아냐? 저기 모여있는 저 백성들한테도 하는 말이야. 결국 자기 똥 자기가 먹고 자기 오줌 자기가 마시게 될 운명은 바로 저 사람들이라고."</w:t>
            </w:r>
          </w:p>
        </w:tc>
      </w:tr>
      <w:tr>
        <w:tc>
          <w:tcPr>
            <w:tcW w:type="dxa" w:w="2880"/>
          </w:tcPr>
          <w:p>
            <w:r/>
            <w:r>
              <w:rPr>
                <w:b/>
                <w:sz w:val="16"/>
              </w:rPr>
              <w:t>13-15</w:t>
            </w:r>
          </w:p>
          <w:p>
            <w:r>
              <w:rPr>
                <w:sz w:val="18"/>
              </w:rPr>
              <w:t>Then the Rabshekah stood up and called out loudly in Hebrew, the common language, "Listen to the message of the Great King, the king of Assyria! Don't listen to Hezekiah's lies. He can't save you. And don't pay any attention to Hezekiah's pious sermons telling you to lean on God, telling you 'God will save us, depend on it. God won't let this city fall to the king of Assyria.'</w:t>
            </w:r>
          </w:p>
        </w:tc>
        <w:tc>
          <w:tcPr>
            <w:tcW w:type="dxa" w:w="2880"/>
          </w:tcPr>
          <w:p>
            <w:r/>
            <w:r>
              <w:rPr>
                <w:b/>
                <w:sz w:val="16"/>
              </w:rPr>
              <w:t>13-15</w:t>
            </w:r>
          </w:p>
          <w:p>
            <w:r>
              <w:rPr>
                <w:sz w:val="18"/>
              </w:rPr>
              <w:t>Then the Rabshekah stood up and yelled out in Hebrew, so everyone could understand, 'Listen up to the message from the Great King, the king of Assyria! Don't buy Hezekiah's lies. He can't save you. And don't listen to Hezekiah's religious talks telling you to trust God, saying ‘God will save us, for sure. God won’t let this city get taken by the king of Assyria.’'</w:t>
            </w:r>
          </w:p>
        </w:tc>
        <w:tc>
          <w:tcPr>
            <w:tcW w:type="dxa" w:w="2880"/>
          </w:tcPr>
          <w:p>
            <w:r/>
            <w:r>
              <w:rPr>
                <w:b/>
                <w:sz w:val="16"/>
              </w:rPr>
              <w:t>13-15</w:t>
            </w:r>
          </w:p>
          <w:p>
            <w:r>
              <w:rPr>
                <w:sz w:val="18"/>
              </w:rPr>
              <w:t>그러고 나서 랍사게가 일어서서 히브리어, 즉 일반 백성들이 쓰는 말로 크게 외쳤대. "위대한 왕, 앗수르 왕의 메시지를 들어라! 히스기야의 거짓말에 속지 마라. 그는 너희를 구할 수 없어. 그리고 히스기야가 '하나님을 의지하라', '하나님이 우리를 구해주실 거다, 이 도시는 앗수르 왕의 손에 넘어가지 않을 거다'라고 하는 경건한 설교 따위에 신경 쓰지 마라."</w:t>
            </w:r>
          </w:p>
        </w:tc>
      </w:tr>
      <w:tr>
        <w:tc>
          <w:tcPr>
            <w:tcW w:type="dxa" w:w="2880"/>
          </w:tcPr>
          <w:p>
            <w:r/>
            <w:r>
              <w:rPr>
                <w:b/>
                <w:sz w:val="16"/>
              </w:rPr>
              <w:t>16-20</w:t>
            </w:r>
          </w:p>
          <w:p>
            <w:r>
              <w:rPr>
                <w:sz w:val="18"/>
              </w:rPr>
              <w:t>"Don't listen to Hezekiah. Listen to the king of Assyria's offer: 'Make peace with me. Come and join me. Everyone will end up with a good life, with plenty of land and water, and eventually something far better. I'll turn you loose in wide open spaces, with more than enough fertile and productive land for everyone.' Don't let Hezekiah mislead you with his lies, 'God will save us.' Has that ever happened? Has any god in history ever gotten the best of the king of Assyria? Look around you. Where are the gods of Hamath and Arpad? The gods of Sepharvaim? Did the gods do anything for Samaria? Name one god that has ever saved its countries from me. So what makes you think that God could save Jerusalem from me?'"</w:t>
            </w:r>
          </w:p>
        </w:tc>
        <w:tc>
          <w:tcPr>
            <w:tcW w:type="dxa" w:w="2880"/>
          </w:tcPr>
          <w:p>
            <w:r/>
            <w:r>
              <w:rPr>
                <w:b/>
                <w:sz w:val="16"/>
              </w:rPr>
              <w:t>16-20</w:t>
            </w:r>
          </w:p>
          <w:p>
            <w:r>
              <w:rPr>
                <w:sz w:val="18"/>
              </w:rPr>
              <w:t>'Don't listen to Hezekiah. Listen to what the king of Assyria is offering: ‘Make peace with me. Surrender. Everyone will get a good life, with their own land and water, and down the road, something even better. I’ll move you to a wide-open space, with more than enough good land for everyone.’ Don't let Hezekiah fool you with his lies that ‘God will save us.’ Has that ever actually happened? Has any god ever beaten the king of Assyria? Look around. Where are the gods of Hamath and Arpad? The gods of Sepharvaim? Did their gods do anything for Samaria? Name one god that has ever saved its country from me. So what makes you think your God can save Jerusalem from me?'</w:t>
            </w:r>
          </w:p>
        </w:tc>
        <w:tc>
          <w:tcPr>
            <w:tcW w:type="dxa" w:w="2880"/>
          </w:tcPr>
          <w:p>
            <w:r/>
            <w:r>
              <w:rPr>
                <w:b/>
                <w:sz w:val="16"/>
              </w:rPr>
              <w:t>16-20</w:t>
            </w:r>
          </w:p>
          <w:p>
            <w:r>
              <w:rPr>
                <w:sz w:val="18"/>
              </w:rPr>
              <w:t>"'히스기야 말 듣지 마. 앗수르 왕의 제안을 들어봐. '나랑 화해하고 항복해라. 그러면 모두가 좋은 땅과 물을 얻고 잘 살게 될 거고, 나중에는 훨씬 더 좋은 걸 얻게 될 거다. 내가 너희를 아주 넓고 비옥한 땅으로 보내주겠다.' 히스기야가 '하나님이 우리를 구해주실 거야'라고 하는 거짓말로 너희를 속이게 놔두지 마. 그런 일이 있긴 했냐? 역사상 어떤 신이 앗수르 왕을 이긴 적이 있어? 주위를 둘러봐. 하맛과 아르밧의 신들은 어디 있냐? 스발와임의 신들은? 그 신들이 사마리아를 위해 뭘 해줬는데? 나한테서 자기 나라를 구해낸 신이 하나라도 있으면 말해봐. 그런데 너네 하나님이 예루살렘을 내 손에서 구해낼 수 있을 거라고 생각하는 근거가 뭐냐?'"</w:t>
            </w:r>
          </w:p>
        </w:tc>
      </w:tr>
      <w:tr>
        <w:tc>
          <w:tcPr>
            <w:tcW w:type="dxa" w:w="2880"/>
          </w:tcPr>
          <w:p>
            <w:r/>
            <w:r>
              <w:rPr>
                <w:b/>
                <w:sz w:val="16"/>
              </w:rPr>
              <w:t>21</w:t>
            </w:r>
          </w:p>
          <w:p>
            <w:r>
              <w:rPr>
                <w:sz w:val="18"/>
              </w:rPr>
              <w:t>The three men were silent. They said nothing, for the king had already commanded, "Don't answer him."</w:t>
            </w:r>
          </w:p>
        </w:tc>
        <w:tc>
          <w:tcPr>
            <w:tcW w:type="dxa" w:w="2880"/>
          </w:tcPr>
          <w:p>
            <w:r/>
            <w:r>
              <w:rPr>
                <w:b/>
                <w:sz w:val="16"/>
              </w:rPr>
              <w:t>21</w:t>
            </w:r>
          </w:p>
          <w:p>
            <w:r>
              <w:rPr>
                <w:sz w:val="18"/>
              </w:rPr>
              <w:t>The three officials were totally silent. They didn't say a word, because the king had told them, 'Don't answer him.'</w:t>
            </w:r>
          </w:p>
        </w:tc>
        <w:tc>
          <w:tcPr>
            <w:tcW w:type="dxa" w:w="2880"/>
          </w:tcPr>
          <w:p>
            <w:r/>
            <w:r>
              <w:rPr>
                <w:b/>
                <w:sz w:val="16"/>
              </w:rPr>
              <w:t>21</w:t>
            </w:r>
          </w:p>
          <w:p>
            <w:r>
              <w:rPr>
                <w:sz w:val="18"/>
              </w:rPr>
              <w:t>세 신하는 완전 조용했대. 한마디도 안 했어. 왜냐면 왕이 미리 "그에게 대답하지 마라"고 명령했기 때문이야.</w:t>
            </w:r>
          </w:p>
        </w:tc>
      </w:tr>
      <w:tr>
        <w:tc>
          <w:tcPr>
            <w:tcW w:type="dxa" w:w="2880"/>
          </w:tcPr>
          <w:p>
            <w:r/>
            <w:r>
              <w:rPr>
                <w:b/>
                <w:sz w:val="16"/>
              </w:rPr>
              <w:t>22</w:t>
            </w:r>
          </w:p>
          <w:p>
            <w:r>
              <w:rPr>
                <w:sz w:val="18"/>
              </w:rPr>
              <w:t>Then Eliakim son of Hilkiah, the palace administrator, Shebna the secretary, and Joah son of Asaph, the court historian, tearing their clothes in defeat and despair, went back and reported what the Rabshekah had said to Hezekiah.</w:t>
            </w:r>
          </w:p>
        </w:tc>
        <w:tc>
          <w:tcPr>
            <w:tcW w:type="dxa" w:w="2880"/>
          </w:tcPr>
          <w:p>
            <w:r/>
            <w:r>
              <w:rPr>
                <w:b/>
                <w:sz w:val="16"/>
              </w:rPr>
              <w:t>22</w:t>
            </w:r>
          </w:p>
          <w:p>
            <w:r>
              <w:rPr>
                <w:sz w:val="18"/>
              </w:rPr>
              <w:t>Then Eliakim son of Hilkiah, the palace manager, Shebna, the secretary, and Joah son of Asaph, the court historian, tore their clothes because they were so defeated and upset. They went back and told Hezekiah everything the Rabshekah had said.</w:t>
            </w:r>
          </w:p>
        </w:tc>
        <w:tc>
          <w:tcPr>
            <w:tcW w:type="dxa" w:w="2880"/>
          </w:tcPr>
          <w:p>
            <w:r/>
            <w:r>
              <w:rPr>
                <w:b/>
                <w:sz w:val="16"/>
              </w:rPr>
              <w:t>22</w:t>
            </w:r>
          </w:p>
          <w:p>
            <w:r>
              <w:rPr>
                <w:sz w:val="18"/>
              </w:rPr>
              <w:t>그때 궁궐 관리인 힐기야의 아들 엘리야김, 서기관 셉나, 그리고 궁중 역사가인 아삽의 아들 요아는 패배감과 절망감에 옷을 찢고는 히스기야에게 돌아가 랍사게가 한 말을 전부 보고했대.</w:t>
            </w:r>
          </w:p>
        </w:tc>
      </w:tr>
    </w:tbl>
    <w:p>
      <w:pPr>
        <w:pStyle w:val="Heading1"/>
      </w:pPr>
      <w:r>
        <w:t>Chapter 37 — God's Ultimate Clapback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King Hezekiah heard the report, he also tore his clothes and dressed in rough, penitential burlap gunnysacks, and went into the sanctuary of God. He sent Eliakim the palace administrator, Shebna the secretary, and the senior priests, all of them also dressed in penitential burlap, to the prophet Isaiah son of Amoz.</w:t>
            </w:r>
          </w:p>
        </w:tc>
        <w:tc>
          <w:tcPr>
            <w:tcW w:type="dxa" w:w="2880"/>
          </w:tcPr>
          <w:p>
            <w:r/>
            <w:r>
              <w:rPr>
                <w:b/>
                <w:sz w:val="16"/>
              </w:rPr>
              <w:t>1-2</w:t>
            </w:r>
          </w:p>
          <w:p>
            <w:r>
              <w:rPr>
                <w:sz w:val="18"/>
              </w:rPr>
              <w:t>When King Hezekiah got the news, he totally freaked out. He ripped his clothes, put on some scratchy burlap sacks to show how sorry he was, and went straight to God's temple. He sent his top guys—Eliakim, the palace manager; Shebna, the secretary; and the head priests, all wearing the same uncomfortable burlap—to the prophet Isaiah son of Amoz.</w:t>
            </w:r>
          </w:p>
        </w:tc>
        <w:tc>
          <w:tcPr>
            <w:tcW w:type="dxa" w:w="2880"/>
          </w:tcPr>
          <w:p>
            <w:r/>
            <w:r>
              <w:rPr>
                <w:b/>
                <w:sz w:val="16"/>
              </w:rPr>
              <w:t>1-2</w:t>
            </w:r>
          </w:p>
          <w:p>
            <w:r>
              <w:rPr>
                <w:sz w:val="18"/>
              </w:rPr>
              <w:t>히스기야 왕이 그 보고를 듣고 완전 멘붕이 온 거임. 자기 옷을 찢고, 참회한다는 뜻으로 거친 삼베옷을 입고는 하나님의 성전으로 들어갔대. 그리고 왕궁 관리자인 엘리야김, 서기관 셉나, 그리고 제사장 어른들을 아모스의 아들인 이사야 선지자한테 보냈어. 그 사람들도 다 삼베옷을 입고 있었지.</w:t>
            </w:r>
          </w:p>
        </w:tc>
      </w:tr>
      <w:tr>
        <w:tc>
          <w:tcPr>
            <w:tcW w:type="dxa" w:w="2880"/>
          </w:tcPr>
          <w:p>
            <w:r/>
            <w:r>
              <w:rPr>
                <w:b/>
                <w:sz w:val="16"/>
              </w:rPr>
              <w:t>3-4</w:t>
            </w:r>
          </w:p>
          <w:p>
            <w:r>
              <w:rPr>
                <w:sz w:val="18"/>
              </w:rPr>
              <w:t>They said to him, "Hezekiah says, 'This is a black day. We're in crisis. We're like pregnant women without even the strength to have a baby! Do you think your God heard what the Rabshekah said, sent by his master the king of Assyria to mock the living God? And do you think your God will do anything about it? Pray for us, Isaiah. Pray for those of us left here holding the fort!'"</w:t>
            </w:r>
          </w:p>
        </w:tc>
        <w:tc>
          <w:tcPr>
            <w:tcW w:type="dxa" w:w="2880"/>
          </w:tcPr>
          <w:p>
            <w:r/>
            <w:r>
              <w:rPr>
                <w:b/>
                <w:sz w:val="16"/>
              </w:rPr>
              <w:t>3-4</w:t>
            </w:r>
          </w:p>
          <w:p>
            <w:r>
              <w:rPr>
                <w:sz w:val="18"/>
              </w:rPr>
              <w:t>They told him, "Hezekiah is saying, 'This is a dark day. We're in a major crisis. It feels like we're about to give birth but have zero strength left.' Do you think your God heard all the trash talk from the Rabshekah, who was sent by the Assyrian king to diss the living God? And is God gonna do something about it? Please, Isaiah, pray for us. Pray for the few of us who are left."</w:t>
            </w:r>
          </w:p>
        </w:tc>
        <w:tc>
          <w:tcPr>
            <w:tcW w:type="dxa" w:w="2880"/>
          </w:tcPr>
          <w:p>
            <w:r/>
            <w:r>
              <w:rPr>
                <w:b/>
                <w:sz w:val="16"/>
              </w:rPr>
              <w:t>3-4</w:t>
            </w:r>
          </w:p>
          <w:p>
            <w:r>
              <w:rPr>
                <w:sz w:val="18"/>
              </w:rPr>
              <w:t>가서 이렇게 말했대. "히스기야 왕이 그러시는데, 오늘 진짜 큰일 났다고. 완전 위기래. 이건 뭐 애는 낳아야 되는데 힘이 하나도 없는 산모 같은 상황이라고! 앗시리아 왕이 보낸 그 랍사게라는 놈이 살아계신 하나님을 조롱한 거, 하나님이 들으셨을까? 그리고 하나님이 뭔가 보여주시지 않을까? 이사야, 제발 우리를 위해 기도 좀 해줘. 여기 남은 우리라도 살 수 있게 기도해달래."</w:t>
            </w:r>
          </w:p>
        </w:tc>
      </w:tr>
      <w:tr>
        <w:tc>
          <w:tcPr>
            <w:tcW w:type="dxa" w:w="2880"/>
          </w:tcPr>
          <w:p>
            <w:r/>
            <w:r>
              <w:rPr>
                <w:b/>
                <w:sz w:val="16"/>
              </w:rPr>
              <w:t>5-7</w:t>
            </w:r>
          </w:p>
          <w:p>
            <w:r>
              <w:rPr>
                <w:sz w:val="18"/>
              </w:rPr>
              <w:t>Then King Hezekiah's servants came to Isaiah. Isaiah said, "Tell your master this, 'God's Message: Don't be upset by what you've heard, all those words the servants of the Assyrian king have used to mock me. I personally will take care of him. I'll arrange it so that he'll get a rumor of bad news back home and rush home to take care of it. And he'll die there. Killed—a violent death.'"</w:t>
            </w:r>
          </w:p>
        </w:tc>
        <w:tc>
          <w:tcPr>
            <w:tcW w:type="dxa" w:w="2880"/>
          </w:tcPr>
          <w:p>
            <w:r/>
            <w:r>
              <w:rPr>
                <w:b/>
                <w:sz w:val="16"/>
              </w:rPr>
              <w:t>5-7</w:t>
            </w:r>
          </w:p>
          <w:p>
            <w:r>
              <w:rPr>
                <w:sz w:val="18"/>
              </w:rPr>
              <w:t>When King Hezekiah's servants got to Isaiah, he said, "Go back and tell your boss this: 'God says, Don’t even sweat what you heard. All that smack talk from the Assyrian king’s little servants? I got this. I'm gonna plant a rumor in his ear that'll make him rush back home. And right there, in his own country, he’s gonna die a violent death.'"</w:t>
            </w:r>
          </w:p>
        </w:tc>
        <w:tc>
          <w:tcPr>
            <w:tcW w:type="dxa" w:w="2880"/>
          </w:tcPr>
          <w:p>
            <w:r/>
            <w:r>
              <w:rPr>
                <w:b/>
                <w:sz w:val="16"/>
              </w:rPr>
              <w:t>5-7</w:t>
            </w:r>
          </w:p>
          <w:p>
            <w:r>
              <w:rPr>
                <w:sz w:val="18"/>
              </w:rPr>
              <w:t>히스기야 왕의 신하들이 이사야한테 오니까, 이사야가 말했어. "네 왕한테 가서 이렇게 전해. '하나님이 이렇게 말씀하셨다: 그 앗시리아 왕의 부하들이 나를 조롱한 그 말들 때문에 쫄지 마라. 그놈은 내가 알아서 처리할 거다. 내가 어떤 소문을 듣게 해서 지 나라로 허겁지겁 돌아가게 만들 거임. 그리고 거기서 칼에 맞아 죽게 될 거야.'"</w:t>
            </w:r>
          </w:p>
        </w:tc>
      </w:tr>
      <w:tr>
        <w:tc>
          <w:tcPr>
            <w:tcW w:type="dxa" w:w="2880"/>
          </w:tcPr>
          <w:p>
            <w:r/>
            <w:r>
              <w:rPr>
                <w:b/>
                <w:sz w:val="16"/>
              </w:rPr>
              <w:t>8</w:t>
            </w:r>
          </w:p>
          <w:p>
            <w:r>
              <w:rPr>
                <w:sz w:val="18"/>
              </w:rPr>
              <w:t>The Rabshekah left and found the king of Assyria fighting against Libnah. (He had gotten word that the king had left Lachish.)</w:t>
            </w:r>
          </w:p>
        </w:tc>
        <w:tc>
          <w:tcPr>
            <w:tcW w:type="dxa" w:w="2880"/>
          </w:tcPr>
          <w:p>
            <w:r/>
            <w:r>
              <w:rPr>
                <w:b/>
                <w:sz w:val="16"/>
              </w:rPr>
              <w:t>8</w:t>
            </w:r>
          </w:p>
          <w:p>
            <w:r>
              <w:rPr>
                <w:sz w:val="18"/>
              </w:rPr>
              <w:t>The Rabshekah bounced and found the Assyrian king busy fighting another town, Libnah, because he'd heard the king had left Lachish.</w:t>
            </w:r>
          </w:p>
        </w:tc>
        <w:tc>
          <w:tcPr>
            <w:tcW w:type="dxa" w:w="2880"/>
          </w:tcPr>
          <w:p>
            <w:r/>
            <w:r>
              <w:rPr>
                <w:b/>
                <w:sz w:val="16"/>
              </w:rPr>
              <w:t>8</w:t>
            </w:r>
          </w:p>
          <w:p>
            <w:r>
              <w:rPr>
                <w:sz w:val="18"/>
              </w:rPr>
              <w:t>그 랍사게는 일단 물러나서 앗시리아 왕한테 갔는데, 왕이 라기스를 떠나서 립나를 치고 있었대.</w:t>
            </w:r>
          </w:p>
        </w:tc>
      </w:tr>
      <w:tr>
        <w:tc>
          <w:tcPr>
            <w:tcW w:type="dxa" w:w="2880"/>
          </w:tcPr>
          <w:p>
            <w:r/>
            <w:r>
              <w:rPr>
                <w:b/>
                <w:sz w:val="16"/>
              </w:rPr>
              <w:t>9-13</w:t>
            </w:r>
          </w:p>
          <w:p>
            <w:r>
              <w:rPr>
                <w:sz w:val="18"/>
              </w:rPr>
              <w:t>Just then the Assyrian king received an intelligence report on King Tirhakah of Ethiopia: "He is on his way to make war on you."</w:t>
            </w:r>
          </w:p>
          <w:p>
            <w:r>
              <w:rPr>
                <w:sz w:val="18"/>
              </w:rPr>
              <w:t>On hearing that, he sent messengers to Hezekiah with instructions to deliver this message: "Don't let your God, on whom you so naively lean, deceive you, promising that Jerusalem won't fall to the king of Assyria. Use your head! Look around at what the kings of Assyria have done all over the world—one country after another devastated! And do you think you're going to get off? Have any of the gods of any of these countries ever stepped in and saved them, even one of these nations my predecessors destroyed—Gozan, Haran, Rezeph, and the people of Eden who lived in Telassar? Look around. Do you see anything left of the king of Hamath, the king of Arpad, the king of the city of Sepharvaim, the king of Hena, the king of Ivvah?"</w:t>
            </w:r>
          </w:p>
        </w:tc>
        <w:tc>
          <w:tcPr>
            <w:tcW w:type="dxa" w:w="2880"/>
          </w:tcPr>
          <w:p>
            <w:r/>
            <w:r>
              <w:rPr>
                <w:b/>
                <w:sz w:val="16"/>
              </w:rPr>
              <w:t>9-13</w:t>
            </w:r>
          </w:p>
          <w:p>
            <w:r>
              <w:rPr>
                <w:sz w:val="18"/>
              </w:rPr>
              <w:t>Right then, the Assyrian king gets an urgent message about King Tirhakah of Ethiopia: "He's marching out to fight you." Hearing that, he fires off another message to Hezekiah: "Don't let your God, who you're so blindly trusting, fool you by promising Jerusalem won't fall to me. Get real! Look at what the kings of Assyria have done all over the world—we've wrecked country after country. You think you're special? Did any of the gods of those nations we destroyed—Gozan, Haran, Rezeph, the people of Eden who lived in Telassar—lift a finger to save them? Look around. See any trace of the kings of Hamath, Arpad, Sepharvaim, Hena, or Ivvah? Didn't think so."</w:t>
            </w:r>
          </w:p>
        </w:tc>
        <w:tc>
          <w:tcPr>
            <w:tcW w:type="dxa" w:w="2880"/>
          </w:tcPr>
          <w:p>
            <w:r/>
            <w:r>
              <w:rPr>
                <w:b/>
                <w:sz w:val="16"/>
              </w:rPr>
              <w:t>9-13</w:t>
            </w:r>
          </w:p>
          <w:p>
            <w:r>
              <w:rPr>
                <w:sz w:val="18"/>
              </w:rPr>
              <w:t>바로 그때 앗시리아 왕이 에티오피아의 디르하가 왕이 자기를 치러 온다는 정보를 들은 거야. 그 소식을 듣자마자 히스기야한테 사신을 보내서 이런 메시지를 전했대. "네가 그렇게 철석같이 믿는 너네 하나님이 예루살렘은 앗시리아 왕한테 안 넘어간다고 널 속이는 거에 넘어가지 마라. 정신 차려! 앗시리아 왕들이 온 세상을 어떻게 했는지 봐라. 나라 하나하나 다 박살냈어! 근데 너네만 무사할 것 같아? 내 조상들이 멸망시킨 고산, 하란, 레셉, 그리고 들라살에 살던 에덴 족속들, 그 나라 신들 중에 누가 자기네 나라를 구해준 신이 있기나 했냐? 주변을 둘러봐. 하맛 왕, 아르밧 왕, 스발와임 성의 왕, 헤나 왕, 이와 왕 중에 뭐 남은 거라도 있냐고?"</w:t>
            </w:r>
          </w:p>
        </w:tc>
      </w:tr>
      <w:tr>
        <w:tc>
          <w:tcPr>
            <w:tcW w:type="dxa" w:w="2880"/>
          </w:tcPr>
          <w:p>
            <w:r/>
            <w:r>
              <w:rPr>
                <w:b/>
                <w:sz w:val="16"/>
              </w:rPr>
              <w:t>14</w:t>
            </w:r>
          </w:p>
          <w:p>
            <w:r>
              <w:rPr>
                <w:sz w:val="18"/>
              </w:rPr>
              <w:t>Hezekiah took the letter from the hands of the messengers and read it. Then he went into the sanctuary of God and spread the letter out before God.</w:t>
            </w:r>
          </w:p>
        </w:tc>
        <w:tc>
          <w:tcPr>
            <w:tcW w:type="dxa" w:w="2880"/>
          </w:tcPr>
          <w:p>
            <w:r/>
            <w:r>
              <w:rPr>
                <w:b/>
                <w:sz w:val="16"/>
              </w:rPr>
              <w:t>14</w:t>
            </w:r>
          </w:p>
          <w:p>
            <w:r>
              <w:rPr>
                <w:sz w:val="18"/>
              </w:rPr>
              <w:t>Hezekiah took the letter from the messengers and read it. Then he went back to God's temple, laid the letter out for God to see, and prayed.</w:t>
            </w:r>
          </w:p>
        </w:tc>
        <w:tc>
          <w:tcPr>
            <w:tcW w:type="dxa" w:w="2880"/>
          </w:tcPr>
          <w:p>
            <w:r/>
            <w:r>
              <w:rPr>
                <w:b/>
                <w:sz w:val="16"/>
              </w:rPr>
              <w:t>14</w:t>
            </w:r>
          </w:p>
          <w:p>
            <w:r>
              <w:rPr>
                <w:sz w:val="18"/>
              </w:rPr>
              <w:t>히스기야는 그 편지를 받아서 읽어봤어. 그리고 하나님의 성전에 들어가서 그 편지를 하나님 앞에 쫙 펼쳐놓고 기도했대.</w:t>
            </w:r>
          </w:p>
        </w:tc>
      </w:tr>
      <w:tr>
        <w:tc>
          <w:tcPr>
            <w:tcW w:type="dxa" w:w="2880"/>
          </w:tcPr>
          <w:p>
            <w:r/>
            <w:r>
              <w:rPr>
                <w:b/>
                <w:sz w:val="16"/>
              </w:rPr>
              <w:t>15-20</w:t>
            </w:r>
          </w:p>
          <w:p>
            <w:r>
              <w:rPr>
                <w:sz w:val="18"/>
              </w:rPr>
              <w:t>Then Hezekiah prayed to God: "God-of-the-Angel-Armies, enthroned over the cherubim-angels, you are God, the only God there is, God of all kingdoms on earth. You made heaven and earth. Listen, O God, and hear. Look, O God, and see. Mark all these words of Sennacherib that he sent to mock the living God. It's quite true, O God, that the kings of Assyria have devastated all the nations and their lands. They've thrown their gods into the trash and burned them—no great achievement since they were no-gods anyway, gods made in workshops, carved from wood and chiseled from rock. An end to the no-gods! But now step in, O God, our God. Save us from him. Let all the kingdoms of earth know that you and you alone are God."</w:t>
            </w:r>
          </w:p>
        </w:tc>
        <w:tc>
          <w:tcPr>
            <w:tcW w:type="dxa" w:w="2880"/>
          </w:tcPr>
          <w:p>
            <w:r/>
            <w:r>
              <w:rPr>
                <w:b/>
                <w:sz w:val="16"/>
              </w:rPr>
              <w:t>15-20</w:t>
            </w:r>
          </w:p>
          <w:p>
            <w:r>
              <w:rPr>
                <w:sz w:val="18"/>
              </w:rPr>
              <w:t>Hezekiah prayed, "God of the Angel Armies, enthroned over the cherubim-angels, you are the one and only God over all the kingdoms of the earth. You made heaven and earth. God, please listen. Look at this. See all this hate that Sennacherib is spewing to mock you, the living God. And yeah, it's true, God, the Assyrian kings have totally destroyed all those nations and their lands. They threw their gods in the fire—which, let's be real, wasn't a big deal since they were fake gods anyway, just wood and stone, chiseled by human hands. So, of course, they were destroyed. But now, our God, please step in. Save us from him. Let every kingdom on earth know that you, and only you, are the real God."</w:t>
            </w:r>
          </w:p>
        </w:tc>
        <w:tc>
          <w:tcPr>
            <w:tcW w:type="dxa" w:w="2880"/>
          </w:tcPr>
          <w:p>
            <w:r/>
            <w:r>
              <w:rPr>
                <w:b/>
                <w:sz w:val="16"/>
              </w:rPr>
              <w:t>15-20</w:t>
            </w:r>
          </w:p>
          <w:p>
            <w:r>
              <w:rPr>
                <w:sz w:val="18"/>
              </w:rPr>
              <w:t>히스기야가 이렇게 기도했어. "그룹 천사들 위에 보좌에 앉으신 만군의 하나님, 주님만이 이 땅의 모든 나라를 다스리시는 유일한 하나님이십니다. 주님이 하늘과 땅을 만드셨습니다. 하나님, 들어주세요. 하나님, 봐주세요. 산헤립이 살아계신 하나님을 조롱하려고 보낸 이 말들을 다 기억해주세요. 네, 맞아요, 하나님. 앗시리아 왕들이 모든 나라와 그 땅을 황폐하게 만든 건 사실입니다. 그들의 신들을 불 속에 던져버렸죠. 근데 그건 뭐 대단한 것도 아니에요. 어차피 신도 아니고, 그냥 사람의 손으로 깎아 만든 나무랑 돌 우상이었으니까요. 가짜 신들의 끝로! 하지만 이제 주님, 우리 하나님, 우리를 저놈의 손에서 구원해주세요. 그래서 세상 모든 나라가 주님만이 유일한 하나님이심을 알게 해주세요."</w:t>
            </w:r>
          </w:p>
        </w:tc>
      </w:tr>
      <w:tr>
        <w:tc>
          <w:tcPr>
            <w:tcW w:type="dxa" w:w="2880"/>
          </w:tcPr>
          <w:p>
            <w:r/>
            <w:r>
              <w:rPr>
                <w:b/>
                <w:sz w:val="16"/>
              </w:rPr>
              <w:t>21-25</w:t>
            </w:r>
          </w:p>
          <w:p>
            <w:r>
              <w:rPr>
                <w:sz w:val="18"/>
              </w:rPr>
              <w:t>Then Isaiah son of Amoz sent this word to Hezekiah: "God's Message, the God of Israel: Because you brought King Sennacherib of Assyria to me in prayer, here is my answer, God's answer:</w:t>
            </w:r>
          </w:p>
          <w:p>
            <w:r>
              <w:rPr>
                <w:sz w:val="18"/>
              </w:rPr>
              <w:t>"'She has no use for you, Sennacherib, nothing but contempt, this virgin daughter Zion.She spits at you and turns on her heel, this daughter Jerusalem.</w:t>
            </w:r>
          </w:p>
          <w:p>
            <w:r>
              <w:rPr>
                <w:sz w:val="18"/>
              </w:rPr>
              <w:t>"'Who do you think you've been mocking and reviling all these years?Who do you think you've been jeering and treating with such utter contemptAll these years? The Holy of Israel!You've used your servants to mock the Master. You've bragged, "With my fleet of chariotsI've gone to the highest mountain ranges, penetrated the far reaches of Lebanon,Chopped down its giant cedars, its finest cypresses.I conquered its highest peak, explored its deepest forest.I dug wells and drank my fill.I emptied the famous rivers of Egypt with one kick of my foot."</w:t>
            </w:r>
          </w:p>
        </w:tc>
        <w:tc>
          <w:tcPr>
            <w:tcW w:type="dxa" w:w="2880"/>
          </w:tcPr>
          <w:p>
            <w:r/>
            <w:r>
              <w:rPr>
                <w:b/>
                <w:sz w:val="16"/>
              </w:rPr>
              <w:t>21-25</w:t>
            </w:r>
          </w:p>
          <w:p>
            <w:r>
              <w:rPr>
                <w:sz w:val="18"/>
              </w:rPr>
              <w:t>Then Isaiah son of Amoz sent this word to Hezekiah: "This is what God, the God of Israel, says: Because you came to me about King Sennacherib of Assyria, here's my answer. "'She's not impressed with you, Sennacherib. The virgin daughter Zion thinks you're a joke. Daughter Jerusalem literally spits at you as you run away. "'Who do you think you've been dissing and disrespecting all this time? Who have you been sneering at with such arrogance? The Holy One of Israel! You sent your servants to mock the Master. You bragged, ‘With my army of chariots, I’ve conquered the highest mountains, explored the deepest parts of Lebanon, chopped down its best trees. I’ve reached its highest peak, explored its thickest forest. I dug wells and drank foreign water. I dried up all the famous rivers of Egypt with just the sole of my foot.’</w:t>
            </w:r>
          </w:p>
        </w:tc>
        <w:tc>
          <w:tcPr>
            <w:tcW w:type="dxa" w:w="2880"/>
          </w:tcPr>
          <w:p>
            <w:r/>
            <w:r>
              <w:rPr>
                <w:b/>
                <w:sz w:val="16"/>
              </w:rPr>
              <w:t>21-25</w:t>
            </w:r>
          </w:p>
          <w:p>
            <w:r>
              <w:rPr>
                <w:sz w:val="18"/>
              </w:rPr>
              <w:t>그랬더니 아모스의 아들 이사야가 히스기야한테 이런 메시지를 보냈어. "이스라엘의 하나님이 이렇게 말씀하신다: 네가 앗시리아 왕 산헤립 때문에 나에게 와서 기도했으니, 내가 이렇게 대답하겠다. "'처녀 딸 시온이 너를 비웃고, 딸 예루살렘이 네 등 뒤에서 비웃으며 고개를 젓는다, 산헤립아.' "'네가 도대체 누구를 조롱하고 모욕했다고 생각하냐? 누구를 향해 그렇게 비웃고 거만하게 굴했냐고? 바로 이스라엘의 거룩한 분이다! 넌 네 부하들을 시켜서 주인을 모욕했지. 넌 자랑했지. '내 수많은 병거로 높은 산꼭대기까지 올라갔고, 레바논 깊은 곳까지 쳐들어가서 제일 큰 백향목과 좋은 향나무를 베어버렸지. 제일 높은 봉우리를 정복하고, 가장 깊은 숲까지 탐험했어. 우물을 파서 물을 마셨고, 내 발바닥으로 이집트의 유명한 강들을 다 말려버렸지.' 라고.</w:t>
            </w:r>
          </w:p>
        </w:tc>
      </w:tr>
      <w:tr>
        <w:tc>
          <w:tcPr>
            <w:tcW w:type="dxa" w:w="2880"/>
          </w:tcPr>
          <w:p>
            <w:r/>
            <w:r>
              <w:rPr>
                <w:b/>
                <w:sz w:val="16"/>
              </w:rPr>
              <w:t>26-27</w:t>
            </w:r>
          </w:p>
          <w:p>
            <w:r>
              <w:rPr>
                <w:sz w:val="18"/>
              </w:rPr>
              <w:t>"'Haven't you gotten the news that I've been behind this all along?This is a longstanding plan of mine and I'm just now making it happen,using you to devastate strong cities, turning them into piles of rubbleand leaving their citizens helpless, bewildered, and confused,drooping like unwatered plants, stunted like withered seedlings.</w:t>
            </w:r>
          </w:p>
        </w:tc>
        <w:tc>
          <w:tcPr>
            <w:tcW w:type="dxa" w:w="2880"/>
          </w:tcPr>
          <w:p>
            <w:r/>
            <w:r>
              <w:rPr>
                <w:b/>
                <w:sz w:val="16"/>
              </w:rPr>
              <w:t>26-27</w:t>
            </w:r>
          </w:p>
          <w:p>
            <w:r>
              <w:rPr>
                <w:sz w:val="18"/>
              </w:rPr>
              <w:t>"'But have you not heard? I planned all of this a long, long time ago. I'm the one who's making it happen now. I used you to turn strong cities into piles of rocks, leaving their people weak, helpless, and confused, like plants with no water.</w:t>
            </w:r>
          </w:p>
        </w:tc>
        <w:tc>
          <w:tcPr>
            <w:tcW w:type="dxa" w:w="2880"/>
          </w:tcPr>
          <w:p>
            <w:r/>
            <w:r>
              <w:rPr>
                <w:b/>
                <w:sz w:val="16"/>
              </w:rPr>
              <w:t>26-27</w:t>
            </w:r>
          </w:p>
          <w:p>
            <w:r>
              <w:rPr>
                <w:sz w:val="18"/>
              </w:rPr>
              <w:t>"'너 아직도 소식 못 들었냐? 이 모든 게 다 내 계획이었다는 거. 이건 내가 아주 오래전부터 세워놓은 계획이고, 이제 막 실행에 옮기는 중이야. 내가 널 이용해서 강한 성들을 폐허로 만들고, 그 안의 사람들을 무력하고 혼란스럽게 만들어서 물 못 먹은 식물처럼 시들게 만든 거라고.</w:t>
            </w:r>
          </w:p>
        </w:tc>
      </w:tr>
      <w:tr>
        <w:tc>
          <w:tcPr>
            <w:tcW w:type="dxa" w:w="2880"/>
          </w:tcPr>
          <w:p>
            <w:r/>
            <w:r>
              <w:rPr>
                <w:b/>
                <w:sz w:val="16"/>
              </w:rPr>
              <w:t>28-29</w:t>
            </w:r>
          </w:p>
          <w:p>
            <w:r>
              <w:rPr>
                <w:sz w:val="18"/>
              </w:rPr>
              <w:t>"'I know all about your pretentious poses, your self-important comings and goings, and, yes, the tantrums you throw against me.Because of all your wild raging against me, your unbridled arrogance that I keep hearing of,I'll put my hook in your nose and my bit in your mouth.I'll show you who's boss. I'll turn you around and take you back to where you came from.</w:t>
            </w:r>
          </w:p>
        </w:tc>
        <w:tc>
          <w:tcPr>
            <w:tcW w:type="dxa" w:w="2880"/>
          </w:tcPr>
          <w:p>
            <w:r/>
            <w:r>
              <w:rPr>
                <w:b/>
                <w:sz w:val="16"/>
              </w:rPr>
              <w:t>28-29</w:t>
            </w:r>
          </w:p>
          <w:p>
            <w:r>
              <w:rPr>
                <w:sz w:val="18"/>
              </w:rPr>
              <w:t>"'I see your whole act—your arrogant strutting, your comings and goings, and yeah, the temper tantrums you throw against me. Because you've been raging against me, and your pride is off the charts, I'm gonna put a hook in your nose and a bit in your mouth. I'm gonna show you who's really in charge and send you right back where you came from.</w:t>
            </w:r>
          </w:p>
        </w:tc>
        <w:tc>
          <w:tcPr>
            <w:tcW w:type="dxa" w:w="2880"/>
          </w:tcPr>
          <w:p>
            <w:r/>
            <w:r>
              <w:rPr>
                <w:b/>
                <w:sz w:val="16"/>
              </w:rPr>
              <w:t>28-29</w:t>
            </w:r>
          </w:p>
          <w:p>
            <w:r>
              <w:rPr>
                <w:sz w:val="18"/>
              </w:rPr>
              <w:t>"'네가 잘난 척하는 거, 거들먹거리며 돌아다니는 거, 그리고 나한테 부리는 성질까지 내가 다 안다. 네가 나한테 길길이 날뛰고, 네 오만함이 하늘을 찌른다는 소리를 내가 계속 들었거든. 그래서 내가 네 코에 갈고리를 꿰고, 네 입에 재갈을 물릴 거다. 누가 진짜 보스인지 보여주지. 널 돌려서 왔던 길로 다시 끌고 갈 거야.'</w:t>
            </w:r>
          </w:p>
        </w:tc>
      </w:tr>
      <w:tr>
        <w:tc>
          <w:tcPr>
            <w:tcW w:type="dxa" w:w="2880"/>
          </w:tcPr>
          <w:p>
            <w:r/>
            <w:r>
              <w:rPr>
                <w:b/>
                <w:sz w:val="16"/>
              </w:rPr>
              <w:t>30-32</w:t>
            </w:r>
          </w:p>
          <w:p>
            <w:r>
              <w:rPr>
                <w:sz w:val="18"/>
              </w:rPr>
              <w:t>"'And this, Hezekiah, will be your confirming sign: This year's crops will be slim pickings, and next year it won't be much better. But in three years, farming will be back to normal, with regular sowing and reaping, planting and harvesting. What's left of the people of Judah will put down roots and make a new start. The people left in Jerusalem will get moving again. Mount Zion survivors will take hold again. The zeal of God-of-the-Angel-Armies will do all this.'</w:t>
            </w:r>
          </w:p>
        </w:tc>
        <w:tc>
          <w:tcPr>
            <w:tcW w:type="dxa" w:w="2880"/>
          </w:tcPr>
          <w:p>
            <w:r/>
            <w:r>
              <w:rPr>
                <w:b/>
                <w:sz w:val="16"/>
              </w:rPr>
              <w:t>30-32</w:t>
            </w:r>
          </w:p>
          <w:p>
            <w:r>
              <w:rPr>
                <w:sz w:val="18"/>
              </w:rPr>
              <w:t>"'And Hezekiah, here's the sign for you: This year, the harvest will be pretty weak, and next year won't be much better. But in the third year, everything will be back to normal. You'll plant and harvest just like before. The survivors of Judah will put down new roots and grow again. The people left in Jerusalem will get a fresh start. The zeal of the God of the Angel Armies will make it all happen.'</w:t>
            </w:r>
          </w:p>
        </w:tc>
        <w:tc>
          <w:tcPr>
            <w:tcW w:type="dxa" w:w="2880"/>
          </w:tcPr>
          <w:p>
            <w:r/>
            <w:r>
              <w:rPr>
                <w:b/>
                <w:sz w:val="16"/>
              </w:rPr>
              <w:t>30-32</w:t>
            </w:r>
          </w:p>
          <w:p>
            <w:r>
              <w:rPr>
                <w:sz w:val="18"/>
              </w:rPr>
              <w:t>"'그리고 히스기야, 이게 너를 위한 증표다. 올해는 수확이 별로일 거고, 내년에도 마찬가지일 거야. 하지만 3년째 되는 해에는 농사가 다시 정상으로 돌아와서 씨 뿌리고 거두고, 심고 수확하게 될 거다. 유다에 남은 자들이 다시 뿌리를 내리고 새 출발을 할 거야. 예루살렘에 남은 자들이 다시 움직이기 시작하고, 시온 산의 생존자들이 다시 일어설 거다. 만군의 하나님, 나의 열심이 이 모든 일을 이룰 것이다.'</w:t>
            </w:r>
          </w:p>
        </w:tc>
      </w:tr>
      <w:tr>
        <w:tc>
          <w:tcPr>
            <w:tcW w:type="dxa" w:w="2880"/>
          </w:tcPr>
          <w:p>
            <w:r/>
            <w:r>
              <w:rPr>
                <w:b/>
                <w:sz w:val="16"/>
              </w:rPr>
              <w:t>33-35</w:t>
            </w:r>
          </w:p>
          <w:p>
            <w:r>
              <w:rPr>
                <w:sz w:val="18"/>
              </w:rPr>
              <w:t>"Finally, this is God's verdict on the king of Assyria:</w:t>
            </w:r>
          </w:p>
          <w:p>
            <w:r>
              <w:rPr>
                <w:sz w:val="18"/>
              </w:rPr>
              <w:t>"'Don't worry, he won't enter this city, won't let loose a single arrow,Won't brandish so much as one shield, let alone build a siege ramp against it.He'll go back the same way he came. He won't set a foot in this city. God's Decree.I've got my hand on this city to save it,Save it for my very own sake, but also for the sake of my David dynasty.'"</w:t>
            </w:r>
          </w:p>
        </w:tc>
        <w:tc>
          <w:tcPr>
            <w:tcW w:type="dxa" w:w="2880"/>
          </w:tcPr>
          <w:p>
            <w:r/>
            <w:r>
              <w:rPr>
                <w:b/>
                <w:sz w:val="16"/>
              </w:rPr>
              <w:t>33-35</w:t>
            </w:r>
          </w:p>
          <w:p>
            <w:r>
              <w:rPr>
                <w:sz w:val="18"/>
              </w:rPr>
              <w:t>"And finally, here's God's final word on the king of Assyria: "'Don't worry. He won't even get into this city. He won't shoot a single arrow, raise a shield, or build a ramp against it. He's going back the way he came. He won't set one foot in this city. That's a promise from God. I'm protecting this city to save it, for my own honor and for the promise I made to David.'"</w:t>
            </w:r>
          </w:p>
        </w:tc>
        <w:tc>
          <w:tcPr>
            <w:tcW w:type="dxa" w:w="2880"/>
          </w:tcPr>
          <w:p>
            <w:r/>
            <w:r>
              <w:rPr>
                <w:b/>
                <w:sz w:val="16"/>
              </w:rPr>
              <w:t>33-35</w:t>
            </w:r>
          </w:p>
          <w:p>
            <w:r>
              <w:rPr>
                <w:sz w:val="18"/>
              </w:rPr>
              <w:t>"'마지막으로, 이게 앗시리아 왕에 대한 하나님의 최종 판결이다.' "'걱정 마라. 그는 이 성에 들어오지도 못하고, 화살 하나 쏘지 못할 거다. 방패 하나 들지 못하고, 성을 공격할 흙더미조차 쌓지 못할 거야. 그는 왔던 길로 그대로 돌아갈 거다. 이 성에는 발 하나 들여놓지 못할 거야. 이건 하나님의 선포다. 내가 이 성을 구원하기 위해 내 손으로 막고 있다. 나 자신을 위해서, 그리고 내 종 다윗과의 약속을 위해서.'"</w:t>
            </w:r>
          </w:p>
        </w:tc>
      </w:tr>
      <w:tr>
        <w:tc>
          <w:tcPr>
            <w:tcW w:type="dxa" w:w="2880"/>
          </w:tcPr>
          <w:p>
            <w:r/>
            <w:r>
              <w:rPr>
                <w:b/>
                <w:sz w:val="16"/>
              </w:rPr>
              <w:t>36-38</w:t>
            </w:r>
          </w:p>
          <w:p>
            <w:r>
              <w:rPr>
                <w:sz w:val="18"/>
              </w:rPr>
              <w:t>Then the Angel of God arrived and struck the Assyrian camp—185,000 Assyrians died. By the time the sun came up, they were all dead—an army of corpses! Sennacherib, king of Assyria, got out of there fast, back home to Nineveh. As he was worshiping in the sanctuary of his god Nisroch, he was murdered by his sons Adrammelech and Sharezer. They escaped to the land of Ararat. His son Esar-haddon became the next king.</w:t>
            </w:r>
          </w:p>
        </w:tc>
        <w:tc>
          <w:tcPr>
            <w:tcW w:type="dxa" w:w="2880"/>
          </w:tcPr>
          <w:p>
            <w:r/>
            <w:r>
              <w:rPr>
                <w:b/>
                <w:sz w:val="16"/>
              </w:rPr>
              <w:t>36-38</w:t>
            </w:r>
          </w:p>
          <w:p>
            <w:r>
              <w:rPr>
                <w:sz w:val="18"/>
              </w:rPr>
              <w:t>That very night, the Angel of God showed up and wrecked the Assyrian camp. He killed 185,000 Assyrian soldiers. When the sun came up, there was just an army of dead bodies. Sennacherib, the king of Assyria, got out of there as fast as he could and ran back home to Nineveh. One day, while he was praying in the temple of his god Nisroch, his own sons, Adrammelech and Sharezer, murdered him. They escaped to the land of Ararat, and his son Esarhaddon took over as king.</w:t>
            </w:r>
          </w:p>
        </w:tc>
        <w:tc>
          <w:tcPr>
            <w:tcW w:type="dxa" w:w="2880"/>
          </w:tcPr>
          <w:p>
            <w:r/>
            <w:r>
              <w:rPr>
                <w:b/>
                <w:sz w:val="16"/>
              </w:rPr>
              <w:t>36-38</w:t>
            </w:r>
          </w:p>
          <w:p>
            <w:r>
              <w:rPr>
                <w:sz w:val="18"/>
              </w:rPr>
              <w:t>바로 그날 밤, 하나님의 천사가 나타나서 앗시리아 군대를 쳤는데, 무려 18만 5천 명이 죽었대. 아침에 해가 떠서 보니까, 그냥 시체들이 산더미처럼 쌓여 있었던 거임. 앗시리아 왕 산헤립은 그 꼴을 보고는 부리나케 도망쳐서 자기 나라 니느웨로 돌아갔어. 그러던 어느 날, 자기 신 니스록의 신전에서 예배하고 있는데, 자기 아들들인 아드람멜렉과 사레셀한테 암살당했대. 아들들은 아라랏 땅으로 도망쳤고, 그의 아들 에살핫돈이 다음 왕이 되었어.</w:t>
            </w:r>
          </w:p>
        </w:tc>
      </w:tr>
    </w:tbl>
    <w:p>
      <w:pPr>
        <w:pStyle w:val="Heading1"/>
      </w:pPr>
      <w:r>
        <w:t>Chapter 38 — God Hits Rewind on a Sundial?! Hezekiah's Near-Death Experience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At that time, Hezekiah got sick. He was about to die. The prophet Isaiah son of Amoz visited him and said, "God says, 'Prepare your affairs and your family. This is it: You're going to die. You're not going to get well.'"</w:t>
            </w:r>
          </w:p>
        </w:tc>
        <w:tc>
          <w:tcPr>
            <w:tcW w:type="dxa" w:w="2880"/>
          </w:tcPr>
          <w:p>
            <w:r/>
            <w:r>
              <w:rPr>
                <w:b/>
                <w:sz w:val="16"/>
              </w:rPr>
              <w:t>1</w:t>
            </w:r>
          </w:p>
          <w:p>
            <w:r>
              <w:rPr>
                <w:sz w:val="18"/>
              </w:rPr>
              <w:t>So, around that time, King Hezekiah got super sick—like, he was on the verge of death. The prophet Isaiah, son of Amoz, came to him and was like, “God says you need to get your life in order and sort things out with your family. This is it. You’re going to die. You’re not getting better.”</w:t>
            </w:r>
          </w:p>
        </w:tc>
        <w:tc>
          <w:tcPr>
            <w:tcW w:type="dxa" w:w="2880"/>
          </w:tcPr>
          <w:p>
            <w:r/>
            <w:r>
              <w:rPr>
                <w:b/>
                <w:sz w:val="16"/>
              </w:rPr>
              <w:t>1</w:t>
            </w:r>
          </w:p>
          <w:p>
            <w:r>
              <w:rPr>
                <w:sz w:val="18"/>
              </w:rPr>
              <w:t>그때 히스기야가 병에 걸렸는데, 거의 죽기 직전이었던 거임. 그래서 아모스의 아들 이사야 예언자가 찾아와서 말했대. "하나님께서 말씀하시길, '네 집안일 정리하고 유언장 써라. 너 이제 죽는다. 다시는 건강해지지 못할 거다'라고 하셨습니다."</w:t>
            </w:r>
          </w:p>
        </w:tc>
      </w:tr>
      <w:tr>
        <w:tc>
          <w:tcPr>
            <w:tcW w:type="dxa" w:w="2880"/>
          </w:tcPr>
          <w:p>
            <w:r/>
            <w:r>
              <w:rPr>
                <w:b/>
                <w:sz w:val="16"/>
              </w:rPr>
              <w:t>2-3</w:t>
            </w:r>
          </w:p>
          <w:p>
            <w:r>
              <w:rPr>
                <w:sz w:val="18"/>
              </w:rPr>
              <w:t>Hezekiah turned away from Isaiah and, facing the wall, prayed to God: "God, please, I beg you: Remember how I've lived my life. I've lived faithfully in your presence, lived out of a heart that was totally yours. You've seen how I've lived, the good that I have done." And Hezekiah wept as he prayed—painful tears.</w:t>
            </w:r>
          </w:p>
        </w:tc>
        <w:tc>
          <w:tcPr>
            <w:tcW w:type="dxa" w:w="2880"/>
          </w:tcPr>
          <w:p>
            <w:r/>
            <w:r>
              <w:rPr>
                <w:b/>
                <w:sz w:val="16"/>
              </w:rPr>
              <w:t>2-3</w:t>
            </w:r>
          </w:p>
          <w:p>
            <w:r>
              <w:rPr>
                <w:sz w:val="18"/>
              </w:rPr>
              <w:t>Hezekiah turned his face to the wall and just started praying to God, like, “God, please, I’m begging you. Just remember how I’ve lived my life. I’ve been loyal to you, and my heart has been 100% yours. You’ve seen how I’ve lived and all the good things I’ve done.” And as he prayed, Hezekiah just broke down and cried these painful tears.</w:t>
            </w:r>
          </w:p>
        </w:tc>
        <w:tc>
          <w:tcPr>
            <w:tcW w:type="dxa" w:w="2880"/>
          </w:tcPr>
          <w:p>
            <w:r/>
            <w:r>
              <w:rPr>
                <w:b/>
                <w:sz w:val="16"/>
              </w:rPr>
              <w:t>2-3</w:t>
            </w:r>
          </w:p>
          <w:p>
            <w:r>
              <w:rPr>
                <w:sz w:val="18"/>
              </w:rPr>
              <w:t>그 말을 듣고 히스기야가 얼굴을 벽 쪽으로 돌리고 하나님께 기도하기 시작했어. "하나님, 제발요. 제가 어떻게 살아왔는지 기억해주세요. 저는 하나님 앞에서 진실하게 살았고, 제 마음은 온전히 주님의 것이었습니다. 제가 얼마나 착하게 살았는지 다 보셨잖아요." 히스기야는 이렇게 기도하면서 엉엉 울었대. 진짜 서럽게.</w:t>
            </w:r>
          </w:p>
        </w:tc>
      </w:tr>
      <w:tr>
        <w:tc>
          <w:tcPr>
            <w:tcW w:type="dxa" w:w="2880"/>
          </w:tcPr>
          <w:p>
            <w:r/>
            <w:r>
              <w:rPr>
                <w:b/>
                <w:sz w:val="16"/>
              </w:rPr>
              <w:t>4-6</w:t>
            </w:r>
          </w:p>
          <w:p>
            <w:r>
              <w:rPr>
                <w:sz w:val="18"/>
              </w:rPr>
              <w:t>Then God told Isaiah, "Go and speak with Hezekiah. Give him this Message from me, God, the God of your ancestor David: 'I've heard your prayer. I have seen your tears. Here's what I'll do: I'll add fifteen years to your life. And I'll save both you and this city from the king of Assyria. I have my hand on this city.</w:t>
            </w:r>
          </w:p>
        </w:tc>
        <w:tc>
          <w:tcPr>
            <w:tcW w:type="dxa" w:w="2880"/>
          </w:tcPr>
          <w:p>
            <w:r/>
            <w:r>
              <w:rPr>
                <w:b/>
                <w:sz w:val="16"/>
              </w:rPr>
              <w:t>4-6</w:t>
            </w:r>
          </w:p>
          <w:p>
            <w:r>
              <w:rPr>
                <w:sz w:val="18"/>
              </w:rPr>
              <w:t>Then, God’s word came to Isaiah: “Go back and tell Hezekiah this message from me, the God of your ancestor David: ‘I heard your prayer. I saw your tears. And here’s what I’m going to do: I’m adding fifteen years to your life. Not only that, but I’m going to rescue you and this city from the king of Assyria. I’ve got this city covered.’</w:t>
            </w:r>
          </w:p>
        </w:tc>
        <w:tc>
          <w:tcPr>
            <w:tcW w:type="dxa" w:w="2880"/>
          </w:tcPr>
          <w:p>
            <w:r/>
            <w:r>
              <w:rPr>
                <w:b/>
                <w:sz w:val="16"/>
              </w:rPr>
              <w:t>4-6</w:t>
            </w:r>
          </w:p>
          <w:p>
            <w:r>
              <w:rPr>
                <w:sz w:val="18"/>
              </w:rPr>
              <w:t>그랬더니 하나님께서 이사야한테 다시 말씀하셨어. "가서 히스기야에게 전해라. 네 조상 다윗의 하나님인 내가 이렇게 말한다. '네 기도를 들었고, 네 눈물을 보았다. 내가 네 수명을 15년 더 늘려주겠다. 그리고 너와 이 도시를 아시리아 왕의 손에서 구해줄 것이다. 내가 이 도시를 지켜주겠다.'"</w:t>
            </w:r>
          </w:p>
        </w:tc>
      </w:tr>
      <w:tr>
        <w:tc>
          <w:tcPr>
            <w:tcW w:type="dxa" w:w="2880"/>
          </w:tcPr>
          <w:p>
            <w:r/>
            <w:r>
              <w:rPr>
                <w:b/>
                <w:sz w:val="16"/>
              </w:rPr>
              <w:t>7-8</w:t>
            </w:r>
          </w:p>
          <w:p>
            <w:r>
              <w:rPr>
                <w:sz w:val="18"/>
              </w:rPr>
              <w:t>"'And this is your confirming sign, confirming that I, God, will do exactly what I have promised. Watch for this: As the sun goes down and the shadow lengthens on the sundial of Ahaz, I'm going to reverse the shadow ten notches on the dial.'" And that's what happened: The declining sun's shadow reversed ten notches on the dial.</w:t>
            </w:r>
          </w:p>
        </w:tc>
        <w:tc>
          <w:tcPr>
            <w:tcW w:type="dxa" w:w="2880"/>
          </w:tcPr>
          <w:p>
            <w:r/>
            <w:r>
              <w:rPr>
                <w:b/>
                <w:sz w:val="16"/>
              </w:rPr>
              <w:t>7-8</w:t>
            </w:r>
          </w:p>
          <w:p>
            <w:r>
              <w:rPr>
                <w:sz w:val="18"/>
              </w:rPr>
              <w:t>“‘And here’s the sign to prove that I, God, will do exactly what I promised. Watch this: You see the shadow on the sundial of Ahaz? I’m going to make it go backward ten steps.’” And that’s exactly what happened. The shadow from the setting sun actually went back ten notches on the dial.</w:t>
            </w:r>
          </w:p>
        </w:tc>
        <w:tc>
          <w:tcPr>
            <w:tcW w:type="dxa" w:w="2880"/>
          </w:tcPr>
          <w:p>
            <w:r/>
            <w:r>
              <w:rPr>
                <w:b/>
                <w:sz w:val="16"/>
              </w:rPr>
              <w:t>7-8</w:t>
            </w:r>
          </w:p>
          <w:p>
            <w:r>
              <w:rPr>
                <w:sz w:val="18"/>
              </w:rPr>
              <w:t>"'그리고 내가 이 약속을 지킬 거라는 증거로 이 표적을 보여주겠다. 잘 봐라. 아하스의 해시계에 드리워진 그림자를 내가 10도 뒤로 물러가게 하겠다.'" 그리고 진짜 그렇게 됐어. 저물던 해의 그림자가 해시계 위에서 10도나 뒤로 돌아갔대. 믿기 힘든.</w:t>
            </w:r>
          </w:p>
        </w:tc>
      </w:tr>
      <w:tr>
        <w:tc>
          <w:tcPr>
            <w:tcW w:type="dxa" w:w="2880"/>
          </w:tcPr>
          <w:p>
            <w:r/>
            <w:r>
              <w:rPr>
                <w:b/>
                <w:sz w:val="16"/>
              </w:rPr>
              <w:t>9-15</w:t>
            </w:r>
          </w:p>
          <w:p>
            <w:r>
              <w:rPr>
                <w:sz w:val="18"/>
              </w:rPr>
              <w:t>This is what Hezekiah king of Judah wrote after he'd been sick and then recovered from his sickness:</w:t>
            </w:r>
          </w:p>
          <w:p>
            <w:r>
              <w:rPr>
                <w:sz w:val="18"/>
              </w:rPr>
              <w:t>In the very prime of life I have to leave.Whatever time I have left is spent in death's waiting room.No more glimpses of God in the land of the living,No more meetings with my neighbors, no more rubbing shoulders with friends.This body I inhabit is taken down and packed away like a camper's tent.Like a weaver, I've rolled up the carpet of my life as God cuts me free of the loomAnd at day's end sweeps up the scraps and pieces. I cry for help until morning.Like a lion, God pummels and pounds me, relentlessly finishing me off.I squawk like a doomed hen, moan like a dove.My eyes ache from looking up for help: "Master, I'm in trouble! Get me out of this!"But what's the use? God himself gave me the word. He's done it to me.I can't sleep— I'm that upset, that troubled.</w:t>
            </w:r>
          </w:p>
        </w:tc>
        <w:tc>
          <w:tcPr>
            <w:tcW w:type="dxa" w:w="2880"/>
          </w:tcPr>
          <w:p>
            <w:r/>
            <w:r>
              <w:rPr>
                <w:b/>
                <w:sz w:val="16"/>
              </w:rPr>
              <w:t>9-15</w:t>
            </w:r>
          </w:p>
          <w:p>
            <w:r>
              <w:rPr>
                <w:sz w:val="18"/>
              </w:rPr>
              <w:t>This is a song that Hezekiah, the king of Judah, wrote after he got sick and then recovered: “I thought, ‘I’m in the prime of my life, and now I have to go? The rest of my years will be spent in death’s waiting room.’ No more experiencing God in the land of the living, no more seeing my neighbors or hanging out with friends. My body, this home I live in, is being torn down and packed away like a camper’s tent. My life felt like a finished carpet that I rolled up, and now God is cutting me off the loom, sweeping up the scraps at the end of the day. I cry out for help until morning. God feels like a lion, just beating me down, relentlessly trying to finish me off. I’m squawking like a scared chicken, moaning like a dove. My eyes are sore from looking up to heaven for help. ‘Master, I’m in trouble! You gotta get me out of this!’ But what’s the point? God himself said this would happen. He’s the one who did it. I’m so upset and troubled, I can’t even sleep.</w:t>
            </w:r>
          </w:p>
        </w:tc>
        <w:tc>
          <w:tcPr>
            <w:tcW w:type="dxa" w:w="2880"/>
          </w:tcPr>
          <w:p>
            <w:r/>
            <w:r>
              <w:rPr>
                <w:b/>
                <w:sz w:val="16"/>
              </w:rPr>
              <w:t>9-15</w:t>
            </w:r>
          </w:p>
          <w:p>
            <w:r>
              <w:rPr>
                <w:sz w:val="18"/>
              </w:rPr>
              <w:t>이건 유다 왕 히스기야가 병들었다가 나은 후에 쓴 글임. "완전 인생의 전성기에 세상을 떠나야 하다니. 남은 시간은 죽음의 대기실에서 보내게 생겼구나. 이제 다시는 살아있는 사람들의 땅에서 하나님을 뵐 수도 없고, 이웃들을 만날 수도, 친구들과 어울릴 수도 없겠지. 내가 사는 이 몸은 캠핑 텐트처럼 허물어지고 걷히는구나. 베 짜는 사람처럼 내 인생이라는 카펫을 다 말고 있었는데, 하나님이 베틀에서 날 끊어내시고는 하루가 끝나자 남은 조각들을 싹 쓸어버리시는 것 같았어. 아침이 올 때까지 도와달라고 소리쳤지. 사자처럼 하나님이 날 마구 두들겨 패면서 무자비하게 끝장내려 하시는 것 같았어. 난 겁에 질린 암탉처럼 꽥꽥거리고, 비둘기처럼 신음했지. 도와달라고 하늘만 쳐다보느라 눈이 다 아플 지경이었어. '주님, 저 진짜 힘들어요! 여기서 절 좀 꺼내주세요!' 근데 이게 다 무슨 소용이야? 하나님이 직접 하신 일인데. 잠도 못 잘 정도로 너무 속상하고 괴로웠어.</w:t>
            </w:r>
          </w:p>
        </w:tc>
      </w:tr>
      <w:tr>
        <w:tc>
          <w:tcPr>
            <w:tcW w:type="dxa" w:w="2880"/>
          </w:tcPr>
          <w:p>
            <w:r/>
            <w:r>
              <w:rPr>
                <w:b/>
                <w:sz w:val="16"/>
              </w:rPr>
              <w:t>16-19</w:t>
            </w:r>
          </w:p>
          <w:p>
            <w:r>
              <w:rPr>
                <w:sz w:val="18"/>
              </w:rPr>
              <w:t>O Master, these are the conditions in which people live, and yes, in these very conditions my spirit is still alive— fully recovered with a fresh infusion of life!It seems it was good for me to go through all those troubles.Throughout them all you held tight to my lifeline. You never let me tumble over the edge into nothing.But my sins you let go of, threw them over your shoulder—good riddance!The dead don't thank you, and choirs don't sing praises from the morgue.Those buried six feet under don't witness to your faithful ways.It's the living—live men, live women—who thank you, just as I'm doing right now.Parents give their children full reports on your faithful ways.</w:t>
            </w:r>
          </w:p>
        </w:tc>
        <w:tc>
          <w:tcPr>
            <w:tcW w:type="dxa" w:w="2880"/>
          </w:tcPr>
          <w:p>
            <w:r/>
            <w:r>
              <w:rPr>
                <w:b/>
                <w:sz w:val="16"/>
              </w:rPr>
              <w:t>16-19</w:t>
            </w:r>
          </w:p>
          <w:p>
            <w:r>
              <w:rPr>
                <w:sz w:val="18"/>
              </w:rPr>
              <w:t>“Oh Master, it’s in these tough situations that people truly live, and it’s in these same conditions that my spirit is still alive—I’m fully recovered, with a fresh start on life! It actually seems like it was good for me to go through all that trouble. Through it all, you held on to my life. You never let me slip and fall into nothingness. But my sins? You just let them go, threw them over your shoulder like they were nothing—good riddance! The dead can't thank you, and choirs in the morgue don’t sing praises. People buried six feet under can’t tell stories about your faithfulness. It’s the living—the men and women who are alive right now—who thank you, just like I’m doing. And parents tell their kids all about how faithful you are.”</w:t>
            </w:r>
          </w:p>
        </w:tc>
        <w:tc>
          <w:tcPr>
            <w:tcW w:type="dxa" w:w="2880"/>
          </w:tcPr>
          <w:p>
            <w:r/>
            <w:r>
              <w:rPr>
                <w:b/>
                <w:sz w:val="16"/>
              </w:rPr>
              <w:t>16-19</w:t>
            </w:r>
          </w:p>
          <w:p>
            <w:r>
              <w:rPr>
                <w:sz w:val="18"/>
              </w:rPr>
              <w:t>"오 주님, 사람들은 다 이런 환경 속에서 살아가는 거겠죠. 그리고 바로 이런 상황 속에서도 제 영혼은 여전히 살아있습니다. 새로운 생명을 받아 완전히 회복되었어요! 생각해보니 그 모든 고난이 저한테는 약이 됐던 것 같아요. 그 모든 시간 동안 주님은 제 생명줄을 꽉 붙잡고 계셨어요. 제가 절벽 아래로 떨어져 사라지도록 절대 내버려두지 않으셨죠. 하지만 제 죄는 그냥 놓아버리시고, 어깨 너머로 던져버리셨어요. 완전 속 시원! 죽은 사람들은 주님께 감사할 수 없고, 무덤에서 찬양대가 노래를 부를 수도 없잖아요. 땅속에 묻힌 사람들은 주님의 신실하심을 증언할 수 없죠. 바로 살아있는 사람들, 지금 저처럼 살아있는 남자와 여자들이 주님께 감사하는 겁니다. 부모들은 자녀들에게 주님의 신실하심을 남김없이 전해주고요."</w:t>
            </w:r>
          </w:p>
        </w:tc>
      </w:tr>
      <w:tr>
        <w:tc>
          <w:tcPr>
            <w:tcW w:type="dxa" w:w="2880"/>
          </w:tcPr>
          <w:p>
            <w:r/>
            <w:r>
              <w:rPr>
                <w:b/>
                <w:sz w:val="16"/>
              </w:rPr>
              <w:t>20</w:t>
            </w:r>
          </w:p>
          <w:p>
            <w:r>
              <w:rPr>
                <w:sz w:val="18"/>
              </w:rPr>
              <w:t>God saves and will save me. As fiddles and mandolins strike up the tunes,We'll sing, oh we'll sing, sing, for the rest of our lives in the Sanctuary of God.</w:t>
            </w:r>
          </w:p>
        </w:tc>
        <w:tc>
          <w:tcPr>
            <w:tcW w:type="dxa" w:w="2880"/>
          </w:tcPr>
          <w:p>
            <w:r/>
            <w:r>
              <w:rPr>
                <w:b/>
                <w:sz w:val="16"/>
              </w:rPr>
              <w:t>20</w:t>
            </w:r>
          </w:p>
          <w:p>
            <w:r>
              <w:rPr>
                <w:sz w:val="18"/>
              </w:rPr>
              <w:t>“God saves me and will keep saving me. So let the music start, we’ll sing and sing for the rest of our lives in God’s Sanctuary.”</w:t>
            </w:r>
          </w:p>
        </w:tc>
        <w:tc>
          <w:tcPr>
            <w:tcW w:type="dxa" w:w="2880"/>
          </w:tcPr>
          <w:p>
            <w:r/>
            <w:r>
              <w:rPr>
                <w:b/>
                <w:sz w:val="16"/>
              </w:rPr>
              <w:t>20</w:t>
            </w:r>
          </w:p>
          <w:p>
            <w:r>
              <w:rPr>
                <w:sz w:val="18"/>
              </w:rPr>
              <w:t>"하나님은 나를 구원하시고, 또 구원하실 겁니다. 바이올린과 만돌린이 연주를 시작하면, 우리는 노래할 겁니다. 아, 우리는 평생토록 하나님의 성전에서 노래하고 또 노래할 겁니다."</w:t>
            </w:r>
          </w:p>
        </w:tc>
      </w:tr>
      <w:tr>
        <w:tc>
          <w:tcPr>
            <w:tcW w:type="dxa" w:w="2880"/>
          </w:tcPr>
          <w:p>
            <w:r/>
            <w:r>
              <w:rPr>
                <w:b/>
                <w:sz w:val="16"/>
              </w:rPr>
              <w:t>21-22</w:t>
            </w:r>
          </w:p>
          <w:p>
            <w:r>
              <w:rPr>
                <w:sz w:val="18"/>
              </w:rPr>
              <w:t>Isaiah had said, "Prepare a poultice of figs and put it on the boil so he may recover."</w:t>
            </w:r>
          </w:p>
          <w:p>
            <w:r>
              <w:rPr>
                <w:sz w:val="18"/>
              </w:rPr>
              <w:t>Hezekiah had said, "What is my cue that it's all right to enter again the Sanctuary of God?"</w:t>
            </w:r>
          </w:p>
        </w:tc>
        <w:tc>
          <w:tcPr>
            <w:tcW w:type="dxa" w:w="2880"/>
          </w:tcPr>
          <w:p>
            <w:r/>
            <w:r>
              <w:rPr>
                <w:b/>
                <w:sz w:val="16"/>
              </w:rPr>
              <w:t>21-22</w:t>
            </w:r>
          </w:p>
          <w:p>
            <w:r>
              <w:rPr>
                <w:sz w:val="18"/>
              </w:rPr>
              <w:t>Isaiah had told them, “Make a paste out of figs and put it on his boil, and he’ll recover.” And Hezekiah had asked, “What’s the sign that I’ll be able to go back to God’s Sanctuary again?”</w:t>
            </w:r>
          </w:p>
        </w:tc>
        <w:tc>
          <w:tcPr>
            <w:tcW w:type="dxa" w:w="2880"/>
          </w:tcPr>
          <w:p>
            <w:r/>
            <w:r>
              <w:rPr>
                <w:b/>
                <w:sz w:val="16"/>
              </w:rPr>
              <w:t>21-22</w:t>
            </w:r>
          </w:p>
          <w:p>
            <w:r>
              <w:rPr>
                <w:sz w:val="18"/>
              </w:rPr>
              <w:t>이사야가 말했었음. "무화과 반죽을 종기에 붙이면 나을 겁니다." 히스기야가 물었었음. "내가 다시 하나님의 성전에 올라가도 좋다는 신호는 무엇입니까?"</w:t>
            </w:r>
          </w:p>
        </w:tc>
      </w:tr>
    </w:tbl>
    <w:p>
      <w:pPr>
        <w:pStyle w:val="Heading1"/>
      </w:pPr>
      <w:r>
        <w:t>Chapter 39 — Hezekiah's Epic Flex Backfires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Sometime later, King Merodach-baladan son of Baladan of Babylon sent messengers with greetings and a gift to Hezekiah. He had heard that Hezekiah had been sick and was now well.</w:t>
            </w:r>
          </w:p>
        </w:tc>
        <w:tc>
          <w:tcPr>
            <w:tcW w:type="dxa" w:w="2880"/>
          </w:tcPr>
          <w:p>
            <w:r/>
            <w:r>
              <w:rPr>
                <w:b/>
                <w:sz w:val="16"/>
              </w:rPr>
              <w:t>1</w:t>
            </w:r>
          </w:p>
          <w:p>
            <w:r>
              <w:rPr>
                <w:sz w:val="18"/>
              </w:rPr>
              <w:t>A little while later, King Merodach-baladan, son of Baladan from Babylon, sent some messengers with a get-well gift and greetings for Hezekiah. He'd heard Hezekiah had been super sick but was all better now.</w:t>
            </w:r>
          </w:p>
        </w:tc>
        <w:tc>
          <w:tcPr>
            <w:tcW w:type="dxa" w:w="2880"/>
          </w:tcPr>
          <w:p>
            <w:r/>
            <w:r>
              <w:rPr>
                <w:b/>
                <w:sz w:val="16"/>
              </w:rPr>
              <w:t>1</w:t>
            </w:r>
          </w:p>
          <w:p>
            <w:r>
              <w:rPr>
                <w:sz w:val="18"/>
              </w:rPr>
              <w:t>얼마 뒤에, 발라단의 아들인 바빌론 왕 므르닥발라단이 히스기야한테 사절단을 보냈대. 히스기야가 아팠다가 나았다는 소식을 듣고 인사도 하고 선물도 보낸 거임.</w:t>
            </w:r>
          </w:p>
        </w:tc>
      </w:tr>
      <w:tr>
        <w:tc>
          <w:tcPr>
            <w:tcW w:type="dxa" w:w="2880"/>
          </w:tcPr>
          <w:p>
            <w:r/>
            <w:r>
              <w:rPr>
                <w:b/>
                <w:sz w:val="16"/>
              </w:rPr>
              <w:t>2</w:t>
            </w:r>
          </w:p>
          <w:p>
            <w:r>
              <w:rPr>
                <w:sz w:val="18"/>
              </w:rPr>
              <w:t>Hezekiah received the messengers warmly. He took them on a tour of his royal precincts, proudly showing them all his treasures: silver, gold, spices, expensive oils, all his weapons—everything out on display. There was nothing in his house or kingdom that Hezekiah didn't show them.</w:t>
            </w:r>
          </w:p>
        </w:tc>
        <w:tc>
          <w:tcPr>
            <w:tcW w:type="dxa" w:w="2880"/>
          </w:tcPr>
          <w:p>
            <w:r/>
            <w:r>
              <w:rPr>
                <w:b/>
                <w:sz w:val="16"/>
              </w:rPr>
              <w:t>2</w:t>
            </w:r>
          </w:p>
          <w:p>
            <w:r>
              <w:rPr>
                <w:sz w:val="18"/>
              </w:rPr>
              <w:t>Hezekiah was totally stoked to see them and gave them a warm welcome. He took them on a full tour of his royal palace, basically flexing all his treasures: the silver, the gold, the fancy spices, the expensive oils, all his weapons—like, everything was out on display. There was literally nothing in his house or his entire kingdom that Hezekiah didn't show off to them.</w:t>
            </w:r>
          </w:p>
        </w:tc>
        <w:tc>
          <w:tcPr>
            <w:tcW w:type="dxa" w:w="2880"/>
          </w:tcPr>
          <w:p>
            <w:r/>
            <w:r>
              <w:rPr>
                <w:b/>
                <w:sz w:val="16"/>
              </w:rPr>
              <w:t>2</w:t>
            </w:r>
          </w:p>
          <w:p>
            <w:r>
              <w:rPr>
                <w:sz w:val="18"/>
              </w:rPr>
              <w:t>히스기야는 그 사절단을 엄청 반갑게 맞아줬어. 그러고는 자기 왕궁을 싹 다 구경시켜주면서 자랑질을 시작한 거지. 은, 금, 향신료, 비싼 기름, 자기 무기들까지, 진짜 모든 걸 다 꺼내서 보여줬대. 자기 집이나 왕국에 있는 것 중에 안 보여준 게 하나도 없었다니까.</w:t>
            </w:r>
          </w:p>
        </w:tc>
      </w:tr>
      <w:tr>
        <w:tc>
          <w:tcPr>
            <w:tcW w:type="dxa" w:w="2880"/>
          </w:tcPr>
          <w:p>
            <w:r/>
            <w:r>
              <w:rPr>
                <w:b/>
                <w:sz w:val="16"/>
              </w:rPr>
              <w:t>3</w:t>
            </w:r>
          </w:p>
          <w:p>
            <w:r>
              <w:rPr>
                <w:sz w:val="18"/>
              </w:rPr>
              <w:t>Later the prophet Isaiah showed up. He asked Hezekiah, "What were these men up to? What did they say? And where did they come from?"</w:t>
            </w:r>
          </w:p>
          <w:p>
            <w:r>
              <w:rPr>
                <w:sz w:val="18"/>
              </w:rPr>
              <w:t>Hezekiah said, "They came from a long way off, from Babylon."</w:t>
            </w:r>
          </w:p>
        </w:tc>
        <w:tc>
          <w:tcPr>
            <w:tcW w:type="dxa" w:w="2880"/>
          </w:tcPr>
          <w:p>
            <w:r/>
            <w:r>
              <w:rPr>
                <w:b/>
                <w:sz w:val="16"/>
              </w:rPr>
              <w:t>3</w:t>
            </w:r>
          </w:p>
          <w:p>
            <w:r>
              <w:rPr>
                <w:sz w:val="18"/>
              </w:rPr>
              <w:t>Later, the prophet Isaiah came to see him. He asked Hezekiah, “So, what were those guys doing here? What did they have to say? And where'd they come from anyway?” Hezekiah said, “Oh, they came from a super far-off place, from Babylon.”</w:t>
            </w:r>
          </w:p>
        </w:tc>
        <w:tc>
          <w:tcPr>
            <w:tcW w:type="dxa" w:w="2880"/>
          </w:tcPr>
          <w:p>
            <w:r/>
            <w:r>
              <w:rPr>
                <w:b/>
                <w:sz w:val="16"/>
              </w:rPr>
              <w:t>3</w:t>
            </w:r>
          </w:p>
          <w:p>
            <w:r>
              <w:rPr>
                <w:sz w:val="18"/>
              </w:rPr>
              <w:t>나중에 이사야 선지자가 히스기야를 찾아와서 물었어. "그 사람들 뭐 하던 사람들이에요? 뭐라고 하던가요? 어디서 왔대요?" 히스기야가 대답했지. "아, 엄청 먼 나라, 바빌론에서 왔대."</w:t>
            </w:r>
          </w:p>
        </w:tc>
      </w:tr>
      <w:tr>
        <w:tc>
          <w:tcPr>
            <w:tcW w:type="dxa" w:w="2880"/>
          </w:tcPr>
          <w:p>
            <w:r/>
            <w:r>
              <w:rPr>
                <w:b/>
                <w:sz w:val="16"/>
              </w:rPr>
              <w:t>4</w:t>
            </w:r>
          </w:p>
          <w:p>
            <w:r>
              <w:rPr>
                <w:sz w:val="18"/>
              </w:rPr>
              <w:t>"And what did they see in your palace?"</w:t>
            </w:r>
          </w:p>
          <w:p>
            <w:r>
              <w:rPr>
                <w:sz w:val="18"/>
              </w:rPr>
              <w:t>"Everything," said Hezekiah. "I showed them the works, opened all the doors and impressed them with it all."</w:t>
            </w:r>
          </w:p>
        </w:tc>
        <w:tc>
          <w:tcPr>
            <w:tcW w:type="dxa" w:w="2880"/>
          </w:tcPr>
          <w:p>
            <w:r/>
            <w:r>
              <w:rPr>
                <w:b/>
                <w:sz w:val="16"/>
              </w:rPr>
              <w:t>4</w:t>
            </w:r>
          </w:p>
          <w:p>
            <w:r>
              <w:rPr>
                <w:sz w:val="18"/>
              </w:rPr>
              <w:t>“And what did they see in your palace?” Isaiah asked. “Everything,” said Hezekiah. “I showed them the works, opened up all the doors. They were seriously impressed with all my stuff.”</w:t>
            </w:r>
          </w:p>
        </w:tc>
        <w:tc>
          <w:tcPr>
            <w:tcW w:type="dxa" w:w="2880"/>
          </w:tcPr>
          <w:p>
            <w:r/>
            <w:r>
              <w:rPr>
                <w:b/>
                <w:sz w:val="16"/>
              </w:rPr>
              <w:t>4</w:t>
            </w:r>
          </w:p>
          <w:p>
            <w:r>
              <w:rPr>
                <w:sz w:val="18"/>
              </w:rPr>
              <w:t>"그래서 왕궁에서 뭘 봤대요?" "전부 다요." 히스기야가 말했어. "그냥 싹 다 보여줬어요. 문이란 문은 다 열어서 제 모든 걸 보여주면서 감동시켜줬죠."</w:t>
            </w:r>
          </w:p>
        </w:tc>
      </w:tr>
      <w:tr>
        <w:tc>
          <w:tcPr>
            <w:tcW w:type="dxa" w:w="2880"/>
          </w:tcPr>
          <w:p>
            <w:r/>
            <w:r>
              <w:rPr>
                <w:b/>
                <w:sz w:val="16"/>
              </w:rPr>
              <w:t>5-7</w:t>
            </w:r>
          </w:p>
          <w:p>
            <w:r>
              <w:rPr>
                <w:sz w:val="18"/>
              </w:rPr>
              <w:t>Then Isaiah said to Hezekiah, "Now listen to this Message from God-of-the-Angel-Armies: I have to warn you, the time is coming when everything in this palace, along with everything your ancestors accumulated before you, will be hauled off to Babylon. God says that there will be nothing left. Nothing. And not only your things but your sons. Some of your sons will be taken into exile, ending up as eunuchs in the palace of the king of Babylon."</w:t>
            </w:r>
          </w:p>
        </w:tc>
        <w:tc>
          <w:tcPr>
            <w:tcW w:type="dxa" w:w="2880"/>
          </w:tcPr>
          <w:p>
            <w:r/>
            <w:r>
              <w:rPr>
                <w:b/>
                <w:sz w:val="16"/>
              </w:rPr>
              <w:t>5-7</w:t>
            </w:r>
          </w:p>
          <w:p>
            <w:r>
              <w:rPr>
                <w:sz w:val="18"/>
              </w:rPr>
              <w:t>Then Isaiah dropped a heavy message on Hezekiah from the God-of-the-Angel-Armies: "You need to listen up. I gotta warn you, the time is coming when everything in this palace, plus everything your ancestors saved up before you, is going to be hauled off to Babylon. God says there will be nothing left. Zero. And it's not just your stuff, but your sons too. Some of your own sons will be taken away, and they'll end up as eunuchs serving in the palace of the king of Babylon."</w:t>
            </w:r>
          </w:p>
        </w:tc>
        <w:tc>
          <w:tcPr>
            <w:tcW w:type="dxa" w:w="2880"/>
          </w:tcPr>
          <w:p>
            <w:r/>
            <w:r>
              <w:rPr>
                <w:b/>
                <w:sz w:val="16"/>
              </w:rPr>
              <w:t>5-7</w:t>
            </w:r>
          </w:p>
          <w:p>
            <w:r>
              <w:rPr>
                <w:sz w:val="18"/>
              </w:rPr>
              <w:t>그때 이사야가 만군의 주님한테 받은 메시지를 히스기야한테 전했어. "이제부터 제 말 잘 들으세요. 주님께서 경고하셨는데, 이제 곧 이 궁전에 있는 모든 거랑, 왕의 조상들이 예전부터 모아온 모든 재산이 바빌론으로 싹 다 옮겨질 날이 올 거래요. 진짜 하나도 안 남고 다 털릴 거라고 하셨어요. 아무것도. 그리고 물건뿐만 아니라 왕의 아들들까지도요. 왕의 아들들 중 몇 명은 포로로 끌려가서, 결국 바빌론 왕의 궁전에서 내시가 될 운명이래요."</w:t>
            </w:r>
          </w:p>
        </w:tc>
      </w:tr>
      <w:tr>
        <w:tc>
          <w:tcPr>
            <w:tcW w:type="dxa" w:w="2880"/>
          </w:tcPr>
          <w:p>
            <w:r/>
            <w:r>
              <w:rPr>
                <w:b/>
                <w:sz w:val="16"/>
              </w:rPr>
              <w:t>8</w:t>
            </w:r>
          </w:p>
          <w:p>
            <w:r>
              <w:rPr>
                <w:sz w:val="18"/>
              </w:rPr>
              <w:t>Hezekiah replied to Isaiah, "Good. If God says so, it's good." Within himself he was thinking, "But surely nothing bad will happen in my lifetime. I'll enjoy peace and stability as long as I live."</w:t>
            </w:r>
          </w:p>
        </w:tc>
        <w:tc>
          <w:tcPr>
            <w:tcW w:type="dxa" w:w="2880"/>
          </w:tcPr>
          <w:p>
            <w:r/>
            <w:r>
              <w:rPr>
                <w:b/>
                <w:sz w:val="16"/>
              </w:rPr>
              <w:t>8</w:t>
            </w:r>
          </w:p>
          <w:p>
            <w:r>
              <w:rPr>
                <w:sz w:val="18"/>
              </w:rPr>
              <w:t>Hezekiah replied to Isaiah, “If God says so, that’s fine.” But lowkey, he was thinking to himself, “But for sure nothing bad will happen while I'm alive. I'll get to enjoy peace and quiet for the rest of my life.”</w:t>
            </w:r>
          </w:p>
        </w:tc>
        <w:tc>
          <w:tcPr>
            <w:tcW w:type="dxa" w:w="2880"/>
          </w:tcPr>
          <w:p>
            <w:r/>
            <w:r>
              <w:rPr>
                <w:b/>
                <w:sz w:val="16"/>
              </w:rPr>
              <w:t>8</w:t>
            </w:r>
          </w:p>
          <w:p>
            <w:r>
              <w:rPr>
                <w:sz w:val="18"/>
              </w:rPr>
              <w:t>히스기야는 이사야한테 이렇게 대답했어. "좋네요. 하나님이 그렇게 말씀하셨다면, 좋은 거죠." 근데 속으로는 이런 생각을 하고 있었던 거임. '그래도 내가 살아있는 동안에는 나쁜 일은 안 일어나겠지. 나는 평생 평화롭고 안정되게 살다 갈 수 있겠네.'</w:t>
            </w:r>
          </w:p>
        </w:tc>
      </w:tr>
    </w:tbl>
    <w:p>
      <w:pPr>
        <w:pStyle w:val="Heading1"/>
      </w:pPr>
      <w:r>
        <w:t>Chapter 40 — God's Ultimate Power Flex</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"Comfort, oh comfort my people," says your God."Speak softly and tenderly to Jerusalem, but also make it very clearThat she has served her sentence, that her sin is taken care of—forgiven!She's been punished enough and more than enough, and now it's over and done with."</w:t>
            </w:r>
          </w:p>
        </w:tc>
        <w:tc>
          <w:tcPr>
            <w:tcW w:type="dxa" w:w="2880"/>
          </w:tcPr>
          <w:p>
            <w:r/>
            <w:r>
              <w:rPr>
                <w:b/>
                <w:sz w:val="16"/>
              </w:rPr>
              <w:t>1-2</w:t>
            </w:r>
          </w:p>
          <w:p>
            <w:r>
              <w:rPr>
                <w:sz w:val="18"/>
              </w:rPr>
              <w:t>"Comfort, oh comfort my people," says your God. "Talk to Jerusalem real gentle and sweet, but also make it super clear that her time-out is over. Her mess-ups? All taken care of—totally forgiven! She’s been through enough, like, way more than enough, and now it's all good."</w:t>
            </w:r>
          </w:p>
        </w:tc>
        <w:tc>
          <w:tcPr>
            <w:tcW w:type="dxa" w:w="2880"/>
          </w:tcPr>
          <w:p>
            <w:r/>
            <w:r>
              <w:rPr>
                <w:b/>
                <w:sz w:val="16"/>
              </w:rPr>
              <w:t>1-2</w:t>
            </w:r>
          </w:p>
          <w:p>
            <w:r>
              <w:rPr>
                <w:sz w:val="18"/>
              </w:rPr>
              <w:t>"내 백성을 위로해 줘. 진짜로 위로해 줘." 너네 하나님이 말씀하셨대. "예루살렘한테는 진짜 부드럽고 스윗하게 말해주고, 이제 벌 다 받았다고 확실하게 알려주래. 지은 죄? 그거 다 해결됐대. 용서받은 거임! 벌 받을 만큼 받았고, 아니 그보다 더 받았으니까 이제 다 끝났다고."</w:t>
            </w:r>
          </w:p>
        </w:tc>
      </w:tr>
      <w:tr>
        <w:tc>
          <w:tcPr>
            <w:tcW w:type="dxa" w:w="2880"/>
          </w:tcPr>
          <w:p>
            <w:r/>
            <w:r>
              <w:rPr>
                <w:b/>
                <w:sz w:val="16"/>
              </w:rPr>
              <w:t>3-5</w:t>
            </w:r>
          </w:p>
          <w:p>
            <w:r>
              <w:rPr>
                <w:sz w:val="18"/>
              </w:rPr>
              <w:t>Thunder in the desert! "Prepare for God's arrival!Make the road straight and smooth, a highway fit for our God.Fill in the valleys, level off the hills,Smooth out the ruts, clear out the rocks.Then God's bright glory will shine and everyone will see it. Yes. Just as God has said."</w:t>
            </w:r>
          </w:p>
        </w:tc>
        <w:tc>
          <w:tcPr>
            <w:tcW w:type="dxa" w:w="2880"/>
          </w:tcPr>
          <w:p>
            <w:r/>
            <w:r>
              <w:rPr>
                <w:b/>
                <w:sz w:val="16"/>
              </w:rPr>
              <w:t>3-5</w:t>
            </w:r>
          </w:p>
          <w:p>
            <w:r>
              <w:rPr>
                <w:sz w:val="18"/>
              </w:rPr>
              <w:t>A voice booms in the middle of nowhere! "Get ready for God's entrance! Make the road straight and smooth, a highway fit for our God. Fill in the low spots, flatten the hills, smooth out the bumps, and get rid of the rocks. Then God's awesome glory will shine for everyone to see. God said it, so it’s happening."</w:t>
            </w:r>
          </w:p>
        </w:tc>
        <w:tc>
          <w:tcPr>
            <w:tcW w:type="dxa" w:w="2880"/>
          </w:tcPr>
          <w:p>
            <w:r/>
            <w:r>
              <w:rPr>
                <w:b/>
                <w:sz w:val="16"/>
              </w:rPr>
              <w:t>3-5</w:t>
            </w:r>
          </w:p>
          <w:p>
            <w:r>
              <w:rPr>
                <w:sz w:val="18"/>
              </w:rPr>
              <w:t>광야에서 막 천둥소리가 들리는 거임! "하나님 오신다! 길을 똑바로 만들고, 우리 하나님이 다니실 고속도로를 평탄하게 만들어라! 계곡은 매우고, 언덕은 깎고, 울퉁불퉁한 길은 다듬고, 돌멩이는 다 치워버려! 그러면 하나님의 진짜 대단한 영광이 빛나서 모두가 보게 될 거다. 진짜. 하나님이 말씀하신 그대로."</w:t>
            </w:r>
          </w:p>
        </w:tc>
      </w:tr>
      <w:tr>
        <w:tc>
          <w:tcPr>
            <w:tcW w:type="dxa" w:w="2880"/>
          </w:tcPr>
          <w:p>
            <w:r/>
            <w:r>
              <w:rPr>
                <w:b/>
                <w:sz w:val="16"/>
              </w:rPr>
              <w:t>6-8</w:t>
            </w:r>
          </w:p>
          <w:p>
            <w:r>
              <w:rPr>
                <w:sz w:val="18"/>
              </w:rPr>
              <w:t>A voice says, "Shout!" I said, "What shall I shout?"</w:t>
            </w:r>
          </w:p>
          <w:p>
            <w:r>
              <w:rPr>
                <w:sz w:val="18"/>
              </w:rPr>
              <w:t>"These people are nothing but grass, their love fragile as wildflowers.The grass withers, the wildflowers fade, if God so much as puffs on them. Aren't these people just so much grass?True, the grass withers and the wildflowers fade, but our God's Word stands firm and forever."</w:t>
            </w:r>
          </w:p>
        </w:tc>
        <w:tc>
          <w:tcPr>
            <w:tcW w:type="dxa" w:w="2880"/>
          </w:tcPr>
          <w:p>
            <w:r/>
            <w:r>
              <w:rPr>
                <w:b/>
                <w:sz w:val="16"/>
              </w:rPr>
              <w:t>6-8</w:t>
            </w:r>
          </w:p>
          <w:p>
            <w:r>
              <w:rPr>
                <w:sz w:val="18"/>
              </w:rPr>
              <w:t>A voice says, "Shout!" I'm like, "Shout what?" "These people are basically like grass, and their love is as delicate as wildflowers. The grass dries up, the flowers fade, especially if God just breathes on them. Aren't people just a bunch of grass? Yeah, the grass withers and the flowers fade, but God's Word is forever."</w:t>
            </w:r>
          </w:p>
        </w:tc>
        <w:tc>
          <w:tcPr>
            <w:tcW w:type="dxa" w:w="2880"/>
          </w:tcPr>
          <w:p>
            <w:r/>
            <w:r>
              <w:rPr>
                <w:b/>
                <w:sz w:val="16"/>
              </w:rPr>
              <w:t>6-8</w:t>
            </w:r>
          </w:p>
          <w:p>
            <w:r>
              <w:rPr>
                <w:sz w:val="18"/>
              </w:rPr>
              <w:t>웬 목소리가 "외쳐라!" 이러는 거임. 그래서 내가 "뭘 외쳐요?" 그랬지. "이 사람들은 그냥 풀 같은 존재고, 걔네 사랑은 들꽃처럼 연약하대. 하나님이 입김만 불어도 풀은 시들고 들꽃은 져버린다고. 이 사람들 진짜 풀 같지 않냐? 인정. 풀은 시들고 들꽃은 지지만, 우리 하나님의 말씀은 영원히 굳건히 서 있을 거래."</w:t>
            </w:r>
          </w:p>
        </w:tc>
      </w:tr>
      <w:tr>
        <w:tc>
          <w:tcPr>
            <w:tcW w:type="dxa" w:w="2880"/>
          </w:tcPr>
          <w:p>
            <w:r/>
            <w:r>
              <w:rPr>
                <w:b/>
                <w:sz w:val="16"/>
              </w:rPr>
              <w:t>9-11</w:t>
            </w:r>
          </w:p>
          <w:p>
            <w:r>
              <w:rPr>
                <w:sz w:val="18"/>
              </w:rPr>
              <w:t>Climb a high mountain, Zion. You're the preacher of good news.Raise your voice. Make it good and loud, Jerusalem. You're the preacher of good news. Speak loud and clear. Don't be timid!Tell the cities of Judah, "Look! Your God!"Look at him! God, the Master, comes in power, ready to go into action.He is going to pay back his enemies and reward those who have loved him.Like a shepherd, he will care for his flock, gathering the lambs in his arms,Hugging them as he carries them, leading the nursing ewes to good pasture.</w:t>
            </w:r>
          </w:p>
        </w:tc>
        <w:tc>
          <w:tcPr>
            <w:tcW w:type="dxa" w:w="2880"/>
          </w:tcPr>
          <w:p>
            <w:r/>
            <w:r>
              <w:rPr>
                <w:b/>
                <w:sz w:val="16"/>
              </w:rPr>
              <w:t>9-11</w:t>
            </w:r>
          </w:p>
          <w:p>
            <w:r>
              <w:rPr>
                <w:sz w:val="18"/>
              </w:rPr>
              <w:t>Get up on a high mountain, Zion. You're the one with the good news. Use your outside voice, Jerusalem. You're the good news preacher. Shout it loud and clear. Don't be scared! Tell all the towns in Judah, "Look! It's your God!" Look at him! God, the Boss, is coming in with power, ready to make moves. He's about to pay back his haters and reward the ones who've been loyal. He'll take care of his crew like a shepherd, scooping up the little lambs in his arms, holding them close as he carries them, and leading the mama sheep to the best spots.</w:t>
            </w:r>
          </w:p>
        </w:tc>
        <w:tc>
          <w:tcPr>
            <w:tcW w:type="dxa" w:w="2880"/>
          </w:tcPr>
          <w:p>
            <w:r/>
            <w:r>
              <w:rPr>
                <w:b/>
                <w:sz w:val="16"/>
              </w:rPr>
              <w:t>9-11</w:t>
            </w:r>
          </w:p>
          <w:p>
            <w:r>
              <w:rPr>
                <w:sz w:val="18"/>
              </w:rPr>
              <w:t>시온아, 높은 산에 올라가 봐. 네가 바로 좋은 소식을 전하는 사람이니까. 예루살렘아, 목소리를 높여. 크고 우렁차게. 네가 좋은 소식 전도사잖아. 크고 확실하게 말해. 쫄지 말고! 유다의 모든 도시에 알려줘. "봐라! 너네 하나님이다!" 저길 봐! 주인님이신 하나님이 능력 만땅으로 오셔서, 바로 행동 개시할 준비가 되셨대. 적들한테는 갚아주고, 자기를 사랑한 사람들한테는 상을 줄 거래. 목자처럼 자기 양 떼를 돌보시고, 어린 양들을 팔에 모아 안고, 젖 먹이는 어미 양들을 좋은 목초지로 이끌어주실 거임.</w:t>
            </w:r>
          </w:p>
        </w:tc>
      </w:tr>
      <w:tr>
        <w:tc>
          <w:tcPr>
            <w:tcW w:type="dxa" w:w="2880"/>
          </w:tcPr>
          <w:p>
            <w:r/>
            <w:r>
              <w:rPr>
                <w:b/>
                <w:sz w:val="16"/>
              </w:rPr>
              <w:t>12-17</w:t>
            </w:r>
          </w:p>
          <w:p>
            <w:r>
              <w:rPr>
                <w:sz w:val="18"/>
              </w:rPr>
              <w:t>Who has scooped up the ocean in his two hands, or measured the sky between his thumb and little finger,Who has put all the earth's dirt in one of his baskets, weighed each mountain and hill?Who could ever have told God what to do or taught him his business?What expert would he have gone to for advice, what school would he attend to learn justice?What god do you suppose might have taught him what he knows, showed him how things work?Why, the nations are but a drop in a bucket, a mere smudge on a window.Watch him sweep up the islands like so much dust off the floor!There aren't enough trees in Lebanon nor enough animals in those vast forests to furnish adequate fuel and offerings for his worship.All the nations add up to simply nothing before him— less than nothing is more like it. A minus.</w:t>
            </w:r>
          </w:p>
        </w:tc>
        <w:tc>
          <w:tcPr>
            <w:tcW w:type="dxa" w:w="2880"/>
          </w:tcPr>
          <w:p>
            <w:r/>
            <w:r>
              <w:rPr>
                <w:b/>
                <w:sz w:val="16"/>
              </w:rPr>
              <w:t>12-17</w:t>
            </w:r>
          </w:p>
          <w:p>
            <w:r>
              <w:rPr>
                <w:sz w:val="18"/>
              </w:rPr>
              <w:t>Who do you think scooped up the whole ocean in his hands, or measured the sky with his fingers? Who put all the dirt on earth in a single basket, and weighed every mountain and hill? Who could ever tell God what to do or give him pointers? What expert would he need to ask for advice? What school would he go to to learn about justice? What other god could have possibly taught him what he knows, or showed him how everything works? Honestly, all the nations are just a drop in a bucket, like a smudge on a window. Watch him sweep up islands like they're just dust on the floor! There aren't enough trees in Lebanon or enough animals in those huge forests to even be a decent offering for him. All the nations together are basically nothing to him—less than nothing, actually. A total minus.</w:t>
            </w:r>
          </w:p>
        </w:tc>
        <w:tc>
          <w:tcPr>
            <w:tcW w:type="dxa" w:w="2880"/>
          </w:tcPr>
          <w:p>
            <w:r/>
            <w:r>
              <w:rPr>
                <w:b/>
                <w:sz w:val="16"/>
              </w:rPr>
              <w:t>12-17</w:t>
            </w:r>
          </w:p>
          <w:p>
            <w:r>
              <w:rPr>
                <w:sz w:val="18"/>
              </w:rPr>
              <w:t>누가 자기 두 손으로 바닷물을 다 펐고, 뼘으로 하늘을 쟀겠냐? 누가 지구의 흙을 전부 바구니 하나에 담고, 산이랑 언덕 무게를 다 쟀겠냐고. 누가 감히 하나님한테 이래라저래라 하거나, 그분의 일을 가르쳤겠냐? 무슨 전문가한테 조언을 구하고, 어느 학교에 가서 정의를 배웠겠냐? 어떤 신이 자기가 아는 걸 가르쳐주고, 세상 이치를 보여줬을 것 같냐? 왜냐면, 모든 나라들은 그냥 양동이에 담긴 물 한 방울, 창문에 낀 얼룩 같은 거래. 그분이 섬들을 바닥에 있는 먼지처럼 쓸어버리는 걸 봐라! 레바논의 나무들이나 그 넓은 숲의 동물들로는 그분께 드릴 땔감이나 제물로도 턱없이 부족하대. 모든 나라를 합쳐도 그분 앞에서는 그냥 '없음' 수준이고, '없음'보다 더한, 마이너스래.</w:t>
            </w:r>
          </w:p>
        </w:tc>
      </w:tr>
      <w:tr>
        <w:tc>
          <w:tcPr>
            <w:tcW w:type="dxa" w:w="2880"/>
          </w:tcPr>
          <w:p>
            <w:r/>
            <w:r>
              <w:rPr>
                <w:b/>
                <w:sz w:val="16"/>
              </w:rPr>
              <w:t>18-20</w:t>
            </w:r>
          </w:p>
          <w:p>
            <w:r>
              <w:rPr>
                <w:sz w:val="18"/>
              </w:rPr>
              <w:t>So who even comes close to being like God? To whom or what can you compare him?Some no-god idol? Ridiculous! It's made in a workshop, cast in bronze,Given a thin veneer of gold, and draped with silver filigree.Or, perhaps someone will select a fine wood— olive wood, say—that won't rot,Then hire a woodcarver to make a no-god, giving special care to its base so it won't tip over!</w:t>
            </w:r>
          </w:p>
        </w:tc>
        <w:tc>
          <w:tcPr>
            <w:tcW w:type="dxa" w:w="2880"/>
          </w:tcPr>
          <w:p>
            <w:r/>
            <w:r>
              <w:rPr>
                <w:b/>
                <w:sz w:val="16"/>
              </w:rPr>
              <w:t>18-20</w:t>
            </w:r>
          </w:p>
          <w:p>
            <w:r>
              <w:rPr>
                <w:sz w:val="18"/>
              </w:rPr>
              <w:t>So who's even on the same level as God? Who or what can you even compare him to? Some fake idol? That's ridiculous! It's just made in a workshop, covered in a thin layer of gold, and decorated with some silver chains. Or maybe someone picks out some fancy, non-rotting wood, and hires a dude to carve a fake god, making sure it won't fall over.</w:t>
            </w:r>
          </w:p>
        </w:tc>
        <w:tc>
          <w:tcPr>
            <w:tcW w:type="dxa" w:w="2880"/>
          </w:tcPr>
          <w:p>
            <w:r/>
            <w:r>
              <w:rPr>
                <w:b/>
                <w:sz w:val="16"/>
              </w:rPr>
              <w:t>18-20</w:t>
            </w:r>
          </w:p>
          <w:p>
            <w:r>
              <w:rPr>
                <w:sz w:val="18"/>
              </w:rPr>
              <w:t>그러니까 누가 감히 하나님이랑 비슷하다고 할 수 있겠냐? 누구랑, 또는 무엇이랑 그분을 비교할 수 있겠냐고. 무슨 신도 아닌 우상? 진짜 웃기네! 그거 그냥 작업장에서 만들고, 청동으로 부어서, 금박 얇게 입히고, 은으로 장식한 거잖아. 아니면 누가 썩지도 않는 좋은 올리브 나무 같은 걸 골라서, 목수한테 돈 주고 신도 아닌 걸 만들게 하겠지. 넘어지지 않게 받침대나 신경 써서 만들고 말이야.</w:t>
            </w:r>
          </w:p>
        </w:tc>
      </w:tr>
      <w:tr>
        <w:tc>
          <w:tcPr>
            <w:tcW w:type="dxa" w:w="2880"/>
          </w:tcPr>
          <w:p>
            <w:r/>
            <w:r>
              <w:rPr>
                <w:b/>
                <w:sz w:val="16"/>
              </w:rPr>
              <w:t>21-24</w:t>
            </w:r>
          </w:p>
          <w:p>
            <w:r>
              <w:rPr>
                <w:sz w:val="18"/>
              </w:rPr>
              <w:t>Have you not been paying attention? Have you not been listening?Haven't you heard these stories all your life? Don't you understand the foundation of all things?God sits high above the round ball of earth. The people look like mere ants.He stretches out the skies like a canvas— yes, like a tent canvas to live under.He ignores what all the princes say and do. The rulers of the earth count for nothing.Princes and rulers don't amount to much. Like seeds barely rooted, just sprouted,They shrivel when God blows on them. Like flecks of chaff, they're gone with the wind.</w:t>
            </w:r>
          </w:p>
        </w:tc>
        <w:tc>
          <w:tcPr>
            <w:tcW w:type="dxa" w:w="2880"/>
          </w:tcPr>
          <w:p>
            <w:r/>
            <w:r>
              <w:rPr>
                <w:b/>
                <w:sz w:val="16"/>
              </w:rPr>
              <w:t>21-24</w:t>
            </w:r>
          </w:p>
          <w:p>
            <w:r>
              <w:rPr>
                <w:sz w:val="18"/>
              </w:rPr>
              <w:t>Have you been living under a rock? Have you not been listening? Haven't you heard these stories your whole life? Don't you get how things work? God is sitting high above this round earth. From his view, people look like tiny ants. He stretches out the sky like a giant canvas—yeah, like a tent to live in. He doesn't even pay attention to what princes and rulers say or do. The leaders of the world mean nothing to him. They're like seeds that have barely even sprouted. They just shrivel up when God blows on them. They're gone with the wind, like little specks of dust.</w:t>
            </w:r>
          </w:p>
        </w:tc>
        <w:tc>
          <w:tcPr>
            <w:tcW w:type="dxa" w:w="2880"/>
          </w:tcPr>
          <w:p>
            <w:r/>
            <w:r>
              <w:rPr>
                <w:b/>
                <w:sz w:val="16"/>
              </w:rPr>
              <w:t>21-24</w:t>
            </w:r>
          </w:p>
          <w:p>
            <w:r>
              <w:rPr>
                <w:sz w:val="18"/>
              </w:rPr>
              <w:t>너네 여태까지 집중 안 했냐? 듣고 있긴 한 거임? 평생 이런 얘기 못 들어봤어? 세상 만물의 기초를 이해 못 하는 거냐? 하나님은 둥근 지구 저 높은 곳에 앉아 계신대. 사람들은 그냥 개미처럼 보인다고. 그분은 하늘을 캔버스처럼 펼치시고, 맞아, 살 수 있는 텐트 캔버스처럼. 모든 왕자들이나 통치자들이 하는 말이나 행동은 싹 다 무시하신대. 세상의 통치자들은 아무것도 아니라고. 왕자나 통치자들은 별거 아니래. 겨우 뿌리내린 씨앗처럼, 싹이 트자마자 하나님이 입김만 불어도 시들어 버린다고. 바람에 날아가는 겨처럼 사라져 버리는 거임.</w:t>
            </w:r>
          </w:p>
        </w:tc>
      </w:tr>
      <w:tr>
        <w:tc>
          <w:tcPr>
            <w:tcW w:type="dxa" w:w="2880"/>
          </w:tcPr>
          <w:p>
            <w:r/>
            <w:r>
              <w:rPr>
                <w:b/>
                <w:sz w:val="16"/>
              </w:rPr>
              <w:t>25-26</w:t>
            </w:r>
          </w:p>
          <w:p>
            <w:r>
              <w:rPr>
                <w:sz w:val="18"/>
              </w:rPr>
              <w:t>"So—who is like me? Who holds a candle to me?" says The Holy.Look at the night skies: Who do you think made all this?Who marches this army of stars out each night, counts them off, calls each by name—so magnificent! so powerful!— and never overlooks a single one?</w:t>
            </w:r>
          </w:p>
        </w:tc>
        <w:tc>
          <w:tcPr>
            <w:tcW w:type="dxa" w:w="2880"/>
          </w:tcPr>
          <w:p>
            <w:r/>
            <w:r>
              <w:rPr>
                <w:b/>
                <w:sz w:val="16"/>
              </w:rPr>
              <w:t>25-26</w:t>
            </w:r>
          </w:p>
          <w:p>
            <w:r>
              <w:rPr>
                <w:sz w:val="18"/>
              </w:rPr>
              <w:t>"So—who's like me? Who can even compare?" says the Holy One. Just look up at the night sky: Who do you think made all of this? Who brings out this army of stars every night, counts them, and calls every single one by name? He's so magnificent and powerful that he never loses a single one.</w:t>
            </w:r>
          </w:p>
        </w:tc>
        <w:tc>
          <w:tcPr>
            <w:tcW w:type="dxa" w:w="2880"/>
          </w:tcPr>
          <w:p>
            <w:r/>
            <w:r>
              <w:rPr>
                <w:b/>
                <w:sz w:val="16"/>
              </w:rPr>
              <w:t>25-26</w:t>
            </w:r>
          </w:p>
          <w:p>
            <w:r>
              <w:rPr>
                <w:sz w:val="18"/>
              </w:rPr>
              <w:t>"자—나 같은 이가 누구냐? 누가 나한테 덤비겠냐?" 거룩하신 분이 말씀하셨대. 밤하늘을 봐라. 이 모든 걸 누가 만들었다고 생각하냐? 이 별들의 군대를 매일 밤 누가 행진시키고, 하나하나 세고, 이름을 부르겠냐? 너무 위대하고 너무 강력해서 단 하나도 놓치지 않으신다고.</w:t>
            </w:r>
          </w:p>
        </w:tc>
      </w:tr>
      <w:tr>
        <w:tc>
          <w:tcPr>
            <w:tcW w:type="dxa" w:w="2880"/>
          </w:tcPr>
          <w:p>
            <w:r/>
            <w:r>
              <w:rPr>
                <w:b/>
                <w:sz w:val="16"/>
              </w:rPr>
              <w:t>27-31</w:t>
            </w:r>
          </w:p>
          <w:p>
            <w:r>
              <w:rPr>
                <w:sz w:val="18"/>
              </w:rPr>
              <w:t>Why would you ever complain, O Jacob, or, whine, Israel, saying,"God has lost track of me. He doesn't care what happens to me"?Don't you know anything? Haven't you been listening?God doesn't come and go. God lasts. He's Creator of all you can see or imagine.He doesn't get tired out, doesn't pause to catch his breath. And he knows everything, inside and out.He energizes those who get tired, gives fresh strength to dropouts.For even young people tire and drop out, young folk in their prime stumble and fall.But those who wait upon God get fresh strength. They spread their wings and soar like eagles,They run and don't get tired, they walk and don't lag behind.</w:t>
            </w:r>
          </w:p>
        </w:tc>
        <w:tc>
          <w:tcPr>
            <w:tcW w:type="dxa" w:w="2880"/>
          </w:tcPr>
          <w:p>
            <w:r/>
            <w:r>
              <w:rPr>
                <w:b/>
                <w:sz w:val="16"/>
              </w:rPr>
              <w:t>27-31</w:t>
            </w:r>
          </w:p>
          <w:p>
            <w:r>
              <w:rPr>
                <w:sz w:val="18"/>
              </w:rPr>
              <w:t>So why would you ever complain, Jacob, or whine, Israel, and say, "God has forgotten about me. He doesn't care what happens to me"? Have you been living under a rock or something? Haven't you been listening? God isn't some trend that comes and goes. God is forever. He created everything you can see or even imagine. He never gets tired, never needs a break. And he knows everything, inside and out. He gives energy to people who are tired and fresh strength to those who feel like giving up. Even young people get tired and quit; the best of the best stumble and fall. But anyone who waits for God gets fresh strength. They'll spread their wings and fly like eagles, they'll run and not get tired, they'll walk and won't fall behind.</w:t>
            </w:r>
          </w:p>
        </w:tc>
        <w:tc>
          <w:tcPr>
            <w:tcW w:type="dxa" w:w="2880"/>
          </w:tcPr>
          <w:p>
            <w:r/>
            <w:r>
              <w:rPr>
                <w:b/>
                <w:sz w:val="16"/>
              </w:rPr>
              <w:t>27-31</w:t>
            </w:r>
          </w:p>
          <w:p>
            <w:r>
              <w:rPr>
                <w:sz w:val="18"/>
              </w:rPr>
              <w:t>야곱아, 이스라엘아, 왜 "하나님이 나를 잊으셨어. 내게 무슨 일이 일어나든 신경 안 쓰셔"라고 불평하고 징징대냐? 진짜 아무것도 모르냐? 듣고 있긴 한 거냐? 하나님은 있다가 없어지는 분이 아니야. 하나님은 영원하시다고. 네가 보거나 상상할 수 있는 모든 것의 창조주시래. 지치지도 않으시고, 숨 돌릴 틈도 없으시다고. 그리고 네 속마음까지 모든 걸 다 아신대. 지친 사람들한테는 에너지를 주시고, 포기하는 사람들한테는 새 힘을 주신대. 젊은 애들도 지쳐서 포기하고, 한창때인 애들도 비틀거리고 넘어지잖아. 하지만 하나님을 기다리는 사람들은 새 힘을 얻는데. 날개를 펴고 독수리처럼 날아오르고, 달려도 지치지 않고, 걸어도 뒤처지지 않을 거래.</w:t>
            </w:r>
          </w:p>
        </w:tc>
      </w:tr>
    </w:tbl>
    <w:p>
      <w:pPr>
        <w:pStyle w:val="Heading1"/>
      </w:pPr>
      <w:r>
        <w:t>Chapter 41 — God's Got Your Back, No Cap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"Quiet down, far-flung ocean islands. Listen! Sit down and rest, everyone. Recover your strength.Gather around me. Say what's on your heart. Together let's decide what's right.</w:t>
            </w:r>
          </w:p>
        </w:tc>
        <w:tc>
          <w:tcPr>
            <w:tcW w:type="dxa" w:w="2880"/>
          </w:tcPr>
          <w:p>
            <w:r/>
            <w:r>
              <w:rPr>
                <w:b/>
                <w:sz w:val="16"/>
              </w:rPr>
              <w:t>1</w:t>
            </w:r>
          </w:p>
          <w:p>
            <w:r>
              <w:rPr>
                <w:sz w:val="18"/>
              </w:rPr>
              <w:t>“Alright, everyone, chill out and listen up. All you islands out there, take a seat. Get your energy back. Come on over, tell me what's up. Let's figure this out together.</w:t>
            </w:r>
          </w:p>
        </w:tc>
        <w:tc>
          <w:tcPr>
            <w:tcW w:type="dxa" w:w="2880"/>
          </w:tcPr>
          <w:p>
            <w:r/>
            <w:r>
              <w:rPr>
                <w:b/>
                <w:sz w:val="16"/>
              </w:rPr>
              <w:t>1</w:t>
            </w:r>
          </w:p>
          <w:p>
            <w:r>
              <w:rPr>
                <w:sz w:val="18"/>
              </w:rPr>
              <w:t>“야, 저 멀리 섬들 다 조용히 해봐. 들어봐! 다들 앉아서 좀 쉬어. 힘 좀 내고. 내 주위로 모여봐. 하고 싶은 말 있으면 해봐. 같이 뭐가 맞는지 결정해 보자고.</w:t>
            </w:r>
          </w:p>
        </w:tc>
      </w:tr>
      <w:tr>
        <w:tc>
          <w:tcPr>
            <w:tcW w:type="dxa" w:w="2880"/>
          </w:tcPr>
          <w:p>
            <w:r/>
            <w:r>
              <w:rPr>
                <w:b/>
                <w:sz w:val="16"/>
              </w:rPr>
              <w:t>2-3</w:t>
            </w:r>
          </w:p>
          <w:p>
            <w:r>
              <w:rPr>
                <w:sz w:val="18"/>
              </w:rPr>
              <w:t>"Who got things rolling here, got this champion from the east on the move?Who recruited him for this job, then rounded up and corralled the nations so he could run roughshod over kings?He's off and running, pulverizing nations into dust, leaving only stubble and chaff in his wake.He chases them and comes through unscathed, his feet scarcely touching the path.</w:t>
            </w:r>
          </w:p>
        </w:tc>
        <w:tc>
          <w:tcPr>
            <w:tcW w:type="dxa" w:w="2880"/>
          </w:tcPr>
          <w:p>
            <w:r/>
            <w:r>
              <w:rPr>
                <w:b/>
                <w:sz w:val="16"/>
              </w:rPr>
              <w:t>2-3</w:t>
            </w:r>
          </w:p>
          <w:p>
            <w:r>
              <w:rPr>
                <w:sz w:val="18"/>
              </w:rPr>
              <w:t>“So, who kicked things off? Who got this hero from the east going? Who signed him up for this gig, gathered all the nations so he could totally own the kings? He's on a roll, turning nations into dust, just leaving scraps behind. He chases them down and doesn't even get a scratch, like his feet aren't even touching the ground.</w:t>
            </w:r>
          </w:p>
        </w:tc>
        <w:tc>
          <w:tcPr>
            <w:tcW w:type="dxa" w:w="2880"/>
          </w:tcPr>
          <w:p>
            <w:r/>
            <w:r>
              <w:rPr>
                <w:b/>
                <w:sz w:val="16"/>
              </w:rPr>
              <w:t>2-3</w:t>
            </w:r>
          </w:p>
          <w:p>
            <w:r>
              <w:rPr>
                <w:sz w:val="18"/>
              </w:rPr>
              <w:t>“대체 누가 이 판을 시작했냐? 동쪽에서 온 저 챔피언은 누가 움직이게 한 거임? 누가 쟤를 이 일에 스카웃했고, 나라들을 다 모아서 왕들을 싹 다 밟고 다닐 수 있게 해줬냐고. 쟤 완전 잘나가잖아, 나라들을 그냥 먼지로 만들어 버리고, 남는 건 부스러기뿐임. 쫓아가는데 상처 하나 안 입고, 발이 땅에 닿지도 않는 것 같대.</w:t>
            </w:r>
          </w:p>
        </w:tc>
      </w:tr>
      <w:tr>
        <w:tc>
          <w:tcPr>
            <w:tcW w:type="dxa" w:w="2880"/>
          </w:tcPr>
          <w:p>
            <w:r/>
            <w:r>
              <w:rPr>
                <w:b/>
                <w:sz w:val="16"/>
              </w:rPr>
              <w:t>4</w:t>
            </w:r>
          </w:p>
          <w:p>
            <w:r>
              <w:rPr>
                <w:sz w:val="18"/>
              </w:rPr>
              <w:t>"Who did this? Who made it happen? Who always gets things started?I did. God. I'm first on the scene. I'm also the last to leave.</w:t>
            </w:r>
          </w:p>
        </w:tc>
        <w:tc>
          <w:tcPr>
            <w:tcW w:type="dxa" w:w="2880"/>
          </w:tcPr>
          <w:p>
            <w:r/>
            <w:r>
              <w:rPr>
                <w:b/>
                <w:sz w:val="16"/>
              </w:rPr>
              <w:t>4</w:t>
            </w:r>
          </w:p>
          <w:p>
            <w:r>
              <w:rPr>
                <w:sz w:val="18"/>
              </w:rPr>
              <w:t>“Who did all this? Who made it happen? Who's always the one to start things? That's me. God. I'm the first one here and the last one to leave.</w:t>
            </w:r>
          </w:p>
        </w:tc>
        <w:tc>
          <w:tcPr>
            <w:tcW w:type="dxa" w:w="2880"/>
          </w:tcPr>
          <w:p>
            <w:r/>
            <w:r>
              <w:rPr>
                <w:b/>
                <w:sz w:val="16"/>
              </w:rPr>
              <w:t>4</w:t>
            </w:r>
          </w:p>
          <w:p>
            <w:r>
              <w:rPr>
                <w:sz w:val="18"/>
              </w:rPr>
              <w:t>“이거 누가 한 거임? 누가 이렇게 만든 거냐고. 항상 일을 시작하는 게 누구게? 바로 나야. 하나님. 내가 제일 먼저 현장에 있고, 제일 마지막에 떠나는 사람이라고.</w:t>
            </w:r>
          </w:p>
        </w:tc>
      </w:tr>
      <w:tr>
        <w:tc>
          <w:tcPr>
            <w:tcW w:type="dxa" w:w="2880"/>
          </w:tcPr>
          <w:p>
            <w:r/>
            <w:r>
              <w:rPr>
                <w:b/>
                <w:sz w:val="16"/>
              </w:rPr>
              <w:t>5-7</w:t>
            </w:r>
          </w:p>
          <w:p>
            <w:r>
              <w:rPr>
                <w:sz w:val="18"/>
              </w:rPr>
              <w:t>"Far-flung ocean islands see it and panic. The ends of the earth are shaken. Fearfully they huddle together.They try to help each other out, making up stories in the dark.The godmakers in the workshops go into overtime production, crafting new models of no-gods,Urging one another on—'Good job!' 'Great design!'— pounding in nails at the base so that the things won't tip over.</w:t>
            </w:r>
          </w:p>
        </w:tc>
        <w:tc>
          <w:tcPr>
            <w:tcW w:type="dxa" w:w="2880"/>
          </w:tcPr>
          <w:p>
            <w:r/>
            <w:r>
              <w:rPr>
                <w:b/>
                <w:sz w:val="16"/>
              </w:rPr>
              <w:t>5-7</w:t>
            </w:r>
          </w:p>
          <w:p>
            <w:r>
              <w:rPr>
                <w:sz w:val="18"/>
              </w:rPr>
              <w:t>“All the faraway islands see what's happening and they're freaking out. The whole world is shook. They're all huddled up, scared, running around asking, ‘What’s going to happen?’ The idol-makers are working overtime, cranking out new fake gods, telling each other, ‘Nice work!’ ‘Beautiful!’ and nailing them down so they don't fall over.</w:t>
            </w:r>
          </w:p>
        </w:tc>
        <w:tc>
          <w:tcPr>
            <w:tcW w:type="dxa" w:w="2880"/>
          </w:tcPr>
          <w:p>
            <w:r/>
            <w:r>
              <w:rPr>
                <w:b/>
                <w:sz w:val="16"/>
              </w:rPr>
              <w:t>5-7</w:t>
            </w:r>
          </w:p>
          <w:p>
            <w:r>
              <w:rPr>
                <w:sz w:val="18"/>
              </w:rPr>
              <w:t>“저 멀리 있는 섬들이 이걸 보고 완전 패닉에 빠졌대. 세상 끝까지 다 흔들리는 거임. 무서워서 다 같이 옹기종기 모여서, 어둠 속에서 별의별 얘기를 다 지어내고 있대. 우상 만드는 공장들은 야근하면서 새로운 가짜 신 모델들을 막 찍어내고, 서로 ‘오, 잘 만들었다!’, ‘디자인 정말 대단한!’ 이러면서 격려하고, 쓰러지지 말라고 밑에 못까지 박고 있대.</w:t>
            </w:r>
          </w:p>
        </w:tc>
      </w:tr>
      <w:tr>
        <w:tc>
          <w:tcPr>
            <w:tcW w:type="dxa" w:w="2880"/>
          </w:tcPr>
          <w:p>
            <w:r/>
            <w:r>
              <w:rPr>
                <w:b/>
                <w:sz w:val="16"/>
              </w:rPr>
              <w:t>8-10</w:t>
            </w:r>
          </w:p>
          <w:p>
            <w:r>
              <w:rPr>
                <w:sz w:val="18"/>
              </w:rPr>
              <w:t>"But you, Israel, are my servant. You're Jacob, my first choice, descendants of my good friend Abraham.I pulled you in from all over the world, called you in from every dark corner of the earth,Telling you, 'You're my servant, serving on my side. I've picked you. I haven't dropped you.'Don't panic. I'm with you. There's no need to fear for I'm your God.I'll give you strength. I'll help you. I'll hold you steady, keep a firm grip on you.</w:t>
            </w:r>
          </w:p>
        </w:tc>
        <w:tc>
          <w:tcPr>
            <w:tcW w:type="dxa" w:w="2880"/>
          </w:tcPr>
          <w:p>
            <w:r/>
            <w:r>
              <w:rPr>
                <w:b/>
                <w:sz w:val="16"/>
              </w:rPr>
              <w:t>8-10</w:t>
            </w:r>
          </w:p>
          <w:p>
            <w:r>
              <w:rPr>
                <w:sz w:val="18"/>
              </w:rPr>
              <w:t>“But you, Israel, you're my crew. You're Jacob, my number one pick, the family of my good friend Abraham. I found you all over the world, called you from the darkest places, and told you, ‘You're my servant, you're on my team. I chose you. I’m not going to abandon you.’ So don't freak out. I'm with you. No need to be scared, because I'm your God. I'll make you strong. I'll help you out. I'll keep you steady and hold on tight.</w:t>
            </w:r>
          </w:p>
        </w:tc>
        <w:tc>
          <w:tcPr>
            <w:tcW w:type="dxa" w:w="2880"/>
          </w:tcPr>
          <w:p>
            <w:r/>
            <w:r>
              <w:rPr>
                <w:b/>
                <w:sz w:val="16"/>
              </w:rPr>
              <w:t>8-10</w:t>
            </w:r>
          </w:p>
          <w:p>
            <w:r>
              <w:rPr>
                <w:sz w:val="18"/>
              </w:rPr>
              <w:t>“하지만 너, 이스라엘아, 넌 내 부하야. 넌 야곱, 내 원픽이고, 내 절친 아브라함의 후손이잖아. 내가 너를 온 세상에서 끌어모았고, 세상 모든 어두운 구석에서 너를 불러내서 말했지. ‘넌 내 부하야, 내 편에서 일하는 거야. 내가 널 뽑았어. 버린 거 아니야.’ 그러니까 쫄지 마. 내가 너랑 같이 있잖아. 두려워할 필요 없어, 내가 네 하나님이니까. 내가 너한테 힘을 줄게. 내가 도와줄게. 내가 널 꽉 붙잡아 줄게.</w:t>
            </w:r>
          </w:p>
        </w:tc>
      </w:tr>
      <w:tr>
        <w:tc>
          <w:tcPr>
            <w:tcW w:type="dxa" w:w="2880"/>
          </w:tcPr>
          <w:p>
            <w:r/>
            <w:r>
              <w:rPr>
                <w:b/>
                <w:sz w:val="16"/>
              </w:rPr>
              <w:t>11-13</w:t>
            </w:r>
          </w:p>
          <w:p>
            <w:r>
              <w:rPr>
                <w:sz w:val="18"/>
              </w:rPr>
              <w:t>"Count on it: Everyone who had it in for you will end up out in the cold— real losers.Those who worked against you will end up empty-handed— nothing to show for their lives.When you go out looking for your old adversaries you won't find them—Not a trace of your old enemies, not even a memory.That's right. Because I, your God, have a firm grip on you and I'm not letting go.I'm telling you, 'Don't panic. I'm right here to help you.'</w:t>
            </w:r>
          </w:p>
        </w:tc>
        <w:tc>
          <w:tcPr>
            <w:tcW w:type="dxa" w:w="2880"/>
          </w:tcPr>
          <w:p>
            <w:r/>
            <w:r>
              <w:rPr>
                <w:b/>
                <w:sz w:val="16"/>
              </w:rPr>
              <w:t>11-13</w:t>
            </w:r>
          </w:p>
          <w:p>
            <w:r>
              <w:rPr>
                <w:sz w:val="18"/>
              </w:rPr>
              <w:t>“For real, everyone who's against you is gonna end up left out in the cold—total losers. The people who tried to bring you down will have nothing to show for it. When you try to find your old haters, you won't find them—not a single trace, not even a memory. You know why? Because I, your God, have a tight grip on you and I'm not letting go. I'm telling you, ‘Don't panic. I'm right here to help you.’</w:t>
            </w:r>
          </w:p>
        </w:tc>
        <w:tc>
          <w:tcPr>
            <w:tcW w:type="dxa" w:w="2880"/>
          </w:tcPr>
          <w:p>
            <w:r/>
            <w:r>
              <w:rPr>
                <w:b/>
                <w:sz w:val="16"/>
              </w:rPr>
              <w:t>11-13</w:t>
            </w:r>
          </w:p>
          <w:p>
            <w:r>
              <w:rPr>
                <w:sz w:val="18"/>
              </w:rPr>
              <w:t>“진짜이야. 너한테 못되게 굴었던 애들 전부 다 결국엔 완전 나가리 될 거임. 너한테 대들던 애들은 인생 헛산 거임. 나중에 네 옛날 적들 찾아보려고 해도 찾지도 못할걸. 흔적도 없고, 기억도 안 날 거야. 왜냐고? 나, 네 하나님이 네 손을 꽉 붙잡고 절대 안 놔줄 거거든. 내가 너한테 말하잖아, ‘쫄지 마. 내가 바로 옆에서 도와줄게.’</w:t>
            </w:r>
          </w:p>
        </w:tc>
      </w:tr>
      <w:tr>
        <w:tc>
          <w:tcPr>
            <w:tcW w:type="dxa" w:w="2880"/>
          </w:tcPr>
          <w:p>
            <w:r/>
            <w:r>
              <w:rPr>
                <w:b/>
                <w:sz w:val="16"/>
              </w:rPr>
              <w:t>14-16</w:t>
            </w:r>
          </w:p>
          <w:p>
            <w:r>
              <w:rPr>
                <w:sz w:val="18"/>
              </w:rPr>
              <w:t>"Do you feel like a lowly worm, Jacob? Don't be afraid.Feel like a fragile insect, Israel? I'll help you.I, God, want to reassure you. The God who buys you back, The Holy of Israel.I'm transforming you from worm to harrow, from insect to iron.As a sharp-toothed harrow you'll smooth out the mountains, turn those tough old hills into loamy soil.You'll open the rough ground to the weather, to the blasts of sun and wind and rain.But you'll be confident and exuberant, expansive in The Holy of Israel!</w:t>
            </w:r>
          </w:p>
        </w:tc>
        <w:tc>
          <w:tcPr>
            <w:tcW w:type="dxa" w:w="2880"/>
          </w:tcPr>
          <w:p>
            <w:r/>
            <w:r>
              <w:rPr>
                <w:b/>
                <w:sz w:val="16"/>
              </w:rPr>
              <w:t>14-16</w:t>
            </w:r>
          </w:p>
          <w:p>
            <w:r>
              <w:rPr>
                <w:sz w:val="18"/>
              </w:rPr>
              <w:t>"Feeling like a worm, Jacob? Don't be scared. Feeling fragile like a bug, Israel? I got you. I, God, want to make sure you know. The God who saves you, the Holy One of Israel. I'm giving you a major glow-up, from a worm to a tractor, from a bug to solid iron. You'll be like a beast of a machine, smoothing out mountains and turning tough hills into soft dirt. You'll tear up the rough ground, exposing it to the sun, wind, and rain. And you’ll exult in God, glorying in the Holy of Israel!</w:t>
            </w:r>
          </w:p>
        </w:tc>
        <w:tc>
          <w:tcPr>
            <w:tcW w:type="dxa" w:w="2880"/>
          </w:tcPr>
          <w:p>
            <w:r/>
            <w:r>
              <w:rPr>
                <w:b/>
                <w:sz w:val="16"/>
              </w:rPr>
              <w:t>14-16</w:t>
            </w:r>
          </w:p>
          <w:p>
            <w:r>
              <w:rPr>
                <w:sz w:val="18"/>
              </w:rPr>
              <w:t>“야곱아, 네가 지금 벌레처럼 하찮게 느껴지냐? 무서워하지 마. 이스라엘아, 깨지기 쉬운 곤충 같다고? 내가 도와줄게. 나, 하나님이 너한테 확신을 주고 싶어. 너를 구원하는 하나님, 이스라엘의 거룩한 분이 말이야. 내가 널 벌레에서 써레로, 곤충에서 무쇠로 변신시켜 줄게. 넌 날카로운 이빨을 가진 써레가 돼서 산들을 갈아엎고, 저 단단한 언덕들을 부드러운 흙으로 만들 거야. 거친 땅을 열어서 비바람과 햇빛에 맞서게 할 거라고. 그러면 넌 자신감 넘치고 완전 신나서, 이스라엘의 거룩한 분 안에서 모든 걸 누리게 될 거야!</w:t>
            </w:r>
          </w:p>
        </w:tc>
      </w:tr>
      <w:tr>
        <w:tc>
          <w:tcPr>
            <w:tcW w:type="dxa" w:w="2880"/>
          </w:tcPr>
          <w:p>
            <w:r/>
            <w:r>
              <w:rPr>
                <w:b/>
                <w:sz w:val="16"/>
              </w:rPr>
              <w:t>17-20</w:t>
            </w:r>
          </w:p>
          <w:p>
            <w:r>
              <w:rPr>
                <w:sz w:val="18"/>
              </w:rPr>
              <w:t>"The poor and homeless are desperate for water, their tongues parched and no water to be found.But I'm there to be found, I'm there for them, and I, God of Israel, will not leave them thirsty.I'll open up rivers for them on the barren hills, spout fountains in the valleys.I'll turn the baked-clay badlands into a cool pond, the waterless waste into splashing creeks.I'll plant the red cedar in that treeless wasteland, also acacia, myrtle, and olive.I'll place the cypress in the desert, with plenty of oaks and pines.Everyone will see this. No one can miss it— unavoidable, indisputable evidenceThat I, God, personally did this. It's created and signed by The Holy of Israel.</w:t>
            </w:r>
          </w:p>
        </w:tc>
        <w:tc>
          <w:tcPr>
            <w:tcW w:type="dxa" w:w="2880"/>
          </w:tcPr>
          <w:p>
            <w:r/>
            <w:r>
              <w:rPr>
                <w:b/>
                <w:sz w:val="16"/>
              </w:rPr>
              <w:t>17-20</w:t>
            </w:r>
          </w:p>
          <w:p>
            <w:r>
              <w:rPr>
                <w:sz w:val="18"/>
              </w:rPr>
              <w:t>“The poor and needy are desperate for water, their mouths are dry and there's none to be found. But I'm there for them, and I, the God of Israel, won't leave them hanging. I'll make rivers flow on dry hills and springs in the valleys. I’ll turn the desert into pools of water and the dry land into springs. I'll plant all kinds of trees in the wasteland—cedar, acacia, myrtle, and olive. I'll put cypress, oak, and pine trees in the desert. Everyone will see it. It'll be super obvious, no-doubt-about-it proof that I, God, did this myself. It's all created and signed by the Holy One of Israel.</w:t>
            </w:r>
          </w:p>
        </w:tc>
        <w:tc>
          <w:tcPr>
            <w:tcW w:type="dxa" w:w="2880"/>
          </w:tcPr>
          <w:p>
            <w:r/>
            <w:r>
              <w:rPr>
                <w:b/>
                <w:sz w:val="16"/>
              </w:rPr>
              <w:t>17-20</w:t>
            </w:r>
          </w:p>
          <w:p>
            <w:r>
              <w:rPr>
                <w:sz w:val="18"/>
              </w:rPr>
              <w:t>“가난하고 집 없는 사람들이 물이 없어서 죽을 지경이야. 혀는 바짝 마르고 물 한 방울 찾을 수가 없대. 하지만 내가 거기 있잖아. 내가 그들을 위해 거기 있고, 나, 이스라엘의 하나님은 그들을 목마르게 내버려 두지 않을 거야. 내가 메마른 언덕에 강을 터주고, 골짜기에 샘물이 솟아나게 할 거야. 바싹 마른 황무지를 시원한 연못으로, 물 없는 땅을 개울이 흐르는 곳으로 바꿔줄게. 나무 한 그루 없는 황무지에 백향목, 아카시아, 도금양, 올리브 나무를 심을 거야. 사막에 잣나무, 참나무, 소나무도 잔뜩 심을 거라고. 모든 사람이 이걸 보게 될 거야. 아무도 놓칠 수 없어. 이건 빼박 증거야. 나, 하나님이 직접 했다는 증거. 이스라엘의 거룩한 분이 만들고 서명한 거라고.</w:t>
            </w:r>
          </w:p>
        </w:tc>
      </w:tr>
      <w:tr>
        <w:tc>
          <w:tcPr>
            <w:tcW w:type="dxa" w:w="2880"/>
          </w:tcPr>
          <w:p>
            <w:r/>
            <w:r>
              <w:rPr>
                <w:b/>
                <w:sz w:val="16"/>
              </w:rPr>
              <w:t>21-24</w:t>
            </w:r>
          </w:p>
          <w:p>
            <w:r>
              <w:rPr>
                <w:sz w:val="18"/>
              </w:rPr>
              <w:t>"Set out your case for your gods," says God. "Bring your evidence," says the King of Jacob."Take the stand on behalf of your idols, offer arguments, assemble reasons.Spread out the facts before us so that we can assess them ourselves.Ask them, 'If you are gods, explain what the past means— or, failing that, tell us what will happen in the future.Can't do that? How about doing something—anything!Good or bad—whatever. Can you hurt us or help us? Do we need to be afraid?'They say nothing, because they are nothing— sham gods, no-gods, fool-making gods.</w:t>
            </w:r>
          </w:p>
        </w:tc>
        <w:tc>
          <w:tcPr>
            <w:tcW w:type="dxa" w:w="2880"/>
          </w:tcPr>
          <w:p>
            <w:r/>
            <w:r>
              <w:rPr>
                <w:b/>
                <w:sz w:val="16"/>
              </w:rPr>
              <w:t>21-24</w:t>
            </w:r>
          </w:p>
          <w:p>
            <w:r>
              <w:rPr>
                <w:sz w:val="18"/>
              </w:rPr>
              <w:t>“‘Alright, make your case for your gods,’ says God. ‘Show me the receipts,’ says the King of Jacob. ‘Let your idols defend themselves, give me some arguments, some reasons. Lay out the facts so we can see for ourselves. Ask them, ‘If you're gods, what's the deal with the past—or if you can't do that, tell us the future. Can't do that either? How about you do something—anything! Good or bad—whatever. Can you hurt us or help us? Should we be scared of you?’ They don't say anything, because they're nothing—just fake gods, no-gods, gods that make you look like a fool.</w:t>
            </w:r>
          </w:p>
        </w:tc>
        <w:tc>
          <w:tcPr>
            <w:tcW w:type="dxa" w:w="2880"/>
          </w:tcPr>
          <w:p>
            <w:r/>
            <w:r>
              <w:rPr>
                <w:b/>
                <w:sz w:val="16"/>
              </w:rPr>
              <w:t>21-24</w:t>
            </w:r>
          </w:p>
          <w:p>
            <w:r>
              <w:rPr>
                <w:sz w:val="18"/>
              </w:rPr>
              <w:t>“하나님이 말씀하셨어. ‘너네 신들을 내세워서 한번 말해봐.’ 야곱의 왕이 말씀하셨지. ‘증거를 가져와봐. 네 우상들을 변호해봐, 주장을 펼치고, 이유를 대봐. 우리 앞에 사실들을 쫙 펼쳐놓으면 우리가 직접 판단해볼게. 걔네한테 물어봐. ‘너네가 신이라면, 과거가 무슨 의미인지 설명해봐. 아니면, 그거 못하겠으면 앞으로 무슨 일이 일어날지 말해봐. 그것도 못해? 그럼 뭐라도 좀 해봐! 좋은 거든 나쁜 거든 뭐든지. 우리를 해치거나 도울 수 있어? 우리가 너네를 무서워해야 돼?’ 걔네는 아무 말도 못 해. 왜냐면 걔네는 아무것도 아니거든. 그냥 가짜 신, 신도 아닌 것들, 사람 바보 만드는 신들이야.</w:t>
            </w:r>
          </w:p>
        </w:tc>
      </w:tr>
      <w:tr>
        <w:tc>
          <w:tcPr>
            <w:tcW w:type="dxa" w:w="2880"/>
          </w:tcPr>
          <w:p>
            <w:r/>
            <w:r>
              <w:rPr>
                <w:b/>
                <w:sz w:val="16"/>
              </w:rPr>
              <w:t>25-29</w:t>
            </w:r>
          </w:p>
          <w:p>
            <w:r>
              <w:rPr>
                <w:sz w:val="18"/>
              </w:rPr>
              <w:t>"I, God, started someone out from the north and he's come. He was called out of the east by name.He'll stomp the rulers into the mud the way a potter works the clay.Let me ask you, Did anyone guess that this might happen? Did anyone tell us earlier so we might confirm it with 'Yes, he's right!'?No one mentioned it, no one announced it, no one heard a peep out of you.But I told Zion all about this beforehand. I gave Jerusalem a preacher of good news.But around here there's no one— no one who knows what's going on. I ask, but no one can tell me the score.Nothing here. It's all smoke and hot air— sham gods, hollow gods, no-gods."</w:t>
            </w:r>
          </w:p>
        </w:tc>
        <w:tc>
          <w:tcPr>
            <w:tcW w:type="dxa" w:w="2880"/>
          </w:tcPr>
          <w:p>
            <w:r/>
            <w:r>
              <w:rPr>
                <w:b/>
                <w:sz w:val="16"/>
              </w:rPr>
              <w:t>25-29</w:t>
            </w:r>
          </w:p>
          <w:p>
            <w:r>
              <w:rPr>
                <w:sz w:val="18"/>
              </w:rPr>
              <w:t>“I, God, got someone started from the north, and he's here. I called him by name from the east. He's gonna stomp on rulers like they're mud, just like a potter squishes clay. Let me ask you, did anyone see this coming? Did anyone tell us this would happen so we could be like, ‘Yep, he was right!’? No one said a word, no one announced it, no one heard a peep from you. But I told Zion all about this from the start. I gave Jerusalem a messenger with good news. But over here, there's no one—no one knows what's going on. I ask, but no one can give me the scoop. It's all nothing. It's all smoke and mirrors—fake gods, empty gods, no-gods.”</w:t>
            </w:r>
          </w:p>
        </w:tc>
        <w:tc>
          <w:tcPr>
            <w:tcW w:type="dxa" w:w="2880"/>
          </w:tcPr>
          <w:p>
            <w:r/>
            <w:r>
              <w:rPr>
                <w:b/>
                <w:sz w:val="16"/>
              </w:rPr>
              <w:t>25-29</w:t>
            </w:r>
          </w:p>
          <w:p>
            <w:r>
              <w:rPr>
                <w:sz w:val="18"/>
              </w:rPr>
              <w:t>“나, 하나님이 북쪽에서 누군가를 시작하게 했고, 그가 왔어. 동쪽에서 내 이름으로 불려왔지. 그는 통치자들을 마치 토기장이가 찰흙을 다루듯이 진흙처럼 짓밟을 거야. 내가 한번 물어볼게. 이런 일이 일어날 거라고 예상한 사람 있어? 누가 우리한테 미리 말해줘서 우리가 ‘오, 그 사람 말이 맞네!’ 하고 확인할 수 있었냐고. 아무도 언급 안 했고, 아무도 발표 안 했고, 너네한테서는 찍소리도 못 들었어. 하지만 나는 시온에게 이 모든 걸 미리 다 말해줬어. 예루살렘에 좋은 소식을 전하는 설교자를 보냈다고. 근데 여기 주변에는 아무도 없어. 무슨 일이 일어나는지 아는 사람이 아무도 없다고. 내가 물어봐도 아무도 상황을 말해주지 못해. 여긴 아무것도 없어. 다 연기랑 헛소리뿐이야. 가짜 신들, 텅 빈 신들, 신도 아닌 것들.”</w:t>
            </w:r>
          </w:p>
        </w:tc>
      </w:tr>
    </w:tbl>
    <w:p>
      <w:pPr>
        <w:pStyle w:val="Heading1"/>
      </w:pPr>
      <w:r>
        <w:t>Chapter 42 — God's GOATed Servant is Coming!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"Take a good look at my servant. I'm backing him to the hilt.He's the one I chose, and I couldn't be more pleased with him.I've bathed him with my Spirit, my life. He'll set everything right among the nations.He won't call attention to what he does with loud speeches or gaudy parades.He won't brush aside the bruised and the hurt and he won't disregard the small and insignificant, but he'll steadily and firmly set things right.He won't tire out and quit. He won't be stopped until he's finished his work—to set things right on earth.Far-flung ocean islands wait expectantly for his teaching."</w:t>
            </w:r>
          </w:p>
        </w:tc>
        <w:tc>
          <w:tcPr>
            <w:tcW w:type="dxa" w:w="2880"/>
          </w:tcPr>
          <w:p>
            <w:r/>
            <w:r>
              <w:rPr>
                <w:b/>
                <w:sz w:val="16"/>
              </w:rPr>
              <w:t>1-4</w:t>
            </w:r>
          </w:p>
          <w:p>
            <w:r>
              <w:rPr>
                <w:sz w:val="18"/>
              </w:rPr>
              <w:t>"Look at my special guy. I've got his back 100%. He's my chosen one, and I'm super proud of him. I've filled him with my Spirit, my very life. He’s gonna establish justice in the nations. He's not gonna be loud or showy about it. He won't ignore the broken or the hurting, and he won't diss the small and unimportant. He'll just keep on, steady and strong, making things right. He won't get tired and give up. He won't stop until he's done what he came to do - to fix things on earth. Even far-off islands are waiting to hear what he has to say.”</w:t>
            </w:r>
          </w:p>
        </w:tc>
        <w:tc>
          <w:tcPr>
            <w:tcW w:type="dxa" w:w="2880"/>
          </w:tcPr>
          <w:p>
            <w:r/>
            <w:r>
              <w:rPr>
                <w:b/>
                <w:sz w:val="16"/>
              </w:rPr>
              <w:t>1-4</w:t>
            </w:r>
          </w:p>
          <w:p>
            <w:r>
              <w:rPr>
                <w:sz w:val="18"/>
              </w:rPr>
              <w:t>“내 종을 봐봐. 내가 완전 밀어주는 애야. 내가 선택했고, 진짜 맘에 들어. 내 영, 내 생명을 걔한테 부어줬어. 걔가 모든 나라들 사이에서 모든 걸 바로잡을 거래. 시끄럽게 떠들거나 화려하게 자랑하지도 않을 거임. 상처받고 아픈 애들 무시하지 않고, 작고 보잘것없는 애들도 신경 쓸 거래. 그냥 꾸준히, 굳건하게 모든 걸 바로잡을 거야. 지쳐서 그만두지도 않을 거고. 자기 일 다 마칠 때까지 멈추지 않을 거래. 땅 위에서 모든 걸 바로잡는 일 말이야. 저 멀리 있는 섬들도 걔 가르침을 엄청 기대하고 있대.”</w:t>
            </w:r>
          </w:p>
        </w:tc>
      </w:tr>
      <w:tr>
        <w:tc>
          <w:tcPr>
            <w:tcW w:type="dxa" w:w="2880"/>
          </w:tcPr>
          <w:p>
            <w:r/>
            <w:r>
              <w:rPr>
                <w:b/>
                <w:sz w:val="16"/>
              </w:rPr>
              <w:t>5-9</w:t>
            </w:r>
          </w:p>
          <w:p>
            <w:r>
              <w:rPr>
                <w:sz w:val="18"/>
              </w:rPr>
              <w:t>God's Message, the God who created the cosmos, stretched out the skies, laid out the earth and all that grows from it,Who breathes life into earth's people, makes them alive with his own life:"I am God. I have called you to live right and well. I have taken responsibility for you, kept you safe.I have set you among my people to bind them to me, and provided you as a lighthouse to the nations,To make a start at bringing people into the open, into light: opening blind eyes, releasing prisoners from dungeons, emptying the dark prisons.I am God. That's my name. I don't franchise my glory, don't endorse the no-god idols.Take note: The earlier predictions of judgment have been fulfilled. I'm announcing the new salvation work.Before it bursts on the scene, I'm telling you all about it."</w:t>
            </w:r>
          </w:p>
        </w:tc>
        <w:tc>
          <w:tcPr>
            <w:tcW w:type="dxa" w:w="2880"/>
          </w:tcPr>
          <w:p>
            <w:r/>
            <w:r>
              <w:rPr>
                <w:b/>
                <w:sz w:val="16"/>
              </w:rPr>
              <w:t>5-9</w:t>
            </w:r>
          </w:p>
          <w:p>
            <w:r>
              <w:rPr>
                <w:sz w:val="18"/>
              </w:rPr>
              <w:t>“This is a message from God, the one who made the whole universe, stretched out the sky, and made the earth and everything on it. The one who gives life to everyone. He says: 'I am God. I've called you to live a good and right life. I've got you, I'll keep you safe. I've put you here to connect my people to me, and to be a light for all the nations. To open blind eyes, to free people from their prisons, to bring them out of the darkness. I am God. That's my name. I don't share my glory with anyone, and I don't approve of fake gods. Listen up: the bad things I said would happen, have happened. Now I'm telling you about the new good things I'm going to do. Before it even starts, I'm giving you the inside scoop.'”</w:t>
            </w:r>
          </w:p>
        </w:tc>
        <w:tc>
          <w:tcPr>
            <w:tcW w:type="dxa" w:w="2880"/>
          </w:tcPr>
          <w:p>
            <w:r/>
            <w:r>
              <w:rPr>
                <w:b/>
                <w:sz w:val="16"/>
              </w:rPr>
              <w:t>5-9</w:t>
            </w:r>
          </w:p>
          <w:p>
            <w:r>
              <w:rPr>
                <w:sz w:val="18"/>
              </w:rPr>
              <w:t>“이건 하나님 메시지야. 우주를 만들고, 하늘을 펼치고, 땅이랑 거기서 자라는 모든 걸 만드신 분. 사람들한테 생명을 불어넣고, 자기 생명으로 살게 하시는 분이래. ‘나는 하나님이야. 너희를 올바르고 착하게 살라고 불렀어. 내가 책임지고, 안전하게 지켜줬어. 너희를 내 백성들 사이에 둬서 나랑 연결해 주고, 모든 나라에 등대처럼 빛을 비추게 했어. 눈먼 사람들 눈을 뜨게 하고, 감옥에 갇힌 사람들 풀어주고, 어두운 감옥을 비워주려고. 나는 하나님이야. 그게 내 이름이야. 내 영광은 아무한테나 안 줘. 우상 따위는 인정 안 해. 잘 들어. 전에 심판한다고 했던 예언들 다 이루어졌지? 이제 새로운 구원의 일을 알려줄게. 시작되기도 전에 너희한테 다 말해주는 거야.’”</w:t>
            </w:r>
          </w:p>
        </w:tc>
      </w:tr>
      <w:tr>
        <w:tc>
          <w:tcPr>
            <w:tcW w:type="dxa" w:w="2880"/>
          </w:tcPr>
          <w:p>
            <w:r/>
            <w:r>
              <w:rPr>
                <w:b/>
                <w:sz w:val="16"/>
              </w:rPr>
              <w:t>10-16</w:t>
            </w:r>
          </w:p>
          <w:p>
            <w:r>
              <w:rPr>
                <w:sz w:val="18"/>
              </w:rPr>
              <w:t>Sing to God a brand-new song, sing his praises all over the world!Let the sea and its fish give a round of applause, with all the far-flung islands joining in.Let the desert and its camps raise a tune, calling the Kedar nomads to join in.Let the villagers in Sela round up a choir and perform from the tops of the mountains.Make God's glory resound; echo his praises from coast to coast.God steps out like he means business. You can see he's primed for action.He shouts, announcing his arrival; he takes charge and his enemies fall into line:"I've been quiet long enough. I've held back, biting my tongue.But now I'm letting loose, letting go, like a woman who's having a baby—Stripping the hills bare, withering the wildflowers,Drying up the rivers, turning lakes into mudflats.But I'll take the hand of those who don't know the way, who can't see where they're going.I'll be a personal guide to them, directing them through unknown country.I'll be right there to show them what roads to take, make sure they don't fall into the ditch.These are the things I'll be doing for them— sticking with them, not leaving them for a minute."</w:t>
            </w:r>
          </w:p>
        </w:tc>
        <w:tc>
          <w:tcPr>
            <w:tcW w:type="dxa" w:w="2880"/>
          </w:tcPr>
          <w:p>
            <w:r/>
            <w:r>
              <w:rPr>
                <w:b/>
                <w:sz w:val="16"/>
              </w:rPr>
              <w:t>10-16</w:t>
            </w:r>
          </w:p>
          <w:p>
            <w:r>
              <w:rPr>
                <w:sz w:val="18"/>
              </w:rPr>
              <w:t>“Sing a new song to God, praise him all over the world! Let the ocean and all the fish in it cheer, and all the islands too. Let the desert and its people sing, and the nomads from Kedar join in. Let the people in Sela form a choir and sing from the mountaintops. Let God's glory be heard everywhere, from coast to coast. God is coming out like he's ready for a fight. You can tell he's about to do something big. He shouts, letting everyone know he's here. He takes control and his enemies are defeated: 'I've been quiet for too long. I've held back, kept my mouth shut. But now I'm letting it all out, like a woman giving birth - I'm going to destroy the hills, kill the flowers, dry up the rivers, and turn lakes into mud. But for those who are lost and can't see the way, I'll hold their hand. I'll be their personal guide, leading them through places they don't know. I'll be right there to show them the right paths, and make sure they don't mess up. I'll do all this for them - I'll stick with them, I won't leave them for a second.'”</w:t>
            </w:r>
          </w:p>
        </w:tc>
        <w:tc>
          <w:tcPr>
            <w:tcW w:type="dxa" w:w="2880"/>
          </w:tcPr>
          <w:p>
            <w:r/>
            <w:r>
              <w:rPr>
                <w:b/>
                <w:sz w:val="16"/>
              </w:rPr>
              <w:t>10-16</w:t>
            </w:r>
          </w:p>
          <w:p>
            <w:r>
              <w:rPr>
                <w:sz w:val="18"/>
              </w:rPr>
              <w:t>“하나님께 새 노래를 불러. 온 세상에 그분을 찬양해! 바다랑 물고기들아 박수쳐. 저 멀리 있는 섬들도 다 같이! 사막이랑 거기 사는 사람들도 노래하고, 게달 유목민들도 같이 하자고 불러. 셀라 마을 사람들은 합창단을 만들어서 산꼭대기에서 공연해. 하나님의 영광이 울려 퍼지게 해. 온 세상에 그분 칭찬이 들리게. 하나님이 진짜 작정한 듯이 나오신대. 싸울 준비가 된 게 보여. 소리치면서 도착했다고 알리고, 다 정리하니까 적들이 줄을 서. ‘내가 너무 오랫동안 조용히 있었어. 참고, 입 다물고 있었지. 근데 이제 다 터뜨릴 거야. 애 낳는 여자처럼 소리 지를 거라고. 언덕을 다 밀어버리고, 들꽃을 말려버리고, 강을 말리고, 호수를 진흙탕으로 만들 거야. 하지만 길을 모르는 사람들, 어디로 가야 할지 모르는 사람들 손은 내가 잡아줄게. 내가 개인 가이드가 돼서, 모르는 길로 안내해 줄 거야. 어떤 길로 가야 할지 바로 옆에서 보여주고, 도랑에 빠지지 않게 해줄게. 내가 이런 일들을 해줄 거야. 딱 붙어서, 한순간도 안 떠날 거야.’”</w:t>
            </w:r>
          </w:p>
        </w:tc>
      </w:tr>
      <w:tr>
        <w:tc>
          <w:tcPr>
            <w:tcW w:type="dxa" w:w="2880"/>
          </w:tcPr>
          <w:p>
            <w:r/>
            <w:r>
              <w:rPr>
                <w:b/>
                <w:sz w:val="16"/>
              </w:rPr>
              <w:t>17</w:t>
            </w:r>
          </w:p>
          <w:p>
            <w:r>
              <w:rPr>
                <w:sz w:val="18"/>
              </w:rPr>
              <w:t>But those who invested in the no-gods are bankrupt—dead broke.</w:t>
            </w:r>
          </w:p>
        </w:tc>
        <w:tc>
          <w:tcPr>
            <w:tcW w:type="dxa" w:w="2880"/>
          </w:tcPr>
          <w:p>
            <w:r/>
            <w:r>
              <w:rPr>
                <w:b/>
                <w:sz w:val="16"/>
              </w:rPr>
              <w:t>17</w:t>
            </w:r>
          </w:p>
          <w:p>
            <w:r>
              <w:rPr>
                <w:sz w:val="18"/>
              </w:rPr>
              <w:t>"But for those who invested in fake gods, it's the end—they're totally broke."</w:t>
            </w:r>
          </w:p>
        </w:tc>
        <w:tc>
          <w:tcPr>
            <w:tcW w:type="dxa" w:w="2880"/>
          </w:tcPr>
          <w:p>
            <w:r/>
            <w:r>
              <w:rPr>
                <w:b/>
                <w:sz w:val="16"/>
              </w:rPr>
              <w:t>17</w:t>
            </w:r>
          </w:p>
          <w:p>
            <w:r>
              <w:rPr>
                <w:sz w:val="18"/>
              </w:rPr>
              <w:t>“근데 우상한테 투자한 놈들은 파산했어. 완전 거덜 난 거임.”</w:t>
            </w:r>
          </w:p>
        </w:tc>
      </w:tr>
      <w:tr>
        <w:tc>
          <w:tcPr>
            <w:tcW w:type="dxa" w:w="2880"/>
          </w:tcPr>
          <w:p>
            <w:r/>
            <w:r>
              <w:rPr>
                <w:b/>
                <w:sz w:val="16"/>
              </w:rPr>
              <w:t>18-25</w:t>
            </w:r>
          </w:p>
          <w:p>
            <w:r>
              <w:rPr>
                <w:sz w:val="18"/>
              </w:rPr>
              <w:t>Pay attention! Are you deaf? Open your eyes! Are you blind?You're my servant, and you're not looking! You're my messenger, and you're not listening!The very people I depended upon, servants of God, blind as a bat—willfully blind!You've seen a lot, but looked at nothing. You've heard everything, but listened to nothing.God intended, out of the goodness of his heart, to be lavish in his revelation.But this is a people battered and cowed, shut up in attics and closets,Victims licking their wounds, feeling ignored, abandoned.But is anyone out there listening? Is anyone paying attention to what's coming?Who do you think turned Jacob over to the thugs, let loose the robbers on Israel?Wasn't it God himself, this God against whom we've sinned— not doing what he commanded, not listening to what he said?Isn't it God's anger that's behind all this, God's punishing power?Their whole world collapsed but they still didn't get it; their life is in ruins but they don't take it to heart.</w:t>
            </w:r>
          </w:p>
        </w:tc>
        <w:tc>
          <w:tcPr>
            <w:tcW w:type="dxa" w:w="2880"/>
          </w:tcPr>
          <w:p>
            <w:r/>
            <w:r>
              <w:rPr>
                <w:b/>
                <w:sz w:val="16"/>
              </w:rPr>
              <w:t>18-25</w:t>
            </w:r>
          </w:p>
          <w:p>
            <w:r>
              <w:rPr>
                <w:sz w:val="18"/>
              </w:rPr>
              <w:t>“Hello? Are you deaf? Open your eyes! Are you blind? You're my servant, but you're not even looking! You're my messenger, but you're not listening! The very people I was counting on, God's servants, are acting like they're blind on purpose! You've seen a lot, but you haven't really looked at anything. You've heard everything, but you haven't really listened to anything. God wanted to show you so much, because he's so good. But now his people are beaten down and scared, hiding in their rooms. They're victims, feeling hurt and ignored. Is anyone out there listening? Is anyone paying attention to what's coming? Who do you think let Jacob get beat up by thugs, and let robbers attack Israel? Wasn't it God himself, the God we sinned against? We didn't do what he said, we didn't listen to him. Isn't that why God is so angry, and why he's punishing them? Their whole world fell apart but they still didn't get it; their life is a mess but they don't care.”</w:t>
            </w:r>
          </w:p>
        </w:tc>
        <w:tc>
          <w:tcPr>
            <w:tcW w:type="dxa" w:w="2880"/>
          </w:tcPr>
          <w:p>
            <w:r/>
            <w:r>
              <w:rPr>
                <w:b/>
                <w:sz w:val="16"/>
              </w:rPr>
              <w:t>18-25</w:t>
            </w:r>
          </w:p>
          <w:p>
            <w:r>
              <w:rPr>
                <w:sz w:val="18"/>
              </w:rPr>
              <w:t>“야, 너 귀 먹었냐? 눈 좀 떠봐! 안 보여? 너 내 종인데 보지도 않고! 내 메신저인데 듣지도 않고! 내가 믿었던 바로 그 사람들, 하나님의 종들이 일부러 눈 감은 척하고 있어. 본 건 많은데 제대로 본 게 하나도 없고, 들은 건 많은데 제대로 들은 게 하나도 없어. 하나님은 착한 마음으로 모든 걸 다 보여주려고 했는데. 근데 이 백성은 두들겨 맞고 쫄아서 다락방이나 벽장에 숨어있어. 상처받고 무시당하고 버려졌다고 느끼는 피해자들이야. 근데 누구 듣는 사람 있냐? 앞으로 무슨 일이 일어날지 신경 쓰는 사람 있어? 누가 야곱을 깡패들한테 넘기고, 이스라엘을 도둑들한테 풀어줬다고 생각해? 우리가 죄지은 바로 그 하나님 아니었어? 시키는 대로 안 하고, 말씀도 안 들었잖아. 이 모든 게 하나님의 분노 때문 아니겠어? 하나님의 벌 아니겠냐고. 온 세상이 무너졌는데도 아직도 정신 못 차리고, 인생이 망가졌는데도 신경도 안 써.”</w:t>
            </w:r>
          </w:p>
        </w:tc>
      </w:tr>
    </w:tbl>
    <w:p>
      <w:pPr>
        <w:pStyle w:val="Heading1"/>
      </w:pPr>
      <w:r>
        <w:t>Chapter 43 — God's Got Your Back, No Cap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But now, God's Message, the God who made you in the first place, Jacob, the One who got you started, Israel:"Don't be afraid, I've redeemed you. I've called your name. You're mine.When you're in over your head, I'll be there with you. When you're in rough waters, you will not go down.When you're between a rock and a hard place, it won't be a dead end—Because I am God, your personal God, The Holy of Israel, your Savior.I paid a huge price for you: all of Egypt, with rich Cush and Seba thrown in!That's how much you mean to me! That's how much I love you!I'd sell off the whole world to get you back, trade the creation just for you.</w:t>
            </w:r>
          </w:p>
        </w:tc>
        <w:tc>
          <w:tcPr>
            <w:tcW w:type="dxa" w:w="2880"/>
          </w:tcPr>
          <w:p>
            <w:r/>
            <w:r>
              <w:rPr>
                <w:b/>
                <w:sz w:val="16"/>
              </w:rPr>
              <w:t>1-4</w:t>
            </w:r>
          </w:p>
          <w:p>
            <w:r>
              <w:rPr>
                <w:sz w:val="18"/>
              </w:rPr>
              <w:t>But listen up, this is God talking. The God who literally created you, Jacob, the one who made you, Israel. He's saying: 'Don't even trip, I got you. I've called you by your name. You're my person. When you feel like you're drowning, I'll be right there with you. When you're going through some rough stuff, you won't get taken out. When you're stuck between a rock and a hard place, it's not game over. Why? Because I'm God, *your* God, the Holy One of Israel, your personal Savior. I paid a crazy price for you—like, all of Egypt, plus the super-rich Cush and Seba. That's how much you're worth to me. That’s how much I love you. I'd literally trade the whole world to get you back, the entire universe just for you.'</w:t>
            </w:r>
          </w:p>
        </w:tc>
        <w:tc>
          <w:tcPr>
            <w:tcW w:type="dxa" w:w="2880"/>
          </w:tcPr>
          <w:p>
            <w:r/>
            <w:r>
              <w:rPr>
                <w:b/>
                <w:sz w:val="16"/>
              </w:rPr>
              <w:t>1-4</w:t>
            </w:r>
          </w:p>
          <w:p>
            <w:r>
              <w:rPr>
                <w:sz w:val="18"/>
              </w:rPr>
              <w:t>야 근데 들어봐, 하나님이 지금 하시는 말씀이래. 애초에 너를 만드신 분, 야곱을 만드시고 이스라엘을 시작하게 하신 분 말이야. 그분이 뭐라시냐면: '쫄지 마, 내가 너 구했어. 내가 네 이름 불렀잖아. 넌 내 거야. 네가 완전 힘든 상황에 빠져도, 내가 너랑 같이 있을게. 거친 물살에 휩쓸려도, 넌 절대 안 가라앉아. 완전 빼도 박도 못하는 상황에 처해도, 그게 끝이 아닐 거야. 왜냐면 나는 하나님, 너의 하나님, 이스라엘의 거룩한 분, 너의 구원자거든. 내가 널 위해 엄청난 대가를 치렀어. 이집트 전체에다가 부자 나라 구스랑 스바까지 덤으로 줬다고! 네가 나한테 그 정도로 소중하다는 뜻이야! 내가 널 얼마나 사랑하는지 알겠냐? 온 세상을 팔아서라도 널 되찾을 거고, 이 모든 창조물이랑 너 하나랑 바꿀 수도 있어.'</w:t>
            </w:r>
          </w:p>
        </w:tc>
      </w:tr>
      <w:tr>
        <w:tc>
          <w:tcPr>
            <w:tcW w:type="dxa" w:w="2880"/>
          </w:tcPr>
          <w:p>
            <w:r/>
            <w:r>
              <w:rPr>
                <w:b/>
                <w:sz w:val="16"/>
              </w:rPr>
              <w:t>5-7</w:t>
            </w:r>
          </w:p>
          <w:p>
            <w:r>
              <w:rPr>
                <w:sz w:val="18"/>
              </w:rPr>
              <w:t>"So don't be afraid: I'm with you. I'll round up all your scattered children, pull them in from east and west.I'll send orders north and south: 'Send them back.Return my sons from distant lands, my daughters from faraway places.I want them back, every last one who bears my name, every man, woman, and childWhom I created for my glory, yes, personally formed and made each one.'"</w:t>
            </w:r>
          </w:p>
        </w:tc>
        <w:tc>
          <w:tcPr>
            <w:tcW w:type="dxa" w:w="2880"/>
          </w:tcPr>
          <w:p>
            <w:r/>
            <w:r>
              <w:rPr>
                <w:b/>
                <w:sz w:val="16"/>
              </w:rPr>
              <w:t>5-7</w:t>
            </w:r>
          </w:p>
          <w:p>
            <w:r>
              <w:rPr>
                <w:sz w:val="18"/>
              </w:rPr>
              <w:t>'So for real, don't be scared. I'm with you. I'm gonna gather all your scattered people, bring them back from all over the place, east and west. I'll tell the north and south, 'Send them back. Bring my sons from far away, my daughters from the ends of the earth. I want every single one of them back, everyone who carries my name, every single person I created for my own glory, the ones I personally made.'</w:t>
            </w:r>
          </w:p>
        </w:tc>
        <w:tc>
          <w:tcPr>
            <w:tcW w:type="dxa" w:w="2880"/>
          </w:tcPr>
          <w:p>
            <w:r/>
            <w:r>
              <w:rPr>
                <w:b/>
                <w:sz w:val="16"/>
              </w:rPr>
              <w:t>5-7</w:t>
            </w:r>
          </w:p>
          <w:p>
            <w:r>
              <w:rPr>
                <w:sz w:val="18"/>
              </w:rPr>
              <w:t>'그러니까 쫄지 마, 내가 함께 있잖아. 내가 네 흩어진 자녀들 다 모을 거야. 동쪽 서쪽에서 다 데려올 거라고. 북쪽이랑 남쪽에도 명령을 내릴 거야: '그들을 돌려보내라. 먼 땅에 있는 내 아들들, 저 멀리 있는 내 딸들을 돌려보내라. 내 이름으로 불리는 모든 사람, 내가 내 영광을 위해 창조한 모든 남자, 여자, 아이들 한 명도 빠짐없이 다 돌려받고 싶어. 그래, 내가 직접 각 사람을 만들었어.'</w:t>
            </w:r>
          </w:p>
        </w:tc>
      </w:tr>
      <w:tr>
        <w:tc>
          <w:tcPr>
            <w:tcW w:type="dxa" w:w="2880"/>
          </w:tcPr>
          <w:p>
            <w:r/>
            <w:r>
              <w:rPr>
                <w:b/>
                <w:sz w:val="16"/>
              </w:rPr>
              <w:t>8-13</w:t>
            </w:r>
          </w:p>
          <w:p>
            <w:r>
              <w:rPr>
                <w:sz w:val="18"/>
              </w:rPr>
              <w:t>Get the blind and deaf out here and ready— the blind (though there's nothing wrong with their eyes) and the deaf (though there's nothing wrong with their ears).Then get the other nations out here and ready. Let's see what they have to say about this, how they account for what's happened.Let them present their expert witnesses and make their case; let them try to convince us what they say is true."But you are my witnesses." God's Decree. "You're my handpicked servantSo that you'll come to know and trust me, understand both that I am and who I am.Previous to me there was no such thing as a god, nor will there be after me.I, yes I, am God. I'm the only Savior there is.I spoke, I saved, I told you what existed long before these upstart gods appeared on the scene.And you know it, you're my witnesses, you're the evidence." God's Decree."Yes, I am God. I've always been God and I always will be God.No one can take anything from me. I make; who can unmake it?"</w:t>
            </w:r>
          </w:p>
        </w:tc>
        <w:tc>
          <w:tcPr>
            <w:tcW w:type="dxa" w:w="2880"/>
          </w:tcPr>
          <w:p>
            <w:r/>
            <w:r>
              <w:rPr>
                <w:b/>
                <w:sz w:val="16"/>
              </w:rPr>
              <w:t>8-13</w:t>
            </w:r>
          </w:p>
          <w:p>
            <w:r>
              <w:rPr>
                <w:sz w:val="18"/>
              </w:rPr>
              <w:t>'Now, bring out the blind and deaf people—the ones who are blind but have perfectly good eyes, and the ones who are deaf but have perfectly good ears. Then get all the other nations together. Let's see what they have to say. How do they explain everything that's happened? Let them bring their best witnesses and make their case; let them try to prove they're right. 'But you guys are my witnesses.' This is God's decree. 'You're the servant I chose so that you'll get to know and trust me, and understand that I'm the real deal. Before me, there was no such thing as a god, and there won't be one after me. I, yeah, I'm God. I'm the only Savior, period. I'm the one who spoke, who saved, who told you what was up way before these new fake gods showed up. And you know it, you're my proof.' God's decree. 'Yep, I am God. I've always been God and I always will be. No one can snatch anything out of my hand. I do things; who can undo them?'</w:t>
            </w:r>
          </w:p>
        </w:tc>
        <w:tc>
          <w:tcPr>
            <w:tcW w:type="dxa" w:w="2880"/>
          </w:tcPr>
          <w:p>
            <w:r/>
            <w:r>
              <w:rPr>
                <w:b/>
                <w:sz w:val="16"/>
              </w:rPr>
              <w:t>8-13</w:t>
            </w:r>
          </w:p>
          <w:p>
            <w:r>
              <w:rPr>
                <w:sz w:val="18"/>
              </w:rPr>
              <w:t>'눈먼 자들과 귀먹은 자들을 이리 데리고 나와 준비시켜. 눈은 멀쩡한데 보지 못하는 소경들이랑, 귀는 멀쩡한데 듣지 못하는 귀머거리들 말이야. 그리고 다른 민족들도 다 이리 나와서 준비하라고 해. 걔네들이 이 일에 대해 뭐라고 하는지, 일어난 일들을 어떻게 설명하는지 한번 들어보자고. 전문가 증인들을 내세워서 자기들 주장을 해보라고 해. 자기들 말이 진실이라고 우리를 설득해보라고 하라고. '하지만 내 증인은 바로 너희들이다.' 하나님의 말씀이야. '너희는 내가 직접 뽑은 종이야. 그래야 너희가 나를 알고 믿게 되고, 내가 누구인지, 내가 어떤 존재인지 이해하게 될 테니까. 나 이전에는 신 같은 건 없었고, 나 이후에도 없을 거야. 나, 바로 내가 하나님이야. 유일한 구원자는 나밖에 없어. 내가 말했고, 내가 구원했고, 이 듣보잡 신들이 나타나기 훨씬 전부터 뭐가 있었는지 너희에게 알려줬어. 너희도 알잖아, 너희가 내 증인이고, 너희가 그 증거야.' 하나님의 말씀이야. '그래, 내가 하나님이다. 난 항상 하나님이었고 앞으로도 영원히 하나님일 거야. 아무도 내게서 뭘 빼앗아갈 수 없어. 내가 만들면, 누가 그걸 되돌릴 수 있겠냐?'</w:t>
            </w:r>
          </w:p>
        </w:tc>
      </w:tr>
      <w:tr>
        <w:tc>
          <w:tcPr>
            <w:tcW w:type="dxa" w:w="2880"/>
          </w:tcPr>
          <w:p>
            <w:r/>
            <w:r>
              <w:rPr>
                <w:b/>
                <w:sz w:val="16"/>
              </w:rPr>
              <w:t>14-15</w:t>
            </w:r>
          </w:p>
          <w:p>
            <w:r>
              <w:rPr>
                <w:sz w:val="18"/>
              </w:rPr>
              <w:t>God, your Redeemer, The Holy of Israel, says:"Just for you, I will march on Babylon. I'll turn the tables on the Babylonians.Instead of whooping it up, they'll be wailing.I am God, your Holy One, Creator of Israel, your King."</w:t>
            </w:r>
          </w:p>
        </w:tc>
        <w:tc>
          <w:tcPr>
            <w:tcW w:type="dxa" w:w="2880"/>
          </w:tcPr>
          <w:p>
            <w:r/>
            <w:r>
              <w:rPr>
                <w:b/>
                <w:sz w:val="16"/>
              </w:rPr>
              <w:t>14-15</w:t>
            </w:r>
          </w:p>
          <w:p>
            <w:r>
              <w:rPr>
                <w:sz w:val="18"/>
              </w:rPr>
              <w:t>God, your Redeemer, the Holy One of Israel, says: 'Just for you, I'm about to march on Babylon. I'm gonna flip the script on the Babylonians. Instead of partying, they'll be crying. I am God, your Holy One, the Creator of Israel, your King.'</w:t>
            </w:r>
          </w:p>
        </w:tc>
        <w:tc>
          <w:tcPr>
            <w:tcW w:type="dxa" w:w="2880"/>
          </w:tcPr>
          <w:p>
            <w:r/>
            <w:r>
              <w:rPr>
                <w:b/>
                <w:sz w:val="16"/>
              </w:rPr>
              <w:t>14-15</w:t>
            </w:r>
          </w:p>
          <w:p>
            <w:r>
              <w:rPr>
                <w:sz w:val="18"/>
              </w:rPr>
              <w:t>너의 구원자이신 하나님, 이스라엘의 거룩한 분이 말씀하셨대. '오직 너희를 위해서, 내가 바빌론으로 쳐들어갈 거야. 내가 바빌로니아 놈들 상황을 완전히 뒤집어 놓을 거라고. 걔네들 이제 신나게 떠드는 대신 질질 짜게 될 거야. 나는 하나님, 너희의 거룩한 분, 이스라엘의 창조주, 너희의 왕이다.'</w:t>
            </w:r>
          </w:p>
        </w:tc>
      </w:tr>
      <w:tr>
        <w:tc>
          <w:tcPr>
            <w:tcW w:type="dxa" w:w="2880"/>
          </w:tcPr>
          <w:p>
            <w:r/>
            <w:r>
              <w:rPr>
                <w:b/>
                <w:sz w:val="16"/>
              </w:rPr>
              <w:t>16-21</w:t>
            </w:r>
          </w:p>
          <w:p>
            <w:r>
              <w:rPr>
                <w:sz w:val="18"/>
              </w:rPr>
              <w:t>This is what God says, the God who builds a road right through the ocean, who carves a path through pounding waves,The God who summons horses and chariots and armies— they lie down and then can't get up; they're snuffed out like so many candles:"Forget about what's happened; don't keep going over old history.Be alert, be present. I'm about to do something brand-new. It's bursting out! Don't you see it?There it is! I'm making a road through the desert, rivers in the badlands.Wild animals will say 'Thank you!' —the coyotes and the buzzards—Because I provided water in the desert, rivers through the sunbaked earth,Drinking water for the people I chose, the people I made especially for myself, a people custom-made to praise me.</w:t>
            </w:r>
          </w:p>
        </w:tc>
        <w:tc>
          <w:tcPr>
            <w:tcW w:type="dxa" w:w="2880"/>
          </w:tcPr>
          <w:p>
            <w:r/>
            <w:r>
              <w:rPr>
                <w:b/>
                <w:sz w:val="16"/>
              </w:rPr>
              <w:t>16-21</w:t>
            </w:r>
          </w:p>
          <w:p>
            <w:r>
              <w:rPr>
                <w:sz w:val="18"/>
              </w:rPr>
              <w:t>This is what God says, the same God who builds a highway through the ocean and carves a path through massive waves, the God who calls out armies with their horses and chariots—they lie down and can't get back up; they're snuffed out like candles: 'Forget what happened in the past; don't get stuck on old history. Pay attention, be present. I'm about to do something totally new. It's happening right now! Can't you see it? There it is! I'm making a road in the middle of the desert, and rivers in the dry badlands. Even the wild animals will thank me—the coyotes and buzzards—because I gave them water in the desert, rivers in the sun-scorched land, drinking water for the people I chose, the people I made just for me, a people custom-designed to sing my praises.'</w:t>
            </w:r>
          </w:p>
        </w:tc>
        <w:tc>
          <w:tcPr>
            <w:tcW w:type="dxa" w:w="2880"/>
          </w:tcPr>
          <w:p>
            <w:r/>
            <w:r>
              <w:rPr>
                <w:b/>
                <w:sz w:val="16"/>
              </w:rPr>
              <w:t>16-21</w:t>
            </w:r>
          </w:p>
          <w:p>
            <w:r>
              <w:rPr>
                <w:sz w:val="18"/>
              </w:rPr>
              <w:t>이건 하나님이 하시는 말씀이야. 바다 한가운데에 길을 내시고, 엄청나게 몰아치는 파도 속에 길을 만드시는 그 하나님 말이야. 말과 전차와 군대를 부르시는 하나님, 걔네들은 한번 쓰러지면 다시는 못 일어나고, 촛불 꺼지듯이 그냥 물러가버렸대. '옛날 일은 잊어버려. 지난 역사에 얽매이지 마. 정신 차리고, 현재에 집중해. 내가 지금 완전히 새로운 일을 하려고 하거든. 지금 막 터져 나오려고 하고 있어! 안 보여? 저기 있잖아! 내가 사막에 길을 내고, 황무지에 강을 만들고 있어. 들짐승들도 '감사합니다!'라고 할 거야. 코요테랑 수리들 말이야. 왜냐면 내가 사막에 물을 주고, 바싹 마른 땅에 강을 내서, 내가 선택한 백성, 바로 나를 위해 특별히 만든 백성, 나를 찬양하도록 맞춤 제작된 백성에게 마실 물을 줬기 때문이지.'</w:t>
            </w:r>
          </w:p>
        </w:tc>
      </w:tr>
      <w:tr>
        <w:tc>
          <w:tcPr>
            <w:tcW w:type="dxa" w:w="2880"/>
          </w:tcPr>
          <w:p>
            <w:r/>
            <w:r>
              <w:rPr>
                <w:b/>
                <w:sz w:val="16"/>
              </w:rPr>
              <w:t>22-24</w:t>
            </w:r>
          </w:p>
          <w:p>
            <w:r>
              <w:rPr>
                <w:sz w:val="18"/>
              </w:rPr>
              <w:t>"But you didn't pay a bit of attention to me, Jacob. You so quickly tired of me, Israel.You wouldn't even bring sheep for offerings in worship. You couldn't be bothered with sacrifices.It wasn't that I asked that much from you. I didn't expect expensive presents.But you didn't even do the minimum— so stingy with me, so closefisted.Yet you haven't been stingy with your sins. You've been plenty generous with them—and I'm fed up.</w:t>
            </w:r>
          </w:p>
        </w:tc>
        <w:tc>
          <w:tcPr>
            <w:tcW w:type="dxa" w:w="2880"/>
          </w:tcPr>
          <w:p>
            <w:r/>
            <w:r>
              <w:rPr>
                <w:b/>
                <w:sz w:val="16"/>
              </w:rPr>
              <w:t>22-24</w:t>
            </w:r>
          </w:p>
          <w:p>
            <w:r>
              <w:rPr>
                <w:sz w:val="18"/>
              </w:rPr>
              <w:t>'But you, Jacob, you didn't pay any attention to me. You got tired of me so fast, Israel. You didn't even bring me sheep for worship. You couldn't be bothered with sacrifices. It's not like I was asking for a lot. I didn't expect crazy expensive gifts. But you didn't even do the bare minimum—you were so stingy with me. But when it came to your sins, you weren't stingy at all. You were super generous with those—and I'm worn out by it.'</w:t>
            </w:r>
          </w:p>
        </w:tc>
        <w:tc>
          <w:tcPr>
            <w:tcW w:type="dxa" w:w="2880"/>
          </w:tcPr>
          <w:p>
            <w:r/>
            <w:r>
              <w:rPr>
                <w:b/>
                <w:sz w:val="16"/>
              </w:rPr>
              <w:t>22-24</w:t>
            </w:r>
          </w:p>
          <w:p>
            <w:r>
              <w:rPr>
                <w:sz w:val="18"/>
              </w:rPr>
              <w:t>'근데 야곱아, 넌 나한테 조금도 신경 안 썼어. 이스라엘아, 넌 나한테 금방 질려버렸지. 예배 때 제물로 바칠 양 한 마리도 안 가져왔어. 제사 드리는 건 귀찮아했지. 내가 너한테 그렇게 많은 걸 바란 것도 아니었는데. 비싼 선물을 기대한 것도 아니었다고. 근데 넌 최소한의 것도 안 했어. 나한테는 완전 짠돌이였지. 근데 네 죄에 대해서는 짠돌이가 아니었네. 죄는 엄청나게 많이 지었어. 이제 나도 지긋지긋하다.'</w:t>
            </w:r>
          </w:p>
        </w:tc>
      </w:tr>
      <w:tr>
        <w:tc>
          <w:tcPr>
            <w:tcW w:type="dxa" w:w="2880"/>
          </w:tcPr>
          <w:p>
            <w:r/>
            <w:r>
              <w:rPr>
                <w:b/>
                <w:sz w:val="16"/>
              </w:rPr>
              <w:t>25</w:t>
            </w:r>
          </w:p>
          <w:p>
            <w:r>
              <w:rPr>
                <w:sz w:val="18"/>
              </w:rPr>
              <w:t>"But I, yes I, am the one who takes care of your sins—that's what I do. I don't keep a list of your sins.</w:t>
            </w:r>
          </w:p>
        </w:tc>
        <w:tc>
          <w:tcPr>
            <w:tcW w:type="dxa" w:w="2880"/>
          </w:tcPr>
          <w:p>
            <w:r/>
            <w:r>
              <w:rPr>
                <w:b/>
                <w:sz w:val="16"/>
              </w:rPr>
              <w:t>25</w:t>
            </w:r>
          </w:p>
          <w:p>
            <w:r>
              <w:rPr>
                <w:sz w:val="18"/>
              </w:rPr>
              <w:t>'But me, yeah me, I'm the one who wipes your sins clean—that's just what I do. I don't keep a running list of all your mess-ups.'</w:t>
            </w:r>
          </w:p>
        </w:tc>
        <w:tc>
          <w:tcPr>
            <w:tcW w:type="dxa" w:w="2880"/>
          </w:tcPr>
          <w:p>
            <w:r/>
            <w:r>
              <w:rPr>
                <w:b/>
                <w:sz w:val="16"/>
              </w:rPr>
              <w:t>25</w:t>
            </w:r>
          </w:p>
          <w:p>
            <w:r>
              <w:rPr>
                <w:sz w:val="18"/>
              </w:rPr>
              <w:t>'하지만 나, 바로 내가 네 죄를 처리하는 사람이야. 그게 내가 하는 일이라고. 난 네 죄 목록을 기록해두지 않아.'</w:t>
            </w:r>
          </w:p>
        </w:tc>
      </w:tr>
      <w:tr>
        <w:tc>
          <w:tcPr>
            <w:tcW w:type="dxa" w:w="2880"/>
          </w:tcPr>
          <w:p>
            <w:r/>
            <w:r>
              <w:rPr>
                <w:b/>
                <w:sz w:val="16"/>
              </w:rPr>
              <w:t>26-28</w:t>
            </w:r>
          </w:p>
          <w:p>
            <w:r>
              <w:rPr>
                <w:sz w:val="18"/>
              </w:rPr>
              <w:t>"So, make your case against me. Let's have this out. Make your arguments. Prove you're in the right.Your original ancestor started the sinning, and everyone since has joined in.That's why I had to disqualify the Temple leaders, repudiate Jacob and discredit Israel."</w:t>
            </w:r>
          </w:p>
        </w:tc>
        <w:tc>
          <w:tcPr>
            <w:tcW w:type="dxa" w:w="2880"/>
          </w:tcPr>
          <w:p>
            <w:r/>
            <w:r>
              <w:rPr>
                <w:b/>
                <w:sz w:val="16"/>
              </w:rPr>
              <w:t>26-28</w:t>
            </w:r>
          </w:p>
          <w:p>
            <w:r>
              <w:rPr>
                <w:sz w:val="18"/>
              </w:rPr>
              <w:t>'So, go ahead, make your case against me. Let's argue it out. Give me your best shot. Prove you're in the right. Your very first ancestor was the one who started sinning, and every leader since then has just kept it going. That's why I had to disqualify your Temple leaders, disown Jacob, and disgrace Israel.'</w:t>
            </w:r>
          </w:p>
        </w:tc>
        <w:tc>
          <w:tcPr>
            <w:tcW w:type="dxa" w:w="2880"/>
          </w:tcPr>
          <w:p>
            <w:r/>
            <w:r>
              <w:rPr>
                <w:b/>
                <w:sz w:val="16"/>
              </w:rPr>
              <w:t>26-28</w:t>
            </w:r>
          </w:p>
          <w:p>
            <w:r>
              <w:rPr>
                <w:sz w:val="18"/>
              </w:rPr>
              <w:t>'자, 이제 나한테 네 주장을 해봐. 한번 끝장을 보자고. 네 논리를 펼쳐봐. 네가 옳다는 걸 증명해봐. 너희 첫 조상이 죄짓기 시작했고, 그 이후로 모두가 거기에 동참했어. 그래서 내가 성전 지도자들의 자격을 박탈하고, 야곱을 부인하고, 이스라엘을 망신시켜야만 했던 거야.'</w:t>
            </w:r>
          </w:p>
        </w:tc>
      </w:tr>
    </w:tbl>
    <w:p>
      <w:pPr>
        <w:pStyle w:val="Heading1"/>
      </w:pPr>
      <w:r>
        <w:t>Chapter 44 — God vs. Idols: The Ultimate ROAST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"But for now, dear servant Jacob, listen— yes, you, Israel, my personal choice.God who made you has something to say to you; the God who formed you in the womb wants to help you.Don't be afraid, dear servant Jacob, Jeshurun, the one I chose.For I will pour water on the thirsty ground and send streams coursing through the parched earth.I will pour my Spirit into your descendants and my blessing on your children.They shall sprout like grass on the prairie, like willows alongside creeks.This one will say, 'I am God's,' and another will go by the name Jacob;That one will write on his hand 'God's property'— and be proud to be called Israel."</w:t>
            </w:r>
          </w:p>
        </w:tc>
        <w:tc>
          <w:tcPr>
            <w:tcW w:type="dxa" w:w="2880"/>
          </w:tcPr>
          <w:p>
            <w:r/>
            <w:r>
              <w:rPr>
                <w:b/>
                <w:sz w:val="16"/>
              </w:rPr>
              <w:t>1-5</w:t>
            </w:r>
          </w:p>
          <w:p>
            <w:r>
              <w:rPr>
                <w:sz w:val="18"/>
              </w:rPr>
              <w:t>“But listen up, my servant Jacob—yeah, you, Israel, the one I hand-picked. The God who made you, who formed you from the jump, wants to help you out. So don’t be scared, my guy Jacob, Jeshurun, my chosen one. I’m about to pour water on thirsty ground and make streams flow through the dry dirt. I’ll pour my Spirit on your kids and my blessing on their kids. They’ll pop up like grass on the prairie, like willow trees by the water. One person will say, ‘I’m with God,’ and another will be like, ‘Team Jacob.’ Someone else will write ‘God’s Property’ on their hand and be proud to be called Israel.”</w:t>
            </w:r>
          </w:p>
        </w:tc>
        <w:tc>
          <w:tcPr>
            <w:tcW w:type="dxa" w:w="2880"/>
          </w:tcPr>
          <w:p>
            <w:r/>
            <w:r>
              <w:rPr>
                <w:b/>
                <w:sz w:val="16"/>
              </w:rPr>
              <w:t>1-5</w:t>
            </w:r>
          </w:p>
          <w:p>
            <w:r>
              <w:rPr>
                <w:sz w:val="18"/>
              </w:rPr>
              <w:t>“야, 근데 내 종 야곱아, 이제 들어봐. 내가 직접 뽑은 이스라엘아, 잘 들어. 너를 만든 하나님, 엄마 뱃속에서부터 너를 지은 하나님이 할 말이 있대. 너를 도와주고 싶으시다는 거야. 그러니까 내 종 야곱아, 여수룬아, 내가 택한 놈아, 쫄지 마. 내가 목마른 땅에 물을 붓고, 마른 땅에 시냇물이 흐르게 할 거거든. 네 자손들한테는 내 영을 부어주고, 네 자식들한테는 내 복을 내려줄게. 걔네들은 풀밭에 돋아나는 풀처럼, 시냇가의 버드나무처럼 쑥쑥 자랄 거래. 어떤 놈은 ‘나는 하나님 꺼!’라고 하고, 다른 놈은 야곱의 이름을 따를 거래. 또 어떤 놈은 손에다가 ‘하나님 소유’라고 쓰고는, 이스라엘이라고 불리는 걸 자랑스러워할 거임.”</w:t>
            </w:r>
          </w:p>
        </w:tc>
      </w:tr>
      <w:tr>
        <w:tc>
          <w:tcPr>
            <w:tcW w:type="dxa" w:w="2880"/>
          </w:tcPr>
          <w:p>
            <w:r/>
            <w:r>
              <w:rPr>
                <w:b/>
                <w:sz w:val="16"/>
              </w:rPr>
              <w:t>6-8</w:t>
            </w:r>
          </w:p>
          <w:p>
            <w:r>
              <w:rPr>
                <w:sz w:val="18"/>
              </w:rPr>
              <w:t>God, King of Israel, your Redeemer, God-of-the-Angel-Armies, says:"I'm first, I'm last, and everything in between. I'm the only God there is.Who compares with me? Speak up. See if you measure up.From the beginning, who else has always announced what's coming? So what is coming next? Anybody want to venture a try?Don't be afraid, and don't worry: Haven't I always kept you informed, told you what was going on?You're my eyewitnesses: Have you ever come across a God, a real God, other than me? There's no Rock like me that I know of."</w:t>
            </w:r>
          </w:p>
        </w:tc>
        <w:tc>
          <w:tcPr>
            <w:tcW w:type="dxa" w:w="2880"/>
          </w:tcPr>
          <w:p>
            <w:r/>
            <w:r>
              <w:rPr>
                <w:b/>
                <w:sz w:val="16"/>
              </w:rPr>
              <w:t>6-8</w:t>
            </w:r>
          </w:p>
          <w:p>
            <w:r>
              <w:rPr>
                <w:sz w:val="18"/>
              </w:rPr>
              <w:t>God, the King of Israel, your Redeemer, the Lord of the Angel Armies, says this: “I’m the first, I’m the last, and everything in between. I’m the only God, for real. Who can even compare to me? Go ahead, speak up. See if you can measure up. Who else has been calling the shots from the beginning? So what’s next? Anyone wanna take a guess? Don’t be afraid, don’t even trip. Haven’t I always told you what’s up? You’re my witnesses. Have you ever seen another God, a real one, besides me? There’s no Rock like me, period.”</w:t>
            </w:r>
          </w:p>
        </w:tc>
        <w:tc>
          <w:tcPr>
            <w:tcW w:type="dxa" w:w="2880"/>
          </w:tcPr>
          <w:p>
            <w:r/>
            <w:r>
              <w:rPr>
                <w:b/>
                <w:sz w:val="16"/>
              </w:rPr>
              <w:t>6-8</w:t>
            </w:r>
          </w:p>
          <w:p>
            <w:r>
              <w:rPr>
                <w:sz w:val="18"/>
              </w:rPr>
              <w:t>이스라엘의 왕이신 하나님, 너의 구원자, 만군의 주 하나님이 이렇게 말씀하셨어. “내가 처음이고, 내가 마지막이고, 그 사이의 모든 것이야. 나 말고 다른 신은 없어, 진짜. 누가 나랑 비교가 돼? 어디 한번 말해봐. 상대가 되는지 한번 보자고. 처음부터 앞으로 일어날 일을 알려준 게 나 말고 또 누가 있었냐? 다음에 무슨 일이 일어날지, 어디 한번 예측해볼 사람? 쫄지 말고 걱정하지 마. 내가 항상 너희한테 다 알려주고, 무슨 일이 일어나는지 말해주지 않았냐? 너희가 내 증인이야. 나 말고 다른 신, 진짜 신을 본 적 있어? 내가 아는 한, 나 같은 반석은 없어.”</w:t>
            </w:r>
          </w:p>
        </w:tc>
      </w:tr>
      <w:tr>
        <w:tc>
          <w:tcPr>
            <w:tcW w:type="dxa" w:w="2880"/>
          </w:tcPr>
          <w:p>
            <w:r/>
            <w:r>
              <w:rPr>
                <w:b/>
                <w:sz w:val="16"/>
              </w:rPr>
              <w:t>9-11</w:t>
            </w:r>
          </w:p>
          <w:p>
            <w:r>
              <w:rPr>
                <w:sz w:val="18"/>
              </w:rPr>
              <w:t>All those who make no-god idols don't amount to a thing, and what they work so hard at making is nothing. Their little puppet-gods see nothing and know nothing—they're total embarrassments! Who would bother making gods that can't do anything, that can't "god"? Watch all the no-god worshipers hide their faces in shame. Watch the no-god makers slink off humiliated when their idols fail them. Get them out here in the open. Make them face God-reality.</w:t>
            </w:r>
          </w:p>
        </w:tc>
        <w:tc>
          <w:tcPr>
            <w:tcW w:type="dxa" w:w="2880"/>
          </w:tcPr>
          <w:p>
            <w:r/>
            <w:r>
              <w:rPr>
                <w:b/>
                <w:sz w:val="16"/>
              </w:rPr>
              <w:t>9-11</w:t>
            </w:r>
          </w:p>
          <w:p>
            <w:r>
              <w:rPr>
                <w:sz w:val="18"/>
              </w:rPr>
              <w:t>All those people making fake gods are a joke, and the stuff they work so hard on is worthless. Their little puppet-gods can’t see and don’t know anything—they’re a total fail. Who would even make gods that can’t do anything, that can’t even be gods? Just watch, all the idol worshipers are gonna be so embarrassed. Watch the idol makers get all humiliated when their creations do nothing. Let’s get them all out here and make them face the facts.</w:t>
            </w:r>
          </w:p>
        </w:tc>
        <w:tc>
          <w:tcPr>
            <w:tcW w:type="dxa" w:w="2880"/>
          </w:tcPr>
          <w:p>
            <w:r/>
            <w:r>
              <w:rPr>
                <w:b/>
                <w:sz w:val="16"/>
              </w:rPr>
              <w:t>9-11</w:t>
            </w:r>
          </w:p>
          <w:p>
            <w:r>
              <w:rPr>
                <w:sz w:val="18"/>
              </w:rPr>
              <w:t>그 아무짝에도 쓸모없는 우상 만드는 놈들은 다 별거 아니고, 걔네가 그렇게 열심히 만드는 것들도 다 헛수고임. 걔네들의 그 작은 꼭두각시 신들은 보지도 못하고 알지도 못해. 완전 창피한 거지. 아무것도 못하는 신, 신 노릇도 못하는 신을 대체 누가 만들겠냐? 그 가짜 신 섬기는 놈들 다 창피해서 얼굴도 못 들고 다닐걸. 그 가짜 신 만든 놈들이 자기네 우상이 아무것도 못하는 거 보고 창피해서 도망가는 거나 봐라. 걔네들 다 이리 끌고 와서 현실을 직시하게 만들어야 돼.</w:t>
            </w:r>
          </w:p>
        </w:tc>
      </w:tr>
      <w:tr>
        <w:tc>
          <w:tcPr>
            <w:tcW w:type="dxa" w:w="2880"/>
          </w:tcPr>
          <w:p>
            <w:r/>
            <w:r>
              <w:rPr>
                <w:b/>
                <w:sz w:val="16"/>
              </w:rPr>
              <w:t>12</w:t>
            </w:r>
          </w:p>
          <w:p>
            <w:r>
              <w:rPr>
                <w:sz w:val="18"/>
              </w:rPr>
              <w:t>The blacksmith makes his no-god, works it over in his forge, hammering it on his anvil—such hard work! He works away, fatigued with hunger and thirst.</w:t>
            </w:r>
          </w:p>
        </w:tc>
        <w:tc>
          <w:tcPr>
            <w:tcW w:type="dxa" w:w="2880"/>
          </w:tcPr>
          <w:p>
            <w:r/>
            <w:r>
              <w:rPr>
                <w:b/>
                <w:sz w:val="16"/>
              </w:rPr>
              <w:t>12</w:t>
            </w:r>
          </w:p>
          <w:p>
            <w:r>
              <w:rPr>
                <w:sz w:val="18"/>
              </w:rPr>
              <w:t>The blacksmith makes his fake god, hammering it out in the fire on his anvil—so much work! He’s getting tired, hungry, and thirsty.</w:t>
            </w:r>
          </w:p>
        </w:tc>
        <w:tc>
          <w:tcPr>
            <w:tcW w:type="dxa" w:w="2880"/>
          </w:tcPr>
          <w:p>
            <w:r/>
            <w:r>
              <w:rPr>
                <w:b/>
                <w:sz w:val="16"/>
              </w:rPr>
              <w:t>12</w:t>
            </w:r>
          </w:p>
          <w:p>
            <w:r>
              <w:rPr>
                <w:sz w:val="18"/>
              </w:rPr>
              <w:t>대장장이가 자기만의 가짜 신을 만들려고, 용광로에서 달구고 망치로 두들겨. 진짜 힘들게 일하는 거지. 배고프고 목마른데도 계속 일하는 거임.</w:t>
            </w:r>
          </w:p>
        </w:tc>
      </w:tr>
      <w:tr>
        <w:tc>
          <w:tcPr>
            <w:tcW w:type="dxa" w:w="2880"/>
          </w:tcPr>
          <w:p>
            <w:r/>
            <w:r>
              <w:rPr>
                <w:b/>
                <w:sz w:val="16"/>
              </w:rPr>
              <w:t>13-17</w:t>
            </w:r>
          </w:p>
          <w:p>
            <w:r>
              <w:rPr>
                <w:sz w:val="18"/>
              </w:rPr>
              <w:t>The woodworker draws up plans for his no-god, traces it on a block of wood. He shapes it with chisels and planes into human shape—a beautiful woman, a handsome man, ready to be placed in a chapel. He first cuts down a cedar, or maybe picks out a pine or oak, and lets it grow strong in the forest, nourished by the rain. Then it can serve a double purpose: Part he uses as firewood for keeping warm and baking bread; from the other part he makes a god that he worships—carves it into a god shape and prays before it. With half he makes a fire to warm himself and barbecue his supper. He eats his fill and sits back satisfied with his stomach full and his feet warmed by the fire: "Ah, this is the life." And he still has half left for a god, made to his personal design—a handy, convenient no-god to worship whenever so inclined. Whenever the need strikes him he prays to it, "Save me. You're my god."</w:t>
            </w:r>
          </w:p>
        </w:tc>
        <w:tc>
          <w:tcPr>
            <w:tcW w:type="dxa" w:w="2880"/>
          </w:tcPr>
          <w:p>
            <w:r/>
            <w:r>
              <w:rPr>
                <w:b/>
                <w:sz w:val="16"/>
              </w:rPr>
              <w:t>13-17</w:t>
            </w:r>
          </w:p>
          <w:p>
            <w:r>
              <w:rPr>
                <w:sz w:val="18"/>
              </w:rPr>
              <w:t>The woodworker draws up a plan for his fake god, traces it on some wood. He carves it with his tools, making it look like a person—a beautiful human—and puts it in a shrine. First, he cuts down a cedar, or maybe a pine or an oak, and lets it get strong in the forest, drinking up the rain. Then he uses it for two things: part of it for firewood to stay warm and bake bread, and the other part to make a god he worships. He carves it into a god-shape and prays to it. With half, he makes a fire to warm up and cook his dinner. He eats until he’s full and then kicks back, happy with a full stomach and warm feet, thinking, “Ah, this is the life.” And he still has the other half left for a god, a custom-made fake god to worship whenever he feels like it. Whenever he needs something, he prays to it, “Save me. You’re my god.”</w:t>
            </w:r>
          </w:p>
        </w:tc>
        <w:tc>
          <w:tcPr>
            <w:tcW w:type="dxa" w:w="2880"/>
          </w:tcPr>
          <w:p>
            <w:r/>
            <w:r>
              <w:rPr>
                <w:b/>
                <w:sz w:val="16"/>
              </w:rPr>
              <w:t>13-17</w:t>
            </w:r>
          </w:p>
          <w:p>
            <w:r>
              <w:rPr>
                <w:sz w:val="18"/>
              </w:rPr>
              <w:t>목수는 자기 가짜 신 만들려고 설계도를 그리고, 나무토막에다가 밑그림을 그려. 끌이랑 대패로 사람 모양으로 깎는 거지. 예쁜 여자나 잘생긴 남자 모양으로 만들어서 신당에 모셔두려고. 먼저 백향목을 베거나, 소나무나 상수리나무를 골라서 숲에서 비 맞고 튼튼하게 자라게 둬. 그러고 나서 그걸 두 가지 용도로 쓰는 거야. 반은 땔감으로 써서 몸을 녹이고 빵을 굽고, 나머지 반으로는 자기가 숭배할 신을 만드는 거지. 신 모양으로 조각해서 그 앞에서 기도를 해. 반으로는 불 피워서 몸 녹이고 저녁밥으로 바비큐를 해 먹어. 배부르게 먹고는 배 두드리면서 불 앞에서 발 쬐면서 만족해하는 거야. “아, 이게 인생이지.” 근데 아직 반이나 남았잖아. 그걸로 자기 맘대로 디자인한 신을 만드는 거야. 필요할 때마다 아무 때나 섬길 수 있는 편리한 가짜 신. 필요할 때마다 그 앞에 가서 “살려주세요. 당신은 나의 신입니다.” 하고 기도하는 거임.</w:t>
            </w:r>
          </w:p>
        </w:tc>
      </w:tr>
      <w:tr>
        <w:tc>
          <w:tcPr>
            <w:tcW w:type="dxa" w:w="2880"/>
          </w:tcPr>
          <w:p>
            <w:r/>
            <w:r>
              <w:rPr>
                <w:b/>
                <w:sz w:val="16"/>
              </w:rPr>
              <w:t>18-19</w:t>
            </w:r>
          </w:p>
          <w:p>
            <w:r>
              <w:rPr>
                <w:sz w:val="18"/>
              </w:rPr>
              <w:t>Pretty stupid, wouldn't you say? Don't they have eyes in their heads? Are their brains working at all? Doesn't it occur to them to say, "Half of this tree I used for firewood: I baked bread, roasted meat, and enjoyed a good meal. And now I've used the rest to make a repulsive no-god. Here I am praying to a stick of wood!"</w:t>
            </w:r>
          </w:p>
        </w:tc>
        <w:tc>
          <w:tcPr>
            <w:tcW w:type="dxa" w:w="2880"/>
          </w:tcPr>
          <w:p>
            <w:r/>
            <w:r>
              <w:rPr>
                <w:b/>
                <w:sz w:val="16"/>
              </w:rPr>
              <w:t>18-19</w:t>
            </w:r>
          </w:p>
          <w:p>
            <w:r>
              <w:rPr>
                <w:sz w:val="18"/>
              </w:rPr>
              <w:t>Pretty stupid, right? Don’t they have eyes in their heads? Are their brains even working? Does it not hit them to say, “I used half of this tree for firewood, baked bread, and cooked meat. And now I used the rest to make this gross fake god. I’m literally praying to a piece of wood!”</w:t>
            </w:r>
          </w:p>
        </w:tc>
        <w:tc>
          <w:tcPr>
            <w:tcW w:type="dxa" w:w="2880"/>
          </w:tcPr>
          <w:p>
            <w:r/>
            <w:r>
              <w:rPr>
                <w:b/>
                <w:sz w:val="16"/>
              </w:rPr>
              <w:t>18-19</w:t>
            </w:r>
          </w:p>
          <w:p>
            <w:r>
              <w:rPr>
                <w:sz w:val="18"/>
              </w:rPr>
              <w:t>개어리석하지 않냐? 걔네는 머리에 눈이 없나? 뇌가 작동을 안 하나? 이런 생각도 안 드나 봐. “이 나무 반은 땔감으로 써서 빵도 굽고, 고기도 구워서 맛있게 먹었네. 근데 나머지로 이 역겨운 가짜 신을 만들었다고? 나 지금 나무토막한테 기도하고 있네.”</w:t>
            </w:r>
          </w:p>
        </w:tc>
      </w:tr>
      <w:tr>
        <w:tc>
          <w:tcPr>
            <w:tcW w:type="dxa" w:w="2880"/>
          </w:tcPr>
          <w:p>
            <w:r/>
            <w:r>
              <w:rPr>
                <w:b/>
                <w:sz w:val="16"/>
              </w:rPr>
              <w:t>20</w:t>
            </w:r>
          </w:p>
          <w:p>
            <w:r>
              <w:rPr>
                <w:sz w:val="18"/>
              </w:rPr>
              <w:t>This lover of emptiness, of nothing, is so out of touch with reality, so far gone, that he can't even look at what he's doing, can't even look at the no-god stick of wood in his hand and say, "This is crazy."</w:t>
            </w:r>
          </w:p>
        </w:tc>
        <w:tc>
          <w:tcPr>
            <w:tcW w:type="dxa" w:w="2880"/>
          </w:tcPr>
          <w:p>
            <w:r/>
            <w:r>
              <w:rPr>
                <w:b/>
                <w:sz w:val="16"/>
              </w:rPr>
              <w:t>20</w:t>
            </w:r>
          </w:p>
          <w:p>
            <w:r>
              <w:rPr>
                <w:sz w:val="18"/>
              </w:rPr>
              <w:t>This lover of emptiness is so out of touch with reality, so far gone, that he can’t even see what he’s doing. He can’t even look at the fake god, the piece of wood in his hand, and say, “This is wild.”</w:t>
            </w:r>
          </w:p>
        </w:tc>
        <w:tc>
          <w:tcPr>
            <w:tcW w:type="dxa" w:w="2880"/>
          </w:tcPr>
          <w:p>
            <w:r/>
            <w:r>
              <w:rPr>
                <w:b/>
                <w:sz w:val="16"/>
              </w:rPr>
              <w:t>20</w:t>
            </w:r>
          </w:p>
          <w:p>
            <w:r>
              <w:rPr>
                <w:sz w:val="18"/>
              </w:rPr>
              <w:t>이런 헛것, 아무것도 아닌 것을 사랑하는 놈은 현실 감각이 너무 없어서, 너무 멀리 가버려서 자기가 뭘 하는지도 못 보는 거야. 자기가 손에 들고 있는 그 가짜 신, 나무토막을 보고도 “이거 말도 안 되는 짓인데”라는 말도 못 하는 거지.</w:t>
            </w:r>
          </w:p>
        </w:tc>
      </w:tr>
      <w:tr>
        <w:tc>
          <w:tcPr>
            <w:tcW w:type="dxa" w:w="2880"/>
          </w:tcPr>
          <w:p>
            <w:r/>
            <w:r>
              <w:rPr>
                <w:b/>
                <w:sz w:val="16"/>
              </w:rPr>
              <w:t>21-22</w:t>
            </w:r>
          </w:p>
          <w:p>
            <w:r>
              <w:rPr>
                <w:sz w:val="18"/>
              </w:rPr>
              <w:t>"Remember these things, O Jacob. Take it seriously, Israel, that you're my servant.I made you, shaped you: You're my servant. O Israel, I'll never forget you.I've wiped the slate of all your wrongdoings. There's nothing left of your sins.Come back to me, come back. I've redeemed you."</w:t>
            </w:r>
          </w:p>
        </w:tc>
        <w:tc>
          <w:tcPr>
            <w:tcW w:type="dxa" w:w="2880"/>
          </w:tcPr>
          <w:p>
            <w:r/>
            <w:r>
              <w:rPr>
                <w:b/>
                <w:sz w:val="16"/>
              </w:rPr>
              <w:t>21-22</w:t>
            </w:r>
          </w:p>
          <w:p>
            <w:r>
              <w:rPr>
                <w:sz w:val="18"/>
              </w:rPr>
              <w:t>“Remember this, Jacob. Get this, Israel: you’re my servant. I made you, I shaped you. You’re my servant. Israel, I’ll never forget you. I’ve wiped your slate clean of all your mistakes. Your sins are gone. Come back to me, come back. I’ve saved you.”</w:t>
            </w:r>
          </w:p>
        </w:tc>
        <w:tc>
          <w:tcPr>
            <w:tcW w:type="dxa" w:w="2880"/>
          </w:tcPr>
          <w:p>
            <w:r/>
            <w:r>
              <w:rPr>
                <w:b/>
                <w:sz w:val="16"/>
              </w:rPr>
              <w:t>21-22</w:t>
            </w:r>
          </w:p>
          <w:p>
            <w:r>
              <w:rPr>
                <w:sz w:val="18"/>
              </w:rPr>
              <w:t>“야곱아, 이 사실들을 기억해라. 이스라엘아, 네가 내 종이라는 걸 진지하게 받아들여. 내가 너를 만들고, 너를 빚었어. 넌 내 종이야. 이스라엘아, 난 널 절대 잊지 않아. 내가 네 모든 잘못을 깨끗이 지워버렸어. 네 죄는 이제 하나도 남지 않았어. 나한테 돌아와, 어서. 내가 너를 구원했잖아.”</w:t>
            </w:r>
          </w:p>
        </w:tc>
      </w:tr>
      <w:tr>
        <w:tc>
          <w:tcPr>
            <w:tcW w:type="dxa" w:w="2880"/>
          </w:tcPr>
          <w:p>
            <w:r/>
            <w:r>
              <w:rPr>
                <w:b/>
                <w:sz w:val="16"/>
              </w:rPr>
              <w:t>23</w:t>
            </w:r>
          </w:p>
          <w:p>
            <w:r>
              <w:rPr>
                <w:sz w:val="18"/>
              </w:rPr>
              <w:t>High heavens, sing! God has done it.Deep earth, shout! And you mountains, sing! A forest choir of oaks and pines and cedars!God has redeemed Jacob. God's glory is on display in Israel.</w:t>
            </w:r>
          </w:p>
        </w:tc>
        <w:tc>
          <w:tcPr>
            <w:tcW w:type="dxa" w:w="2880"/>
          </w:tcPr>
          <w:p>
            <w:r/>
            <w:r>
              <w:rPr>
                <w:b/>
                <w:sz w:val="16"/>
              </w:rPr>
              <w:t>23</w:t>
            </w:r>
          </w:p>
          <w:p>
            <w:r>
              <w:rPr>
                <w:sz w:val="18"/>
              </w:rPr>
              <w:t>Sing, you heavens! God did that. Shout, deep earth! And you mountains, sing! A whole forest choir of oaks, pines, and cedars! God has redeemed Jacob. God’s glory is on full display in Israel.</w:t>
            </w:r>
          </w:p>
        </w:tc>
        <w:tc>
          <w:tcPr>
            <w:tcW w:type="dxa" w:w="2880"/>
          </w:tcPr>
          <w:p>
            <w:r/>
            <w:r>
              <w:rPr>
                <w:b/>
                <w:sz w:val="16"/>
              </w:rPr>
              <w:t>23</w:t>
            </w:r>
          </w:p>
          <w:p>
            <w:r>
              <w:rPr>
                <w:sz w:val="18"/>
              </w:rPr>
              <w:t>저 높은 하늘아, 노래해라! 하나님이 해내셨다. 깊은 땅아, 소리쳐라! 그리고 산들아, 노래해라! 참나무, 소나무, 백향목으로 이루어진 숲의 합창단아! 하나님이 야곱을 구원하셨다. 하나님의 영광이 이스라엘에 드러났다.</w:t>
            </w:r>
          </w:p>
        </w:tc>
      </w:tr>
      <w:tr>
        <w:tc>
          <w:tcPr>
            <w:tcW w:type="dxa" w:w="2880"/>
          </w:tcPr>
          <w:p>
            <w:r/>
            <w:r>
              <w:rPr>
                <w:b/>
                <w:sz w:val="16"/>
              </w:rPr>
              <w:t>24</w:t>
            </w:r>
          </w:p>
          <w:p>
            <w:r>
              <w:rPr>
                <w:sz w:val="18"/>
              </w:rPr>
              <w:t>God, your Redeemer, who shaped your life in your mother's womb, says:"I am God. I made all that is. With no help from you I spread out the skies and laid out the earth."</w:t>
            </w:r>
          </w:p>
        </w:tc>
        <w:tc>
          <w:tcPr>
            <w:tcW w:type="dxa" w:w="2880"/>
          </w:tcPr>
          <w:p>
            <w:r/>
            <w:r>
              <w:rPr>
                <w:b/>
                <w:sz w:val="16"/>
              </w:rPr>
              <w:t>24</w:t>
            </w:r>
          </w:p>
          <w:p>
            <w:r>
              <w:rPr>
                <w:sz w:val="18"/>
              </w:rPr>
              <w:t>God, your Redeemer, who shaped you in your mother’s womb, says: “I am God. I made everything. I spread out the skies and laid out the earth all by myself.”</w:t>
            </w:r>
          </w:p>
        </w:tc>
        <w:tc>
          <w:tcPr>
            <w:tcW w:type="dxa" w:w="2880"/>
          </w:tcPr>
          <w:p>
            <w:r/>
            <w:r>
              <w:rPr>
                <w:b/>
                <w:sz w:val="16"/>
              </w:rPr>
              <w:t>24</w:t>
            </w:r>
          </w:p>
          <w:p>
            <w:r>
              <w:rPr>
                <w:sz w:val="18"/>
              </w:rPr>
              <w:t>너를 구원하신 분, 네 엄마 뱃속에서 너의 삶을 빚으신 하나님이 이렇게 말씀하신다. “나는 하나님이다. 존재하는 모든 것을 내가 만들었다. 너희 도움 없이 나 혼자 하늘을 펼치고 땅을 깔았다.”</w:t>
            </w:r>
          </w:p>
        </w:tc>
      </w:tr>
      <w:tr>
        <w:tc>
          <w:tcPr>
            <w:tcW w:type="dxa" w:w="2880"/>
          </w:tcPr>
          <w:p>
            <w:r/>
            <w:r>
              <w:rPr>
                <w:b/>
                <w:sz w:val="16"/>
              </w:rPr>
              <w:t>25-28</w:t>
            </w:r>
          </w:p>
          <w:p>
            <w:r>
              <w:rPr>
                <w:sz w:val="18"/>
              </w:rPr>
              <w:t>He makes the magicians look ridiculous and turns fortunetellers into jokes.He makes the experts look trivial and their latest knowledge look silly.But he backs the word of his servant and confirms the counsel of his messengers.He says to Jerusalem, "Be inhabited," and to the cities of Judah, "Be rebuilt," and to the ruins, "I raise you up."He says to Ocean, "Dry up. I'm drying up your rivers."He says to Cyrus, "My shepherd— everything I want, you'll do it."He says to Jerusalem, "Be built," and to the Temple, "Be established."</w:t>
            </w:r>
          </w:p>
        </w:tc>
        <w:tc>
          <w:tcPr>
            <w:tcW w:type="dxa" w:w="2880"/>
          </w:tcPr>
          <w:p>
            <w:r/>
            <w:r>
              <w:rPr>
                <w:b/>
                <w:sz w:val="16"/>
              </w:rPr>
              <w:t>25-28</w:t>
            </w:r>
          </w:p>
          <w:p>
            <w:r>
              <w:rPr>
                <w:sz w:val="18"/>
              </w:rPr>
              <w:t>He makes magicians look like fools and turns fortunetellers into a joke. He makes the so-called experts look dumb and their “knowledge” look silly. But he backs up the words of his servant and makes his messengers’ advice come true. He says to Jerusalem, “You’ll be lived in again,” and to the cities of Judah, “You’ll be rebuilt,” and to the ruins, “I’m raising you up.” He says to the ocean, “Dry up. I’m drying up your rivers.” He says to Cyrus, “My shepherd—you’ll do everything I want.” He says to Jerusalem, “Be built,” and to the Temple, “Be established.”</w:t>
            </w:r>
          </w:p>
        </w:tc>
        <w:tc>
          <w:tcPr>
            <w:tcW w:type="dxa" w:w="2880"/>
          </w:tcPr>
          <w:p>
            <w:r/>
            <w:r>
              <w:rPr>
                <w:b/>
                <w:sz w:val="16"/>
              </w:rPr>
              <w:t>25-28</w:t>
            </w:r>
          </w:p>
          <w:p>
            <w:r>
              <w:rPr>
                <w:sz w:val="18"/>
              </w:rPr>
              <w:t>그는 마술사들을 웃음거리로 만들고, 점쟁이들을 농담거리로 만든다. 전문가들을 하찮게 만들고, 그들의 최신 지식을 어리석게 만든다. 하지만 그는 자기 종의 말은 지켜주고, 자기 사자들의 조언은 확증해준다. 그는 예루살렘에게 “다시 사람이 살게 될 것이다”라고 말하고, 유다의 성읍들에게 “다시 세워질 것이다”라고 말하며, 폐허에게 “내가 너를 일으켜 세운다”라고 말한다. 그는 바다에게 “말라버려라. 내가 네 강들을 말리고 있다”라고 말한다. 그는 고레스에게 “나의 목자여, 내가 원하는 모든 것을 네가 할 것이다”라고 말한다. 그는 예루살렘에게 “세워져라”라고 말하고, 성전에게 “기초가 놓여라”라고 말한다.</w:t>
            </w:r>
          </w:p>
        </w:tc>
      </w:tr>
    </w:tbl>
    <w:p>
      <w:pPr>
        <w:pStyle w:val="Heading1"/>
      </w:pPr>
      <w:r>
        <w:t>Chapter 45 — God's Ultimate Flex: He Does What He Wants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God's Message to his anointed, to Cyrus, whom he took by the handTo give the task of taming the nations, of terrifying their kings—He gave him free rein, no restrictions:"I'll go ahead of you, clearing and paving the road.I'll break down bronze city gates, smash padlocks, kick down barred entrances.I'll lead you to buried treasures, secret caches of valuables—Confirmations that it is, in fact, I, God, the God of Israel, who calls you by your name.It's because of my dear servant Jacob, Israel my chosen,That I've singled you out, called you by name, and given you this privileged work. And you don't even know me!I am God, the only God there is. Besides me there are no real gods.I'm the one who armed you for this work, though you don't even know me,So that everyone, from east to west, will know that I have no god-rivals. I am God, the only God there is.I form light and create darkness, I make harmonies and create discords. I, God, do all these things.</w:t>
            </w:r>
          </w:p>
        </w:tc>
        <w:tc>
          <w:tcPr>
            <w:tcW w:type="dxa" w:w="2880"/>
          </w:tcPr>
          <w:p>
            <w:r/>
            <w:r>
              <w:rPr>
                <w:b/>
                <w:sz w:val="16"/>
              </w:rPr>
              <w:t>1-7</w:t>
            </w:r>
          </w:p>
          <w:p>
            <w:r>
              <w:rPr>
                <w:sz w:val="18"/>
              </w:rPr>
              <w:t>This is God's message for his chosen one, Cyrus. God took him by the hand and gave him the job of schooling nations and making their kings tremble. He gave him a total green light, no limits. "I'll go ahead of you, smoothing out the road. I'll smash through bronze city gates, break open padlocks, and kick down any barred doors. I'll lead you to secret stashes of treasure and hidden valuables. This is all to prove that it's really me, God, the God of Israel, who's calling you by your name. It’s all for Jacob, my servant, my chosen people Israel, that I've picked you out, called you by name, and given you this great work. And you don't even know who I am! I'm God, the one and only. There are no other real gods besides me. I'm the one who geared you up for this, even though you don't know me, so that everyone, from sunrise to sunset, will know I have no competition. I am God, the only one. I create light and I make darkness; I bring peace and I cause chaos. I, God, do all of this.</w:t>
            </w:r>
          </w:p>
        </w:tc>
        <w:tc>
          <w:tcPr>
            <w:tcW w:type="dxa" w:w="2880"/>
          </w:tcPr>
          <w:p>
            <w:r/>
            <w:r>
              <w:rPr>
                <w:b/>
                <w:sz w:val="16"/>
              </w:rPr>
              <w:t>1-7</w:t>
            </w:r>
          </w:p>
          <w:p>
            <w:r>
              <w:rPr>
                <w:sz w:val="18"/>
              </w:rPr>
              <w:t>하나님이 기름 부어서 세운 사람, 고레스한테 보내는 메시지임. 하나님이 그의 손을 딱 잡고, 여러 나라를 굴복시키고 왕들을 벌벌 떨게 하는 임무를 맡기신 거래. 하나님이 그에게 완전 자유이용권을 주면서 아무 제약도 안 뒀대. "내가 네 앞서 가면서 길을 평탄하게 해줄게. 놋으로 된 성문을 부수고, 자물쇠를 박살 내고, 빗장으로 잠긴 문을 걷어차 버릴 거야. 내가 너를 숨겨진 보물이랑 비밀 창고로 이끌어 줄게. 이건 진짜로 내가, 이스라엘의 하나님인 내가, 너를 지명해서 불렀다는 걸 확인시켜주는 증거야. 다 내 소중한 종 야곱, 내가 선택한 이스라엘 때문인 거임. 그래서 내가 널 특별히 뽑아서, 네 이름을 부르고, 이 영광스러운 일을 맡긴 거야. 넌 심지어 내가 누군지도 모르잖아! 나는 하나님, 유일한 신이야. 나 말고는 진짜 신은 없어. 네가 날 모르는데도, 이 일을 할 수 있게 무장시켜준 게 바로 나야. 이건 동쪽에서 서쪽까지 모든 사람이 나한테는 라이벌 신이 없다는 걸 알게 하려는 거야. 나는 하나님, 유일한 신이라고. 나는 빛도 만들고 어둠도 창조하고, 조화를 이루기도 하고 불화를 만들기도 해. 나, 하나님이 이 모든 걸 다 하는 거임.</w:t>
            </w:r>
          </w:p>
        </w:tc>
      </w:tr>
      <w:tr>
        <w:tc>
          <w:tcPr>
            <w:tcW w:type="dxa" w:w="2880"/>
          </w:tcPr>
          <w:p>
            <w:r/>
            <w:r>
              <w:rPr>
                <w:b/>
                <w:sz w:val="16"/>
              </w:rPr>
              <w:t>8-10</w:t>
            </w:r>
          </w:p>
          <w:p>
            <w:r>
              <w:rPr>
                <w:sz w:val="18"/>
              </w:rPr>
              <w:t>"Open up, heavens, and rain. Clouds, pour out buckets of my goodness!Loosen up, earth, and bloom salvation; sprout right living. I, God, generate all this.But doom to you who fight your Maker— you're a pot at odds with the potter!Does clay talk back to the potter: 'What are you doing? What clumsy fingers!'Would a sperm say to a father, 'Who gave you permission to use me to make a baby?'Or a fetus to a mother, 'Why have you cooped me up in this belly?'"</w:t>
            </w:r>
          </w:p>
        </w:tc>
        <w:tc>
          <w:tcPr>
            <w:tcW w:type="dxa" w:w="2880"/>
          </w:tcPr>
          <w:p>
            <w:r/>
            <w:r>
              <w:rPr>
                <w:b/>
                <w:sz w:val="16"/>
              </w:rPr>
              <w:t>8-10</w:t>
            </w:r>
          </w:p>
          <w:p>
            <w:r>
              <w:rPr>
                <w:sz w:val="18"/>
              </w:rPr>
              <w:t>"Open up, skies, and let it rain. Clouds, pour down my goodness! Earth, open up and let salvation bloom; let righteousness sprout. I, God, am making all this happen. But it's game over for you who argue with your own Maker—you're like a clay pot fighting the potter! Does the clay ever talk back to the potter and say, 'Yo, what are you doing? Your hands are clumsy!' Would a kid ever say to his dad, 'Who said you get to decide how I was made?' Or to his mom, 'Why did you give birth to me like this?'"</w:t>
            </w:r>
          </w:p>
        </w:tc>
        <w:tc>
          <w:tcPr>
            <w:tcW w:type="dxa" w:w="2880"/>
          </w:tcPr>
          <w:p>
            <w:r/>
            <w:r>
              <w:rPr>
                <w:b/>
                <w:sz w:val="16"/>
              </w:rPr>
              <w:t>8-10</w:t>
            </w:r>
          </w:p>
          <w:p>
            <w:r>
              <w:rPr>
                <w:sz w:val="18"/>
              </w:rPr>
              <w:t>"하늘아, 열려라, 비를 내려라. 구름아, 내 선하심을 냅다 쏟아부어라! 땅아, 마음을 열고 구원을 피워내라. 올바른 삶을 싹 틔워라. 나, 하나님이 이 모든 걸 만들어내는 거야. 근데 자기 창조주랑 싸우는 너희는 큰일 났다. 너희는 그냥 토기장장이한테 대드는 옹기 조각 같은 거야! 진흙이 토기장장이한테 '지금 뭐 하는 거임? 손재주 왜 이럼?' 하고 말대꾸하겠냐? 아이가 아빠한테 '날 왜 맘대로 만들었냐고?' 하겠냐고. 아니면 엄마한테 '왜 날 이렇게 낳았냐고?' 하겠냐고."</w:t>
            </w:r>
          </w:p>
        </w:tc>
      </w:tr>
      <w:tr>
        <w:tc>
          <w:tcPr>
            <w:tcW w:type="dxa" w:w="2880"/>
          </w:tcPr>
          <w:p>
            <w:r/>
            <w:r>
              <w:rPr>
                <w:b/>
                <w:sz w:val="16"/>
              </w:rPr>
              <w:t>11-13</w:t>
            </w:r>
          </w:p>
          <w:p>
            <w:r>
              <w:rPr>
                <w:sz w:val="18"/>
              </w:rPr>
              <w:t>Thus God, The Holy of Israel, Israel's Maker, says: "Do you question who or what I'm making? Are you telling me what I can or cannot do?I made earth, and I created man and woman to live on it.I handcrafted the skies and direct all the constellations in their turnings.And now I've got Cyrus on the move. I've rolled out the red carpet before him.He will build my city. He will bring home my exiles.I didn't hire him to do this. I told him. I, God-of-the-Angel-Armies."</w:t>
            </w:r>
          </w:p>
        </w:tc>
        <w:tc>
          <w:tcPr>
            <w:tcW w:type="dxa" w:w="2880"/>
          </w:tcPr>
          <w:p>
            <w:r/>
            <w:r>
              <w:rPr>
                <w:b/>
                <w:sz w:val="16"/>
              </w:rPr>
              <w:t>11-13</w:t>
            </w:r>
          </w:p>
          <w:p>
            <w:r>
              <w:rPr>
                <w:sz w:val="18"/>
              </w:rPr>
              <w:t>This is what God, the Holy One of Israel, Israel's Maker, says: "Are you seriously questioning what I'm creating? Are you trying to tell me what I can and can't do? I made the earth, and I created people to live on it. I built the skies with my own hands and I command all the stars. And now, I've set Cyrus in motion. I've rolled out the red carpet for him. He's going to rebuild my city and bring my exiled people home. I didn't pay him to do this. I commanded him. I, the God-of-Angel-Armies, said so."</w:t>
            </w:r>
          </w:p>
        </w:tc>
        <w:tc>
          <w:tcPr>
            <w:tcW w:type="dxa" w:w="2880"/>
          </w:tcPr>
          <w:p>
            <w:r/>
            <w:r>
              <w:rPr>
                <w:b/>
                <w:sz w:val="16"/>
              </w:rPr>
              <w:t>11-13</w:t>
            </w:r>
          </w:p>
          <w:p>
            <w:r>
              <w:rPr>
                <w:sz w:val="18"/>
              </w:rPr>
              <w:t>이스라엘의 거룩한 분, 이스라엘을 만드신 하나님이 이렇게 말씀하셨대. "내가 뭘 만드는지에 대해 니들이 질문을 해? 나한테 뭘 할 수 있고 없는지 니들이 가르치려는 거임? 내가 땅을 만들었고, 그 위에 살 남자와 여자를 창조했어. 내가 하늘을 내 손으로 직접 만들었고, 모든 별자리들이 제 차례에 돌도록 지시해. 그리고 이제 내가 고레스를 움직이게 했어. 내가 그의 앞에 레드카펫을 쫙 깔아줬다고. 그는 내 도시를 재건할 거고, 내 백성 포로들을 고향으로 데려올 거야. 내가 이 일을 하라고 돈 주고 고용한 게 아니야. 그냥 내가 시킨 거지. 나, 만군의 주 하나님이."</w:t>
            </w:r>
          </w:p>
        </w:tc>
      </w:tr>
      <w:tr>
        <w:tc>
          <w:tcPr>
            <w:tcW w:type="dxa" w:w="2880"/>
          </w:tcPr>
          <w:p>
            <w:r/>
            <w:r>
              <w:rPr>
                <w:b/>
                <w:sz w:val="16"/>
              </w:rPr>
              <w:t>14</w:t>
            </w:r>
          </w:p>
          <w:p>
            <w:r>
              <w:rPr>
                <w:sz w:val="18"/>
              </w:rPr>
              <w:t>God says:</w:t>
            </w:r>
          </w:p>
          <w:p>
            <w:r>
              <w:rPr>
                <w:sz w:val="18"/>
              </w:rPr>
              <w:t>"The workers of Egypt, the merchants of Ethiopia, and those statuesque SabeansWill all come over to you—all yours. Docile in chains, they'll follow you,Hands folded in reverence, praying before you: 'Amazing! God is with you! There is no other God—none.'"</w:t>
            </w:r>
          </w:p>
        </w:tc>
        <w:tc>
          <w:tcPr>
            <w:tcW w:type="dxa" w:w="2880"/>
          </w:tcPr>
          <w:p>
            <w:r/>
            <w:r>
              <w:rPr>
                <w:b/>
                <w:sz w:val="16"/>
              </w:rPr>
              <w:t>14</w:t>
            </w:r>
          </w:p>
          <w:p>
            <w:r>
              <w:rPr>
                <w:sz w:val="18"/>
              </w:rPr>
              <w:t>God says: "The workers from Egypt, the merchants from Ethiopia, and those tall Sabeans will all come over to you—they'll be all yours. They’ll follow you in chains, bowing down and praying to you, saying, 'Wow, God is really with you! There's no other God—not a single one.'"</w:t>
            </w:r>
          </w:p>
        </w:tc>
        <w:tc>
          <w:tcPr>
            <w:tcW w:type="dxa" w:w="2880"/>
          </w:tcPr>
          <w:p>
            <w:r/>
            <w:r>
              <w:rPr>
                <w:b/>
                <w:sz w:val="16"/>
              </w:rPr>
              <w:t>14</w:t>
            </w:r>
          </w:p>
          <w:p>
            <w:r>
              <w:rPr>
                <w:sz w:val="18"/>
              </w:rPr>
              <w:t>하나님이 말씀하셨대. "이집트의 노동자들, 에티오피아의 상인들, 그리고 키 큰 스바 사람들이 다 너한테 넘어올 거래. 다 네 것이 될 거라고. 사슬에 묶인 채로 얌전히 널 따라오면서, 두 손 모으고 공손하게 네 앞에서 기도할 거임. '대박! 하나님이 당신과 함께 계시네요! 다른 신은 없어요. 진짜 하나도 없어요.'"</w:t>
            </w:r>
          </w:p>
        </w:tc>
      </w:tr>
      <w:tr>
        <w:tc>
          <w:tcPr>
            <w:tcW w:type="dxa" w:w="2880"/>
          </w:tcPr>
          <w:p>
            <w:r/>
            <w:r>
              <w:rPr>
                <w:b/>
                <w:sz w:val="16"/>
              </w:rPr>
              <w:t>15-17</w:t>
            </w:r>
          </w:p>
          <w:p>
            <w:r>
              <w:rPr>
                <w:sz w:val="18"/>
              </w:rPr>
              <w:t>Clearly, you are a God who works behind the scenes, God of Israel, Savior God.Humiliated, all those others will be ashamed to show their faces in public.Out of work and at loose ends, the makers of no-god idols won't know what to do with themselves.The people of Israel, though, are saved by you, God, saved with an eternal salvation.They won't be ashamed, they won't be at loose ends, ever.</w:t>
            </w:r>
          </w:p>
        </w:tc>
        <w:tc>
          <w:tcPr>
            <w:tcW w:type="dxa" w:w="2880"/>
          </w:tcPr>
          <w:p>
            <w:r/>
            <w:r>
              <w:rPr>
                <w:b/>
                <w:sz w:val="16"/>
              </w:rPr>
              <w:t>15-17</w:t>
            </w:r>
          </w:p>
          <w:p>
            <w:r>
              <w:rPr>
                <w:sz w:val="18"/>
              </w:rPr>
              <w:t>For real, you're a God who works behind the scenes, God of Israel, the Savior. All those other guys who make fake gods will be totally humiliated and embarrassed to even show their faces. They'll be jobless and confused, not knowing what to do with themselves. But the people of Israel are saved by you, God, with a salvation that lasts forever. They'll never be ashamed or left hanging, ever.</w:t>
            </w:r>
          </w:p>
        </w:tc>
        <w:tc>
          <w:tcPr>
            <w:tcW w:type="dxa" w:w="2880"/>
          </w:tcPr>
          <w:p>
            <w:r/>
            <w:r>
              <w:rPr>
                <w:b/>
                <w:sz w:val="16"/>
              </w:rPr>
              <w:t>15-17</w:t>
            </w:r>
          </w:p>
          <w:p>
            <w:r>
              <w:rPr>
                <w:sz w:val="18"/>
              </w:rPr>
              <w:t>진심, 당신은 뒤에서 일하시는 하나님이시네요. 이스라엘의 하나님, 구원자 하나님. 다른 신 만든 애들은 다 완전 창피해서 공개적으로 얼굴도 못 들고 다닐걸. 쓸모없는 우상 만든 애들은 백수되고 할 일 없어져서 어쩔 줄 몰라 할 거야. 근데 이스라엘 백성은 당신, 하나님 덕분에 구원받았어. 영원한 구원을 받은 거지. 그들은 절대 부끄러워하거나, 막막해하지 않을 거야, 영원히.</w:t>
            </w:r>
          </w:p>
        </w:tc>
      </w:tr>
      <w:tr>
        <w:tc>
          <w:tcPr>
            <w:tcW w:type="dxa" w:w="2880"/>
          </w:tcPr>
          <w:p>
            <w:r/>
            <w:r>
              <w:rPr>
                <w:b/>
                <w:sz w:val="16"/>
              </w:rPr>
              <w:t>18-24</w:t>
            </w:r>
          </w:p>
          <w:p>
            <w:r>
              <w:rPr>
                <w:sz w:val="18"/>
              </w:rPr>
              <w:t>God, Creator of the heavens— he is, remember, God.Maker of earth— he put it on its foundations, built it from scratch.He didn't go to all that trouble to just leave it empty, nothing in it. He made it to be lived in.</w:t>
            </w:r>
          </w:p>
          <w:p>
            <w:r>
              <w:rPr>
                <w:sz w:val="18"/>
              </w:rPr>
              <w:t>This God says:</w:t>
            </w:r>
          </w:p>
          <w:p>
            <w:r>
              <w:rPr>
                <w:sz w:val="18"/>
              </w:rPr>
              <w:t>"I am God, the one and only.I don't just talk to myself or mumble under my breath.I never told Jacob, 'Seek me in emptiness, in dark nothingness.'I am God. I work out in the open, saying what's right, setting things right.So gather around, come on in, all you refugees and castoffs.They don't seem to know much, do they— those who carry around their no-god blocks of wood, praying for help to a dead stick?So tell me what you think. Look at the evidence. Put your heads together. Make your case.Who told you, and a long time ago, what's going on here? Who made sense of things for you?Wasn't I the one? God? It had to be me. I'm the only God there is—The only God who does things right and knows how to help.So turn to me and be helped—saved!— everyone, whoever and wherever you are.I am God, the only God there is, the one and only.I promise in my own name: Every word out of my mouth does what it says. I never take back what I say.Everyone is going to end up kneeling before me. Everyone is going to end up saying of me, 'Yes! Salvation and strength are in God!'"</w:t>
            </w:r>
          </w:p>
        </w:tc>
        <w:tc>
          <w:tcPr>
            <w:tcW w:type="dxa" w:w="2880"/>
          </w:tcPr>
          <w:p>
            <w:r/>
            <w:r>
              <w:rPr>
                <w:b/>
                <w:sz w:val="16"/>
              </w:rPr>
              <w:t>18-24</w:t>
            </w:r>
          </w:p>
          <w:p>
            <w:r>
              <w:rPr>
                <w:sz w:val="18"/>
              </w:rPr>
              <w:t>God, the one who created the heavens—He is the God, for real. The one who made the earth—He set it on its foundations and built it from the ground up. He didn't go through all that effort just to leave it empty. He made it to be lived in. This God says: "I am God, the one and only. I don't whisper to myself or mumble in secret. I never told Jacob's crew, 'Go look for me in an empty, dark void.' I am God. I do things out in the open, saying what's right and making things right. So gather 'round, come on in, all you who've been kicked out and cast aside. They don't get it, do they? The ones carrying around their useless wooden idols, praying for help to a dead piece of wood. So tell me what you think. Look at the facts. Put your heads together and state your case. Who told you what was happening way back when? Who made it all make sense for you? Wasn't it me? God? It had to be me. I'm the only God there is—the only God who does what's right and knows how to save. So turn to me and be saved!—everyone, no matter who or where you are. I am God, the only God there is, period. I swear on my own name: Every word I say is true and does what it's supposed to do. I never take back my words. Everyone will eventually kneel before me. Everyone will end up saying about me, 'Yes! Real salvation and strength are in God!'"</w:t>
            </w:r>
          </w:p>
        </w:tc>
        <w:tc>
          <w:tcPr>
            <w:tcW w:type="dxa" w:w="2880"/>
          </w:tcPr>
          <w:p>
            <w:r/>
            <w:r>
              <w:rPr>
                <w:b/>
                <w:sz w:val="16"/>
              </w:rPr>
              <w:t>18-24</w:t>
            </w:r>
          </w:p>
          <w:p>
            <w:r>
              <w:rPr>
                <w:sz w:val="18"/>
              </w:rPr>
              <w:t>하늘을 창조하신 하나님, 기억해, 그분이 바로 하나님이야. 땅을 만드신 분, 그분이 기초를 놓고 처음부터 다 만드셨어. 그 모든 수고를 그냥 텅 빈 채로 두려고 하신 게 아니라고. 사람이 살도록 만드신 거야. 이 하나님이 말씀하셨대. "나는 하나님, 유일한 존재야. 나 혼자 중얼거리거나 숨어서 웅얼거리지 않아. 나는 야곱한테 '텅 빈 어둠 속에서 날 찾아라'고 말한 적 없어. 나는 하나님이야. 나는 대놓고 일하고, 옳은 걸 말하고, 모든 걸 바로잡아. 그러니 다 모여봐, 이리 와, 쫓겨나고 버림받은 너희들 모두. 걔네들은 뭘 잘 모르는 것 같지 않냐? 쓸모없는 나무 우상 덩어리 들고 다니면서, 죽은 막대기한테 도와달라고 비는 애들 말이야. 자, 너희 생각은 어떤지 말해봐. 증거를 보라고. 머리 맞대고 너희 주장을 펼쳐봐. 오래전에 여기서 무슨 일이 일어날지 누가 너희한테 말해줬냐? 누가 너희를 위해 모든 걸 이해시켜 줬냐고. 그거 나 아니었냐? 하나님? 나일 수밖에 없지. 나는 유일한 신이야. 일을 제대로 하고 도울 줄 아는 유일한 신. 그러니 나에게로 돌아와서 도움을 받아라, 구원을 받아라! 모두 다, 누구든 어디에 있든. 나는 하나님, 유일한 신, 단 한 분뿐이야. 내 이름으로 약속할게. 내 입에서 나가는 모든 말은 그대로 이루어진다. 나는 내가 한 말을 절대 취소하지 않아. 결국 모두가 내 앞에 무릎 꿇게 될 거야. 모두가 나에 대해 이렇게 말하게 될 거라고. '인정! 구원과 힘은 하나님께 있다!'"</w:t>
            </w:r>
          </w:p>
        </w:tc>
      </w:tr>
      <w:tr>
        <w:tc>
          <w:tcPr>
            <w:tcW w:type="dxa" w:w="2880"/>
          </w:tcPr>
          <w:p>
            <w:r/>
            <w:r>
              <w:rPr>
                <w:b/>
                <w:sz w:val="16"/>
              </w:rPr>
              <w:t>24-25</w:t>
            </w:r>
          </w:p>
          <w:p>
            <w:r>
              <w:rPr>
                <w:sz w:val="18"/>
              </w:rPr>
              <w:t>All who have raged against him will be brought before him, disgraced by their unbelief.And all who are connected with Israel will have a robust, praising, good life in God!</w:t>
            </w:r>
          </w:p>
        </w:tc>
        <w:tc>
          <w:tcPr>
            <w:tcW w:type="dxa" w:w="2880"/>
          </w:tcPr>
          <w:p>
            <w:r/>
            <w:r>
              <w:rPr>
                <w:b/>
                <w:sz w:val="16"/>
              </w:rPr>
              <w:t>24-25</w:t>
            </w:r>
          </w:p>
          <w:p>
            <w:r>
              <w:rPr>
                <w:sz w:val="18"/>
              </w:rPr>
              <w:t>Everyone who got mad and raged against him will be brought before him, totally embarrassed by their lack of faith. And everyone connected to Israel will live a strong, praise-filled, good life in God!</w:t>
            </w:r>
          </w:p>
        </w:tc>
        <w:tc>
          <w:tcPr>
            <w:tcW w:type="dxa" w:w="2880"/>
          </w:tcPr>
          <w:p>
            <w:r/>
            <w:r>
              <w:rPr>
                <w:b/>
                <w:sz w:val="16"/>
              </w:rPr>
              <w:t>24-25</w:t>
            </w:r>
          </w:p>
          <w:p>
            <w:r>
              <w:rPr>
                <w:sz w:val="18"/>
              </w:rPr>
              <w:t>하나님한테 분노했던 모든 사람들은 그분 앞에 끌려 나와서, 자기들의 불신 때문에 망신을 당할 거래. 그리고 이스라엘과 연결된 모든 사람들은 하나님 안에서 힘차고, 찬양 넘치고, 좋은 삶을 살게 될 거야!</w:t>
            </w:r>
          </w:p>
        </w:tc>
      </w:tr>
    </w:tbl>
    <w:p>
      <w:pPr>
        <w:pStyle w:val="Heading1"/>
      </w:pPr>
      <w:r>
        <w:t>Chapter 46 — God vs. Idols: Who's REALLY Carrying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god Bel falls down, god Nebo slumps. The no-god hunks of wood are loaded on mulesAnd have to be hauled off, wearing out the poor mules—Dead weight, burdens who can't bear burdens, hauled off to captivity.</w:t>
            </w:r>
          </w:p>
        </w:tc>
        <w:tc>
          <w:tcPr>
            <w:tcW w:type="dxa" w:w="2880"/>
          </w:tcPr>
          <w:p>
            <w:r/>
            <w:r>
              <w:rPr>
                <w:b/>
                <w:sz w:val="16"/>
              </w:rPr>
              <w:t>1-2</w:t>
            </w:r>
          </w:p>
          <w:p>
            <w:r>
              <w:rPr>
                <w:sz w:val="18"/>
              </w:rPr>
              <w:t>The so-called god Bel totally face-plants, and Nebo just slumps over. These no-god hunks of wood get loaded onto mules and have to be hauled off, which is totally exhausting for the poor animals. They're just dead weight, these burdens who can't even carry themselves, getting dragged off to who-knows-where.</w:t>
            </w:r>
          </w:p>
        </w:tc>
        <w:tc>
          <w:tcPr>
            <w:tcW w:type="dxa" w:w="2880"/>
          </w:tcPr>
          <w:p>
            <w:r/>
            <w:r>
              <w:rPr>
                <w:b/>
                <w:sz w:val="16"/>
              </w:rPr>
              <w:t>1-2</w:t>
            </w:r>
          </w:p>
          <w:p>
            <w:r>
              <w:rPr>
                <w:sz w:val="18"/>
              </w:rPr>
              <w:t>벨 신은 엎어지고 느보 신은 주저앉았대. 이 나무로 만든 신 같지도 않은 것들을 노새에 싣고 가는데, 그 불쌍한 노새들만 죽어나는 거임. 자기 몸 하나 못 가누는 짐짝들이라서 결국 포로로 끌려가는 신세가 된 거야.</w:t>
            </w:r>
          </w:p>
        </w:tc>
      </w:tr>
      <w:tr>
        <w:tc>
          <w:tcPr>
            <w:tcW w:type="dxa" w:w="2880"/>
          </w:tcPr>
          <w:p>
            <w:r/>
            <w:r>
              <w:rPr>
                <w:b/>
                <w:sz w:val="16"/>
              </w:rPr>
              <w:t>3-4</w:t>
            </w:r>
          </w:p>
          <w:p>
            <w:r>
              <w:rPr>
                <w:sz w:val="18"/>
              </w:rPr>
              <w:t>"Listen to me, family of Jacob, everyone that's left of the family of Israel.I've been carrying you on my back from the day you were born,And I'll keep on carrying you when you're old. I'll be there, bearing you when you're old and gray.I've done it and will keep on doing it, carrying you on my back, saving you.</w:t>
            </w:r>
          </w:p>
        </w:tc>
        <w:tc>
          <w:tcPr>
            <w:tcW w:type="dxa" w:w="2880"/>
          </w:tcPr>
          <w:p>
            <w:r/>
            <w:r>
              <w:rPr>
                <w:b/>
                <w:sz w:val="16"/>
              </w:rPr>
              <w:t>3-4</w:t>
            </w:r>
          </w:p>
          <w:p>
            <w:r>
              <w:rPr>
                <w:sz w:val="18"/>
              </w:rPr>
              <w:t>"Listen to me, family of Jacob, everyone that's left of the family of Israel. I've been carrying you on my back from the day you were born, and I'll keep on carrying you when you're old. I'll be there, bearing you when you're old and gray. I've done it and will keep on doing it, carrying you on my back, saving you.</w:t>
            </w:r>
          </w:p>
        </w:tc>
        <w:tc>
          <w:tcPr>
            <w:tcW w:type="dxa" w:w="2880"/>
          </w:tcPr>
          <w:p>
            <w:r/>
            <w:r>
              <w:rPr>
                <w:b/>
                <w:sz w:val="16"/>
              </w:rPr>
              <w:t>3-4</w:t>
            </w:r>
          </w:p>
          <w:p>
            <w:r>
              <w:rPr>
                <w:sz w:val="18"/>
              </w:rPr>
              <w:t>"야곱 집안아, 이스라엘의 남은 자들아, 다 내 말 좀 들어봐. 너네 태어날 때부터 내가 업어서 날랐고, 늙어서 백발이 되어도 내가 계속 업어줄게. 내가 너네를 만들었으니 끝까지 책임지고, 업어주고, 구해줄 거임.</w:t>
            </w:r>
          </w:p>
        </w:tc>
      </w:tr>
      <w:tr>
        <w:tc>
          <w:tcPr>
            <w:tcW w:type="dxa" w:w="2880"/>
          </w:tcPr>
          <w:p>
            <w:r/>
            <w:r>
              <w:rPr>
                <w:b/>
                <w:sz w:val="16"/>
              </w:rPr>
              <w:t>5-7</w:t>
            </w:r>
          </w:p>
          <w:p>
            <w:r>
              <w:rPr>
                <w:sz w:val="18"/>
              </w:rPr>
              <w:t>"So to whom will you compare me, the Incomparable? Can you picture me without reducing me?People with a lot of money hire craftsmen to make them gods.The artisan delivers the god, and they kneel and worship it!They carry it around in holy parades, then take it home and put it on a shelf.And there it sits, day in and day out, a dependable god, always right where you put it.Say anything you want to it, it never talks back. Of course, it never does anything either!</w:t>
            </w:r>
          </w:p>
        </w:tc>
        <w:tc>
          <w:tcPr>
            <w:tcW w:type="dxa" w:w="2880"/>
          </w:tcPr>
          <w:p>
            <w:r/>
            <w:r>
              <w:rPr>
                <w:b/>
                <w:sz w:val="16"/>
              </w:rPr>
              <w:t>5-7</w:t>
            </w:r>
          </w:p>
          <w:p>
            <w:r>
              <w:rPr>
                <w:sz w:val="18"/>
              </w:rPr>
              <w:t>"So who are you going to compare me to, the Incomparable? Can you even picture me without totally downgrading me? People with a lot of money hire craftsmen to make them gods. The artisan delivers the god, and they kneel and worship it! They carry it around in holy parades, then take it home and put it on a shelf. And there it sits, day in and day out, a dependable god, always right where you put it. Say anything you want to it, it never talks back. Of course, it never does anything either!</w:t>
            </w:r>
          </w:p>
        </w:tc>
        <w:tc>
          <w:tcPr>
            <w:tcW w:type="dxa" w:w="2880"/>
          </w:tcPr>
          <w:p>
            <w:r/>
            <w:r>
              <w:rPr>
                <w:b/>
                <w:sz w:val="16"/>
              </w:rPr>
              <w:t>5-7</w:t>
            </w:r>
          </w:p>
          <w:p>
            <w:r>
              <w:rPr>
                <w:sz w:val="18"/>
              </w:rPr>
              <w:t>"대체 너네가 나를 누구랑 비교하겠다는 거냐? 나같이 비교 불가능한 존재를? 감히 내 모습을 상상이나 할 수 있겠냐? 돈 좀 있는 사람들은 돈 써서 장인한테 신을 만들어달라고 하지. 그렇게 만들어진 신한테 넙죽 엎드려 절하고! 그걸 또 어깨에 메고 행진하고, 집에 가져와선 선반 위에 고이 모셔두지. 그럼 그 신은 하루 종일 거기 앉아만 있는 거야. 언제나 그 자리에 있으니 참 듬직하긴 하겠다. 무슨 말을 해도 절대 대꾸 안 하고. 당연히 아무것도 안 해주지!</w:t>
            </w:r>
          </w:p>
        </w:tc>
      </w:tr>
      <w:tr>
        <w:tc>
          <w:tcPr>
            <w:tcW w:type="dxa" w:w="2880"/>
          </w:tcPr>
          <w:p>
            <w:r/>
            <w:r>
              <w:rPr>
                <w:b/>
                <w:sz w:val="16"/>
              </w:rPr>
              <w:t>8-11</w:t>
            </w:r>
          </w:p>
          <w:p>
            <w:r>
              <w:rPr>
                <w:sz w:val="18"/>
              </w:rPr>
              <w:t>"Think about this. Wrap your minds around it. This is serious business, rebels. Take it to heart.Remember your history, your long and rich history.I am God, the only God you've had or ever will have— incomparable, irreplaceable—From the very beginning telling you what the ending will be,All along letting you in on what is going to happen,Assuring you, 'I'm in this for the long haul, I'll do exactly what I set out to do,'Calling that eagle, Cyrus, out of the east, from a far country the man I chose to help me.I've said it, and I'll most certainly do it. I've planned it, so it's as good as done.</w:t>
            </w:r>
          </w:p>
        </w:tc>
        <w:tc>
          <w:tcPr>
            <w:tcW w:type="dxa" w:w="2880"/>
          </w:tcPr>
          <w:p>
            <w:r/>
            <w:r>
              <w:rPr>
                <w:b/>
                <w:sz w:val="16"/>
              </w:rPr>
              <w:t>8-11</w:t>
            </w:r>
          </w:p>
          <w:p>
            <w:r>
              <w:rPr>
                <w:sz w:val="18"/>
              </w:rPr>
              <w:t>"Think about this. Seriously, wrap your minds around it. This is a big deal, you rebels. Take it to heart. Remember your history, your long and rich history. I am God, the only God you've had or ever will have—incomparable, irreplaceable. From the very beginning, I was telling you what the ending will be. All along, I've been letting you in on what is going to happen, assuring you, 'I'm in this for the long haul, I'll do exactly what I set out to do,' calling that eagle, Cyrus, out of the east, from a far country—the man I chose to help me. I've said it, and I'll most certainly do it. I've planned it, so it's as good as done.</w:t>
            </w:r>
          </w:p>
        </w:tc>
        <w:tc>
          <w:tcPr>
            <w:tcW w:type="dxa" w:w="2880"/>
          </w:tcPr>
          <w:p>
            <w:r/>
            <w:r>
              <w:rPr>
                <w:b/>
                <w:sz w:val="16"/>
              </w:rPr>
              <w:t>8-11</w:t>
            </w:r>
          </w:p>
          <w:p>
            <w:r>
              <w:rPr>
                <w:sz w:val="18"/>
              </w:rPr>
              <w:t>"이거 한번 생각해봐. 정신 똑바로 차리고. 이거 심각한 얘기다, 이 반항아들아. 마음에 새겨. 너네의 길고 긴 역사를 기억해봐. 나는 하나님이야. 너네한테 있었던, 그리고 앞으로도 있을 유일한 신이라고. 비교 불가, 대체 불가! 처음부터 끝이 어떻게 될지 다 말해줬고, 앞으로 일어날 일도 계속 알려줬잖아. '나는 한번 시작하면 끝을 보는 성격이라, 계획한 건 무조건 다 이룬다'고 약속하면서 말이야. 저 동쪽 먼 나라에서 독수리 같은 고레스 왕을 불러서 내 계획을 이루게 할 거야. 내가 말했으면 무조건 하는 거고, 계획했으면 이미 끝난 거나 다름없어.</w:t>
            </w:r>
          </w:p>
        </w:tc>
      </w:tr>
      <w:tr>
        <w:tc>
          <w:tcPr>
            <w:tcW w:type="dxa" w:w="2880"/>
          </w:tcPr>
          <w:p>
            <w:r/>
            <w:r>
              <w:rPr>
                <w:b/>
                <w:sz w:val="16"/>
              </w:rPr>
              <w:t>12-13</w:t>
            </w:r>
          </w:p>
          <w:p>
            <w:r>
              <w:rPr>
                <w:sz w:val="18"/>
              </w:rPr>
              <w:t>"Now listen to me: You're a hardheaded bunch and hard to help.I'm ready to help you right now. Deliverance is not a long-range plan. Salvation isn't on hold.I'm putting salvation to work in Zion now, and glory in Israel."</w:t>
            </w:r>
          </w:p>
        </w:tc>
        <w:tc>
          <w:tcPr>
            <w:tcW w:type="dxa" w:w="2880"/>
          </w:tcPr>
          <w:p>
            <w:r/>
            <w:r>
              <w:rPr>
                <w:b/>
                <w:sz w:val="16"/>
              </w:rPr>
              <w:t>12-13</w:t>
            </w:r>
          </w:p>
          <w:p>
            <w:r>
              <w:rPr>
                <w:sz w:val="18"/>
              </w:rPr>
              <w:t>"Now listen to me: You're a hardheaded bunch and tough to help. But I'm ready to help you right now. Deliverance is not some long-range plan. Salvation isn't on hold. I'm putting salvation to work in Zion now, and my glory in Israel."</w:t>
            </w:r>
          </w:p>
        </w:tc>
        <w:tc>
          <w:tcPr>
            <w:tcW w:type="dxa" w:w="2880"/>
          </w:tcPr>
          <w:p>
            <w:r/>
            <w:r>
              <w:rPr>
                <w:b/>
                <w:sz w:val="16"/>
              </w:rPr>
              <w:t>12-13</w:t>
            </w:r>
          </w:p>
          <w:p>
            <w:r>
              <w:rPr>
                <w:sz w:val="18"/>
              </w:rPr>
              <w:t>"자, 이제 내 말 들어. 너네 진짜 고집 세고 도와주기 힘든 애들인 거 아는데, 내가 지금 바로 도와주려고 해. 구원은 무슨 장기 프로젝트가 아니야. 구원이 보류된 것도 아니고. 내가 지금 바로 시온에 구원을 베풀고, 이스라엘에 내 영광을 보여줄게."</w:t>
            </w:r>
          </w:p>
        </w:tc>
      </w:tr>
    </w:tbl>
    <w:p>
      <w:pPr>
        <w:pStyle w:val="Heading1"/>
      </w:pPr>
      <w:r>
        <w:t>Chapter 47 — Babylon's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"Get off your high horse and sit in the dirt, virgin daughter of Babylon.No more throne for you—sit on the ground, daughter of the Chaldeans.Nobody will be calling you 'charming' and 'alluring' anymore. Get used to it.Get a job, any old job: Clean gutters, scrub toilets.Pawn your gowns and scarves, put on your working pants—the party's over.Your nude body will be on public display, exposed to vulgar taunts.It's vengeance time, and I'm taking vengeance. No one gets let off the hook."</w:t>
            </w:r>
          </w:p>
        </w:tc>
        <w:tc>
          <w:tcPr>
            <w:tcW w:type="dxa" w:w="2880"/>
          </w:tcPr>
          <w:p>
            <w:r/>
            <w:r>
              <w:rPr>
                <w:b/>
                <w:sz w:val="16"/>
              </w:rPr>
              <w:t>1-3</w:t>
            </w:r>
          </w:p>
          <w:p>
            <w:r>
              <w:rPr>
                <w:sz w:val="18"/>
              </w:rPr>
              <w:t>Alright Babylon, get off your high horse. Time to sit in the dirt. No more throne for you—sit on the ground, Chaldeans. No one's gonna be calling you 'charming' or 'alluring' anymore. Get used to it. Get a real job for once: clean gutters, scrub toilets. Pawn your fancy clothes, put on some work pants—the party's over. You're gonna be totally exposed, and people are gonna be ruthless with their comments. It's payback time, and I'm not letting anyone off the hook.</w:t>
            </w:r>
          </w:p>
        </w:tc>
        <w:tc>
          <w:tcPr>
            <w:tcW w:type="dxa" w:w="2880"/>
          </w:tcPr>
          <w:p>
            <w:r/>
            <w:r>
              <w:rPr>
                <w:b/>
                <w:sz w:val="16"/>
              </w:rPr>
              <w:t>1-3</w:t>
            </w:r>
          </w:p>
          <w:p>
            <w:r>
              <w:rPr>
                <w:sz w:val="18"/>
              </w:rPr>
              <w:t>야, 바빌론의 딸아, 이제 그만 나대고 흙바닥에 좀 앉아봐라. 더 이상 왕좌는 없어. 그냥 땅바닥에 앉으라고, 갈대아의 딸아. 이제 아무도 너보고 '매력적이다', '아름답다' 안 그럴걸. 익숙해져야 할 거야. 아무 일이나 해. 하수구 청소나 화장실 청소 같은 거. 네 드레스랑 스카프는 팔아버리고, 작업복이나 입어. 파티는 끝났으니까. 네 알몸이 사람들 앞에 다 드러나고, 완전 조롱거리가 될 거임. 이건 복수 타임이고, 난 복수할 거야. 아무도 봐주는 거 없어.</w:t>
            </w:r>
          </w:p>
        </w:tc>
      </w:tr>
      <w:tr>
        <w:tc>
          <w:tcPr>
            <w:tcW w:type="dxa" w:w="2880"/>
          </w:tcPr>
          <w:p>
            <w:r/>
            <w:r>
              <w:rPr>
                <w:b/>
                <w:sz w:val="16"/>
              </w:rPr>
              <w:t>4-13</w:t>
            </w:r>
          </w:p>
          <w:p>
            <w:r>
              <w:rPr>
                <w:sz w:val="18"/>
              </w:rPr>
              <w:t>Our Redeemer speaks, named God-of-the-Angel-Armies, The Holy of Israel:"Shut up and get out of the way, daughter of Chaldeans.You'll no longer be called 'First Lady of the Kingdoms.'I was fed up with my people, thoroughly disgusted with my progeny.I turned them over to you, but you had no compassion.You put old men and women to cruel, hard labor.You said, 'I'm the First Lady. I'll always be the pampered darling.'You took nothing seriously, took nothing to heart, never gave tomorrow a thought.Well, start thinking, party girl. You're acting like the center of the universe,Smugly saying to yourself, 'I'm Number One. There's nobody but me. I'll never be a widow, I'll never lose my children.'Those two things are going to hit you both at once, suddenly, on the same day:Spouse and children gone, a total loss, despite your many enchantments and charms.You were so confident and comfortable in your evil life, saying, 'No one sees me.'You thought you knew so much, had everything figured out. What delusion! Smugly telling yourself, 'I'm Number One. There's nobody but me.'Ruin descends— you can't charm it away.Disaster strikes— you can't cast it off with spells.Catastrophe, sudden and total— and you're totally at sea, totally bewildered!But don't give up. From your great repertoire of enchantments there must be one you haven't yet tried.You've been at this a long time. Surely something will work.I know you're exhausted trying out remedies, but don't give up.Call in the astrologers and stargazers. They're good at this. Surely they can work up something!</w:t>
            </w:r>
          </w:p>
        </w:tc>
        <w:tc>
          <w:tcPr>
            <w:tcW w:type="dxa" w:w="2880"/>
          </w:tcPr>
          <w:p>
            <w:r/>
            <w:r>
              <w:rPr>
                <w:b/>
                <w:sz w:val="16"/>
              </w:rPr>
              <w:t>4-13</w:t>
            </w:r>
          </w:p>
          <w:p>
            <w:r>
              <w:rPr>
                <w:sz w:val="18"/>
              </w:rPr>
              <w:t>Our Redeemer, the one they call the God-of-the-Angel-Armies, the Holy One of Israel, says: “Shut up and get out of the way, daughter of Chaldeans. You’re not gonna be called ‘First Lady of the Kingdoms’ anymore.” I was so done with my people, legit disgusted with them. I handed them over to you, but you showed zero compassion. You made the elderly do cruel, hard labor. You were all like, ‘I’m the First Lady. I’ll always be the pampered darling.’ You didn't take anything seriously, never really thought about the consequences. Well, start thinking, playgirl. You act like you're the center of the universe, smugly thinking, ‘I’m Number One. There’s no one else but me. I’ll never be a widow, I’ll never lose my kids.’ But BAM, those two things are gonna hit you at the same time, out of nowhere, on the same day: your husband and kids, gone. A total loss, no matter how many magic tricks and charms you have. You were so confident in your messed-up life, thinking, ‘No one sees me.’ You thought you were so smart, had it all figured out. What a joke! So smug, telling yourself, ‘I’m Number One. There’s nobody but me.’ But ruin is coming, and you can't charm it away. Disaster's gonna strike, and you can't use a spell to get rid of it. It'll be a total catastrophe, and you'll be completely lost, totally bewildered. But hey, don't give up. You've got a whole bunch of enchantments, right? There must be one you haven't tried. You've been doing this for a long time. Surely something will work. I know you're exhausted from trying all your little remedies, but don't give up. Call in your astrologers and stargazers. They're good at this stuff. Surely they can cook something up!</w:t>
            </w:r>
          </w:p>
        </w:tc>
        <w:tc>
          <w:tcPr>
            <w:tcW w:type="dxa" w:w="2880"/>
          </w:tcPr>
          <w:p>
            <w:r/>
            <w:r>
              <w:rPr>
                <w:b/>
                <w:sz w:val="16"/>
              </w:rPr>
              <w:t>4-13</w:t>
            </w:r>
          </w:p>
          <w:p>
            <w:r>
              <w:rPr>
                <w:sz w:val="18"/>
              </w:rPr>
              <w:t>우리의 구원자, 만군의 주, 이스라엘의 거룩한 분이 말씀하셨대. "닥치고 저리 비켜, 갈대아의 딸아. 넌 더 이상 '왕국들의 여왕'이라고 불리지 않을 거야." 내가 내 백성들한테 완전 질려버렸었거든. 내 자손들한테 진짜 정떨어졌었어. 그래서 내가 그들을 네 손에 넘겨줬는데, 넌 진짜 자비가 없었지. 늙은 남자 여자들한테 잔인하고 힘든 노동을 시켰어. 넌 '내가 여왕이야. 난 영원히 공주처럼 대접받을 거야'라고 말했지. 넌 아무것도 진지하게 생각 안 했고, 마음에 담아두지도 않았고, 내일 일은 생각도 안 했어. 자, 이제 생각 좀 해봐, 파티걸아. 넌 네가 세상의 중심인 것처럼 행동하고, 잘난 척하면서 혼잣말했지. '내가 넘버원이야. 나밖에는 없어. 난 절대 과부가 되지 않을 거고, 자식들을 잃지도 않을 거야.' 근데 그 두 가지 일이 한꺼번에, 갑자기, 같은 날에 너한테 닥칠 거임. 남편과 자식들이 사라지고, 완전한 상실. 네가 아무리 많은 마법과 주문을 부려도 소용없어. 넌 네 악한 삶 속에서 너무 자신만만하고 편안했지. '아무도 날 못 봐'라고 말하면서. 넌 네가 너무 많이 알고, 모든 걸 다 파악했다고 생각했지. 완전 착각이었던 거임! 잘난 척하면서 '내가 넘버원이야. 나밖에는 없어'라고 혼잣말했지. 근데 파멸이 조용히 해오는데, 넌 그걸 주문으로 막을 수 없어. 재앙이 닥치는데, 주문으로 떨쳐낼 수 없다고. 갑작스럽고 완전한 재앙, 그리고 넌 완전히 망연자실해서 어쩔 줄 모를 거임. 그래도 포기하지 마. 네가 가진 수많은 주문들 중에 아직 안 써본 게 하나쯤은 있겠지. 넌 오랫동안 이 짓을 해왔잖아. 분명 뭔가 통할 거야. 네가 여러 가지 방법을 시도하느라 지친 건 알지만, 포기하지 마. 점성술사들이랑 별점술사들을 불러봐. 걔네 이거 잘하잖아. 분명 뭔가 만들어낼 수 있을걸!</w:t>
            </w:r>
          </w:p>
        </w:tc>
      </w:tr>
      <w:tr>
        <w:tc>
          <w:tcPr>
            <w:tcW w:type="dxa" w:w="2880"/>
          </w:tcPr>
          <w:p>
            <w:r/>
            <w:r>
              <w:rPr>
                <w:b/>
                <w:sz w:val="16"/>
              </w:rPr>
              <w:t>14-15</w:t>
            </w:r>
          </w:p>
          <w:p>
            <w:r>
              <w:rPr>
                <w:sz w:val="18"/>
              </w:rPr>
              <w:t>"Fat chance. You'd be grasping at straws that are already in the fire,A fire that is even now raging. Your 'experts' are in it and won't get out.It's not a fire for cooking venison stew, not a fire to warm you on a winter night!That's the fate of your friends in sorcery, your magician cronies you've been colluding with all your life.They reel, confused, bumping into one another. None of them bother to help you."</w:t>
            </w:r>
          </w:p>
        </w:tc>
        <w:tc>
          <w:tcPr>
            <w:tcW w:type="dxa" w:w="2880"/>
          </w:tcPr>
          <w:p>
            <w:r/>
            <w:r>
              <w:rPr>
                <w:b/>
                <w:sz w:val="16"/>
              </w:rPr>
              <w:t>14-15</w:t>
            </w:r>
          </w:p>
          <w:p>
            <w:r>
              <w:rPr>
                <w:sz w:val="18"/>
              </w:rPr>
              <w:t>Yeah, right. You'd be grasping at straws that are already on fire. A fire that's raging right now. Your so-called 'experts' are in it and they're not getting out. This isn't some cozy campfire for cooking stew or warming up on a winter night! That's what's gonna happen to your sorcerer friends, your magician buddies you've been scheming with your whole life. They're stumbling around, all confused, bumping into each other. And not a single one of them is gonna bother to help you.</w:t>
            </w:r>
          </w:p>
        </w:tc>
        <w:tc>
          <w:tcPr>
            <w:tcW w:type="dxa" w:w="2880"/>
          </w:tcPr>
          <w:p>
            <w:r/>
            <w:r>
              <w:rPr>
                <w:b/>
                <w:sz w:val="16"/>
              </w:rPr>
              <w:t>14-15</w:t>
            </w:r>
          </w:p>
          <w:p>
            <w:r>
              <w:rPr>
                <w:sz w:val="18"/>
              </w:rPr>
              <w:t>퍽이나. 넌 이미 불 속에 있는 지푸라기라도 잡으려는 심정일걸. 지금 맹렬하게 타오르는 불 말이야. 네 '전문가'들은 그 안에 있고 빠져나오지 못할 거야. 이건 스튜를 요리하는 불도 아니고, 겨울밤에 몸을 녹이는 불도 아니야! 그게 바로 네 마법사 친구들, 네가 평생 공모해온 마술사 친구들의 운명이야. 그들은 비틀거리며 혼란스러워하고, 서로 부딪히고 있어. 그들 중 아무도 널 도우려고 하지 않을 거야.</w:t>
            </w:r>
          </w:p>
        </w:tc>
      </w:tr>
    </w:tbl>
    <w:p>
      <w:pPr>
        <w:pStyle w:val="Heading1"/>
      </w:pPr>
      <w:r>
        <w:t>Chapter 48 — God's Epic Plan vs. Our Stubborn Ways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"And now listen to this, family of Jacob, you who are called by the name Israel:Who got you started in the loins of Judah, you who use God's name to back up your promises and pray to the God of Israel?But do you mean it? Do you live like it?You claim to be citizens of the Holy City; you act as though you lean on the God of Israel, named God-of-the-Angel-Armies.For a long time now, I've let you in on the way I work: I told you what I was going to do beforehand, then I did it and it was done, and that's that.I know you're a bunch of hardheads, obstinate and flint-faced,So I got a running start and began telling you what was going on before it even happened.That is why you can't say, 'My god-idol did this.' 'My favorite god-carving commanded this.'You have all this evidence confirmed by your own eyes and ears. Shouldn't you be talking about it?And that was just the beginning. I have a lot more to tell you, things you never knew existed.This isn't a variation on the same old thing. This is new, brand-new, something you'd never guess or dream up.When you hear this you won't be able to say, 'I knew that all along.'You've never been good listeners to me. You have a history of ignoring me,A sorry track record of fickle attachments— rebels from the womb.But out of the sheer goodness of my heart, because of who I am,I keep a tight rein on my anger and hold my temper. I don't wash my hands of you.Do you see what I've done? I've refined you, but not without fire. I've tested you like silver in the furnace of affliction.Out of myself, simply because of who I am, I do what I do. I have my reputation to keep up. I'm not playing second fiddle to either gods or people.</w:t>
            </w:r>
          </w:p>
        </w:tc>
        <w:tc>
          <w:tcPr>
            <w:tcW w:type="dxa" w:w="2880"/>
          </w:tcPr>
          <w:p>
            <w:r/>
            <w:r>
              <w:rPr>
                <w:b/>
                <w:sz w:val="16"/>
              </w:rPr>
              <w:t>1-11</w:t>
            </w:r>
          </w:p>
          <w:p>
            <w:r>
              <w:rPr>
                <w:sz w:val="18"/>
              </w:rPr>
              <w:t>Alright, listen up, fam of Jacob, everyone who's called Israel. You're from the line of Judah, and you use God's name when you make promises and pray to the God of Israel. But are you for real? Do you actually live like it? You claim to be from the Holy City and act like you rely on the God of Israel, the one called God-of-the-Angel-Armies. For a while now, I've been telling you how I work: I'd tell you what I was going to do, then I'd do it, and it was a done deal. That's it. I know you're all a bunch of stubborn hardheads. So I gave you a heads-up and told you what was going to happen before it even went down. That way, you can't say, 'My idol did this,' or 'My favorite statue ordered this.' You've seen and heard all the evidence. Shouldn't you be talking about it? And that was just the beginning. I have so much more to tell you, things you never even knew about. This is something totally new, not just a remix of the old stuff. It's brand-new, something you couldn't have guessed or dreamed of. When you hear it, you won't be able to say, 'Oh, I knew that was coming.' You've never been good at listening to me. You've got a history of ignoring me, a bad habit of being disloyal—rebels from day one. But because I'm good and because of who I am, I'm holding back my anger. I'm not giving up on you. See what I've done? I've refined you, but it took some fire. I've tested you in the furnace of suffering. I do what I do for my own sake, because of who I am. I have a reputation to protect. I'm not taking a backseat to any gods or people.</w:t>
            </w:r>
          </w:p>
        </w:tc>
        <w:tc>
          <w:tcPr>
            <w:tcW w:type="dxa" w:w="2880"/>
          </w:tcPr>
          <w:p>
            <w:r/>
            <w:r>
              <w:rPr>
                <w:b/>
                <w:sz w:val="16"/>
              </w:rPr>
              <w:t>1-11</w:t>
            </w:r>
          </w:p>
          <w:p>
            <w:r>
              <w:rPr>
                <w:sz w:val="18"/>
              </w:rPr>
              <w:t>야, 야곱의 가족들아, 이스라엘이라고 불리는 사람들아, 다 들어봐. 너네 유다 허리에서 나와가지고, 약속할 때마다 하나님 이름 팔고, 이스라엘의 하나님한테 기도한다고? 근데 그거 진심이냐? 진짜 그렇게 살아? 거룩한 도시 시민이라고 꺼드럭대고, 만군의 주님이신 이스라엘의 하나님한테 빽 있는 척하잖아. 내가 어떻게 일하는지 옛날부터 다 알려줬지. 뭐 할 건지 미리 말해주고, 진짜로 해버리고, 그럼 끝. 너네 고집 센 거 내가 다 알거든. 완전 고집불통에 뻔뻔하기까지 하자너. 그래서 내가 미리 알려준 거야, 일이 터지기도 전에. 그래야 너네가 '내 우상이 한 거임' '내가 좋아하는 신상이 시킨 거임' 이런 소리 못 하지. 니네 눈으로 보고 귀로 들은 증거가 이렇게 많은데, 왜 말을 못 해? 그리고 이건 시작에 불과함. 내가 앞으로 해줄 얘기가 더 많아, 너네가 상상도 못 했던 것들. 이거 뭐 맨날 하던 얘기 또 하는 거 아니고, 완전 새로운 거, 너네가 절대 짐작도 못 할 브랜드 뉴 스토리라고. 이거 들으면 '아~ 나 그거 이미 알았는데~' 이딴 소리 못 할걸? 너네 나한테 귀 기울인 적이 없잖아. 맨날 내 말 무시하고, 완전 배신 때리는 게 일상이었지. 태어날 때부터 반항아였어. 근데 순전히 내 착한 마음 때문에, 내가 나라서, 내 분노를 꽉 붙들고 화를 참는 거야. 너네 포기 안 해. 내가 어떻게 했는지 보여? 내가 너네를 단련시켰는데, 불 없이는 안 됐지. 고난의 용광로에서 은처럼 너네를 시험했어. 나 자신을 위해서, 그냥 내가 나라서, 나는 내 일을 하는 거야. 내 명성이 있잖아. 신이든 사람이든, 누구한테 2인자 취급받을 생각 없어.</w:t>
            </w:r>
          </w:p>
        </w:tc>
      </w:tr>
      <w:tr>
        <w:tc>
          <w:tcPr>
            <w:tcW w:type="dxa" w:w="2880"/>
          </w:tcPr>
          <w:p>
            <w:r/>
            <w:r>
              <w:rPr>
                <w:b/>
                <w:sz w:val="16"/>
              </w:rPr>
              <w:t>12-13</w:t>
            </w:r>
          </w:p>
          <w:p>
            <w:r>
              <w:rPr>
                <w:sz w:val="18"/>
              </w:rPr>
              <w:t>"Listen, Jacob. Listen, Israel— I'm the One who named you!I'm the One. I got things started and, yes, I'll wrap them up.Earth is my work, handmade. And the skies—I made them, too, horizon to horizon.When I speak, they're on their feet, at attention.</w:t>
            </w:r>
          </w:p>
        </w:tc>
        <w:tc>
          <w:tcPr>
            <w:tcW w:type="dxa" w:w="2880"/>
          </w:tcPr>
          <w:p>
            <w:r/>
            <w:r>
              <w:rPr>
                <w:b/>
                <w:sz w:val="16"/>
              </w:rPr>
              <w:t>12-13</w:t>
            </w:r>
          </w:p>
          <w:p>
            <w:r>
              <w:rPr>
                <w:sz w:val="18"/>
              </w:rPr>
              <w:t>“Listen, Jacob. Listen, Israel—I'm the one who named you! I'm the One. I started everything, and I'll be the one to finish it. The earth is my handmade creation. And the skies—I made them too, from one end to the other. When I give the word, they stand at attention.</w:t>
            </w:r>
          </w:p>
        </w:tc>
        <w:tc>
          <w:tcPr>
            <w:tcW w:type="dxa" w:w="2880"/>
          </w:tcPr>
          <w:p>
            <w:r/>
            <w:r>
              <w:rPr>
                <w:b/>
                <w:sz w:val="16"/>
              </w:rPr>
              <w:t>12-13</w:t>
            </w:r>
          </w:p>
          <w:p>
            <w:r>
              <w:rPr>
                <w:sz w:val="18"/>
              </w:rPr>
              <w:t>“야곱아, 들어라. 이스라엘아, 들어라. 내가 너를 지명해서 불렀다! 나야, 나. 내가 시작했고, 내가 끝낼 거야. 땅은 내 핸드메이드 작품이고, 하늘도 내가 만들었어, 이 끝에서 저 끝까지. 내가 말하면, 걔네는 바로 일어나서 대기 타.</w:t>
            </w:r>
          </w:p>
        </w:tc>
      </w:tr>
      <w:tr>
        <w:tc>
          <w:tcPr>
            <w:tcW w:type="dxa" w:w="2880"/>
          </w:tcPr>
          <w:p>
            <w:r/>
            <w:r>
              <w:rPr>
                <w:b/>
                <w:sz w:val="16"/>
              </w:rPr>
              <w:t>14-16</w:t>
            </w:r>
          </w:p>
          <w:p>
            <w:r>
              <w:rPr>
                <w:sz w:val="18"/>
              </w:rPr>
              <w:t>"Come everybody, gather around, listen: Who among the gods has delivered the news?I, God, love this man Cyrus, and I'm using him to do what I want with Babylon.I, yes I, have spoken. I've called him. I've brought him here. He'll be successful.Come close, listen carefully: I've never kept secrets from you. I've always been present with you."</w:t>
            </w:r>
          </w:p>
        </w:tc>
        <w:tc>
          <w:tcPr>
            <w:tcW w:type="dxa" w:w="2880"/>
          </w:tcPr>
          <w:p>
            <w:r/>
            <w:r>
              <w:rPr>
                <w:b/>
                <w:sz w:val="16"/>
              </w:rPr>
              <w:t>14-16</w:t>
            </w:r>
          </w:p>
          <w:p>
            <w:r>
              <w:rPr>
                <w:sz w:val="18"/>
              </w:rPr>
              <w:t>“Everyone, get together and listen up: Which of the gods has ever told you this stuff? I, God, love this guy Cyrus, and I'm using him to do what I want to Babylon. I'm the one who has spoken. I've called him. I've brought him here. He's going to succeed. Come closer, listen carefully: I've never kept things secret from you. I've always been here with you.”</w:t>
            </w:r>
          </w:p>
        </w:tc>
        <w:tc>
          <w:tcPr>
            <w:tcW w:type="dxa" w:w="2880"/>
          </w:tcPr>
          <w:p>
            <w:r/>
            <w:r>
              <w:rPr>
                <w:b/>
                <w:sz w:val="16"/>
              </w:rPr>
              <w:t>14-16</w:t>
            </w:r>
          </w:p>
          <w:p>
            <w:r>
              <w:rPr>
                <w:sz w:val="18"/>
              </w:rPr>
              <w:t>“야, 다들 모여서 들어봐. 신들 중에 누가 이런 소식 전해준 적 있어? 나, 하나님이, 이 고레스라는 사람을 사랑해서, 바빌론에 하고 싶은 일을 그를 통해 할 거야. 내가, 그래 내가, 말했다. 내가 그를 불렀고, 내가 그를 여기로 데려왔어. 그는 성공할 거야. 가까이 와서 잘 들어. 난 너네한테 비밀 만든 적 없어. 항상 너네랑 같이 있었다고.”</w:t>
            </w:r>
          </w:p>
        </w:tc>
      </w:tr>
      <w:tr>
        <w:tc>
          <w:tcPr>
            <w:tcW w:type="dxa" w:w="2880"/>
          </w:tcPr>
          <w:p>
            <w:r/>
            <w:r>
              <w:rPr>
                <w:b/>
                <w:sz w:val="16"/>
              </w:rPr>
              <w:t>16-19</w:t>
            </w:r>
          </w:p>
          <w:p>
            <w:r>
              <w:rPr>
                <w:sz w:val="18"/>
              </w:rPr>
              <w:t>And now, the Master, God, sends me and his Spirit with this Message from God your Redeemer, The Holy of Israel:"I am God, your God, who teaches you how to live right and well. I show you what to do, where to go.If you had listened all along to what I told you, your life would have flowed full like a river, blessings rolling in like waves from the sea.Children and grandchildren are like sand, your progeny like grains of sand.There would be no end of them, no danger of losing touch with me."</w:t>
            </w:r>
          </w:p>
        </w:tc>
        <w:tc>
          <w:tcPr>
            <w:tcW w:type="dxa" w:w="2880"/>
          </w:tcPr>
          <w:p>
            <w:r/>
            <w:r>
              <w:rPr>
                <w:b/>
                <w:sz w:val="16"/>
              </w:rPr>
              <w:t>16-19</w:t>
            </w:r>
          </w:p>
          <w:p>
            <w:r>
              <w:rPr>
                <w:sz w:val="18"/>
              </w:rPr>
              <w:t>And now, the Master, God, sends me and his Spirit with this message from God your Redeemer, the Holy One of Israel: “I am God, your God, who teaches you how to live right and well. I show you what to do and where to go. If you had just listened to what I told you, your life would have been like a flowing river, with blessings rolling in like ocean waves. You would have had kids and grandkids as numerous as the sand, so many you couldn't count. You would never have been in danger of being cut off from me.”</w:t>
            </w:r>
          </w:p>
        </w:tc>
        <w:tc>
          <w:tcPr>
            <w:tcW w:type="dxa" w:w="2880"/>
          </w:tcPr>
          <w:p>
            <w:r/>
            <w:r>
              <w:rPr>
                <w:b/>
                <w:sz w:val="16"/>
              </w:rPr>
              <w:t>16-19</w:t>
            </w:r>
          </w:p>
          <w:p>
            <w:r>
              <w:rPr>
                <w:sz w:val="18"/>
              </w:rPr>
              <w:t>그리고 이제, 주 하나님께서 나와 그의 영을 보내셔서, 너의 구원자이시며 이스라엘의 거룩한 분이신 하나님으로부터 온 이 메시지를 전한다. “나는 하나님, 너의 하나님이야. 너한테 어떻게 살아야 잘 사는지 가르쳐주고, 뭘 해야 할지, 어디로 가야 할지 알려주지. 너네가 내 말만 잘 들었어도, 니네 인생은 강물처럼 넘쳐흐르고, 축복이 바다의 파도처럼 밀려왔을 거야. 자식들과 손주들은 모래알처럼 많고, 니네 후손들은 모래알갱이 같았을 거라고. 그들이 끊어질 일도 없고, 나랑 연락 끊길 위험도 없었을 거야.”</w:t>
            </w:r>
          </w:p>
        </w:tc>
      </w:tr>
      <w:tr>
        <w:tc>
          <w:tcPr>
            <w:tcW w:type="dxa" w:w="2880"/>
          </w:tcPr>
          <w:p>
            <w:r/>
            <w:r>
              <w:rPr>
                <w:b/>
                <w:sz w:val="16"/>
              </w:rPr>
              <w:t>20</w:t>
            </w:r>
          </w:p>
          <w:p>
            <w:r>
              <w:rPr>
                <w:sz w:val="18"/>
              </w:rPr>
              <w:t>Get out of Babylon! Run from the Babylonians! Shout the news. Broadcast it.Let the world know, the whole world. Tell them, "God redeemed his dear servant Jacob!"</w:t>
            </w:r>
          </w:p>
        </w:tc>
        <w:tc>
          <w:tcPr>
            <w:tcW w:type="dxa" w:w="2880"/>
          </w:tcPr>
          <w:p>
            <w:r/>
            <w:r>
              <w:rPr>
                <w:b/>
                <w:sz w:val="16"/>
              </w:rPr>
              <w:t>20</w:t>
            </w:r>
          </w:p>
          <w:p>
            <w:r>
              <w:rPr>
                <w:sz w:val="18"/>
              </w:rPr>
              <w:t>Get out of Babylon! Run from the Babylonians! Shout the news. Tell everyone. Let the whole world know. Tell them, “God has saved his servant Jacob!”</w:t>
            </w:r>
          </w:p>
        </w:tc>
        <w:tc>
          <w:tcPr>
            <w:tcW w:type="dxa" w:w="2880"/>
          </w:tcPr>
          <w:p>
            <w:r/>
            <w:r>
              <w:rPr>
                <w:b/>
                <w:sz w:val="16"/>
              </w:rPr>
              <w:t>20</w:t>
            </w:r>
          </w:p>
          <w:p>
            <w:r>
              <w:rPr>
                <w:sz w:val="18"/>
              </w:rPr>
              <w:t>바빌론에서 나와! 바빌로니아인들한테서 도망쳐! 이 소식을 외쳐. 방송해. 온 세상에, 전 세계에 알려. “하나님께서 그의 사랑하는 종 야곱을 구원하셨다!”라고 말이야.</w:t>
            </w:r>
          </w:p>
        </w:tc>
      </w:tr>
      <w:tr>
        <w:tc>
          <w:tcPr>
            <w:tcW w:type="dxa" w:w="2880"/>
          </w:tcPr>
          <w:p>
            <w:r/>
            <w:r>
              <w:rPr>
                <w:b/>
                <w:sz w:val="16"/>
              </w:rPr>
              <w:t>21</w:t>
            </w:r>
          </w:p>
          <w:p>
            <w:r>
              <w:rPr>
                <w:sz w:val="18"/>
              </w:rPr>
              <w:t>They weren't thirsty when he led them through the deserts. He made water pour out of the rock; he split the rock and the water gushed.</w:t>
            </w:r>
          </w:p>
        </w:tc>
        <w:tc>
          <w:tcPr>
            <w:tcW w:type="dxa" w:w="2880"/>
          </w:tcPr>
          <w:p>
            <w:r/>
            <w:r>
              <w:rPr>
                <w:b/>
                <w:sz w:val="16"/>
              </w:rPr>
              <w:t>21</w:t>
            </w:r>
          </w:p>
          <w:p>
            <w:r>
              <w:rPr>
                <w:sz w:val="18"/>
              </w:rPr>
              <w:t>They weren't thirsty when he led them through the deserts. He made water pour out of a rock for them; he split the rock, and water gushed out.</w:t>
            </w:r>
          </w:p>
        </w:tc>
        <w:tc>
          <w:tcPr>
            <w:tcW w:type="dxa" w:w="2880"/>
          </w:tcPr>
          <w:p>
            <w:r/>
            <w:r>
              <w:rPr>
                <w:b/>
                <w:sz w:val="16"/>
              </w:rPr>
              <w:t>21</w:t>
            </w:r>
          </w:p>
          <w:p>
            <w:r>
              <w:rPr>
                <w:sz w:val="18"/>
              </w:rPr>
              <w:t>그가 그들을 사막으로 이끄셨을 때, 그들은 목마르지 않았어. 그가 바위에서 물이 쏟아지게 하셨고, 바위를 쪼개니 물이 콸콸 쏟아졌지.</w:t>
            </w:r>
          </w:p>
        </w:tc>
      </w:tr>
      <w:tr>
        <w:tc>
          <w:tcPr>
            <w:tcW w:type="dxa" w:w="2880"/>
          </w:tcPr>
          <w:p>
            <w:r/>
            <w:r>
              <w:rPr>
                <w:b/>
                <w:sz w:val="16"/>
              </w:rPr>
              <w:t>22</w:t>
            </w:r>
          </w:p>
          <w:p>
            <w:r>
              <w:rPr>
                <w:sz w:val="18"/>
              </w:rPr>
              <w:t>"There is no peace," says God, "for the wicked."</w:t>
            </w:r>
          </w:p>
        </w:tc>
        <w:tc>
          <w:tcPr>
            <w:tcW w:type="dxa" w:w="2880"/>
          </w:tcPr>
          <w:p>
            <w:r/>
            <w:r>
              <w:rPr>
                <w:b/>
                <w:sz w:val="16"/>
              </w:rPr>
              <w:t>22</w:t>
            </w:r>
          </w:p>
          <w:p>
            <w:r>
              <w:rPr>
                <w:sz w:val="18"/>
              </w:rPr>
              <w:t>“But for the wicked,” says God, “there is no peace.”</w:t>
            </w:r>
          </w:p>
        </w:tc>
        <w:tc>
          <w:tcPr>
            <w:tcW w:type="dxa" w:w="2880"/>
          </w:tcPr>
          <w:p>
            <w:r/>
            <w:r>
              <w:rPr>
                <w:b/>
                <w:sz w:val="16"/>
              </w:rPr>
              <w:t>22</w:t>
            </w:r>
          </w:p>
          <w:p>
            <w:r>
              <w:rPr>
                <w:sz w:val="18"/>
              </w:rPr>
              <w:t>하나님께서 말씀하시길, “악인에게는 평화가 없다.”</w:t>
            </w:r>
          </w:p>
        </w:tc>
      </w:tr>
    </w:tbl>
    <w:p>
      <w:pPr>
        <w:pStyle w:val="Heading1"/>
      </w:pPr>
      <w:r>
        <w:t>Chapter 49 — God's Ultimate Comeback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Listen, far-flung islands, pay attention, faraway people:God put me to work from the day I was born. The moment I entered the world he named me.He gave me speech that would cut and penetrate. He kept his hand on me to protect me.He made me his straight arrow and hid me in his quiver.He said to me, "You're my dear servant, Israel, through whom I'll shine."</w:t>
            </w:r>
          </w:p>
        </w:tc>
        <w:tc>
          <w:tcPr>
            <w:tcW w:type="dxa" w:w="2880"/>
          </w:tcPr>
          <w:p>
            <w:r/>
            <w:r>
              <w:rPr>
                <w:b/>
                <w:sz w:val="16"/>
              </w:rPr>
              <w:t>1-3</w:t>
            </w:r>
          </w:p>
          <w:p>
            <w:r>
              <w:rPr>
                <w:sz w:val="18"/>
              </w:rPr>
              <w:t>Listen up, all you people from far away! God basically hired me before I was even born. The second I came into the world, He knew my name. He gave me a voice that’s sharp and gets right to the point. He’s always had my back, keeping me safe. He treated me like his secret weapon, his best arrow, kept hidden until the right time. He told me, “You’re my special servant, Israel, and I’m going to show my greatness through you.”</w:t>
            </w:r>
          </w:p>
        </w:tc>
        <w:tc>
          <w:tcPr>
            <w:tcW w:type="dxa" w:w="2880"/>
          </w:tcPr>
          <w:p>
            <w:r/>
            <w:r>
              <w:rPr>
                <w:b/>
                <w:sz w:val="16"/>
              </w:rPr>
              <w:t>1-3</w:t>
            </w:r>
          </w:p>
          <w:p>
            <w:r>
              <w:rPr>
                <w:sz w:val="18"/>
              </w:rPr>
              <w:t>야, 저 멀리 사는 사람들 다 들어보셈. 하나님이 내가 태어날 때부터 나를 쓰시려고 찜해놨대. 내가 세상에 나오자마자 내 이름을 불렀다는 거임. 내 말이 칼처럼 날카롭고 사람 마음을 꿰뚫을 수 있게 해주셨대. 그리고 항상 그 손으로 나를 지켜주셨고, 나를 자기 비밀병기, 활통 속의 필살기 화살처럼 숨겨두셨다는 거야. 나한테 “너는 내 자랑스러운 종, 이스라엘이야. 너를 통해서 내 클라스를 보여줄 거임”이라고 말씀하셨어.</w:t>
            </w:r>
          </w:p>
        </w:tc>
      </w:tr>
      <w:tr>
        <w:tc>
          <w:tcPr>
            <w:tcW w:type="dxa" w:w="2880"/>
          </w:tcPr>
          <w:p>
            <w:r/>
            <w:r>
              <w:rPr>
                <w:b/>
                <w:sz w:val="16"/>
              </w:rPr>
              <w:t>4</w:t>
            </w:r>
          </w:p>
          <w:p>
            <w:r>
              <w:rPr>
                <w:sz w:val="18"/>
              </w:rPr>
              <w:t>But I said, "I've worked for nothing. I've nothing to show for a life of hard work.Nevertheless, I'll let God have the last word. I'll let him pronounce his verdict."</w:t>
            </w:r>
          </w:p>
        </w:tc>
        <w:tc>
          <w:tcPr>
            <w:tcW w:type="dxa" w:w="2880"/>
          </w:tcPr>
          <w:p>
            <w:r/>
            <w:r>
              <w:rPr>
                <w:b/>
                <w:sz w:val="16"/>
              </w:rPr>
              <w:t>4</w:t>
            </w:r>
          </w:p>
          <w:p>
            <w:r>
              <w:rPr>
                <w:sz w:val="18"/>
              </w:rPr>
              <w:t>But honestly, I was feeling like, “I’ve worked for nothing. I have zero to show for all this hard work.” Still, I decided to let God have the final say. I’ll let Him be the judge of my life’s work.</w:t>
            </w:r>
          </w:p>
        </w:tc>
        <w:tc>
          <w:tcPr>
            <w:tcW w:type="dxa" w:w="2880"/>
          </w:tcPr>
          <w:p>
            <w:r/>
            <w:r>
              <w:rPr>
                <w:b/>
                <w:sz w:val="16"/>
              </w:rPr>
              <w:t>4</w:t>
            </w:r>
          </w:p>
          <w:p>
            <w:r>
              <w:rPr>
                <w:sz w:val="18"/>
              </w:rPr>
              <w:t>근데 솔직히 나는 ‘아, 완전 헛수고했네. 빡빡하게 일했는데 남는 게 하나도 없네’ 이런 생각하고 있었음. 그래도 뭐, 최종 판단은 하나님께 맡기기로 했지. 하나님이 내린 결론을 따르기로 한 거야.</w:t>
            </w:r>
          </w:p>
        </w:tc>
      </w:tr>
      <w:tr>
        <w:tc>
          <w:tcPr>
            <w:tcW w:type="dxa" w:w="2880"/>
          </w:tcPr>
          <w:p>
            <w:r/>
            <w:r>
              <w:rPr>
                <w:b/>
                <w:sz w:val="16"/>
              </w:rPr>
              <w:t>5-6</w:t>
            </w:r>
          </w:p>
          <w:p>
            <w:r>
              <w:rPr>
                <w:sz w:val="18"/>
              </w:rPr>
              <w:t>"And now," God says, this God who took me in hand from the moment of birth to be his servant,To bring Jacob back home to him, to set a reunion for Israel—What an honor for me in God's eyes! That God should be my strength!He says, "But that's not a big enough job for my servant— just to recover the tribes of Jacob, merely to round up the strays of Israel.I'm setting you up as a light for the nations so that my salvation becomes global!"</w:t>
            </w:r>
          </w:p>
        </w:tc>
        <w:tc>
          <w:tcPr>
            <w:tcW w:type="dxa" w:w="2880"/>
          </w:tcPr>
          <w:p>
            <w:r/>
            <w:r>
              <w:rPr>
                <w:b/>
                <w:sz w:val="16"/>
              </w:rPr>
              <w:t>5-6</w:t>
            </w:r>
          </w:p>
          <w:p>
            <w:r>
              <w:rPr>
                <w:sz w:val="18"/>
              </w:rPr>
              <w:t>And now, God is speaking—the same God who shaped me from birth to be his servant, to bring his people, Jacob and Israel, back to him. It’s a huge honor, for real, and God is my strength. He says, “Just bringing back the tribes of Jacob and the lost people of Israel? That’s not a big enough job for you. I’m making you a light for all the nations, so my salvation can go global!”</w:t>
            </w:r>
          </w:p>
        </w:tc>
        <w:tc>
          <w:tcPr>
            <w:tcW w:type="dxa" w:w="2880"/>
          </w:tcPr>
          <w:p>
            <w:r/>
            <w:r>
              <w:rPr>
                <w:b/>
                <w:sz w:val="16"/>
              </w:rPr>
              <w:t>5-6</w:t>
            </w:r>
          </w:p>
          <w:p>
            <w:r>
              <w:rPr>
                <w:sz w:val="18"/>
              </w:rPr>
              <w:t>근데 이제 하나님이 말씀하시는 거임. 나를 태어날 때부터 자기 종으로 삼으시고, 야곱과 이스라엘 백성을 다시 자기한테 돌아오게 하려고 나를 만드신 그분이 말이야. 하나님 눈에 내가 그렇게 귀하다니, 진짜 영광이지. 하나님이 나의 힘이 되어주신대! 그분이 말씀하시길, “야, 내 종이 할 일이 겨우 야곱의 지파들이나 이스라엘의 길 잃은 애들 다시 데려오는 것뿐이겠냐? 그건 너무 스케일이 작지. 내가 너를 모든 나라를 위한 빛으로 세워서, 내 구원이 전 세계로 뻗어 나가게 할 거임!”</w:t>
            </w:r>
          </w:p>
        </w:tc>
      </w:tr>
      <w:tr>
        <w:tc>
          <w:tcPr>
            <w:tcW w:type="dxa" w:w="2880"/>
          </w:tcPr>
          <w:p>
            <w:r/>
            <w:r>
              <w:rPr>
                <w:b/>
                <w:sz w:val="16"/>
              </w:rPr>
              <w:t>7</w:t>
            </w:r>
          </w:p>
          <w:p>
            <w:r>
              <w:rPr>
                <w:sz w:val="18"/>
              </w:rPr>
              <w:t>God, Redeemer of Israel, The Holy of Israel, says to the despised one, kicked around by the nations, slave labor to the ruling class:"Kings will see, get to their feet—the princes, too— and then fall on their faces in homageBecause of God, who has faithfully kept his word, The Holy of Israel, who has chosen you."</w:t>
            </w:r>
          </w:p>
        </w:tc>
        <w:tc>
          <w:tcPr>
            <w:tcW w:type="dxa" w:w="2880"/>
          </w:tcPr>
          <w:p>
            <w:r/>
            <w:r>
              <w:rPr>
                <w:b/>
                <w:sz w:val="16"/>
              </w:rPr>
              <w:t>7</w:t>
            </w:r>
          </w:p>
          <w:p>
            <w:r>
              <w:rPr>
                <w:sz w:val="18"/>
              </w:rPr>
              <w:t>This is what God, the Redeemer and the Holy One of Israel, says to the one who is looked down on, hated by nations, and a slave to rulers: “Kings will see you and stand up in respect. Princes will see you and bow down. It’s all because of God, who is faithful and has chosen you.”</w:t>
            </w:r>
          </w:p>
        </w:tc>
        <w:tc>
          <w:tcPr>
            <w:tcW w:type="dxa" w:w="2880"/>
          </w:tcPr>
          <w:p>
            <w:r/>
            <w:r>
              <w:rPr>
                <w:b/>
                <w:sz w:val="16"/>
              </w:rPr>
              <w:t>7</w:t>
            </w:r>
          </w:p>
          <w:p>
            <w:r>
              <w:rPr>
                <w:sz w:val="18"/>
              </w:rPr>
              <w:t>이스라엘의 구원자이시자 거룩하신 분, 하나님이 말씀하셨어. 사람들한테 무시당하고, 나라들한테 발로 차이고, 지배자들한테 노예 취급받던 사람한테 말이야. “왕들이 너를 보고 자리에서 일어나고, 왕자들도 너한테 무릎 꿇고 절하게 될 거야. 왜냐하면 내가, 하나님이, 약속을 지켰기 때문이지. 너를 선택한 이스라엘의 거룩한 하나님이 말이야.”</w:t>
            </w:r>
          </w:p>
        </w:tc>
      </w:tr>
      <w:tr>
        <w:tc>
          <w:tcPr>
            <w:tcW w:type="dxa" w:w="2880"/>
          </w:tcPr>
          <w:p>
            <w:r/>
            <w:r>
              <w:rPr>
                <w:b/>
                <w:sz w:val="16"/>
              </w:rPr>
              <w:t>8-12</w:t>
            </w:r>
          </w:p>
          <w:p>
            <w:r>
              <w:rPr>
                <w:sz w:val="18"/>
              </w:rPr>
              <w:t>God also says:</w:t>
            </w:r>
          </w:p>
          <w:p>
            <w:r>
              <w:rPr>
                <w:sz w:val="18"/>
              </w:rPr>
              <w:t>"When the time's ripe, I answer you. When victory's due, I help you.I form you and use you to reconnect the people with me,To put the land in order, to resettle families on the ruined properties.I tell prisoners, 'Come on out. You're free!' and those huddled in fear, 'It's all right. It's safe now.'There'll be foodstands along all the roads, picnics on all the hills—Nobody hungry, nobody thirsty, shade from the sun, shelter from the wind,For the Compassionate One guides them, takes them to the best springs.I'll make all my mountains into roads, turn them into a superhighway.Look: These coming from far countries, and those, out of the north,These streaming in from the west, and those from all the way down the Nile!"</w:t>
            </w:r>
          </w:p>
        </w:tc>
        <w:tc>
          <w:tcPr>
            <w:tcW w:type="dxa" w:w="2880"/>
          </w:tcPr>
          <w:p>
            <w:r/>
            <w:r>
              <w:rPr>
                <w:b/>
                <w:sz w:val="16"/>
              </w:rPr>
              <w:t>8-12</w:t>
            </w:r>
          </w:p>
          <w:p>
            <w:r>
              <w:rPr>
                <w:sz w:val="18"/>
              </w:rPr>
              <w:t>God also says: “When the time is right, I’ll answer you. On the day of victory, I’ll be there to help you. I made you, and I’m using you to bring my people back to me, to restore the land, and to give back the ruined properties to their families. I’m telling the prisoners, ‘You’re free! Come on out!’ and to those hiding in darkness, ‘It’s safe now, you can come out.’ They’ll find food everywhere they go, like a feast on every hill. No one will be hungry or thirsty. They’ll be protected from the heat and wind, because the God of compassion is guiding them to the best springs of water. I’ll turn all my mountains into roads, making a superhighway for them. Look! People are coming from all over—from the north, from the west, and even from as far as Egypt!”</w:t>
            </w:r>
          </w:p>
        </w:tc>
        <w:tc>
          <w:tcPr>
            <w:tcW w:type="dxa" w:w="2880"/>
          </w:tcPr>
          <w:p>
            <w:r/>
            <w:r>
              <w:rPr>
                <w:b/>
                <w:sz w:val="16"/>
              </w:rPr>
              <w:t>8-12</w:t>
            </w:r>
          </w:p>
          <w:p>
            <w:r>
              <w:rPr>
                <w:sz w:val="18"/>
              </w:rPr>
              <w:t>하나님이 또 말씀하셨대. “때가 되면 내가 네 기도에 응답하고, 승리의 날에 내가 너를 도와줄게. 내가 너를 만들었고, 너를 사용해서 내 백성을 다시 나한테로 돌아오게 할 거야. 땅을 다시 정리하고, 폐허가 된 집터에 가족들이 다시 살게 해줄 거임. 내가 감옥에 갇힌 사람들한테 ‘나와! 너희는 자유야!’라고 말하고, 어둠 속에서 떨고 있는 사람들한테 ‘이제 괜찮아. 안전해’라고 말할 거야. 길거리마다 먹을 게 넘쳐나고, 언덕마다 소풍 나온 것처럼 풍족할 거래. 아무도 배고프거나 목마르지 않고, 뜨거운 햇빛과 바람으로부터 보호받을 거야. 왜냐면 자비로운 분이 그들을 이끌어서 제일 좋은 샘물로 데려가실 거거든. 내가 내 모든 산을 길로 만들고, 완전 슈퍼 하이웨이로 바꿔버릴 거임. 봐봐! 저기 멀리서 사람들이 오고, 북쪽이랑 서쪽에서도 몰려오고, 저기 나일강 끝에서부터도 오고 있잖아!”</w:t>
            </w:r>
          </w:p>
        </w:tc>
      </w:tr>
      <w:tr>
        <w:tc>
          <w:tcPr>
            <w:tcW w:type="dxa" w:w="2880"/>
          </w:tcPr>
          <w:p>
            <w:r/>
            <w:r>
              <w:rPr>
                <w:b/>
                <w:sz w:val="16"/>
              </w:rPr>
              <w:t>13</w:t>
            </w:r>
          </w:p>
          <w:p>
            <w:r>
              <w:rPr>
                <w:sz w:val="18"/>
              </w:rPr>
              <w:t>Heavens, raise the roof! Earth, wake the dead! Mountains, send up cheers!God has comforted his people. He has tenderly nursed his beaten-up, beaten-down people.</w:t>
            </w:r>
          </w:p>
        </w:tc>
        <w:tc>
          <w:tcPr>
            <w:tcW w:type="dxa" w:w="2880"/>
          </w:tcPr>
          <w:p>
            <w:r/>
            <w:r>
              <w:rPr>
                <w:b/>
                <w:sz w:val="16"/>
              </w:rPr>
              <w:t>13</w:t>
            </w:r>
          </w:p>
          <w:p>
            <w:r>
              <w:rPr>
                <w:sz w:val="18"/>
              </w:rPr>
              <w:t>Heavens, let’s get loud! Earth, wake up! Mountains, start cheering! God has comforted his people. He has been so gentle and kind to his people who were beaten down and hurting.</w:t>
            </w:r>
          </w:p>
        </w:tc>
        <w:tc>
          <w:tcPr>
            <w:tcW w:type="dxa" w:w="2880"/>
          </w:tcPr>
          <w:p>
            <w:r/>
            <w:r>
              <w:rPr>
                <w:b/>
                <w:sz w:val="16"/>
              </w:rPr>
              <w:t>13</w:t>
            </w:r>
          </w:p>
          <w:p>
            <w:r>
              <w:rPr>
                <w:sz w:val="18"/>
              </w:rPr>
              <w:t>하늘아, 지붕 뚫어라! 땅아, 난리 쳐라! 산들아, 함성 질러! 하나님이 자기 백성을 위로하셨대. 두들겨 맞고 상처받은 자기 백성을 완전 다정하게 돌봐주셨다는 거임.</w:t>
            </w:r>
          </w:p>
        </w:tc>
      </w:tr>
      <w:tr>
        <w:tc>
          <w:tcPr>
            <w:tcW w:type="dxa" w:w="2880"/>
          </w:tcPr>
          <w:p>
            <w:r/>
            <w:r>
              <w:rPr>
                <w:b/>
                <w:sz w:val="16"/>
              </w:rPr>
              <w:t>14</w:t>
            </w:r>
          </w:p>
          <w:p>
            <w:r>
              <w:rPr>
                <w:sz w:val="18"/>
              </w:rPr>
              <w:t>But Zion said, "I don't get it. God has left me. My Master has forgotten I even exist."</w:t>
            </w:r>
          </w:p>
        </w:tc>
        <w:tc>
          <w:tcPr>
            <w:tcW w:type="dxa" w:w="2880"/>
          </w:tcPr>
          <w:p>
            <w:r/>
            <w:r>
              <w:rPr>
                <w:b/>
                <w:sz w:val="16"/>
              </w:rPr>
              <w:t>14</w:t>
            </w:r>
          </w:p>
          <w:p>
            <w:r>
              <w:rPr>
                <w:sz w:val="18"/>
              </w:rPr>
              <w:t>But the people of Zion said, “I don’t get it. God has totally left me. My Lord has forgotten I even exist.”</w:t>
            </w:r>
          </w:p>
        </w:tc>
        <w:tc>
          <w:tcPr>
            <w:tcW w:type="dxa" w:w="2880"/>
          </w:tcPr>
          <w:p>
            <w:r/>
            <w:r>
              <w:rPr>
                <w:b/>
                <w:sz w:val="16"/>
              </w:rPr>
              <w:t>14</w:t>
            </w:r>
          </w:p>
          <w:p>
            <w:r>
              <w:rPr>
                <w:sz w:val="18"/>
              </w:rPr>
              <w:t>근데 시온은 “아, 이해가 안 되네. 하나님이 날 버리셨어. 주인이 내 존재를 잊어버린 게 분명해”라고 말했다는 거야.</w:t>
            </w:r>
          </w:p>
        </w:tc>
      </w:tr>
      <w:tr>
        <w:tc>
          <w:tcPr>
            <w:tcW w:type="dxa" w:w="2880"/>
          </w:tcPr>
          <w:p>
            <w:r/>
            <w:r>
              <w:rPr>
                <w:b/>
                <w:sz w:val="16"/>
              </w:rPr>
              <w:t>15-18</w:t>
            </w:r>
          </w:p>
          <w:p>
            <w:r>
              <w:rPr>
                <w:sz w:val="18"/>
              </w:rPr>
              <w:t>"Can a mother forget the infant at her breast, walk away from the baby she bore?But even if mothers forget, I'd never forget you—never.Look, I've written your names on the backs of my hands. The walls you're rebuilding are never out of my sight.Your builders are faster than your wreckers. The demolition crews are gone for good.Look up, look around, look well! See them all gathering, coming to you?As sure as I am the living God"—God's Decree— "you're going to put them on like so much jewelry, you're going to use them to dress up like a bride.</w:t>
            </w:r>
          </w:p>
        </w:tc>
        <w:tc>
          <w:tcPr>
            <w:tcW w:type="dxa" w:w="2880"/>
          </w:tcPr>
          <w:p>
            <w:r/>
            <w:r>
              <w:rPr>
                <w:b/>
                <w:sz w:val="16"/>
              </w:rPr>
              <w:t>15-18</w:t>
            </w:r>
          </w:p>
          <w:p>
            <w:r>
              <w:rPr>
                <w:sz w:val="18"/>
              </w:rPr>
              <w:t>“Can a mother forget her own baby? Can she walk away from the child she gave birth to? Even if a mother could forget, I will never, ever forget you. Look, I’ve basically tattooed your name on my hands. I’m always watching over the walls you’re rebuilding. Your builders are working faster than your destroyers ever did. The demolition crews are gone for good. Look up, look around you! See all your people gathering and coming back to you? As surely as I am the living God,” says the Lord, “you will wear them like jewelry. You’ll be decked out with them like a bride on her wedding day.”</w:t>
            </w:r>
          </w:p>
        </w:tc>
        <w:tc>
          <w:tcPr>
            <w:tcW w:type="dxa" w:w="2880"/>
          </w:tcPr>
          <w:p>
            <w:r/>
            <w:r>
              <w:rPr>
                <w:b/>
                <w:sz w:val="16"/>
              </w:rPr>
              <w:t>15-18</w:t>
            </w:r>
          </w:p>
          <w:p>
            <w:r>
              <w:rPr>
                <w:sz w:val="18"/>
              </w:rPr>
              <w:t>“엄마가 젖먹이 아기를 잊을 수 있겠냐? 자기가 낳은 아기를 버릴 수 있겠냐고. 설령 엄마가 아기를 잊는다 해도, 나는 절대로 너를 잊지 않아. 봐, 내가 네 이름을 내 손바닥에 새겨놨다니까. 네가 다시 쌓고 있는 성벽이 항상 내 눈앞에 있어. 너를 세우는 사람들이 부수는 사람들보다 훨씬 빨라. 철거반 애들은 이제 영원히 갔어. 고개 들어서 주위를 둘러봐! 네 백성들이 다 모여서 너한테 오는 게 보이지? 내가 살아있는 한, 이건 확실해.” 하나님이 선포하셨어. “네가 그들을 보석처럼 몸에 걸치고, 신부처럼 그들로 치장하게 될 거야.”</w:t>
            </w:r>
          </w:p>
        </w:tc>
      </w:tr>
      <w:tr>
        <w:tc>
          <w:tcPr>
            <w:tcW w:type="dxa" w:w="2880"/>
          </w:tcPr>
          <w:p>
            <w:r/>
            <w:r>
              <w:rPr>
                <w:b/>
                <w:sz w:val="16"/>
              </w:rPr>
              <w:t>19-21</w:t>
            </w:r>
          </w:p>
          <w:p>
            <w:r>
              <w:rPr>
                <w:sz w:val="18"/>
              </w:rPr>
              <w:t>"And your ruined land? Your devastated, decimated land?Filled with more people than you know what to do with! And your barbarian enemies, a fading memory.The children born in your exile will be saying, 'It's getting too crowded here. I need more room.'And you'll say to yourself, 'Where on earth did these children come from?I lost everything, had nothing, was exiled and penniless. So who reared these children? How did these children get here?'"</w:t>
            </w:r>
          </w:p>
        </w:tc>
        <w:tc>
          <w:tcPr>
            <w:tcW w:type="dxa" w:w="2880"/>
          </w:tcPr>
          <w:p>
            <w:r/>
            <w:r>
              <w:rPr>
                <w:b/>
                <w:sz w:val="16"/>
              </w:rPr>
              <w:t>19-21</w:t>
            </w:r>
          </w:p>
          <w:p>
            <w:r>
              <w:rPr>
                <w:sz w:val="18"/>
              </w:rPr>
              <w:t>“And what about your ruined, devastated land? It’s about to be filled with so many people you won’t know what to do! Your enemies will be a distant memory. The children who were born while you were in exile will say, ‘It’s getting way too crowded here. I need more space!’ And you’ll think to yourself, ‘Where did all these kids come from? I lost everything, I was exiled and alone. Who raised all these children? How did they even get here?’”</w:t>
            </w:r>
          </w:p>
        </w:tc>
        <w:tc>
          <w:tcPr>
            <w:tcW w:type="dxa" w:w="2880"/>
          </w:tcPr>
          <w:p>
            <w:r/>
            <w:r>
              <w:rPr>
                <w:b/>
                <w:sz w:val="16"/>
              </w:rPr>
              <w:t>19-21</w:t>
            </w:r>
          </w:p>
          <w:p>
            <w:r>
              <w:rPr>
                <w:sz w:val="18"/>
              </w:rPr>
              <w:t>“그리고 네 그 망가진 땅, 폐허가 된 땅 말이야? 이제는 사람이 너무 많아서 어쩔 줄 모를 정도로 꽉 차게 될 거야! 너를 괴롭히던 야만인 적들은 이제 기억도 안 날 만큼 희미해질 거고. 네가 포로로 잡혀가서 낳은 자식들이 ‘여기 너무 좁아요. 방 좀 더 주세요’라고 말하게 될 거임. 그러면 너는 혼잣말로 ‘대체 이 애들은 어디서 온 거지? 나는 모든 걸 잃고, 아무것도 없이 쫓겨난 신세였는데. 누가 이 애들을 키웠지? 얘네들이 어떻게 여기에 있게 된 거지?’라고 하게 될 거야.”</w:t>
            </w:r>
          </w:p>
        </w:tc>
      </w:tr>
      <w:tr>
        <w:tc>
          <w:tcPr>
            <w:tcW w:type="dxa" w:w="2880"/>
          </w:tcPr>
          <w:p>
            <w:r/>
            <w:r>
              <w:rPr>
                <w:b/>
                <w:sz w:val="16"/>
              </w:rPr>
              <w:t>22-23</w:t>
            </w:r>
          </w:p>
          <w:p>
            <w:r>
              <w:rPr>
                <w:sz w:val="18"/>
              </w:rPr>
              <w:t>The Master, God, says:</w:t>
            </w:r>
          </w:p>
          <w:p>
            <w:r>
              <w:rPr>
                <w:sz w:val="18"/>
              </w:rPr>
              <w:t>"Look! I signal to the nations, I raise my flag to summon the people.Here they'll come: women carrying your little boys in their arms, men carrying your little girls on their shoulders.Kings will be your babysitters, princesses will be your nursemaids.They'll offer to do all your drudge work— scrub your floors, do your laundry.You'll know then that I am God. No one who hopes in me ever regrets it."</w:t>
            </w:r>
          </w:p>
        </w:tc>
        <w:tc>
          <w:tcPr>
            <w:tcW w:type="dxa" w:w="2880"/>
          </w:tcPr>
          <w:p>
            <w:r/>
            <w:r>
              <w:rPr>
                <w:b/>
                <w:sz w:val="16"/>
              </w:rPr>
              <w:t>22-23</w:t>
            </w:r>
          </w:p>
          <w:p>
            <w:r>
              <w:rPr>
                <w:sz w:val="18"/>
              </w:rPr>
              <w:t>The Master, God, says: “Watch! I’ll signal to the nations, I’ll raise my flag for all the people to see. And they will bring your sons and daughters back to you, carrying them in their arms and on their shoulders. Kings will be like your babysitters, and princesses will be your nannies. They’ll even do your chores—scrub your floors and do your laundry. Then you will know that I am God. No one who puts their hope in me will ever be disappointed.”</w:t>
            </w:r>
          </w:p>
        </w:tc>
        <w:tc>
          <w:tcPr>
            <w:tcW w:type="dxa" w:w="2880"/>
          </w:tcPr>
          <w:p>
            <w:r/>
            <w:r>
              <w:rPr>
                <w:b/>
                <w:sz w:val="16"/>
              </w:rPr>
              <w:t>22-23</w:t>
            </w:r>
          </w:p>
          <w:p>
            <w:r>
              <w:rPr>
                <w:sz w:val="18"/>
              </w:rPr>
              <w:t>주 하나님이 말씀하셨어. “잘 봐! 내가 뭇 나라를 향해 신호를 보내고, 내 깃발을 들어서 백성들을 부를 거야. 그러면 그들이 네 아들딸들을 팔에 안고 어깨에 메고 돌아올 거임. 왕들이 네 보모가 되고, 공주들이 네 유모가 될 거야. 그들이 네 허드렛일, 그러니까 바닥 청소나 빨래 같은 것도 다 해주겠다고 나설걸. 그때가 되면 너는 내가 하나님이라는 걸 알게 될 거야. 나에게 희망을 두는 사람은 절대 후회하는 법이 없지.”</w:t>
            </w:r>
          </w:p>
        </w:tc>
      </w:tr>
      <w:tr>
        <w:tc>
          <w:tcPr>
            <w:tcW w:type="dxa" w:w="2880"/>
          </w:tcPr>
          <w:p>
            <w:r/>
            <w:r>
              <w:rPr>
                <w:b/>
                <w:sz w:val="16"/>
              </w:rPr>
              <w:t>24-26</w:t>
            </w:r>
          </w:p>
          <w:p>
            <w:r>
              <w:rPr>
                <w:sz w:val="18"/>
              </w:rPr>
              <w:t>Can plunder be retrieved from a giant, prisoners of war gotten back from a tyrant?But God says, "Even if a giant grips the plunder and a tyrant holds my people prisoner,I'm the one who's on your side, defending your cause, rescuing your children.And your enemies, crazed and desperate, will turn on themselves, killing each other in a frenzy of self-destruction.Then everyone will know that I, God, have saved you—I, the Mighty One of Jacob."</w:t>
            </w:r>
          </w:p>
        </w:tc>
        <w:tc>
          <w:tcPr>
            <w:tcW w:type="dxa" w:w="2880"/>
          </w:tcPr>
          <w:p>
            <w:r/>
            <w:r>
              <w:rPr>
                <w:b/>
                <w:sz w:val="16"/>
              </w:rPr>
              <w:t>24-26</w:t>
            </w:r>
          </w:p>
          <w:p>
            <w:r>
              <w:rPr>
                <w:sz w:val="18"/>
              </w:rPr>
              <w:t>Can you take back treasure from a giant? Can you rescue prisoners from a tyrant? But God says, “Even if a giant has the treasure and a tyrant holds my people captive, I am on your side. I will defend you and rescue your children. And your enemies will go crazy and turn on each other, destroying themselves in a mad frenzy. Then everyone on earth will know that I, God, have saved you—I, the Mighty One of Jacob.”</w:t>
            </w:r>
          </w:p>
        </w:tc>
        <w:tc>
          <w:tcPr>
            <w:tcW w:type="dxa" w:w="2880"/>
          </w:tcPr>
          <w:p>
            <w:r/>
            <w:r>
              <w:rPr>
                <w:b/>
                <w:sz w:val="16"/>
              </w:rPr>
              <w:t>24-26</w:t>
            </w:r>
          </w:p>
          <w:p>
            <w:r>
              <w:rPr>
                <w:sz w:val="18"/>
              </w:rPr>
              <w:t>거인한테서 약탈한 물건을 다시 뺏어올 수 있냐? 폭군한테 잡혀간 포로를 다시 데려올 수 있겠냐고? 하지만 하나님이 말씀하시길, “설령 거인이 약탈품을 꽉 쥐고 있고, 폭군이 내 백성을 포로로 잡고 있더라도, 내가 네 편이 되어 싸우고 네 자녀들을 구해낼 거야. 그리고 네 원수들은 미쳐 날뛰다가 자기들끼리 싸우고 죽이게 될 거임. 그때가 되면 온 세상이 알게 될 거야. 나, 하나님이 너를 구했다는 걸. 나, 야곱의 전능자가 말이야.”</w:t>
            </w:r>
          </w:p>
        </w:tc>
      </w:tr>
    </w:tbl>
    <w:p>
      <w:pPr>
        <w:pStyle w:val="Heading1"/>
      </w:pPr>
      <w:r>
        <w:t>Chapter 50 — God's Got Your Back, So Who's Gonna Mess With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says:</w:t>
            </w:r>
          </w:p>
          <w:p>
            <w:r>
              <w:rPr>
                <w:sz w:val="18"/>
              </w:rPr>
              <w:t>"Can you produce your mother's divorce papers proving I got rid of her?Can you produce a receipt proving I sold you?Of course you can't. It's your sins that put you here, your wrongs that got you shipped out.So why didn't anyone come when I knocked? Why didn't anyone answer when I called?Do you think I've forgotten how to help? Am I so decrepit that I can't deliver?I'm as powerful as ever, and can reverse what I once did:I can dry up the sea with a word, turn river water into desert sand,And leave the fish stinking in the sun, stranded on dry land . . .Turn all the lights out in the sky and pull down the curtain."</w:t>
            </w:r>
          </w:p>
        </w:tc>
        <w:tc>
          <w:tcPr>
            <w:tcW w:type="dxa" w:w="2880"/>
          </w:tcPr>
          <w:p>
            <w:r/>
            <w:r>
              <w:rPr>
                <w:b/>
                <w:sz w:val="16"/>
              </w:rPr>
              <w:t>1-3</w:t>
            </w:r>
          </w:p>
          <w:p>
            <w:r>
              <w:rPr>
                <w:sz w:val="18"/>
              </w:rPr>
              <w:t>God's like, 'Where are the divorce papers? Show me the evidence. You think I just divorced your mom, your nation, for no reason? You think I sold you off like some old video game? Nah. The truth is, you guys messed up. Your sins are what got you into this mess, your wrongs are why you got shipped out. I showed up, ready to help, but nobody was home. I called, and all I got was voicemail. You think I'm washed up? That I can't do anything? I'm the same God who can turn the sea into a desert with a single word, leaving fish to rot in the sun. I can literally turn off the lights in the sky.'</w:t>
            </w:r>
          </w:p>
        </w:tc>
        <w:tc>
          <w:tcPr>
            <w:tcW w:type="dxa" w:w="2880"/>
          </w:tcPr>
          <w:p>
            <w:r/>
            <w:r>
              <w:rPr>
                <w:b/>
                <w:sz w:val="16"/>
              </w:rPr>
              <w:t>1-3</w:t>
            </w:r>
          </w:p>
          <w:p>
            <w:r>
              <w:rPr>
                <w:sz w:val="18"/>
              </w:rPr>
              <w:t>하나님이 말씀하시는 거임. '야, 니네 엄마랑 나랑 이혼했다고? 증거 가져와 봐. 내가 너네를 팔아넘겼다고? 영수증이라도 있냐? 당연히 없지. 니들이 여기에 있는 건 다 니들 죄 때문이고, 니들이 잘못해서 쫓겨난 거라고. 그래서 내가 도와주려고 찾아갔는데 왜 아무도 없었냐? 내가 불렀는데 왜 아무도 대답 안 했어? 내가 이제 힘이 없어서 너네를 못 도와줄 것 같냐? 나는 예전이랑 똑같이 힘세거든. 내가 말 한마디로 바다를 말려버릴 수도 있고, 강물을 사막으로 만들 수도 있어. 그러면 물고기들은 뭍에 나와서 썩어버리겠지. 하늘의 불을 다 꺼버리고 커튼을 쳐버릴 수도 있다고.'</w:t>
            </w:r>
          </w:p>
        </w:tc>
      </w:tr>
      <w:tr>
        <w:tc>
          <w:tcPr>
            <w:tcW w:type="dxa" w:w="2880"/>
          </w:tcPr>
          <w:p>
            <w:r/>
            <w:r>
              <w:rPr>
                <w:b/>
                <w:sz w:val="16"/>
              </w:rPr>
              <w:t>4-9</w:t>
            </w:r>
          </w:p>
          <w:p>
            <w:r>
              <w:rPr>
                <w:sz w:val="18"/>
              </w:rPr>
              <w:t>The Master, God, has given me a well-taught tongue,So I know how to encourage tired people. He wakes me up in the morning,Wakes me up, opens my ears to listen as one ready to take orders.The Master, God, opened my ears, and I didn't go back to sleep, didn't pull the covers back over my head.I followed orders, stood there and took it while they beat me, held steady while they pulled out my beard,Didn't dodge their insults, faced them as they spit in my face.And the Master, God, stays right there and helps me, so I'm not disgraced.Therefore I set my face like flint, confident that I'll never regret this.My champion is right here. Let's take our stand together!Who dares bring suit against me? Let him try!Look! the Master, God, is right here. Who would dare call me guilty?Look! My accusers are a clothes bin of threadbare socks and shirts, fodder for moths!</w:t>
            </w:r>
          </w:p>
        </w:tc>
        <w:tc>
          <w:tcPr>
            <w:tcW w:type="dxa" w:w="2880"/>
          </w:tcPr>
          <w:p>
            <w:r/>
            <w:r>
              <w:rPr>
                <w:b/>
                <w:sz w:val="16"/>
              </w:rPr>
              <w:t>4-9</w:t>
            </w:r>
          </w:p>
          <w:p>
            <w:r>
              <w:rPr>
                <w:sz w:val="18"/>
              </w:rPr>
              <w:t>The big boss, God, has trained me to speak well, so I know how to lift people up when they're feeling down. He wakes me up every single morning, opens my ears to listen like a student ready for class. And when God speaks, I don't just roll over and go back to sleep. I get up and do what He says. I stood my ground when they beat me, I didn't flinch when they ripped out my beard. I took their insults, let them spit in my face. And through it all, God was right there with me, so I wasn't embarrassed. That's why I can be so tough, like a rock. I know I won't regret this. My number one supporter is right here. Let's see who wants to start something! Who dares to sue me? Bring it on! Look, God is on my side. Who can say I'm guilty? All my haters are like a pile of old, worn-out clothes, just waiting to be eaten by moths.</w:t>
            </w:r>
          </w:p>
        </w:tc>
        <w:tc>
          <w:tcPr>
            <w:tcW w:type="dxa" w:w="2880"/>
          </w:tcPr>
          <w:p>
            <w:r/>
            <w:r>
              <w:rPr>
                <w:b/>
                <w:sz w:val="16"/>
              </w:rPr>
              <w:t>4-9</w:t>
            </w:r>
          </w:p>
          <w:p>
            <w:r>
              <w:rPr>
                <w:sz w:val="18"/>
              </w:rPr>
              <w:t>주 하나님이 나를 가르치셔서, 지친 사람들을 어떻게 위로해야 하는지 알게 해주셨대. 아침마다 나를 깨우시고, 내가 제자처럼 귀 기울여 듣게 하신대. 주 하나님이 내 귀를 열어주셨을 때, 나는 도망치지 않고, 이불 뒤집어쓰고 다시 자지도 않았어. 그냥 그분 말씀대로 했지. 사람들이 나를 때릴 때도 가만히 있었고, 내 수염을 뽑을 때도 꿋꿋이 버텼어. 모욕을 피하지도 않았고, 얼굴에 침을 뱉어도 그대로 맞섰지. 근데 주 하나님이 바로 옆에서 도와주시니까, 창피하지 않았어. 그래서 내가 바위처럼 단단하게 마음먹을 수 있는 거야. 절대 후회 안 할 자신 있거든. 내 챔피언이 바로 여기 계시니까. 어디 한번 같이 서보자고! 누가 감히 나한테 소송을 걸겠어? 해보라 그래! 봐봐, 주 하나님이 바로 여기 계신데. 누가 감히 나한테 죄가 있다고 하겠냐고. 봐봐! 나를 고소하는 놈들은 다 낡아빠진 양말이나 셔츠처럼 좀벌레 밥이 될 거라고.</w:t>
            </w:r>
          </w:p>
        </w:tc>
      </w:tr>
      <w:tr>
        <w:tc>
          <w:tcPr>
            <w:tcW w:type="dxa" w:w="2880"/>
          </w:tcPr>
          <w:p>
            <w:r/>
            <w:r>
              <w:rPr>
                <w:b/>
                <w:sz w:val="16"/>
              </w:rPr>
              <w:t>10-11</w:t>
            </w:r>
          </w:p>
          <w:p>
            <w:r>
              <w:rPr>
                <w:sz w:val="18"/>
              </w:rPr>
              <w:t>Who out there fears God, actually listens to the voice of his servant?For anyone out there who doesn't know where you're going, anyone groping in the dark,Here's what: Trust in God. Lean on your God!But if all you're after is making trouble, playing with fire,Go ahead and see where it gets you. Set your fires, stir people up, blow on the flames,But don't expect me to just stand there and watch. I'll hold your feet to those flames.</w:t>
            </w:r>
          </w:p>
        </w:tc>
        <w:tc>
          <w:tcPr>
            <w:tcW w:type="dxa" w:w="2880"/>
          </w:tcPr>
          <w:p>
            <w:r/>
            <w:r>
              <w:rPr>
                <w:b/>
                <w:sz w:val="16"/>
              </w:rPr>
              <w:t>10-11</w:t>
            </w:r>
          </w:p>
          <w:p>
            <w:r>
              <w:rPr>
                <w:sz w:val="18"/>
              </w:rPr>
              <w:t>So, who out there actually respects God and listens to His servant? If you're lost and don't know where you're going, stumbling in the dark, here's a tip: Trust God. Lean on Him. But if you're just out to cause trouble, to play with fire, go for it. See how that works out for you. Start your drama, fan the flames, but don't think I'm just going to sit back and watch. I'll make you face the consequences of your own actions.</w:t>
            </w:r>
          </w:p>
        </w:tc>
        <w:tc>
          <w:tcPr>
            <w:tcW w:type="dxa" w:w="2880"/>
          </w:tcPr>
          <w:p>
            <w:r/>
            <w:r>
              <w:rPr>
                <w:b/>
                <w:sz w:val="16"/>
              </w:rPr>
              <w:t>10-11</w:t>
            </w:r>
          </w:p>
          <w:p>
            <w:r>
              <w:rPr>
                <w:sz w:val="18"/>
              </w:rPr>
              <w:t>여기 하나님을 두려워하고, 그분의 종의 목소리를 듣는 사람이 누구냐? 혹시 길을 잃고 어둠 속에서 헤매는 사람이 있다면, 이렇게 해봐. 하나님을 믿고, 너의 하나님께 기대! 근데 만약 니들이 원하는 게 그냥 문제 일으키고 불장난하는 거라면, 어디 한번 해봐. 그 끝이 어떨지. 불을 지피고, 사람들 선동하고, 불길을 키워봐. 근데 내가 그냥 가만히 보고만 있을 거라고 기대하지 마. 내가 니들 발을 그 불길에 갖다 댈 거니까.</w:t>
            </w:r>
          </w:p>
        </w:tc>
      </w:tr>
    </w:tbl>
    <w:p>
      <w:pPr>
        <w:pStyle w:val="Heading1"/>
      </w:pPr>
      <w:r>
        <w:t>Chapter 51 — God's Ultimate Comeback &amp;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"Listen to me, all you who are serious about right living and committed to seeking God.Ponder the rock from which you were cut, the quarry from which you were dug.Yes, ponder Abraham, your father, and Sarah, who bore you.Think of it! One solitary man when I called him, but once I blessed him, he multiplied.Likewise I, God, will comfort Zion, comfort all her mounds of ruins.I'll transform her dead ground into Eden, her moonscape into the garden of God,A place filled with exuberance and laughter, thankful voices and melodic songs.</w:t>
            </w:r>
          </w:p>
        </w:tc>
        <w:tc>
          <w:tcPr>
            <w:tcW w:type="dxa" w:w="2880"/>
          </w:tcPr>
          <w:p>
            <w:r/>
            <w:r>
              <w:rPr>
                <w:b/>
                <w:sz w:val="16"/>
              </w:rPr>
              <w:t>1-3</w:t>
            </w:r>
          </w:p>
          <w:p>
            <w:r>
              <w:rPr>
                <w:sz w:val="18"/>
              </w:rPr>
              <w:t>"Listen, yes listen. If you’re serious about living a good life and you’re actually trying to connect with God, think about where you came from. Think about the rock you were cut from, the quarry you were dug out of. Yeah, think about your ancestor Abraham, and Sarah who gave birth to you. It’s wild, right? I called him when he was just one dude, but I blessed him and he became a whole nation. In the same way, I, God, am gonna comfort Zion and all its broken-down places. I’m gonna turn its dead ground into a new Eden, its empty landscape into my own garden. It’ll be a place full of hype and laughter, with people singing thank-you songs and jamming out.</w:t>
            </w:r>
          </w:p>
        </w:tc>
        <w:tc>
          <w:tcPr>
            <w:tcW w:type="dxa" w:w="2880"/>
          </w:tcPr>
          <w:p>
            <w:r/>
            <w:r>
              <w:rPr>
                <w:b/>
                <w:sz w:val="16"/>
              </w:rPr>
              <w:t>1-3</w:t>
            </w:r>
          </w:p>
          <w:p>
            <w:r>
              <w:rPr>
                <w:sz w:val="18"/>
              </w:rPr>
              <w:t>“야, 내 말 좀 들어봐. 제대로 살아보려고 하고, 하나님을 찾으려고 진심인 애들은 다 들어봐. 너네가 어디서 왔는지 생각해봐. 너네가 깎여 나온 바위, 파내진 채석장을 생각해보라고. 그래, 너네 조상인 아브라함이랑 너네를 낳은 사라를 생각해봐. 놀라운 거지 않냐? 내가 아브라함을 불렀을 땐 혼자였는데, 내가 축복하니까 민족이 된 거임. 마찬가지로 나 하나님이 시온을 위로하고, 폐허가 된 곳들을 다 위로할 거래. 내가 그 죽은 땅을 에덴동산으로, 황무지를 하나님의 정원으로 바꿔줄 거임. 거긴 활기랑 웃음이 넘치고, 감사 노래랑 멜로디가 가득한 곳이 될 거야.</w:t>
            </w:r>
          </w:p>
        </w:tc>
      </w:tr>
      <w:tr>
        <w:tc>
          <w:tcPr>
            <w:tcW w:type="dxa" w:w="2880"/>
          </w:tcPr>
          <w:p>
            <w:r/>
            <w:r>
              <w:rPr>
                <w:b/>
                <w:sz w:val="16"/>
              </w:rPr>
              <w:t>4-6</w:t>
            </w:r>
          </w:p>
          <w:p>
            <w:r>
              <w:rPr>
                <w:sz w:val="18"/>
              </w:rPr>
              <w:t>"Pay attention, my people. Listen to me, nations.Revelation flows from me. My decisions light up the world.My deliverance arrives on the run, my salvation right on time. I'll bring justice to the peoples.Even faraway islands will look to me and take hope in my saving power.Look up at the skies, ponder the earth under your feet.The skies will fade out like smoke, the earth will wear out like work pants, and the people will die off like flies.But my salvation will last forever, my setting-things-right will never be obsolete.</w:t>
            </w:r>
          </w:p>
        </w:tc>
        <w:tc>
          <w:tcPr>
            <w:tcW w:type="dxa" w:w="2880"/>
          </w:tcPr>
          <w:p>
            <w:r/>
            <w:r>
              <w:rPr>
                <w:b/>
                <w:sz w:val="16"/>
              </w:rPr>
              <w:t>4-6</w:t>
            </w:r>
          </w:p>
          <w:p>
            <w:r>
              <w:rPr>
                <w:sz w:val="18"/>
              </w:rPr>
              <w:t>“Pay attention, my people. Listen to me, all you nations. My truth is about to drop, and my decisions will be like a light for the whole world. My rescue is coming in hot, my salvation is right on time. I’m gonna bring justice for everyone. Even far-off islands are gonna look to me and put their hope in my power to save them. Look up at the sky, then look down at the earth. The sky’s gonna disappear like smoke, the earth is gonna get worn out like old jeans, and everyone on it will die like flies. But my salvation? That’s forever. My way of making things right will never get old.</w:t>
            </w:r>
          </w:p>
        </w:tc>
        <w:tc>
          <w:tcPr>
            <w:tcW w:type="dxa" w:w="2880"/>
          </w:tcPr>
          <w:p>
            <w:r/>
            <w:r>
              <w:rPr>
                <w:b/>
                <w:sz w:val="16"/>
              </w:rPr>
              <w:t>4-6</w:t>
            </w:r>
          </w:p>
          <w:p>
            <w:r>
              <w:rPr>
                <w:sz w:val="18"/>
              </w:rPr>
              <w:t>“내 백성들아, 집중해. 민족들아, 내 말 들어. 계시가 나한테서 나오고, 내 결정이 세상을 비추는 빛이 될 거임. 내 구원이 지금 막 달려오고 있고, 내 구원이 제때 도착할 거야. 내가 민족들을 심판할 건데, 멀리 있는 섬들까지도 나를 보고 내 구원의 능력을 바랄 거래. 하늘을 올려다보고, 발밑의 땅을 곰곰이 생각해봐. 하늘은 연기처럼 사라지고, 땅은 작업복 바지처럼 닳아 없어지고, 사람들은 파리처럼 죽어 나갈 거야. 하지만 내 구원은 영원하고, 내가 바로잡는 질서는 절대 구식이 되지 않아.</w:t>
            </w:r>
          </w:p>
        </w:tc>
      </w:tr>
      <w:tr>
        <w:tc>
          <w:tcPr>
            <w:tcW w:type="dxa" w:w="2880"/>
          </w:tcPr>
          <w:p>
            <w:r/>
            <w:r>
              <w:rPr>
                <w:b/>
                <w:sz w:val="16"/>
              </w:rPr>
              <w:t>7-8</w:t>
            </w:r>
          </w:p>
          <w:p>
            <w:r>
              <w:rPr>
                <w:sz w:val="18"/>
              </w:rPr>
              <w:t>"Listen now, you who know right from wrong, you who hold my teaching inside you:Pay no attention to insults, and when mocked don't let it get you down.Those insults and mockeries are moth-eaten, from brains that are termite-ridden,But my setting-things-right lasts, my salvation goes on and on and on."</w:t>
            </w:r>
          </w:p>
        </w:tc>
        <w:tc>
          <w:tcPr>
            <w:tcW w:type="dxa" w:w="2880"/>
          </w:tcPr>
          <w:p>
            <w:r/>
            <w:r>
              <w:rPr>
                <w:b/>
                <w:sz w:val="16"/>
              </w:rPr>
              <w:t>7-8</w:t>
            </w:r>
          </w:p>
          <w:p>
            <w:r>
              <w:rPr>
                <w:sz w:val="18"/>
              </w:rPr>
              <w:t>“So listen up, you who get the difference between right and wrong, you who keep my teachings in your heart: Don’t even sweat the haters, and when people mock you, don’t let it get to you. Those insults are weak, like clothes eaten by moths, coming from minds that are basically termite-infested. But my plan to make things right will last forever, and my salvation goes on and on and on.”</w:t>
            </w:r>
          </w:p>
        </w:tc>
        <w:tc>
          <w:tcPr>
            <w:tcW w:type="dxa" w:w="2880"/>
          </w:tcPr>
          <w:p>
            <w:r/>
            <w:r>
              <w:rPr>
                <w:b/>
                <w:sz w:val="16"/>
              </w:rPr>
              <w:t>7-8</w:t>
            </w:r>
          </w:p>
          <w:p>
            <w:r>
              <w:rPr>
                <w:sz w:val="18"/>
              </w:rPr>
              <w:t>“옳고 그름을 아는 너희, 내 가르침을 마음속에 간직한 너희, 이제 잘 들어. 남들이 욕하는 거 신경 쓰지 말고, 조롱당해도 상처받지 마. 그런 욕이나 조롱은 좀벌레 먹은 옷 같은 거고, 흰개미가 파먹은 뇌에서 나온 것들이야. 하지만 내가 바로잡는 질서는 영원하고, 내 구원은 계속, 계속, 계속될 거니까.”</w:t>
            </w:r>
          </w:p>
        </w:tc>
      </w:tr>
      <w:tr>
        <w:tc>
          <w:tcPr>
            <w:tcW w:type="dxa" w:w="2880"/>
          </w:tcPr>
          <w:p>
            <w:r/>
            <w:r>
              <w:rPr>
                <w:b/>
                <w:sz w:val="16"/>
              </w:rPr>
              <w:t>9-11</w:t>
            </w:r>
          </w:p>
          <w:p>
            <w:r>
              <w:rPr>
                <w:sz w:val="18"/>
              </w:rPr>
              <w:t>Wake up, wake up, flex your muscles, God! Wake up as in the old days, in the long ago.Didn't you once make mincemeat of Rahab, dispatch the old chaos-dragon?And didn't you once dry up the sea, the powerful waters of the deep,And then made the bottom of the ocean a road for the redeemed to walk across?In the same way God's ransomed will come back, come back to Zion cheering, shouting,Joy eternal wreathing their heads, exuberant ecstasies transporting them— and not a sign of moans or groans.</w:t>
            </w:r>
          </w:p>
        </w:tc>
        <w:tc>
          <w:tcPr>
            <w:tcW w:type="dxa" w:w="2880"/>
          </w:tcPr>
          <w:p>
            <w:r/>
            <w:r>
              <w:rPr>
                <w:b/>
                <w:sz w:val="16"/>
              </w:rPr>
              <w:t>9-11</w:t>
            </w:r>
          </w:p>
          <w:p>
            <w:r>
              <w:rPr>
                <w:sz w:val="18"/>
              </w:rPr>
              <w:t>Come on, God, wake up! Flex those muscles! Show up like you did back in the day, ages ago. Weren’t you the one who totally wrecked Rahab and took down that ancient chaos-dragon? And didn’t you dry up the sea, the super deep waters, and then build a road on the ocean floor for your rescued people to walk across? That’s how your ransomed people are gonna come back. They’ll return to Zion cheering, with endless joy on their faces, so hyped and ecstatic they can’t even stand it—and you won’t hear any moaning or groaning.</w:t>
            </w:r>
          </w:p>
        </w:tc>
        <w:tc>
          <w:tcPr>
            <w:tcW w:type="dxa" w:w="2880"/>
          </w:tcPr>
          <w:p>
            <w:r/>
            <w:r>
              <w:rPr>
                <w:b/>
                <w:sz w:val="16"/>
              </w:rPr>
              <w:t>9-11</w:t>
            </w:r>
          </w:p>
          <w:p>
            <w:r>
              <w:rPr>
                <w:sz w:val="18"/>
              </w:rPr>
              <w:t>하나님, 일어나세요, 일어나! 근육 좀 보여주세요! 옛날 옛적처럼 일어나시라구요. 예전에 라합을 박살 내고, 그 혼돈의 용을 처리하지 않으셨어요? 바다를, 그 깊고 거센 물을 말려버리고, 바다 밑바닥을 구원받은 자들이 건너는 길로 만드셨잖아요? 그런 것처럼 하나님께 구원받은 사람들이 돌아올 거래. 시온으로 환호하며 돌아오고, 영원한 기쁨을 머리에 두르고, 넘치는 황홀경에 빠져서 돌아올 거래. 신음이나 신음 소리는 하나도 없을 거야.</w:t>
            </w:r>
          </w:p>
        </w:tc>
      </w:tr>
      <w:tr>
        <w:tc>
          <w:tcPr>
            <w:tcW w:type="dxa" w:w="2880"/>
          </w:tcPr>
          <w:p>
            <w:r/>
            <w:r>
              <w:rPr>
                <w:b/>
                <w:sz w:val="16"/>
              </w:rPr>
              <w:t>12-16</w:t>
            </w:r>
          </w:p>
          <w:p>
            <w:r>
              <w:rPr>
                <w:sz w:val="18"/>
              </w:rPr>
              <w:t>"I, I'm the One comforting you. What are you afraid of—or who?Some man or woman who'll soon be dead? Some poor wretch destined for dust?You've forgotten me, God, who made you, who unfurled the skies, who founded the earth.And here you are, quaking like an aspen before the tantrums of a tyrant who thinks he can kick down the world.But what will come of the tantrums? The victims will be released before you know it.They're not going to die. They're not even going to go hungry.For I am God, your very own God, who stirs up the sea and whips up the waves, named God-of-the-Angel-Armies.I teach you how to talk, word by word, and personally watch over you,Even while I'm unfurling the skies, setting earth on solid foundations, and greeting Zion: 'Welcome, my people!'"</w:t>
            </w:r>
          </w:p>
        </w:tc>
        <w:tc>
          <w:tcPr>
            <w:tcW w:type="dxa" w:w="2880"/>
          </w:tcPr>
          <w:p>
            <w:r/>
            <w:r>
              <w:rPr>
                <w:b/>
                <w:sz w:val="16"/>
              </w:rPr>
              <w:t>12-16</w:t>
            </w:r>
          </w:p>
          <w:p>
            <w:r>
              <w:rPr>
                <w:sz w:val="18"/>
              </w:rPr>
              <w:t>“It’s me. I’m the one comforting you. So why are you so scared? Of some person who’s just gonna die anyway? Some poor human who’s gonna turn to dust? You totally forgot about me, your God, the one who made you, who stretched out the heavens and laid the foundations of the earth. And now you’re here, shaking like a leaf because some bully is throwing a fit and thinks he can destroy the world. But what’s gonna happen to his tantrums? Nothing. The prisoners will be set free before you know it. They’re not gonna die. They won’t even go hungry. Because I am God, your God, the one who stirs up the sea and makes the waves crash. My name is the Lord of Angel Armies. I give you the words to say, and I personally protect you, even while I’m creating new heavens, setting the earth on a firm foundation, and telling Zion, ‘You’re my people!’"</w:t>
            </w:r>
          </w:p>
        </w:tc>
        <w:tc>
          <w:tcPr>
            <w:tcW w:type="dxa" w:w="2880"/>
          </w:tcPr>
          <w:p>
            <w:r/>
            <w:r>
              <w:rPr>
                <w:b/>
                <w:sz w:val="16"/>
              </w:rPr>
              <w:t>12-16</w:t>
            </w:r>
          </w:p>
          <w:p>
            <w:r>
              <w:rPr>
                <w:sz w:val="18"/>
              </w:rPr>
              <w:t>“내가, 바로 내가 너를 위로하는 자야. 근데 넌 뭘, 아니 누굴 무서워하는 거냐? 곧 죽을 사람? 먼지가 될 운명인 불쌍한 인간? 넌 너를 만드신 나, 하나님을 잊어버린 거임. 하늘을 펼치고 땅의 기초를 놓은 나를 말이야. 근데 넌 지금 폭군이 세상을 무너뜨릴 수 있다고 생각하며 부리는 성질 앞에서 사시나무 떨듯 떨고 있잖아. 근데 그 성질이 뭐 어쩔 건데? 피해자들은 생각보다 빨리 풀려날 거야. 죽지도 않을 거고, 굶주리지도 않을 거야. 왜냐면 나는 너의 하나님, 바다를 휘저어 파도를 일으키는, 만군의 주 하나님이니까. 내가 너에게 할 말을 하나하나 가르쳐주고, 직접 너를 지켜보고 있어. 내가 하늘을 펼치고 땅을 굳건한 기초 위에 세우면서 시온에게 ‘어서 와, 내 백성아!’라고 인사하는 동안에도 말이야.”</w:t>
            </w:r>
          </w:p>
        </w:tc>
      </w:tr>
      <w:tr>
        <w:tc>
          <w:tcPr>
            <w:tcW w:type="dxa" w:w="2880"/>
          </w:tcPr>
          <w:p>
            <w:r/>
            <w:r>
              <w:rPr>
                <w:b/>
                <w:sz w:val="16"/>
              </w:rPr>
              <w:t>17-20</w:t>
            </w:r>
          </w:p>
          <w:p>
            <w:r>
              <w:rPr>
                <w:sz w:val="18"/>
              </w:rPr>
              <w:t>So wake up! Rub the sleep from your eyes! Up on your feet, Jerusalem!You've drunk the cup God handed you, the strong drink of his anger.You drank it down to the last drop, staggered and collapsed, dead-drunk.And nobody to help you home, no one among your friends or children to take you by the hand and put you in bed.You've been hit with a double dose of trouble —does anyone care?Assault and battery, hunger and death —will anyone comfort?Your sons and daughters have passed out, strewn in the streets like stunned rabbits,Sleeping off the strong drink of God's anger, the rage of your God.</w:t>
            </w:r>
          </w:p>
        </w:tc>
        <w:tc>
          <w:tcPr>
            <w:tcW w:type="dxa" w:w="2880"/>
          </w:tcPr>
          <w:p>
            <w:r/>
            <w:r>
              <w:rPr>
                <w:b/>
                <w:sz w:val="16"/>
              </w:rPr>
              <w:t>17-20</w:t>
            </w:r>
          </w:p>
          <w:p>
            <w:r>
              <w:rPr>
                <w:sz w:val="18"/>
              </w:rPr>
              <w:t>So wake up! Get the sleep out of your eyes! Get on your feet, Jerusalem! You drank the cup God gave you, that strong drink of his anger. You chugged the whole thing down to the last drop, and now you’re staggering around, totally wasted. And there was no one to help you get home. None of your so-called friends or your own kids would even take your hand and help you to bed. You got hit with a double whammy of trouble—does anyone even care? Violence and ruin, starvation and death—is anyone gonna comfort you? Your kids have all passed out, lying in the streets like stunned animals, knocked out by the strong drink of God’s anger, the fury of your God.</w:t>
            </w:r>
          </w:p>
        </w:tc>
        <w:tc>
          <w:tcPr>
            <w:tcW w:type="dxa" w:w="2880"/>
          </w:tcPr>
          <w:p>
            <w:r/>
            <w:r>
              <w:rPr>
                <w:b/>
                <w:sz w:val="16"/>
              </w:rPr>
              <w:t>17-20</w:t>
            </w:r>
          </w:p>
          <w:p>
            <w:r>
              <w:rPr>
                <w:sz w:val="18"/>
              </w:rPr>
              <w:t>그러니 일어나! 눈 비비고 일어나! 예루살렘아, 발딱 일어서라고! 네가 하나님이 건네주신 잔, 그분의 분노가 담긴 독한 술을 마셨어. 마지막 한 방울까지 다 마시고 비틀거리다 쓰러져 뻗어버렸지. 근데 아무도 너를 집에 데려다주지 않았어. 네 친구나 자식들 중 아무도 네 손을 잡고 침대에 눕혀주지 않았다고. 넌 두 배의 재앙을 맞았는데, 누가 신경이나 쓴대? 폭행, 구타, 굶주림, 죽음... 누가 위로라도 해준대? 네 아들딸들은 정신을 잃고 길거리에 넋 나간 짐승처럼 널브러져 있어. 하나님의 분노, 네 하나님의 진노가 담긴 독한 술에 취해서 자고 있는 거야.</w:t>
            </w:r>
          </w:p>
        </w:tc>
      </w:tr>
      <w:tr>
        <w:tc>
          <w:tcPr>
            <w:tcW w:type="dxa" w:w="2880"/>
          </w:tcPr>
          <w:p>
            <w:r/>
            <w:r>
              <w:rPr>
                <w:b/>
                <w:sz w:val="16"/>
              </w:rPr>
              <w:t>21-23</w:t>
            </w:r>
          </w:p>
          <w:p>
            <w:r>
              <w:rPr>
                <w:sz w:val="18"/>
              </w:rPr>
              <w:t>Therefore listen, please, you with your splitting headaches,You who are nursing the hangovers that didn't come from drinking wine.Your Master, your God, has something to say, your God has taken up his people's case:"Look, I've taken back the drink that sent you reeling. No more drinking from that jug of my anger!I've passed it over to your abusers to drink, those who ordered you, 'Down on the ground so we can walk all over you!'And you had to do it. Flat on the ground, you were the dirt under their feet."</w:t>
            </w:r>
          </w:p>
        </w:tc>
        <w:tc>
          <w:tcPr>
            <w:tcW w:type="dxa" w:w="2880"/>
          </w:tcPr>
          <w:p>
            <w:r/>
            <w:r>
              <w:rPr>
                <w:b/>
                <w:sz w:val="16"/>
              </w:rPr>
              <w:t>21-23</w:t>
            </w:r>
          </w:p>
          <w:p>
            <w:r>
              <w:rPr>
                <w:sz w:val="18"/>
              </w:rPr>
              <w:t>So listen up, you who are suffering with a massive headache, you who have a hangover that isn’t even from alcohol. Your Master, your God, has something to say. Your God is defending his people: “Look, I’ve taken back that cup of drink that made you stumble. You’re done drinking from that jug of my anger. I’ve handed it over to your abusers, the ones who told you, ‘Get on the ground so we can walk all over you!’ And you had to do it. You lay flat on the ground, and you became the dirt they walked on.”</w:t>
            </w:r>
          </w:p>
        </w:tc>
        <w:tc>
          <w:tcPr>
            <w:tcW w:type="dxa" w:w="2880"/>
          </w:tcPr>
          <w:p>
            <w:r/>
            <w:r>
              <w:rPr>
                <w:b/>
                <w:sz w:val="16"/>
              </w:rPr>
              <w:t>21-23</w:t>
            </w:r>
          </w:p>
          <w:p>
            <w:r>
              <w:rPr>
                <w:sz w:val="18"/>
              </w:rPr>
              <w:t>그러니 제발 들어봐, 머리 깨질 듯이 아픈 너, 술도 안 마셨는데 숙취에 시달리는 너. 너의 주인이신 너의 하나님이 할 말이 있대. 너의 하나님이 자기 백성의 편을 들어주신대. “봐, 내가 너를 비틀거리게 했던 그 술을 다시 뺏어왔어. 이제 내 분노의 잔을 더는 마실 일 없을 거야! 내가 그 잔을 너를 학대하던 놈들, 너한테 ‘땅에 엎드려! 우리가 밟고 지나가게!’라고 명령했던 놈들한테 넘겨서 마시게 했어. 그래서 넌 그렇게 해야만 했지. 땅에 납작 엎드려서 그들의 발밑의 흙이 되었던 거야.”</w:t>
            </w:r>
          </w:p>
        </w:tc>
      </w:tr>
    </w:tbl>
    <w:p>
      <w:pPr>
        <w:pStyle w:val="Heading1"/>
      </w:pPr>
      <w:r>
        <w:t>Chapter 52 — God's Epic Comeback for His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Wake up, wake up! Pull on your boots, Zion! Dress up in your Sunday best, Jerusalem, holy city!Those who want no part of God have been culled out. They won't be coming along.Brush off the dust and get to your feet, captive Jerusalem! Throw off your chains, captive daughter of Zion!</w:t>
            </w:r>
          </w:p>
        </w:tc>
        <w:tc>
          <w:tcPr>
            <w:tcW w:type="dxa" w:w="2880"/>
          </w:tcPr>
          <w:p>
            <w:r/>
            <w:r>
              <w:rPr>
                <w:b/>
                <w:sz w:val="16"/>
              </w:rPr>
              <w:t>1-2</w:t>
            </w:r>
          </w:p>
          <w:p>
            <w:r>
              <w:rPr>
                <w:sz w:val="18"/>
              </w:rPr>
              <w:t>Wake up! Wake up, Zion! Get dressed in your best clothes, Jerusalem, you're the holy city! All the haters who aren't about God have been kicked out. They're not part of this journey. So get up, brush off the dust, captive Jerusalem! Break free from your chains, daughter of Zion!</w:t>
            </w:r>
          </w:p>
        </w:tc>
        <w:tc>
          <w:tcPr>
            <w:tcW w:type="dxa" w:w="2880"/>
          </w:tcPr>
          <w:p>
            <w:r/>
            <w:r>
              <w:rPr>
                <w:b/>
                <w:sz w:val="16"/>
              </w:rPr>
              <w:t>1-2</w:t>
            </w:r>
          </w:p>
          <w:p>
            <w:r>
              <w:rPr>
                <w:sz w:val="18"/>
              </w:rPr>
              <w:t>야, 일어나, 일어나! 시온아! 거룩한 도시 예루살렘, 너 제일 멋진 옷으로 쫙 빼입어! 하나님이랑 상관없는 애들은 다 걸러졌어. 걔네들은 이제 같이 못 가. 먼지 털고 일어나, 포로였던 예루살렘아! 네 사슬을 던져버려, 시온의 딸아!</w:t>
            </w:r>
          </w:p>
        </w:tc>
      </w:tr>
      <w:tr>
        <w:tc>
          <w:tcPr>
            <w:tcW w:type="dxa" w:w="2880"/>
          </w:tcPr>
          <w:p>
            <w:r/>
            <w:r>
              <w:rPr>
                <w:b/>
                <w:sz w:val="16"/>
              </w:rPr>
              <w:t>3</w:t>
            </w:r>
          </w:p>
          <w:p>
            <w:r>
              <w:rPr>
                <w:sz w:val="18"/>
              </w:rPr>
              <w:t>God says, "You were sold for nothing. You're being bought back for nothing."</w:t>
            </w:r>
          </w:p>
        </w:tc>
        <w:tc>
          <w:tcPr>
            <w:tcW w:type="dxa" w:w="2880"/>
          </w:tcPr>
          <w:p>
            <w:r/>
            <w:r>
              <w:rPr>
                <w:b/>
                <w:sz w:val="16"/>
              </w:rPr>
              <w:t>3</w:t>
            </w:r>
          </w:p>
          <w:p>
            <w:r>
              <w:rPr>
                <w:sz w:val="18"/>
              </w:rPr>
              <w:t>God is saying, "You were sold for like, nothing. So I'm buying you back for nothing."</w:t>
            </w:r>
          </w:p>
        </w:tc>
        <w:tc>
          <w:tcPr>
            <w:tcW w:type="dxa" w:w="2880"/>
          </w:tcPr>
          <w:p>
            <w:r/>
            <w:r>
              <w:rPr>
                <w:b/>
                <w:sz w:val="16"/>
              </w:rPr>
              <w:t>3</w:t>
            </w:r>
          </w:p>
          <w:p>
            <w:r>
              <w:rPr>
                <w:sz w:val="18"/>
              </w:rPr>
              <w:t>하나님이 그러시는 거임, "너네는 헐값에 팔렸었지. 근데 내가 다시 데려올 땐 돈 안 쓸 거야."</w:t>
            </w:r>
          </w:p>
        </w:tc>
      </w:tr>
      <w:tr>
        <w:tc>
          <w:tcPr>
            <w:tcW w:type="dxa" w:w="2880"/>
          </w:tcPr>
          <w:p>
            <w:r/>
            <w:r>
              <w:rPr>
                <w:b/>
                <w:sz w:val="16"/>
              </w:rPr>
              <w:t>4-6</w:t>
            </w:r>
          </w:p>
          <w:p>
            <w:r>
              <w:rPr>
                <w:sz w:val="18"/>
              </w:rPr>
              <w:t>Again, the Master, God, says, "Early on, my people went to Egypt and lived, strangers in the land. At the other end, Assyria oppressed them. And now, what have I here?" God's Decree. "My people are hauled off again for no reason at all. Tyrants on the warpath, whooping it up, and day after day, incessantly, my reputation blackened. Now it's time that my people know who I am, what I'm made of—yes, that I have something to say. Here I am!"</w:t>
            </w:r>
          </w:p>
        </w:tc>
        <w:tc>
          <w:tcPr>
            <w:tcW w:type="dxa" w:w="2880"/>
          </w:tcPr>
          <w:p>
            <w:r/>
            <w:r>
              <w:rPr>
                <w:b/>
                <w:sz w:val="16"/>
              </w:rPr>
              <w:t>4-6</w:t>
            </w:r>
          </w:p>
          <w:p>
            <w:r>
              <w:rPr>
                <w:sz w:val="18"/>
              </w:rPr>
              <w:t>The Master, God, also says, "A long time ago, my people went to Egypt and were basically strangers there. Then Assyria came and bullied them. And now, what's this?" This is God's official decree. "My people are getting dragged off again for no good reason. These tyrants are just running around, celebrating, while my name gets dragged through the mud 24/7. But it's time for my people to know who I am, what I'm really about—and yeah, that I have something to say. And here I am!"</w:t>
            </w:r>
          </w:p>
        </w:tc>
        <w:tc>
          <w:tcPr>
            <w:tcW w:type="dxa" w:w="2880"/>
          </w:tcPr>
          <w:p>
            <w:r/>
            <w:r>
              <w:rPr>
                <w:b/>
                <w:sz w:val="16"/>
              </w:rPr>
              <w:t>4-6</w:t>
            </w:r>
          </w:p>
          <w:p>
            <w:r>
              <w:rPr>
                <w:sz w:val="18"/>
              </w:rPr>
              <w:t>또 주 하나님이 말씀하셨대. "옛날에 내 백성이 이집트에 가서 나그네처럼 살았었지. 그러다 이번엔 아시리아가 와서 걔네를 괴롭혔어. 근데 지금 이건 또 뭐냐?" 하나님의 선포임. "내 백성이 또 아무 이유 없이 끌려가고, 깡패 같은 놈들이 날뛰면서 맨날 내 명예를 더럽히고 있네. 이제 내 백성이 내가 누군지, 내가 어떤 존재인지 알게 될 때가 왔어. 그래, 내가 할 말이 있다는 걸 알게 될 거야. 바로 내가 여기 있다고!"</w:t>
            </w:r>
          </w:p>
        </w:tc>
      </w:tr>
      <w:tr>
        <w:tc>
          <w:tcPr>
            <w:tcW w:type="dxa" w:w="2880"/>
          </w:tcPr>
          <w:p>
            <w:r/>
            <w:r>
              <w:rPr>
                <w:b/>
                <w:sz w:val="16"/>
              </w:rPr>
              <w:t>7-10</w:t>
            </w:r>
          </w:p>
          <w:p>
            <w:r>
              <w:rPr>
                <w:sz w:val="18"/>
              </w:rPr>
              <w:t>How beautiful on the mountains are the feet of the messenger bringing good news,Breaking the news that all's well, proclaiming good times, announcing salvation, telling Zion, "Your God reigns!"Voices! Listen! Your scouts are shouting, thunderclap shouts, shouting in joyful unison.They see with their own eyes God coming back to Zion.Break into song! Boom it out, ruins of Jerusalem: "God has comforted his people! He's redeemed Jerusalem!"God has rolled up his sleeves. All the nations can see his holy, muscled arm.Everyone, from one end of the earth to the other, sees him at work, doing his salvation work.</w:t>
            </w:r>
          </w:p>
        </w:tc>
        <w:tc>
          <w:tcPr>
            <w:tcW w:type="dxa" w:w="2880"/>
          </w:tcPr>
          <w:p>
            <w:r/>
            <w:r>
              <w:rPr>
                <w:b/>
                <w:sz w:val="16"/>
              </w:rPr>
              <w:t>7-10</w:t>
            </w:r>
          </w:p>
          <w:p>
            <w:r>
              <w:rPr>
                <w:sz w:val="18"/>
              </w:rPr>
              <w:t>How awesome is it to see the messenger's feet on the mountains, bringing the good news, telling everyone that it's all good, that good times are coming, announcing salvation, and telling Zion, "Your God is in charge!" Listen! Your lookouts are shouting, like a massive thunderclap, all in sync. They're literally seeing with their own eyes God returning to Zion. So break out in song! Even the ruins of Jerusalem should be booming, "God has comforted his people! He's redeemed Jerusalem!" God has rolled up his sleeves, and all the nations can see his holy, muscled arm. Everyone, from one end of the earth to the other, is seeing him do his thing, his salvation work.</w:t>
            </w:r>
          </w:p>
        </w:tc>
        <w:tc>
          <w:tcPr>
            <w:tcW w:type="dxa" w:w="2880"/>
          </w:tcPr>
          <w:p>
            <w:r/>
            <w:r>
              <w:rPr>
                <w:b/>
                <w:sz w:val="16"/>
              </w:rPr>
              <w:t>7-10</w:t>
            </w:r>
          </w:p>
          <w:p>
            <w:r>
              <w:rPr>
                <w:sz w:val="18"/>
              </w:rPr>
              <w:t>좋은 소식을 가지고 산을 넘어오는 저 발걸음이 얼마나 아름답냐! 평안을 알리고, 좋은 시절이 왔다고 선포하고, 구원을 알리면서 시온을 향해 "네 하나님이 왕이시다!"라고 외치고 있잖아. 들어봐! 네 파수꾼들이 지금 다 같이 소리 지르고 있어. 완전 기뻐서 한목소리로 외치는 거임. 하나님이 시온으로 돌아오시는 걸 자기들 눈으로 직접 보고 있는 거야. 예루살렘의 폐허들아, 다 같이 노래 시작! 터트려! "하나님이 자기 백성을 위로하셨다! 예루살렘을 구원하셨다!" 하나님이 진짜 팔 걷어붙이셨음. 모든 나라들이 그의 거룩하고 근육질인 팔을 보게 될 거야. 땅끝에 사는 모든 사람이 그가 하시는 구원의 일을 보게 될 거라고.</w:t>
            </w:r>
          </w:p>
        </w:tc>
      </w:tr>
      <w:tr>
        <w:tc>
          <w:tcPr>
            <w:tcW w:type="dxa" w:w="2880"/>
          </w:tcPr>
          <w:p>
            <w:r/>
            <w:r>
              <w:rPr>
                <w:b/>
                <w:sz w:val="16"/>
              </w:rPr>
              <w:t>11-12</w:t>
            </w:r>
          </w:p>
          <w:p>
            <w:r>
              <w:rPr>
                <w:sz w:val="18"/>
              </w:rPr>
              <w:t>Out of here! Out of here! Leave this place! Don't look back. Don't contaminate yourselves with plunder.Just leave, but leave clean. Purify yourselves in the process of worship, carrying the holy vessels of God.But you don't have to be in a hurry. You're not running from anybody!God is leading you out of here, and the God of Israel is also your rear guard.</w:t>
            </w:r>
          </w:p>
        </w:tc>
        <w:tc>
          <w:tcPr>
            <w:tcW w:type="dxa" w:w="2880"/>
          </w:tcPr>
          <w:p>
            <w:r/>
            <w:r>
              <w:rPr>
                <w:b/>
                <w:sz w:val="16"/>
              </w:rPr>
              <w:t>11-12</w:t>
            </w:r>
          </w:p>
          <w:p>
            <w:r>
              <w:rPr>
                <w:sz w:val="18"/>
              </w:rPr>
              <w:t>Get out of there! Seriously, leave that place! Don't look back. Don't get contaminated by grabbing their stuff. Just go, but go clean. You gotta stay pure while you worship, carrying God's holy things. But for real, you don't have to sprint. You're not running away from anyone! God is leading you out, and the God of Israel is your rear guard, watching your back.</w:t>
            </w:r>
          </w:p>
        </w:tc>
        <w:tc>
          <w:tcPr>
            <w:tcW w:type="dxa" w:w="2880"/>
          </w:tcPr>
          <w:p>
            <w:r/>
            <w:r>
              <w:rPr>
                <w:b/>
                <w:sz w:val="16"/>
              </w:rPr>
              <w:t>11-12</w:t>
            </w:r>
          </w:p>
          <w:p>
            <w:r>
              <w:rPr>
                <w:sz w:val="18"/>
              </w:rPr>
              <w:t>거기서 나와! 당장 나와! 그곳을 떠나! 뒤돌아보지 마. 약탈물 같은 거에 오염되지 말고. 그냥 떠나, 근데 깨끗하게 떠나. 하나님의 거룩한 그릇들을 옮기는 거니까 예배하는 마음으로 너 자신을 정결하게 해. 근데 서두를 필요는 없어. 누구한테 쫓기는 거 아니니까! 하나님이 너희를 앞에서 이끌어 주시고, 이스라엘의 하나님이 너희 뒤에서 지켜주실 거임.</w:t>
            </w:r>
          </w:p>
        </w:tc>
      </w:tr>
      <w:tr>
        <w:tc>
          <w:tcPr>
            <w:tcW w:type="dxa" w:w="2880"/>
          </w:tcPr>
          <w:p>
            <w:r/>
            <w:r>
              <w:rPr>
                <w:b/>
                <w:sz w:val="16"/>
              </w:rPr>
              <w:t>13-15</w:t>
            </w:r>
          </w:p>
          <w:p>
            <w:r>
              <w:rPr>
                <w:sz w:val="18"/>
              </w:rPr>
              <w:t>"Just watch my servant blossom! Exalted, tall, head and shoulders above the crowd!But he didn't begin that way. At first everyone was appalled.He didn't even look human— a ruined face, disfigured past recognition.Nations all over the world will be in awe, taken aback, kings shocked into silence when they see him.For what was unheard of they'll see with their own eyes, what was unthinkable they'll have right before them."</w:t>
            </w:r>
          </w:p>
        </w:tc>
        <w:tc>
          <w:tcPr>
            <w:tcW w:type="dxa" w:w="2880"/>
          </w:tcPr>
          <w:p>
            <w:r/>
            <w:r>
              <w:rPr>
                <w:b/>
                <w:sz w:val="16"/>
              </w:rPr>
              <w:t>13-15</w:t>
            </w:r>
          </w:p>
          <w:p>
            <w:r>
              <w:rPr>
                <w:sz w:val="18"/>
              </w:rPr>
              <w:t>"Just watch my servant, he's about to have a major glow-up! He'll be exalted, standing tall, head and shoulders above everyone. But it wasn't always like this. At first, everyone was shook. He didn't even look human—his face was so messed up, you couldn't even recognize him. But now, nations all over the world will be in awe, totally speechless when they see him. Kings will be shocked into silence. Because what they've never heard of, they'll see with their own eyes. What was once unthinkable will be right in front of them."</w:t>
            </w:r>
          </w:p>
        </w:tc>
        <w:tc>
          <w:tcPr>
            <w:tcW w:type="dxa" w:w="2880"/>
          </w:tcPr>
          <w:p>
            <w:r/>
            <w:r>
              <w:rPr>
                <w:b/>
                <w:sz w:val="16"/>
              </w:rPr>
              <w:t>13-15</w:t>
            </w:r>
          </w:p>
          <w:p>
            <w:r>
              <w:rPr>
                <w:sz w:val="18"/>
              </w:rPr>
              <w:t>"내 종이 어떻게 피어나는지 한번 지켜봐! 완전 높아지고, 키도 커지고, 사람들 사이에서 독보적이게 될 거야! 근데 처음부터 그랬던 건 아니었어. 처음엔 다들 걔 보고 기겁했지. 얼굴이 너무 망가져서 사람처럼 보이지도 않았거든. 형체를 알아볼 수 없을 정도로 망가졌었어. 근데 전 세계 나라들이 그를 보고 경외감을 느끼고, 너무 놀라서 할 말을 잃을 거야. 왕들도 충격받아서 입을 다물게 될걸. 들어본 적도 없는 일을 자기들 눈으로 직접 보게 될 테니까. 상상도 못 했던 일이 바로 눈앞에 펼쳐질 거거든."</w:t>
            </w:r>
          </w:p>
        </w:tc>
      </w:tr>
    </w:tbl>
    <w:p>
      <w:pPr>
        <w:pStyle w:val="Heading1"/>
      </w:pPr>
      <w:r>
        <w:t>Chapter 53 — He Took the Hit for 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Who believes what we've heard and seen? Who would have thought God's saving power would look like this?</w:t>
            </w:r>
          </w:p>
        </w:tc>
        <w:tc>
          <w:tcPr>
            <w:tcW w:type="dxa" w:w="2880"/>
          </w:tcPr>
          <w:p>
            <w:r/>
            <w:r>
              <w:rPr>
                <w:b/>
                <w:sz w:val="16"/>
              </w:rPr>
              <w:t>1</w:t>
            </w:r>
          </w:p>
          <w:p>
            <w:r>
              <w:rPr>
                <w:sz w:val="18"/>
              </w:rPr>
              <w:t>Seriously, who would've believed what we saw? Like, who would have guessed God's rescue plan would look like this?</w:t>
            </w:r>
          </w:p>
        </w:tc>
        <w:tc>
          <w:tcPr>
            <w:tcW w:type="dxa" w:w="2880"/>
          </w:tcPr>
          <w:p>
            <w:r/>
            <w:r>
              <w:rPr>
                <w:b/>
                <w:sz w:val="16"/>
              </w:rPr>
              <w:t>1</w:t>
            </w:r>
          </w:p>
          <w:p>
            <w:r>
              <w:rPr>
                <w:sz w:val="18"/>
              </w:rPr>
              <w:t>솔직히 우리가 듣고 본 걸 누가 믿겠냐? 하나님의 구원의 능력이 이런 모습일 거라고 누가 상상이나 했겠어?</w:t>
            </w:r>
          </w:p>
        </w:tc>
      </w:tr>
      <w:tr>
        <w:tc>
          <w:tcPr>
            <w:tcW w:type="dxa" w:w="2880"/>
          </w:tcPr>
          <w:p>
            <w:r/>
            <w:r>
              <w:rPr>
                <w:b/>
                <w:sz w:val="16"/>
              </w:rPr>
              <w:t>2-6</w:t>
            </w:r>
          </w:p>
          <w:p>
            <w:r>
              <w:rPr>
                <w:sz w:val="18"/>
              </w:rPr>
              <w:t>The servant grew up before God—a scrawny seedling, a scrubby plant in a parched field.There was nothing attractive about him, nothing to cause us to take a second look.He was looked down on and passed over, a man who suffered, who knew pain firsthand.One look at him and people turned away. We looked down on him, thought he was scum.But the fact is, it was our pains he carried— our disfigurements, all the things wrong with us.We thought he brought it on himself, that God was punishing him for his own failures.But it was our sins that did that to him, that ripped and tore and crushed him—our sins!He took the punishment, and that made us whole. Through his bruises we get healed.We're all like sheep who've wandered off and gotten lost. We've all done our own thing, gone our own way.And God has piled all our sins, everything we've done wrong, on him, on him.</w:t>
            </w:r>
          </w:p>
        </w:tc>
        <w:tc>
          <w:tcPr>
            <w:tcW w:type="dxa" w:w="2880"/>
          </w:tcPr>
          <w:p>
            <w:r/>
            <w:r>
              <w:rPr>
                <w:b/>
                <w:sz w:val="16"/>
              </w:rPr>
              <w:t>2-6</w:t>
            </w:r>
          </w:p>
          <w:p>
            <w:r>
              <w:rPr>
                <w:sz w:val="18"/>
              </w:rPr>
              <w:t>This servant grew up in God's eyes like a weak little plant in a super dry field. There was nothing about him that made you look twice. He was totally overlooked and ignored, a guy who was always suffering and knew pain up close. People would literally turn away when they saw him. We all looked down on him, thought he was a total nobody. But the truth is, he was carrying our pain—all our brokenness and all the stuff wrong with us. We thought God was punishing him for his own screw-ups. But it was our sins that messed him up, that tore him apart and crushed him. Our sins! He took the punishment that made us whole. His bruises are what healed us. We're all like sheep who've wandered off and gotten lost. We've all gone our own way, done our own thing. And God put all our sins, everything we've ever done wrong, on him.</w:t>
            </w:r>
          </w:p>
        </w:tc>
        <w:tc>
          <w:tcPr>
            <w:tcW w:type="dxa" w:w="2880"/>
          </w:tcPr>
          <w:p>
            <w:r/>
            <w:r>
              <w:rPr>
                <w:b/>
                <w:sz w:val="16"/>
              </w:rPr>
              <w:t>2-6</w:t>
            </w:r>
          </w:p>
          <w:p>
            <w:r>
              <w:rPr>
                <w:sz w:val="18"/>
              </w:rPr>
              <w:t>그 종은 하나님 앞에서 자라났는데, 완전 깡마른 땅에서 자라는 연약한 새싹 같았대. 딱 봐도 볼품없고, 다시 쳐다볼 만한 구석이 하나도 없었던 거지. 사람들은 그를 무시하고 지나쳤고, 고통을 겪고 아픔을 직접 아는 사람이었어. 그를 쳐다보면 사람들이 고개를 돌릴 정도였대. 우리는 그를 업신여기고, 엉망이라고 생각했지. 근데 사실은, 그가 짊어진 건 우리의 고통이었던 거임. 우리의 흉한 모습, 우리에게 잘못된 모든 것들 말이야. 우리는 그가 자기 잘못 때문에 벌받는 거라고, 하나님이 그의 실패 때문에 벌하시는 거라고 생각했지. 하지만 그를 그렇게 만든 건 바로 우리의 죄였어. 우리 죄 때문에 그가 찢기고 상하고 으스러진 거임. 그가 벌을 받아서 우리가 온전해진 거래. 그가 맞은 상처를 통해서 우리가 치유를 받는 거지. 우리는 다 길 잃고 헤매는 양들 같았어. 다들 제멋대로, 자기 갈 길만 갔지. 근데 하나님이 우리의 모든 죄, 우리가 저지른 모든 잘못을 그에게, 바로 그에게 다 지우셨대.</w:t>
            </w:r>
          </w:p>
        </w:tc>
      </w:tr>
      <w:tr>
        <w:tc>
          <w:tcPr>
            <w:tcW w:type="dxa" w:w="2880"/>
          </w:tcPr>
          <w:p>
            <w:r/>
            <w:r>
              <w:rPr>
                <w:b/>
                <w:sz w:val="16"/>
              </w:rPr>
              <w:t>7-9</w:t>
            </w:r>
          </w:p>
          <w:p>
            <w:r>
              <w:rPr>
                <w:sz w:val="18"/>
              </w:rPr>
              <w:t>He was beaten, he was tortured, but he didn't say a word.Like a lamb taken to be slaughtered and like a sheep being sheared, he took it all in silence.Justice miscarried, and he was led off— and did anyone really know what was happening?He died without a thought for his own welfare, beaten bloody for the sins of my people.They buried him with the wicked, threw him in a grave with a rich man,Even though he'd never hurt a soul or said one word that wasn't true.</w:t>
            </w:r>
          </w:p>
        </w:tc>
        <w:tc>
          <w:tcPr>
            <w:tcW w:type="dxa" w:w="2880"/>
          </w:tcPr>
          <w:p>
            <w:r/>
            <w:r>
              <w:rPr>
                <w:b/>
                <w:sz w:val="16"/>
              </w:rPr>
              <w:t>7-9</w:t>
            </w:r>
          </w:p>
          <w:p>
            <w:r>
              <w:rPr>
                <w:sz w:val="18"/>
              </w:rPr>
              <w:t>He was beaten and tortured, but he didn't say a word. Like a lamb being led to the slaughter or a sheep getting sheared, he just took it all in silence. Justice was a joke, and he was led away—and did anyone even get what was really going on? He died without even thinking about himself, beaten to a pulp for the sins of my people. They buried him with criminals, threw him in a rich guy's tomb, even though he'd never hurt anyone or said a single lie.</w:t>
            </w:r>
          </w:p>
        </w:tc>
        <w:tc>
          <w:tcPr>
            <w:tcW w:type="dxa" w:w="2880"/>
          </w:tcPr>
          <w:p>
            <w:r/>
            <w:r>
              <w:rPr>
                <w:b/>
                <w:sz w:val="16"/>
              </w:rPr>
              <w:t>7-9</w:t>
            </w:r>
          </w:p>
          <w:p>
            <w:r>
              <w:rPr>
                <w:sz w:val="18"/>
              </w:rPr>
              <w:t>그는 구타당하고 고문당했지만, 한마디도 하지 않았어. 도살장으로 끌려가는 어린 양처럼, 털 깎이는 양처럼, 그는 모든 걸 침묵으로 감당했대. 재판은 완전 엉터리였고, 그는 끌려갔지. 근데 무슨 일이 일어나고 있는지 제대로 아는 사람이 있었을까? 그는 자기 자신은 하나도 생각 안 하고, 내 백성의 죄 때문에 피투성이가 되어 죽었어. 사람들은 그를 악인들과 함께 묻었고, 부자의 무덤에 던져버렸지. 그는 아무도 해치거나 거짓말 한마디 한 적이 없는데도 말이야.</w:t>
            </w:r>
          </w:p>
        </w:tc>
      </w:tr>
      <w:tr>
        <w:tc>
          <w:tcPr>
            <w:tcW w:type="dxa" w:w="2880"/>
          </w:tcPr>
          <w:p>
            <w:r/>
            <w:r>
              <w:rPr>
                <w:b/>
                <w:sz w:val="16"/>
              </w:rPr>
              <w:t>10</w:t>
            </w:r>
          </w:p>
          <w:p>
            <w:r>
              <w:rPr>
                <w:sz w:val="18"/>
              </w:rPr>
              <w:t>Still, it's what God had in mind all along, to crush him with pain.The plan was that he give himself as an offering for sin so that he'd see life come from it—life, life, and more life. And God's plan will deeply prosper through him.</w:t>
            </w:r>
          </w:p>
        </w:tc>
        <w:tc>
          <w:tcPr>
            <w:tcW w:type="dxa" w:w="2880"/>
          </w:tcPr>
          <w:p>
            <w:r/>
            <w:r>
              <w:rPr>
                <w:b/>
                <w:sz w:val="16"/>
              </w:rPr>
              <w:t>10</w:t>
            </w:r>
          </w:p>
          <w:p>
            <w:r>
              <w:rPr>
                <w:sz w:val="18"/>
              </w:rPr>
              <w:t>But this was God's plan all along, to crush him with pain. The deal was that he'd offer himself for our sins, and then he'd see new life come from it—tons and tons of life. And God's plan will totally succeed because of him.</w:t>
            </w:r>
          </w:p>
        </w:tc>
        <w:tc>
          <w:tcPr>
            <w:tcW w:type="dxa" w:w="2880"/>
          </w:tcPr>
          <w:p>
            <w:r/>
            <w:r>
              <w:rPr>
                <w:b/>
                <w:sz w:val="16"/>
              </w:rPr>
              <w:t>10</w:t>
            </w:r>
          </w:p>
          <w:p>
            <w:r>
              <w:rPr>
                <w:sz w:val="18"/>
              </w:rPr>
              <w:t>근데 이게 처음부터 하나님의 큰 그림이었던 거임. 그를 고통으로 부수려는 계획 말이야. 그가 자신을 죄를 위한 제물로 내어주고, 그걸 통해 생명이, 그것도 엄청나게 많은 생명이 태어나는 걸 보게 하려는 계획이었대. 그리고 하나님의 계획은 그를 통해 대박 성공할 거임.</w:t>
            </w:r>
          </w:p>
        </w:tc>
      </w:tr>
      <w:tr>
        <w:tc>
          <w:tcPr>
            <w:tcW w:type="dxa" w:w="2880"/>
          </w:tcPr>
          <w:p>
            <w:r/>
            <w:r>
              <w:rPr>
                <w:b/>
                <w:sz w:val="16"/>
              </w:rPr>
              <w:t>11-12</w:t>
            </w:r>
          </w:p>
          <w:p>
            <w:r>
              <w:rPr>
                <w:sz w:val="18"/>
              </w:rPr>
              <w:t>Out of that terrible travail of soul, he'll see that it's worth it and be glad he did it.Through what he experienced, my righteous one, my servant, will make many "righteous ones," as he himself carries the burden of their sins.Therefore I'll reward him extravagantly— the best of everything, the highest honors—Because he looked death in the face and didn't flinch, because he embraced the company of the lowest.He took on his own shoulders the sin of the many, he took up the cause of all the black sheep.</w:t>
            </w:r>
          </w:p>
        </w:tc>
        <w:tc>
          <w:tcPr>
            <w:tcW w:type="dxa" w:w="2880"/>
          </w:tcPr>
          <w:p>
            <w:r/>
            <w:r>
              <w:rPr>
                <w:b/>
                <w:sz w:val="16"/>
              </w:rPr>
              <w:t>11-12</w:t>
            </w:r>
          </w:p>
          <w:p>
            <w:r>
              <w:rPr>
                <w:sz w:val="18"/>
              </w:rPr>
              <w:t>After all that terrible suffering, he'll see that it was all worth it and be glad he did it. Through everything he went through, my righteous servant will make a lot of people right with God, because he's carrying the weight of their sins. That's why I'm going to give him the highest honor and the best of everything. Because he faced death and didn't even flinch, and he hung out with the lowest of the low. He took on the sins of everyone and stood up for all the outcasts.</w:t>
            </w:r>
          </w:p>
        </w:tc>
        <w:tc>
          <w:tcPr>
            <w:tcW w:type="dxa" w:w="2880"/>
          </w:tcPr>
          <w:p>
            <w:r/>
            <w:r>
              <w:rPr>
                <w:b/>
                <w:sz w:val="16"/>
              </w:rPr>
              <w:t>11-12</w:t>
            </w:r>
          </w:p>
          <w:p>
            <w:r>
              <w:rPr>
                <w:sz w:val="18"/>
              </w:rPr>
              <w:t>그 끔찍한 영혼의 고통 끝에, 그는 그 모든 게 가치 있었다는 걸 보고 기뻐할 거래. 그가 겪은 모든 것을 통해, 나의 의로운 종이 많은 사람들을 '의로운 자'로 만들 거임. 그가 직접 그들의 죄의 짐을 짊어지기 때문이지. 그래서 내가 그에게 엄청난 보상을 줄 거야. 최고의 것들, 가장 높은 명예를. 왜냐하면 그는 죽음을 정면으로 마주하고도 쫄지 않았고, 가장 낮은 자들과 함께하는 걸 받아들였기 때문이야. 그는 많은 사람의 죄를 자기 어깨에 짊어졌고, 모든 외톨이들을 위해 편에 서주었대.</w:t>
            </w:r>
          </w:p>
        </w:tc>
      </w:tr>
    </w:tbl>
    <w:p>
      <w:pPr>
        <w:pStyle w:val="Heading1"/>
      </w:pPr>
      <w:r>
        <w:t>Chapter 54 — God's Epic Comeback Plan for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"Sing, barren woman, who has never had a baby. Fill the air with song, you who've never experienced childbirth!You're ending up with far more children than all those childbearing women." God says so!"Clear lots of ground for your tents! Make your tents large. Spread out! Think big!Use plenty of rope, drive the tent pegs deep.You're going to need lots of elbow room for your growing family.You're going to take over whole nations; you're going to resettle abandoned cities.Don't be afraid—you're not going to be embarrassed. Don't hold back—you're not going to come up short.You'll forget all about the humiliations of your youth, and the indignities of being a widow will fade from memory.For your Maker is your bridegroom, his name, God-of-the-Angel-Armies!Your Redeemer is The Holy of Israel, known as God of the whole earth.You were like an abandoned wife, devastated with grief, and God welcomed you back,Like a woman married young and then left," says your God.</w:t>
            </w:r>
          </w:p>
        </w:tc>
        <w:tc>
          <w:tcPr>
            <w:tcW w:type="dxa" w:w="2880"/>
          </w:tcPr>
          <w:p>
            <w:r/>
            <w:r>
              <w:rPr>
                <w:b/>
                <w:sz w:val="16"/>
              </w:rPr>
              <w:t>1-6</w:t>
            </w:r>
          </w:p>
          <w:p>
            <w:r>
              <w:rPr>
                <w:sz w:val="18"/>
              </w:rPr>
              <w:t>Sing out, barren woman, you who's never had a baby! Fill the air with song, you who's never gone through childbirth! God's saying you're going to end up with way more kids than all those moms out there. So get ready! Clear lots of ground for your tents! Make your tents huge, spread them out wide! Think big! Use plenty of rope, drive those tent pegs deep. You're gonna need lots of elbow room because your family is about to grow huge. You're going to take over whole nations and resettle abandoned cities. Don't be afraid, you're not going to be embarrassed. Don't hold back, you're not going to come up short. You'll forget all about the humiliations from when you were young, and the pain of being a widow will fade from memory. Because your Maker is your bridegroom—his name is God-of-the-Angel-Armies! Your Redeemer is the Holy One of Israel, known as God of the whole earth. You were like an abandoned wife, devastated with grief, but God welcomed you back, like a woman married young and then left," says your God.</w:t>
            </w:r>
          </w:p>
        </w:tc>
        <w:tc>
          <w:tcPr>
            <w:tcW w:type="dxa" w:w="2880"/>
          </w:tcPr>
          <w:p>
            <w:r/>
            <w:r>
              <w:rPr>
                <w:b/>
                <w:sz w:val="16"/>
              </w:rPr>
              <w:t>1-6</w:t>
            </w:r>
          </w:p>
          <w:p>
            <w:r>
              <w:rPr>
                <w:sz w:val="18"/>
              </w:rPr>
              <w:t>야, 완전 소외된 기분이고 아무것도 없는 것 같아도, 이제 노래 불러! 축하할 이유가 한 번도 없었던 너도, 이제 노래를 터뜨려! 하나님이 말씀하시는데, 너가 감당도 못 할 만큼 많은 복을 받게 될 거래. 다 가진 것 같은 사람들보다 훨씬 더 많이! 대박이지! “네 장막 터를 넓게 잡아! 텐트도 크게 만들고, 쫙쫙 펼쳐! 스케일 크게 생각해! 밧줄도 넉넉히 쓰고, 말뚝도 깊이 박아둬. 네 식구들이 점점 늘어나서 자리가 많이 필요할 거거든. 너는 여러 나라를 차지하고, 버려졌던 도시들에 다시 사람들을 살게 할 거야. 그러니까 쫄지 마, 창피당할 일 없어. 망설이지도 마, 부족할 거 없어. 어릴 때 창피했던 일들은 다 잊어버리고, 과부 시절의 서러움도 기억에서 사라질 거야. 왜냐면 너를 만드신 분이 네 신랑이거든. 그 이름은 만군의 주 하나님! 너를 구원하시는 분은 이스라엘의 거룩한 분이시고, 온 세상의 하나님으로 불리는 분이야. 너는 버림받은 아내처럼 슬픔에 잠겨 있었지만, 하나님이 너를 다시 맞아주셨어. 마치 어릴 때 결혼했다가 버림받은 여자를 다시 찾는 것 같다고, 네 하나님이 말씀하셨대.</w:t>
            </w:r>
          </w:p>
        </w:tc>
      </w:tr>
      <w:tr>
        <w:tc>
          <w:tcPr>
            <w:tcW w:type="dxa" w:w="2880"/>
          </w:tcPr>
          <w:p>
            <w:r/>
            <w:r>
              <w:rPr>
                <w:b/>
                <w:sz w:val="16"/>
              </w:rPr>
              <w:t>7-8</w:t>
            </w:r>
          </w:p>
          <w:p>
            <w:r>
              <w:rPr>
                <w:sz w:val="18"/>
              </w:rPr>
              <w:t>Your Redeemer God says:</w:t>
            </w:r>
          </w:p>
          <w:p>
            <w:r>
              <w:rPr>
                <w:sz w:val="18"/>
              </w:rPr>
              <w:t>"I left you, but only for a moment. Now, with enormous compassion, I'm bringing you back.In an outburst of anger I turned my back on you— but only for a moment.It's with lasting love that I'm tenderly caring for you.</w:t>
            </w:r>
          </w:p>
        </w:tc>
        <w:tc>
          <w:tcPr>
            <w:tcW w:type="dxa" w:w="2880"/>
          </w:tcPr>
          <w:p>
            <w:r/>
            <w:r>
              <w:rPr>
                <w:b/>
                <w:sz w:val="16"/>
              </w:rPr>
              <w:t>7-8</w:t>
            </w:r>
          </w:p>
          <w:p>
            <w:r>
              <w:rPr>
                <w:sz w:val="18"/>
              </w:rPr>
              <w:t>Your Redeemer God says: "I had to leave for a sec, but it was just for a moment. Now, I'm coming back with so much love and compassion. I was really mad for a second and had to turn away, but that's over now. I'm here for you with a love that's not going anywhere.</w:t>
            </w:r>
          </w:p>
        </w:tc>
        <w:tc>
          <w:tcPr>
            <w:tcW w:type="dxa" w:w="2880"/>
          </w:tcPr>
          <w:p>
            <w:r/>
            <w:r>
              <w:rPr>
                <w:b/>
                <w:sz w:val="16"/>
              </w:rPr>
              <w:t>7-8</w:t>
            </w:r>
          </w:p>
          <w:p>
            <w:r>
              <w:rPr>
                <w:sz w:val="18"/>
              </w:rPr>
              <w:t>너를 구원하시는 하나님이 말씀하셨대. “내가 너를 잠깐 떠났었지만, 이제 엄청난 사랑으로 다시 데려올 거야. 내가 너무 화나서 잠깐 너한테 등을 돌렸지만, 그건 진짜 잠깐이었어. 이제는 영원한 사랑으로 너를 다정하게 돌봐줄게.</w:t>
            </w:r>
          </w:p>
        </w:tc>
      </w:tr>
      <w:tr>
        <w:tc>
          <w:tcPr>
            <w:tcW w:type="dxa" w:w="2880"/>
          </w:tcPr>
          <w:p>
            <w:r/>
            <w:r>
              <w:rPr>
                <w:b/>
                <w:sz w:val="16"/>
              </w:rPr>
              <w:t>9-10</w:t>
            </w:r>
          </w:p>
          <w:p>
            <w:r>
              <w:rPr>
                <w:sz w:val="18"/>
              </w:rPr>
              <w:t>"This exile is just like the days of Noah for me: I promised then that the waters of Noah would never again flood the earth.I'm promising now no more anger, no more dressing you down.For even if the mountains walk away and the hills fall to pieces,My love won't walk away from you, my covenant commitment of peace won't fall apart." The God who has compassion on you says so.</w:t>
            </w:r>
          </w:p>
        </w:tc>
        <w:tc>
          <w:tcPr>
            <w:tcW w:type="dxa" w:w="2880"/>
          </w:tcPr>
          <w:p>
            <w:r/>
            <w:r>
              <w:rPr>
                <w:b/>
                <w:sz w:val="16"/>
              </w:rPr>
              <w:t>9-10</w:t>
            </w:r>
          </w:p>
          <w:p>
            <w:r>
              <w:rPr>
                <w:sz w:val="18"/>
              </w:rPr>
              <w:t>"This whole situation is like Noah's flood all over again. Back then, I promised that I'd never flood the whole world again. And now, I'm promising that I'm not gonna be angry or call you out anymore. Even if the mountains literally get up and walk away, and the hills crumble, my love for you is staying put. My promise of peace is solid." The God who has your back is saying this, for real.</w:t>
            </w:r>
          </w:p>
        </w:tc>
        <w:tc>
          <w:tcPr>
            <w:tcW w:type="dxa" w:w="2880"/>
          </w:tcPr>
          <w:p>
            <w:r/>
            <w:r>
              <w:rPr>
                <w:b/>
                <w:sz w:val="16"/>
              </w:rPr>
              <w:t>9-10</w:t>
            </w:r>
          </w:p>
          <w:p>
            <w:r>
              <w:rPr>
                <w:sz w:val="18"/>
              </w:rPr>
              <w:t>“이번에 너희가 겪은 고난은 나한테는 노아의 홍수 때랑 똑같은 거임. 그때 내가 다시는 노아의 홍수로 세상을 물에 잠기게 하지 않겠다고 약속했잖아. 지금도 똑같이 약속할게. 다시는 너한테 화내거나 야단치지 않을 거야. 산이 옮겨지고 언덕이 무너져도, 내 사랑은 너를 떠나지 않고, 내 평화의 언약은 절대 깨지지 않을 거야.” 너를 불쌍히 여기시는 하나님이 직접 하신 말씀이야.</w:t>
            </w:r>
          </w:p>
        </w:tc>
      </w:tr>
      <w:tr>
        <w:tc>
          <w:tcPr>
            <w:tcW w:type="dxa" w:w="2880"/>
          </w:tcPr>
          <w:p>
            <w:r/>
            <w:r>
              <w:rPr>
                <w:b/>
                <w:sz w:val="16"/>
              </w:rPr>
              <w:t>11-17</w:t>
            </w:r>
          </w:p>
          <w:p>
            <w:r>
              <w:rPr>
                <w:sz w:val="18"/>
              </w:rPr>
              <w:t>"Afflicted city, storm-battered, unpitied: I'm about to rebuild you with stones of turquoise,Lay your foundations with sapphires, construct your towers with rubies,Your gates with jewels, and all your walls with precious stones.All your children will have God for their teacher— what a mentor for your children!You'll be built solid, grounded in righteousness, far from any trouble—nothing to fear! far from terror—it won't even come close!If anyone attacks you, don't for a moment suppose that I sent them,And if any should attack, nothing will come of it.I create the blacksmith who fires up his forge and makes a weapon designed to kill.I also create the destroyer— but no weapon that can hurt you has ever been forged.Any accuser who takes you to court will be dismissed as a liar.This is what God's servants can expect. I'll see to it that everything works out for the best." God's Decree.</w:t>
            </w:r>
          </w:p>
        </w:tc>
        <w:tc>
          <w:tcPr>
            <w:tcW w:type="dxa" w:w="2880"/>
          </w:tcPr>
          <w:p>
            <w:r/>
            <w:r>
              <w:rPr>
                <w:b/>
                <w:sz w:val="16"/>
              </w:rPr>
              <w:t>11-17</w:t>
            </w:r>
          </w:p>
          <w:p>
            <w:r>
              <w:rPr>
                <w:sz w:val="18"/>
              </w:rPr>
              <w:t>"To the city that's been through it, beat down by storms and feeling forgotten: I'm about to give you a major glow-up. I'm rebuilding you with turquoise stones, your foundations with sapphires, your towers with rubies, your gates with jewels, and all your walls with precious stones. All your kids will be taught by God himself—what a mentor! You'll be built strong, on a foundation of what's right. You'll be safe from any trouble—nothing to be scared of! No terror will even get close. If anyone tries to fight you, don't think for a second that I sent them. And if they do attack, it's not gonna work. I'm the one who created the blacksmith who makes weapons, and I'm also the one who created the destroyer. But no weapon that could hurt you has ever been made. Anyone who tries to call you out in court will be exposed as a liar. This is the inheritance for God's crew. I'll make sure everything works out for you in the end." That's a decree from God himself.</w:t>
            </w:r>
          </w:p>
        </w:tc>
        <w:tc>
          <w:tcPr>
            <w:tcW w:type="dxa" w:w="2880"/>
          </w:tcPr>
          <w:p>
            <w:r/>
            <w:r>
              <w:rPr>
                <w:b/>
                <w:sz w:val="16"/>
              </w:rPr>
              <w:t>11-17</w:t>
            </w:r>
          </w:p>
          <w:p>
            <w:r>
              <w:rPr>
                <w:sz w:val="18"/>
              </w:rPr>
              <w:t>“고통받고, 폭풍에 시달리고, 위로받지 못한 도시야, 내가 이제 너를 터키석으로 다시 지어줄게. 네 기초는 사파이어로 놓고, 망대는 루비로, 성문은 보석으로, 모든 성벽은 귀한 돌로 만들어줄 거야. 네 모든 자녀들은 하나님께 직접 가르침을 받을 거야. 완전 역대급 선생님 아니냐? 너는 정의 위에 굳게 세워지고, 어떤 어려움도 없을 거야. 두려워할 필요 없어! 공포가 너한테 가까이 오지도 못할걸! 누가 너를 공격하더라도, 내가 보냈다고는 1도 생각하지 마. 그리고 누가 공격해 와도, 아무 소용없을 거야. 무기를 만드는 대장장이도 내가 만들었고, 파괴하는 자도 내가 만들었거든. 하지만 너를 해칠 수 있는 무기는 만들어진 적이 없어. 너를 고소하는 사람은 다 거짓말쟁이로 드러날 거야. 이게 바로 하나님의 종들이 받을 상속이야. 내가 모든 일이 다 잘되게 해줄게.” 하나님이 직접 선포하셨어.</w:t>
            </w:r>
          </w:p>
        </w:tc>
      </w:tr>
    </w:tbl>
    <w:p>
      <w:pPr>
        <w:pStyle w:val="Heading1"/>
      </w:pPr>
      <w:r>
        <w:t>Chapter 55 — God's Free Upgrade is Legit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"Hey there! All who are thirsty, come to the water!Are you penniless? Come anyway—buy and eat!Come, buy your drinks, buy wine and milk. Buy without money—everything's free!Why do you spend your money on junk food, your hard-earned cash on cotton candy?Listen to me, listen well: Eat only the best, fill yourself with only the finest.Pay attention, come close now, listen carefully to my life-giving, life-nourishing words.I'm making a lasting covenant commitment with you, the same that I made with David: sure, solid, enduring love.I set him up as a witness to the nations, made him a prince and leader of the nations,And now I'm doing it to you: You'll summon nations you've never heard of,and nations who've never heard of you will come running to youBecause of me, your God, because The Holy of Israel has honored you."</w:t>
            </w:r>
          </w:p>
        </w:tc>
        <w:tc>
          <w:tcPr>
            <w:tcW w:type="dxa" w:w="2880"/>
          </w:tcPr>
          <w:p>
            <w:r/>
            <w:r>
              <w:rPr>
                <w:b/>
                <w:sz w:val="16"/>
              </w:rPr>
              <w:t>1-5</w:t>
            </w:r>
          </w:p>
          <w:p>
            <w:r>
              <w:rPr>
                <w:sz w:val="18"/>
              </w:rPr>
              <w:t>"Hey, anyone who’s thirsty, come get some water! You broke? No worries, come on and get some food! Seriously, get your drinks, wine, milk—it's all on the house, no money needed! Why are you wasting your cash on junk food and stuff that doesn't even last? Just listen up, for real: eat the good stuff, the best stuff. Pay attention, come here, and listen to what I'm saying, 'cause these words will give you life. I'm making a promise to you that'll last forever, the same kind of solid, real love I showed David. I made him a big deal, a leader for all the nations, and now it's your turn. You're gonna call over nations you don't even know, and they'll come running to you because of me, your God, 'cause the Holy One of Israel thinks you're awesome."</w:t>
            </w:r>
          </w:p>
        </w:tc>
        <w:tc>
          <w:tcPr>
            <w:tcW w:type="dxa" w:w="2880"/>
          </w:tcPr>
          <w:p>
            <w:r/>
            <w:r>
              <w:rPr>
                <w:b/>
                <w:sz w:val="16"/>
              </w:rPr>
              <w:t>1-5</w:t>
            </w:r>
          </w:p>
          <w:p>
            <w:r>
              <w:rPr>
                <w:sz w:val="18"/>
              </w:rPr>
              <w:t>"야, 목마른 사람 다 이리 와! 돈 없다고? 괜찮아, 와서 그냥 사 먹어! 와서 포도주랑 우유를 사. 돈 없이 그냥 공짜라고! 왜 맨날 쓸데없는 군것질에 돈 쓰고, 금방 사라질 솜사탕 같은 데 돈을 쓰냐? 내 말 잘 들어봐. 진짜 좋은 것만 먹고, 최고급으로 배를 채우라고. 집중해서 잘 들어봐. 내 말이 너희를 살리고, 영양분을 주는 말이니까. 내가 너희랑 영원한 약속을 할게. 다윗이랑 맺었던 것처럼 확실하고, 단단하고, 영원한 사랑의 약속 말이야. 내가 다윗을 모든 민족에게 증인으로 세우고, 왕이랑 지도자로 삼았잖아. 이제 너희 차례야. 너희가 들어본 적도 없는 나라들을 부를 거고, 너희를 알지도 못했던 나라들이 너희한테 달려올 거야. 왜냐하면 나, 너희 하나님 때문이지. 이스라엘의 거룩한 분이 너희를 높여줬기 때문이야."</w:t>
            </w:r>
          </w:p>
        </w:tc>
      </w:tr>
      <w:tr>
        <w:tc>
          <w:tcPr>
            <w:tcW w:type="dxa" w:w="2880"/>
          </w:tcPr>
          <w:p>
            <w:r/>
            <w:r>
              <w:rPr>
                <w:b/>
                <w:sz w:val="16"/>
              </w:rPr>
              <w:t>6-7</w:t>
            </w:r>
          </w:p>
          <w:p>
            <w:r>
              <w:rPr>
                <w:sz w:val="18"/>
              </w:rPr>
              <w:t>Seek God while he's here to be found, pray to him while he's close at hand.Let the wicked abandon their way of life and the evil their way of thinking.Let them come back to God, who is merciful, come back to our God, who is lavish with forgiveness.</w:t>
            </w:r>
          </w:p>
        </w:tc>
        <w:tc>
          <w:tcPr>
            <w:tcW w:type="dxa" w:w="2880"/>
          </w:tcPr>
          <w:p>
            <w:r/>
            <w:r>
              <w:rPr>
                <w:b/>
                <w:sz w:val="16"/>
              </w:rPr>
              <w:t>6-7</w:t>
            </w:r>
          </w:p>
          <w:p>
            <w:r>
              <w:rPr>
                <w:sz w:val="18"/>
              </w:rPr>
              <w:t>"Look for God while He's around, pray to Him while He's close. If you're doing bad stuff, just stop. If you're thinking bad thoughts, change your mind. Come back to God, 'cause He's super merciful. Come back to our God, 'cause He's always ready to forgive."</w:t>
            </w:r>
          </w:p>
        </w:tc>
        <w:tc>
          <w:tcPr>
            <w:tcW w:type="dxa" w:w="2880"/>
          </w:tcPr>
          <w:p>
            <w:r/>
            <w:r>
              <w:rPr>
                <w:b/>
                <w:sz w:val="16"/>
              </w:rPr>
              <w:t>6-7</w:t>
            </w:r>
          </w:p>
          <w:p>
            <w:r>
              <w:rPr>
                <w:sz w:val="18"/>
              </w:rPr>
              <w:t>"하나님 찾을 수 있을 때 찾아라. 가까이 계실 때 그를 불러. 나쁜 짓 하는 애들은 그만하고, 못된 생각하는 애들은 생각을 고쳐먹어. 하나님께 돌아와라. 그는 완전 자비로우시거든. 우리 하나님께 돌아와. 그는 용서를 마구 퍼주시는 분이야."</w:t>
            </w:r>
          </w:p>
        </w:tc>
      </w:tr>
      <w:tr>
        <w:tc>
          <w:tcPr>
            <w:tcW w:type="dxa" w:w="2880"/>
          </w:tcPr>
          <w:p>
            <w:r/>
            <w:r>
              <w:rPr>
                <w:b/>
                <w:sz w:val="16"/>
              </w:rPr>
              <w:t>8-11</w:t>
            </w:r>
          </w:p>
          <w:p>
            <w:r>
              <w:rPr>
                <w:sz w:val="18"/>
              </w:rPr>
              <w:t>"I don't think the way you think. The way you work isn't the way I work." God's Decree."For as the sky soars high above earth, so the way I work surpasses the way you work, and the way I think is beyond the way you think.Just as rain and snow descend from the skies and don't go back until they've watered the earth,Doing their work of making things grow and blossom, producing seed for farmers and food for the hungry,So will the words that come out of my mouth not come back empty-handed.They'll do the work I sent them to do, they'll complete the assignment I gave them.</w:t>
            </w:r>
          </w:p>
        </w:tc>
        <w:tc>
          <w:tcPr>
            <w:tcW w:type="dxa" w:w="2880"/>
          </w:tcPr>
          <w:p>
            <w:r/>
            <w:r>
              <w:rPr>
                <w:b/>
                <w:sz w:val="16"/>
              </w:rPr>
              <w:t>8-11</w:t>
            </w:r>
          </w:p>
          <w:p>
            <w:r>
              <w:rPr>
                <w:sz w:val="18"/>
              </w:rPr>
              <w:t>"My thoughts are not like your thoughts. The way I do things is not how you do things," says God. "Just like the sky is way, way higher than the earth, my ways are way beyond your ways, and my thoughts are way beyond your thoughts. Think about it—rain and snow come down from the sky and don't go back up until they've watered the ground, making plants grow and giving seeds to farmers and food to everyone. That's how it is with my words. They won't come back to me without doing something. They'll do exactly what I sent them to do, and they'll get the job done."</w:t>
            </w:r>
          </w:p>
        </w:tc>
        <w:tc>
          <w:tcPr>
            <w:tcW w:type="dxa" w:w="2880"/>
          </w:tcPr>
          <w:p>
            <w:r/>
            <w:r>
              <w:rPr>
                <w:b/>
                <w:sz w:val="16"/>
              </w:rPr>
              <w:t>8-11</w:t>
            </w:r>
          </w:p>
          <w:p>
            <w:r>
              <w:rPr>
                <w:sz w:val="18"/>
              </w:rPr>
              <w:t>"내 생각은 너희 생각이랑 달라. 내가 일하는 방식은 너희가 일하는 방식이랑 다르다고." 하나님이 말씀하셨어. "하늘이 땅보다 높은 것처럼, 내가 일하는 방식은 너희가 일하는 방식을 뛰어넘고, 내 생각은 너희 생각을 훨씬 넘어선다. 비랑 눈이 하늘에서 내려서 땅을 적시기 전에는 다시 돌아가지 않는 것처럼, 씨앗을 틔우고 열매를 맺게 해서 농부에게 씨앗을 주고 배고픈 사람에게 음식을 주는 것처럼, 내 입에서 나가는 말도 빈손으로 돌아오지 않을 거야. 내가 보낸 일을 해낼 거고, 내가 맡긴 임무를 완수할 거라고."</w:t>
            </w:r>
          </w:p>
        </w:tc>
      </w:tr>
      <w:tr>
        <w:tc>
          <w:tcPr>
            <w:tcW w:type="dxa" w:w="2880"/>
          </w:tcPr>
          <w:p>
            <w:r/>
            <w:r>
              <w:rPr>
                <w:b/>
                <w:sz w:val="16"/>
              </w:rPr>
              <w:t>12-13</w:t>
            </w:r>
          </w:p>
          <w:p>
            <w:r>
              <w:rPr>
                <w:sz w:val="18"/>
              </w:rPr>
              <w:t>"So you'll go out in joy, you'll be led into a whole and complete life.The mountains and hills will lead the parade, bursting with song.All the trees of the forest will join the procession, exuberant with applause.No more thistles, but giant sequoias, no more thornbushes, but stately pines—Monuments to me, to God, living and lasting evidence of God."</w:t>
            </w:r>
          </w:p>
        </w:tc>
        <w:tc>
          <w:tcPr>
            <w:tcW w:type="dxa" w:w="2880"/>
          </w:tcPr>
          <w:p>
            <w:r/>
            <w:r>
              <w:rPr>
                <w:b/>
                <w:sz w:val="16"/>
              </w:rPr>
              <w:t>12-13</w:t>
            </w:r>
          </w:p>
          <w:p>
            <w:r>
              <w:rPr>
                <w:sz w:val="18"/>
              </w:rPr>
              <w:t>"So you're gonna go out full of joy, and you'll be led to a life that's totally complete. The mountains and hills will be cheering you on, like they're singing. All the trees will be clapping for you. Instead of thistles, you'll have giant sequoias. Instead of thornbushes, you'll have stately pines. These will be like a huge sign for me, for God, a living, breathing reminder of me that will last forever."</w:t>
            </w:r>
          </w:p>
        </w:tc>
        <w:tc>
          <w:tcPr>
            <w:tcW w:type="dxa" w:w="2880"/>
          </w:tcPr>
          <w:p>
            <w:r/>
            <w:r>
              <w:rPr>
                <w:b/>
                <w:sz w:val="16"/>
              </w:rPr>
              <w:t>12-13</w:t>
            </w:r>
          </w:p>
          <w:p>
            <w:r>
              <w:rPr>
                <w:sz w:val="18"/>
              </w:rPr>
              <w:t>"그래서 너희는 기쁨으로 나아가고, 완전한 삶으로 인도될 거야. 산과 언덕이 노래 부르면서 너희를 이끌고, 숲의 모든 나무가 손뼉 치면서 환호할 거야. 가시엉겅퀴 대신 거대한 세쿼이아 나무가 자라고, 찔레나무 대신 위풍당당한 소나무가 자랄 거야. 이게 바로 나, 하나님을 위한 기념비가 될 거고, 살아있고 영원한 하나님의 증거가 될 거야."</w:t>
            </w:r>
          </w:p>
        </w:tc>
      </w:tr>
    </w:tbl>
    <w:p>
      <w:pPr>
        <w:pStyle w:val="Heading1"/>
      </w:pPr>
      <w:r>
        <w:t>Chapter 56 — God's Open Invite is Lowkey GOATED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God's Message:</w:t>
            </w:r>
          </w:p>
          <w:p>
            <w:r>
              <w:rPr>
                <w:sz w:val="18"/>
              </w:rPr>
              <w:t>"Guard my common good: Do what's right and do it in the right way,For salvation is just around the corner, my setting-things-right is about to go into action.How fortunate are you who enter into these things, you men and women who embrace them,Who keep Sabbath and don't defile it, who watch your step and don't do anything evil!Make sure no outsider who now follows God ever has occasion to say, 'God put me in second-class. I don't really belong.'And make sure no physically mutilated person is ever made to think, 'I'm damaged goods. I don't really belong.'"</w:t>
            </w:r>
          </w:p>
        </w:tc>
        <w:tc>
          <w:tcPr>
            <w:tcW w:type="dxa" w:w="2880"/>
          </w:tcPr>
          <w:p>
            <w:r/>
            <w:r>
              <w:rPr>
                <w:b/>
                <w:sz w:val="16"/>
              </w:rPr>
              <w:t>1-3</w:t>
            </w:r>
          </w:p>
          <w:p>
            <w:r>
              <w:rPr>
                <w:sz w:val="18"/>
              </w:rPr>
              <w:t>God's message is this: "Guard what's right. Look out for each other. Do the right thing, and do it for the right reasons, 'cause my rescue mission is about to drop. You're super blessed if you're in on this, if you're all about it. That means respecting the Sabbath, not messing it up, and just, like, not doing messed-up stuff. And for real, don't ever let anyone who's not from around here but is trying to follow God feel like they're second-rate, like they don't belong. And anyone who's been through some physical stuff, don't let them think they're 'damaged goods' and can't be part of this.'</w:t>
            </w:r>
          </w:p>
        </w:tc>
        <w:tc>
          <w:tcPr>
            <w:tcW w:type="dxa" w:w="2880"/>
          </w:tcPr>
          <w:p>
            <w:r/>
            <w:r>
              <w:rPr>
                <w:b/>
                <w:sz w:val="16"/>
              </w:rPr>
              <w:t>1-3</w:t>
            </w:r>
          </w:p>
          <w:p>
            <w:r>
              <w:rPr>
                <w:sz w:val="18"/>
              </w:rPr>
              <w:t>하나님 메시지임: "내 백성들아, 서로 잘 챙겨주고, 옳은 일을 올바른 방식으로 행하라는 거임. 왜냐면 구원이 곧 코앞이고, 내가 모든 걸 바로잡을 시간이 거의 다 됐거든. 이 일에 동참하는 너희들은 진짜 복 받은 거야. 안식일을 잘 지키고 더럽히지 않고, 행동 조심해서 나쁜 짓 안 하는 사람들 말이야. 그리고 지금 하나님을 따르는 외부인이 '아, 나는 2등 시민이네. 진짜 소속된 게 아니구나'라고 말할 기회를 절대 주지 마. 몸이 불편한 사람도 '나는 하자 있는 물건이야. 진짜 소속된 게 아니구나'라고 생각하게 만들지 말라고."</w:t>
            </w:r>
          </w:p>
        </w:tc>
      </w:tr>
      <w:tr>
        <w:tc>
          <w:tcPr>
            <w:tcW w:type="dxa" w:w="2880"/>
          </w:tcPr>
          <w:p>
            <w:r/>
            <w:r>
              <w:rPr>
                <w:b/>
                <w:sz w:val="16"/>
              </w:rPr>
              <w:t>4-5</w:t>
            </w:r>
          </w:p>
          <w:p>
            <w:r>
              <w:rPr>
                <w:sz w:val="18"/>
              </w:rPr>
              <w:t>For God says:</w:t>
            </w:r>
          </w:p>
          <w:p>
            <w:r>
              <w:rPr>
                <w:sz w:val="18"/>
              </w:rPr>
              <w:t>"To the mutilated who keep my Sabbaths and choose what delights me and keep a firm grip on my covenant,I'll provide them an honored place in my family and within my city, even more honored than that of sons and daughters.I'll confer permanent honors on them that will never be revoked.</w:t>
            </w:r>
          </w:p>
        </w:tc>
        <w:tc>
          <w:tcPr>
            <w:tcW w:type="dxa" w:w="2880"/>
          </w:tcPr>
          <w:p>
            <w:r/>
            <w:r>
              <w:rPr>
                <w:b/>
                <w:sz w:val="16"/>
              </w:rPr>
              <w:t>4-5</w:t>
            </w:r>
          </w:p>
          <w:p>
            <w:r>
              <w:rPr>
                <w:sz w:val="18"/>
              </w:rPr>
              <w:t>For God says: 'To those who've been through it physically but still keep my Sabbaths, choose what I'm about, and hold on tight to my promises, I'm gonna give you a place of honor in my family and my city. Like, even more honor than my own sons and daughters. I'm talking permanent honored status that never gets canceled.'</w:t>
            </w:r>
          </w:p>
        </w:tc>
        <w:tc>
          <w:tcPr>
            <w:tcW w:type="dxa" w:w="2880"/>
          </w:tcPr>
          <w:p>
            <w:r/>
            <w:r>
              <w:rPr>
                <w:b/>
                <w:sz w:val="16"/>
              </w:rPr>
              <w:t>4-5</w:t>
            </w:r>
          </w:p>
          <w:p>
            <w:r>
              <w:rPr>
                <w:sz w:val="18"/>
              </w:rPr>
              <w:t>하나님이 말씀하시길: "몸이 불편해도 내 안식일을 지키고, 내가 기뻐하는 걸 선택하고, 내 언약을 굳게 붙잡는 사람들에게는 내 가족과 내 성 안에서 아들딸보다 더 귀한 자리를 줄 거임. 영원히 취소되지 않을 영구적인 명예를 줄 거라고."</w:t>
            </w:r>
          </w:p>
        </w:tc>
      </w:tr>
      <w:tr>
        <w:tc>
          <w:tcPr>
            <w:tcW w:type="dxa" w:w="2880"/>
          </w:tcPr>
          <w:p>
            <w:r/>
            <w:r>
              <w:rPr>
                <w:b/>
                <w:sz w:val="16"/>
              </w:rPr>
              <w:t>6-8</w:t>
            </w:r>
          </w:p>
          <w:p>
            <w:r>
              <w:rPr>
                <w:sz w:val="18"/>
              </w:rPr>
              <w:t>"And as for the outsiders who now follow me, working for me, loving my name, and wanting to be my servants—All who keep Sabbath and don't defile it, holding fast to my covenant—I'll bring them to my holy mountain and give them joy in my house of prayer.They'll be welcome to worship the same as the 'insiders,' to bring burnt offerings and sacrifices to my altar.Oh yes, my house of worship will be known as a house of prayer for all people."The Decree of the Master, God himself, who gathers in the exiles of Israel:"I will gather others also, gather them in with those already gathered."</w:t>
            </w:r>
          </w:p>
        </w:tc>
        <w:tc>
          <w:tcPr>
            <w:tcW w:type="dxa" w:w="2880"/>
          </w:tcPr>
          <w:p>
            <w:r/>
            <w:r>
              <w:rPr>
                <w:b/>
                <w:sz w:val="16"/>
              </w:rPr>
              <w:t>6-8</w:t>
            </w:r>
          </w:p>
          <w:p>
            <w:r>
              <w:rPr>
                <w:sz w:val="18"/>
              </w:rPr>
              <w:t>'And for all the outsiders who are now rolling with me, serving me, loving my name, and wanting to be my crew—everyone who respects the Sabbath and holds on to my promises—I'm gonna bring you to my holy mountain and make you joyful in my house of prayer. You're totally welcome to worship just like the insiders, bringing your own offerings to my altar. Oh yeah, my house of worship will be known as a house of prayer for everyone.' This is the official word from the Master, God himself, who's gathering all the scattered people of Israel: 'I'm gonna gather even more people, bringing them in with the ones who are already here.'</w:t>
            </w:r>
          </w:p>
        </w:tc>
        <w:tc>
          <w:tcPr>
            <w:tcW w:type="dxa" w:w="2880"/>
          </w:tcPr>
          <w:p>
            <w:r/>
            <w:r>
              <w:rPr>
                <w:b/>
                <w:sz w:val="16"/>
              </w:rPr>
              <w:t>6-8</w:t>
            </w:r>
          </w:p>
          <w:p>
            <w:r>
              <w:rPr>
                <w:sz w:val="18"/>
              </w:rPr>
              <w:t>"그리고 이제 나를 따르고, 나를 위해 일하고, 내 이름을 사랑하고, 내 종이 되기를 원하는 외부인들, 즉 안식일을 지키고 더럽히지 않으며 내 언약을 굳게 지키는 모든 사람들을 내 거룩한 산으로 데려와서 내 기도하는 집에서 기쁨을 줄 거임. 그들은 '내부자'들과 똑같이 예배하고, 내 제단에 번제물과 희생제물을 바치는 걸 환영받을 거야. 아, 맞아, 내 예배당은 모든 민족을 위한 기도하는 집으로 알려질 거임." 이스라엘의 흩어진 자들을 모으시는 주 하나님의 명령임: "내가 이미 모인 자들과 함께 다른 사람들도 모을 거임."</w:t>
            </w:r>
          </w:p>
        </w:tc>
      </w:tr>
      <w:tr>
        <w:tc>
          <w:tcPr>
            <w:tcW w:type="dxa" w:w="2880"/>
          </w:tcPr>
          <w:p>
            <w:r/>
            <w:r>
              <w:rPr>
                <w:b/>
                <w:sz w:val="16"/>
              </w:rPr>
              <w:t>9-12</w:t>
            </w:r>
          </w:p>
          <w:p>
            <w:r>
              <w:rPr>
                <w:sz w:val="18"/>
              </w:rPr>
              <w:t>A call to the savage beasts: Come on the run. Come, devour, beast barbarians!For Israel's watchmen are blind, the whole lot of them. They have no idea what's going on.They're dogs without sense enough to bark, lazy dogs, dreaming in the sun—But hungry dogs, they do know how to eat, voracious dogs, with never enough.And these are Israel's shepherds! They know nothing, understand nothing.They all look after themselves, grabbing whatever's not nailed down."Come," they say, "let's have a party. Let's go out and get drunk!"And tomorrow, more of the same: "Let's live it up!"</w:t>
            </w:r>
          </w:p>
        </w:tc>
        <w:tc>
          <w:tcPr>
            <w:tcW w:type="dxa" w:w="2880"/>
          </w:tcPr>
          <w:p>
            <w:r/>
            <w:r>
              <w:rPr>
                <w:b/>
                <w:sz w:val="16"/>
              </w:rPr>
              <w:t>9-12</w:t>
            </w:r>
          </w:p>
          <w:p>
            <w:r>
              <w:rPr>
                <w:sz w:val="18"/>
              </w:rPr>
              <w:t>A call to the wild animals: Come get 'em. Come on, you savage beasts, and devour! 'Cause Israel's lookouts are totally blind, the whole squad. They have no clue what's happening. They're like guard dogs that don't even know how to bark, just lazy dogs dreaming in the sun. But man, they're hungry dogs, they know how to eat. Super greedy dogs who are never satisfied. And these are supposed to be Israel's shepherds! They know nothing, understand nothing. They're all just looking out for themselves, taking whatever they can get. 'Come on,' they say, 'let's party. Let's go get wasted!' And tomorrow will be just the same: 'Let's live it up!'</w:t>
            </w:r>
          </w:p>
        </w:tc>
        <w:tc>
          <w:tcPr>
            <w:tcW w:type="dxa" w:w="2880"/>
          </w:tcPr>
          <w:p>
            <w:r/>
            <w:r>
              <w:rPr>
                <w:b/>
                <w:sz w:val="16"/>
              </w:rPr>
              <w:t>9-12</w:t>
            </w:r>
          </w:p>
          <w:p>
            <w:r>
              <w:rPr>
                <w:sz w:val="18"/>
              </w:rPr>
              <w:t>야수들을 향한 외침: 빨리 와라. 와서 다 먹어치워라, 이 야만적인 짐승들아! 이스라엘의 파수꾼들은 다 눈이 멀었고, 아무도 상황 파악을 못 하고 있대. 짖을 줄도 모르는 개들 같고, 그냥 햇볕 아래서 꿈이나 꾸는 게으른 개들이라니까. 근데 배고픈 개들이라 먹을 줄은 알아. 탐욕스러운 개들이라 만족을 몰라. 근데 얘네가 이스라엘의 목자들이래! 아는 것도 없고, 이해하는 것도 없어. 다들 자기 잇속만 차리고, 손에 잡히는 건 뭐든지 다 가져가. "야, 와봐. 파티하자. 가서 취하자!"라고 말하면서. 그리고 내일도 똑같이: "인생 즐기자!"</w:t>
            </w:r>
          </w:p>
        </w:tc>
      </w:tr>
    </w:tbl>
    <w:p>
      <w:pPr>
        <w:pStyle w:val="Heading1"/>
      </w:pPr>
      <w:r>
        <w:t>Chapter 57 — God's REAL Talk vs. Fake Religion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Meanwhile, right-living people die and no one gives them a thought.God-fearing people are carted off and no one even notices.The right-living people are out of their misery, they're finally at rest.They lived well and with dignity and now they're finally at peace.</w:t>
            </w:r>
          </w:p>
        </w:tc>
        <w:tc>
          <w:tcPr>
            <w:tcW w:type="dxa" w:w="2880"/>
          </w:tcPr>
          <w:p>
            <w:r/>
            <w:r>
              <w:rPr>
                <w:b/>
                <w:sz w:val="16"/>
              </w:rPr>
              <w:t>1-2</w:t>
            </w:r>
          </w:p>
          <w:p>
            <w:r>
              <w:rPr>
                <w:sz w:val="18"/>
              </w:rPr>
              <w:t>Meanwhile, good people are dying and literally no one cares. God-fearing people get taken away, and it's like nobody even notices. The thing is, these good people are finally out of their misery and at peace. They lived good, dignified lives, and now they're finally resting.</w:t>
            </w:r>
          </w:p>
        </w:tc>
        <w:tc>
          <w:tcPr>
            <w:tcW w:type="dxa" w:w="2880"/>
          </w:tcPr>
          <w:p>
            <w:r/>
            <w:r>
              <w:rPr>
                <w:b/>
                <w:sz w:val="16"/>
              </w:rPr>
              <w:t>1-2</w:t>
            </w:r>
          </w:p>
          <w:p>
            <w:r>
              <w:rPr>
                <w:sz w:val="18"/>
              </w:rPr>
              <w:t>한편, 의인들이 죽어가는데 아무도 신경도 안 쓰는 거임. 하나님을 경외하는 사람들이 끌려가는데 아무도 눈치조차 못 채. 사실 그 의인들은 고통에서 벗어나서 드디어 쉬게 된 건데 말이야. 그들은 멋지고 품위 있게 살았고 이제서야 평화를 찾은 거지.</w:t>
            </w:r>
          </w:p>
        </w:tc>
      </w:tr>
      <w:tr>
        <w:tc>
          <w:tcPr>
            <w:tcW w:type="dxa" w:w="2880"/>
          </w:tcPr>
          <w:p>
            <w:r/>
            <w:r>
              <w:rPr>
                <w:b/>
                <w:sz w:val="16"/>
              </w:rPr>
              <w:t>3-10</w:t>
            </w:r>
          </w:p>
          <w:p>
            <w:r>
              <w:rPr>
                <w:sz w:val="18"/>
              </w:rPr>
              <w:t>"But you, children of a witch, come here! Sons of a slut, daughters of a whore.What business do you have taunting, sneering, and sticking out your tongue?Do you have any idea what wretches you've turned out to be? A race of rebels, a generation of liars.You satisfy your lust any place you find some shade and fornicate at whim.You kill your children at any convenient spot— any cave or crevasse will do.You take stones from the creek and set up your sex-and-religion shrines.You've chosen your fate. Your worship will be your doom.You've climbed a high mountain to practice your foul sex-and-death religion.Behind closed doors you assemble your precious gods and goddesses.Deserting me, you've gone all out, stripped down and made your bed your place of worship.You've climbed into bed with the 'sacred' whores and loved every minute of it, adoring every curve of their naked bodies.You anoint your king-god with ointments and lavish perfumes on yourselves.You send scouts to search out the latest in religion, send them all the way to hell and back.You wear yourselves out trying the new and the different, and never see what a waste it all is.You've always found strength for the latest fad, never got tired of trying new religions.</w:t>
            </w:r>
          </w:p>
        </w:tc>
        <w:tc>
          <w:tcPr>
            <w:tcW w:type="dxa" w:w="2880"/>
          </w:tcPr>
          <w:p>
            <w:r/>
            <w:r>
              <w:rPr>
                <w:b/>
                <w:sz w:val="16"/>
              </w:rPr>
              <w:t>3-10</w:t>
            </w:r>
          </w:p>
          <w:p>
            <w:r>
              <w:rPr>
                <w:sz w:val="18"/>
              </w:rPr>
              <w:t>But you guys... children of a witch, for real... come over here. You sons of a shameless woman, daughters of an unfaithful one. What gives you the right to be mocking people, sneering, and sticking your tongue out? Do you even get how messed up you've become? A whole generation of rebels and liars. You're out there satisfying your desires wherever you find a bit of shade, doing whatever you want. You're sacrificing your own kids in any random spot—any cave or crack in the rock is good enough for you. You grab stones from the creek to set up your weird sex-and-religion shrines. You've basically chosen your own downfall. Your so-called 'worship' is gonna be what ruins you. You've climbed up high mountains to do your gross sex-and-death rituals. Behind closed doors, you've got your collection of precious little gods and goddesses. You've totally abandoned me, gone all out, stripped down, and made your bed a place of worship. You've hopped into bed with so-called 'sacred' prostitutes and loved every second of it, obsessing over their naked bodies. You pour fancy oils on your king-god and load up on perfumes for yourselves. You send people out to find the newest religious trend, sending them all the way to hell and back. You completely wear yourselves out trying every new and different thing, and you never realize what a total waste it is. You always seem to find the energy for the latest fad, never getting tired of trying out new religions.</w:t>
            </w:r>
          </w:p>
        </w:tc>
        <w:tc>
          <w:tcPr>
            <w:tcW w:type="dxa" w:w="2880"/>
          </w:tcPr>
          <w:p>
            <w:r/>
            <w:r>
              <w:rPr>
                <w:b/>
                <w:sz w:val="16"/>
              </w:rPr>
              <w:t>3-10</w:t>
            </w:r>
          </w:p>
          <w:p>
            <w:r>
              <w:rPr>
                <w:sz w:val="18"/>
              </w:rPr>
              <w:t>근데 너네, 이 마녀의 자식들아, 이리 와 봐라. 뻔뻔한 여자의 아들들아, 불충한 여자의 딸들아. 너네가 뭔데 사람들을 조롱하고, 비웃고, 혓바닥을 내미는 건데? 너네가 얼마나 망가졌는지 알기나 하냐? 완전 반역자 족속에 거짓말쟁이 세대임. 너네는 그늘만 보이면 어디서든 욕정을 채우고 마음대로 음란한 짓을 해. 아무 데서나, 동굴이든 바위틈이든 가리지 않고 네 자식들을 죽여서 제물로 바치고. 시냇가에서 돌 주워다가 너네만의 이상한 섹스 겸 종교 제단을 세우고. 너네 운명은 너네가 정한 거야. 너네가 하는 그 예배가 너네를 망하게 할 거라고. 높은 산에 올라가서 그 더러운 섹스 겸 죽음의 종교 의식을 행하고. 문 닫아걸고는 너네 보물 같은 신들을 모아놓고. 나를 버리고 아주 작정했지, 옷 벗고 침대를 예배 장소로 삼았어. '신성하다는' 창녀들이랑 한 침대에 들어가서 그걸 또 엄청 즐겼지, 그들의 벗은 몸 구석구석을 숭배하면서. 너네 왕 신한테는 기름을 붓고, 너네 몸에는 향수를 떡칠하고. 최신 유행하는 종교 찾아보라고 정찰병까지 보내는데, 완전 지옥 끝까지 보낼 기세임. 새롭고 다른 거 시도하다가 스스로를 지치게 만들면서도, 그게 다 얼마나 시간 낭비인지 전혀 깨닫지를 못해. 항상 최신 유행에 빠져들 힘은 어디서 났는지, 새로운 종교 시도하는 데 지치지도 않더라.</w:t>
            </w:r>
          </w:p>
        </w:tc>
      </w:tr>
      <w:tr>
        <w:tc>
          <w:tcPr>
            <w:tcW w:type="dxa" w:w="2880"/>
          </w:tcPr>
          <w:p>
            <w:r/>
            <w:r>
              <w:rPr>
                <w:b/>
                <w:sz w:val="16"/>
              </w:rPr>
              <w:t>11-13</w:t>
            </w:r>
          </w:p>
          <w:p>
            <w:r>
              <w:rPr>
                <w:sz w:val="18"/>
              </w:rPr>
              <w:t>"Who talked you into the pursuit of this nonsense, leaving me high and dry, forgetting you ever knew me?Because I don't yell and make a scene, do you think I don't exist?I'll go over, detail by detail, all your 'righteous' attempts at religion, and expose the absurdity of it all.Go ahead, cry for help to your collection of no-gods: A good wind will blow them away. They're smoke, nothing but smoke.</w:t>
            </w:r>
          </w:p>
          <w:p>
            <w:r>
              <w:rPr>
                <w:sz w:val="18"/>
              </w:rPr>
              <w:t>"But anyone who runs to me for help will inherit the land, will end up owning my holy mountain!"</w:t>
            </w:r>
          </w:p>
        </w:tc>
        <w:tc>
          <w:tcPr>
            <w:tcW w:type="dxa" w:w="2880"/>
          </w:tcPr>
          <w:p>
            <w:r/>
            <w:r>
              <w:rPr>
                <w:b/>
                <w:sz w:val="16"/>
              </w:rPr>
              <w:t>11-13</w:t>
            </w:r>
          </w:p>
          <w:p>
            <w:r>
              <w:rPr>
                <w:sz w:val="18"/>
              </w:rPr>
              <w:t>Who even convinced you to chase after all this nonsense, leaving me completely forgotten, like you never even knew me? Just because I don't scream and cause a scene, you think I don't exist? I'm going to lay out, piece by piece, all your so-called 'righteous' attempts at religion and show you how ridiculous it all is. Go on, cry out to your collection of fake gods for help. A little puff of wind will blow them all away. They're just smoke, absolutely nothing. But anyone who runs to me for help will get the land as their own; they'll end up owning my holy mountain!</w:t>
            </w:r>
          </w:p>
        </w:tc>
        <w:tc>
          <w:tcPr>
            <w:tcW w:type="dxa" w:w="2880"/>
          </w:tcPr>
          <w:p>
            <w:r/>
            <w:r>
              <w:rPr>
                <w:b/>
                <w:sz w:val="16"/>
              </w:rPr>
              <w:t>11-13</w:t>
            </w:r>
          </w:p>
          <w:p>
            <w:r>
              <w:rPr>
                <w:sz w:val="18"/>
              </w:rPr>
              <w:t>대체 누가 너네를 꼬드겨서 이런 헛짓거리를 쫓게 만든 거냐? 나는 까맣게 잊어버리고. 내가 소리 지르고 난리 치지 않으니까, 내가 존재하지 않는다고 생각하는 거임? 너네가 '의롭다'고 하는 그 종교적인 시도들, 내가 하나하나 다 까발려서 얼마나 말도 안 되는지 전부 폭로해버릴 거다. 어디 한번 해봐, 너네가 모아놓은 그 가짜 신들한테 도와달라고 울부짖어보라고. 바람 한번 휙 불면 다 날아갈 것들을. 걔네는 그냥 연기야, 연기. 하지만 나에게 달려와 도움을 구하는 사람은 누구든지 이 땅을 유산으로 받고, 내 거룩한 산을 소유하게 될 거야!</w:t>
            </w:r>
          </w:p>
        </w:tc>
      </w:tr>
      <w:tr>
        <w:tc>
          <w:tcPr>
            <w:tcW w:type="dxa" w:w="2880"/>
          </w:tcPr>
          <w:p>
            <w:r/>
            <w:r>
              <w:rPr>
                <w:b/>
                <w:sz w:val="16"/>
              </w:rPr>
              <w:t>14</w:t>
            </w:r>
          </w:p>
          <w:p>
            <w:r>
              <w:rPr>
                <w:sz w:val="18"/>
              </w:rPr>
              <w:t>Someone says: "Build, build! Make a road! Clear the way, remove the rocks from the road my people will travel."</w:t>
            </w:r>
          </w:p>
        </w:tc>
        <w:tc>
          <w:tcPr>
            <w:tcW w:type="dxa" w:w="2880"/>
          </w:tcPr>
          <w:p>
            <w:r/>
            <w:r>
              <w:rPr>
                <w:b/>
                <w:sz w:val="16"/>
              </w:rPr>
              <w:t>14</w:t>
            </w:r>
          </w:p>
          <w:p>
            <w:r>
              <w:rPr>
                <w:sz w:val="18"/>
              </w:rPr>
              <w:t>Someone's saying: 'Build it, build it! Make a road! Clear the path, get the rocks out of the way for my people to travel.'</w:t>
            </w:r>
          </w:p>
        </w:tc>
        <w:tc>
          <w:tcPr>
            <w:tcW w:type="dxa" w:w="2880"/>
          </w:tcPr>
          <w:p>
            <w:r/>
            <w:r>
              <w:rPr>
                <w:b/>
                <w:sz w:val="16"/>
              </w:rPr>
              <w:t>14</w:t>
            </w:r>
          </w:p>
          <w:p>
            <w:r>
              <w:rPr>
                <w:sz w:val="18"/>
              </w:rPr>
              <w:t>누군가 말해. '길을 만들어라, 만들어! 길을 닦아라! 내 백성이 지나갈 길에서 돌멩이들을 치워버려.'</w:t>
            </w:r>
          </w:p>
        </w:tc>
      </w:tr>
      <w:tr>
        <w:tc>
          <w:tcPr>
            <w:tcW w:type="dxa" w:w="2880"/>
          </w:tcPr>
          <w:p>
            <w:r/>
            <w:r>
              <w:rPr>
                <w:b/>
                <w:sz w:val="16"/>
              </w:rPr>
              <w:t>15-21</w:t>
            </w:r>
          </w:p>
          <w:p>
            <w:r>
              <w:rPr>
                <w:sz w:val="18"/>
              </w:rPr>
              <w:t>A Message from the high and towering God, who lives in Eternity, whose name is Holy:"I live in the high and holy places, but also with the low-spirited, the spirit-crushed,And what I do is put new spirit in them, get them up and on their feet again.For I'm not going to haul people into court endlessly, I'm not going to be angry forever.Otherwise, people would lose heart. These souls I created would tire out and give up.I was angry, good and angry, because of Israel's sins. I struck him hard and turned away in anger, while he kept at his stubborn, willful ways.When I looked again and saw what he was doing, I decided to heal him, lead him, and comfort him, creating a new language of praise for the mourners.Peace to the far-off, peace to the near-at-hand," says God— "and yes, I will heal them.But the wicked are storm-battered seas that can't quiet down. The waves stir up garbage and mud.There's no peace," God says, "for the wicked."</w:t>
            </w:r>
          </w:p>
        </w:tc>
        <w:tc>
          <w:tcPr>
            <w:tcW w:type="dxa" w:w="2880"/>
          </w:tcPr>
          <w:p>
            <w:r/>
            <w:r>
              <w:rPr>
                <w:b/>
                <w:sz w:val="16"/>
              </w:rPr>
              <w:t>15-21</w:t>
            </w:r>
          </w:p>
          <w:p>
            <w:r>
              <w:rPr>
                <w:sz w:val="18"/>
              </w:rPr>
              <w:t>A message from the God who is high and mighty, who lives forever, whose name is Holy: 'I live in the highest and holiest places, but I'm also right there with those who are feeling low and crushed. And what I do is breathe new life into them, get them back up on their feet. Because I'm not going to drag people into court forever; I'm not going to stay angry for all time. If I did, people would just lose hope. The very souls I created would get exhausted and give up. I was angry, really angry, because of Israel's sins. I hit him hard and turned away in my anger, but he just kept on being stubborn and doing his own thing. When I looked again and saw what he was up to, I decided to heal him, lead him, and comfort him, creating a new way for the mourners to praise. Peace to those far away, and peace to those who are near,' says God—'and yes, I will heal them. But the wicked are like a stormy sea that can't calm down. Its waves just churn up garbage and mud. There is no peace,' God says, 'for the wicked.'</w:t>
            </w:r>
          </w:p>
        </w:tc>
        <w:tc>
          <w:tcPr>
            <w:tcW w:type="dxa" w:w="2880"/>
          </w:tcPr>
          <w:p>
            <w:r/>
            <w:r>
              <w:rPr>
                <w:b/>
                <w:sz w:val="16"/>
              </w:rPr>
              <w:t>15-21</w:t>
            </w:r>
          </w:p>
          <w:p>
            <w:r>
              <w:rPr>
                <w:sz w:val="18"/>
              </w:rPr>
              <w:t>높고 우뚝 솟으신 분, 영원에 사시는 분, 그 이름 거룩하신 하나님께서 보내시는 메시지야. '나는 높고 거룩한 곳에 살지만, 마음이 상하고 영혼이 짓밟힌 사람들과도 함께 있단다. 내가 하는 일은 그들에게 새로운 영을 불어넣어 주고, 다시 일어서서 걷게 하는 거야. 내가 사람들을 끝없이 법정으로 끌고 가지는 않을 거고, 영원히 화만 내지도 않을 거야. 안 그러면 사람들이 낙심할 거 아냐. 내가 창조한 이 영혼들이 지쳐서 포기하고 말지. 내가 화가 났었어, 이스라엘의 죄 때문에 단단히 화가 났었지. 내가 그를 세게 치고 화나서 외면했지만, 그는 계속 고집부리면서 제멋대로 행동했어. 내가 다시 그가 하는 짓을 보고, 그를 고쳐주고, 이끌어주고, 위로해주기로 결심했지. 슬퍼하는 사람들을 위해 새로운 찬양의 언어를 만들어주면서 말이야. 먼 곳에 있는 자에게 평화, 가까운 곳에 있는 자에게 평화가 있을 거다.' 하나님께서 말씀하셨어. '그리고 그래, 내가 그들을 고쳐줄 거다. 하지만 악한 자들은 잠잠해질 수 없는 폭풍우 치는 바다와 같아. 파도가 엉망진창이랑 진흙을 계속 휘젓는 거지. 악인에게는 평화가 없다.' 하나님께서 말씀하셨어.</w:t>
            </w:r>
          </w:p>
        </w:tc>
      </w:tr>
    </w:tbl>
    <w:p>
      <w:pPr>
        <w:pStyle w:val="Heading1"/>
      </w:pPr>
      <w:r>
        <w:t>Chapter 58 — God's Real Fast vs. Your Fake 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"Shout! A full-throated shout! Hold nothing back—a trumpet-blast shout!Tell my people what's wrong with their lives, face my family Jacob with their sins!They're busy, busy, busy at worship, and love studying all about me.To all appearances they're a nation of right-living people— law-abiding, God-honoring.They ask me, 'What's the right thing to do?' and love having me on their side.But they also complain, 'Why do we fast and you don't look our way? Why do we humble ourselves and you don't even notice?'</w:t>
            </w:r>
          </w:p>
        </w:tc>
        <w:tc>
          <w:tcPr>
            <w:tcW w:type="dxa" w:w="2880"/>
          </w:tcPr>
          <w:p>
            <w:r/>
            <w:r>
              <w:rPr>
                <w:b/>
                <w:sz w:val="16"/>
              </w:rPr>
              <w:t>1-3</w:t>
            </w:r>
          </w:p>
          <w:p>
            <w:r>
              <w:rPr>
                <w:sz w:val="18"/>
              </w:rPr>
              <w:t>"Shout it out! Don't hold back, make it loud like a trumpet blast! Tell my people what they're doing wrong, confront my family, Jacob, with their sins. They're always busy with worship and love learning about me. They look like a nation of good people, following the law and honoring God. They ask me, ‘What’s the right thing to do?’ and love having me on their side. But they also complain, ‘Why do we fast and you don’t see it? Why do we humble ourselves and you don’t even notice?’</w:t>
            </w:r>
          </w:p>
        </w:tc>
        <w:tc>
          <w:tcPr>
            <w:tcW w:type="dxa" w:w="2880"/>
          </w:tcPr>
          <w:p>
            <w:r/>
            <w:r>
              <w:rPr>
                <w:b/>
                <w:sz w:val="16"/>
              </w:rPr>
              <w:t>1-3</w:t>
            </w:r>
          </w:p>
          <w:p>
            <w:r>
              <w:rPr>
                <w:sz w:val="18"/>
              </w:rPr>
              <w:t>“야, 소리 질러! 목청껏 소리치라고! 참지 말고 나팔 불듯이 크게 외쳐! 내 백성에게 뭐가 잘못됐는지 알려주고, 내 가족 야곱에게 걔네 죄를 까발려! 걔네 맨날 예배드린다고 바쁘고, 나에 대해 배우는 거 엄청 좋아한대. 겉으로 보기엔 완전 착한 사람들이고, 법도 잘 지키고, 하나님도 잘 섬기는 것 같지. ‘하나님, 어떻게 하는 게 맞아요?’라고 물어보면서 내 편인 척하는 거 좋아해. 근데 또 불평은 엄청 해요. ‘아니, 우리가 금식하는데 왜 안 봐줘요? 우리가 이렇게까지 하는데 왜 알아주지도 않아요?’</w:t>
            </w:r>
          </w:p>
        </w:tc>
      </w:tr>
      <w:tr>
        <w:tc>
          <w:tcPr>
            <w:tcW w:type="dxa" w:w="2880"/>
          </w:tcPr>
          <w:p>
            <w:r/>
            <w:r>
              <w:rPr>
                <w:b/>
                <w:sz w:val="16"/>
              </w:rPr>
              <w:t>3-5</w:t>
            </w:r>
          </w:p>
          <w:p>
            <w:r>
              <w:rPr>
                <w:sz w:val="18"/>
              </w:rPr>
              <w:t>"Well, here's why:</w:t>
            </w:r>
          </w:p>
          <w:p>
            <w:r>
              <w:rPr>
                <w:sz w:val="18"/>
              </w:rPr>
              <w:t>"The bottom line on your 'fast days' is profit. You drive your employees much too hard.You fast, but at the same time you bicker and fight. You fast, but you swing a mean fist.The kind of fasting you do won't get your prayers off the ground.Do you think this is the kind of fast day I'm after: a day to show off humility?To put on a pious long face and parade around solemnly in black?Do you call that fasting, a fast day that I, God, would like?</w:t>
            </w:r>
          </w:p>
        </w:tc>
        <w:tc>
          <w:tcPr>
            <w:tcW w:type="dxa" w:w="2880"/>
          </w:tcPr>
          <w:p>
            <w:r/>
            <w:r>
              <w:rPr>
                <w:b/>
                <w:sz w:val="16"/>
              </w:rPr>
              <w:t>3-5</w:t>
            </w:r>
          </w:p>
          <w:p>
            <w:r>
              <w:rPr>
                <w:sz w:val="18"/>
              </w:rPr>
              <w:t>"Well, here’s the deal: “The main point of your ‘fast days’ is to make a profit. You push your workers way too hard. You fast, but at the same time you're arguing and fighting. You fast, but you're ready to throw punches. The way you're fasting won't even get your prayers heard. Do you think this is the kind of fast I want: a day to show off how humble you are? To put on a serious face and walk around in black like you're so holy? You call that fasting, a fast day that I, God, would actually like?</w:t>
            </w:r>
          </w:p>
        </w:tc>
        <w:tc>
          <w:tcPr>
            <w:tcW w:type="dxa" w:w="2880"/>
          </w:tcPr>
          <w:p>
            <w:r/>
            <w:r>
              <w:rPr>
                <w:b/>
                <w:sz w:val="16"/>
              </w:rPr>
              <w:t>3-5</w:t>
            </w:r>
          </w:p>
          <w:p>
            <w:r>
              <w:rPr>
                <w:sz w:val="18"/>
              </w:rPr>
              <w:t>“자, 이제부터 그 이유를 알려줄게. “너네가 ‘금식’이라고 부르는 날에 하는 짓은 결국 돈 버는 거잖아. 직원들은 엄청 굴려 먹고. 금식한다면서 맨날 싸우고 다투고. 금식한다면서 주먹이나 휘두르고. 너네가 하는 그런 금식으로는 기도빨 안 받아. 내가 원하는 금식일이 그런 건 줄 알아? 그냥 겸손한 척 쇼하는 날? 거룩한 척 심각한 표정 짓고 검은 옷 입고 돌아다니는 거? 그걸 금식이라고 부른다고? 내가 좋아할 만한 금식일이라고?</w:t>
            </w:r>
          </w:p>
        </w:tc>
      </w:tr>
      <w:tr>
        <w:tc>
          <w:tcPr>
            <w:tcW w:type="dxa" w:w="2880"/>
          </w:tcPr>
          <w:p>
            <w:r/>
            <w:r>
              <w:rPr>
                <w:b/>
                <w:sz w:val="16"/>
              </w:rPr>
              <w:t>6-9</w:t>
            </w:r>
          </w:p>
          <w:p>
            <w:r>
              <w:rPr>
                <w:sz w:val="18"/>
              </w:rPr>
              <w:t>"This is the kind of fast day I'm after: to break the chains of injustice, get rid of exploitation in the workplace, free the oppressed, cancel debts.What I'm interested in seeing you do is: sharing your food with the hungry, inviting the homeless poor into your homes, putting clothes on the shivering ill-clad, being available to your own families.Do this and the lights will turn on, and your lives will turn around at once.Your righteousness will pave your way. The God of glory will secure your passage.Then when you pray, God will answer. You'll call out for help and I'll say, 'Here I am.'</w:t>
            </w:r>
          </w:p>
        </w:tc>
        <w:tc>
          <w:tcPr>
            <w:tcW w:type="dxa" w:w="2880"/>
          </w:tcPr>
          <w:p>
            <w:r/>
            <w:r>
              <w:rPr>
                <w:b/>
                <w:sz w:val="16"/>
              </w:rPr>
              <w:t>6-9</w:t>
            </w:r>
          </w:p>
          <w:p>
            <w:r>
              <w:rPr>
                <w:sz w:val="18"/>
              </w:rPr>
              <w:t>“This is the kind of fast day I'm looking for: to break the chains of injustice, stop exploiting workers, free the oppressed, and cancel debts. What I want to see you do is: share your food with the hungry, invite the homeless poor into your homes, give clothes to those who are cold and have nothing, and be there for your own families. If you do this, things will get bright for you, and your life will turn around in an instant. Your good deeds will lead the way for you. The glory of God will protect you. Then when you pray, God will answer. You’ll call for help and I’ll say, ‘Here I am.’</w:t>
            </w:r>
          </w:p>
        </w:tc>
        <w:tc>
          <w:tcPr>
            <w:tcW w:type="dxa" w:w="2880"/>
          </w:tcPr>
          <w:p>
            <w:r/>
            <w:r>
              <w:rPr>
                <w:b/>
                <w:sz w:val="16"/>
              </w:rPr>
              <w:t>6-9</w:t>
            </w:r>
          </w:p>
          <w:p>
            <w:r>
              <w:rPr>
                <w:sz w:val="18"/>
              </w:rPr>
              <w:t>“내가 진짜 원하는 금식일은 이런 거야. 불의한 사슬을 끊어주고, 노동 착취를 없애고, 억압받는 사람들을 풀어주고, 빚을 없애주는 거. 내가 보고 싶은 건 이런 거라고. 배고픈 사람에게 네 음식을 나눠주고, 집 없는 가난한 사람들을 네 집에 초대하고, 헐벗고 추운 사람에게 옷을 입혀주고, 네 가족에게 힘이 되어주는 거. 이렇게 하면 빛이 너희를 비출 거고, 너희 인생은 바로 역전될 거야. 너희의 의로움이 너희 길을 열어줄 거고, 영광의 하나님이 너희를 지켜줄 거야. 그때 네가 기도하면 하나님이 응답해 줄 거고, 네가 도와달라고 외치면 내가 ‘나 여기 있다’고 말할 거야.</w:t>
            </w:r>
          </w:p>
        </w:tc>
      </w:tr>
      <w:tr>
        <w:tc>
          <w:tcPr>
            <w:tcW w:type="dxa" w:w="2880"/>
          </w:tcPr>
          <w:p>
            <w:r/>
            <w:r>
              <w:rPr>
                <w:b/>
                <w:sz w:val="16"/>
              </w:rPr>
              <w:t>9-12</w:t>
            </w:r>
          </w:p>
          <w:p>
            <w:r>
              <w:rPr>
                <w:sz w:val="18"/>
              </w:rPr>
              <w:t>"If you get rid of unfair practices, quit blaming victims, quit gossiping about other people's sins,If you are generous with the hungry and start giving yourselves to the down-and-out,Your lives will begin to glow in the darkness, your shadowed lives will be bathed in sunlight.I will always show you where to go. I'll give you a full life in the emptiest of places— firm muscles, strong bones.You'll be like a well-watered garden, a gurgling spring that never runs dry.You'll use the old rubble of past lives to build anew, rebuild the foundations from out of your past.You'll be known as those who can fix anything, restore old ruins, rebuild and renovate, make the community livable again.</w:t>
            </w:r>
          </w:p>
        </w:tc>
        <w:tc>
          <w:tcPr>
            <w:tcW w:type="dxa" w:w="2880"/>
          </w:tcPr>
          <w:p>
            <w:r/>
            <w:r>
              <w:rPr>
                <w:b/>
                <w:sz w:val="16"/>
              </w:rPr>
              <w:t>9-12</w:t>
            </w:r>
          </w:p>
          <w:p>
            <w:r>
              <w:rPr>
                <w:sz w:val="18"/>
              </w:rPr>
              <w:t>“If you stop being unfair, stop blaming the victims, and stop gossiping about other people's sins, if you're generous to the hungry and help those who are down, your life will start to shine in the darkness, and your darkest moments will become bright as the sun. I will always guide you. I’ll give you a full life even in the driest places—you'll be strong and healthy. You’ll be like a garden that's always watered, a spring that never runs out of water. You’ll use the ruins of your past to build something new, and rebuild on the old foundations. You’ll be known as the people who can fix anything, restore old ruins, rebuild and renovate, and make the community a great place to live again.</w:t>
            </w:r>
          </w:p>
        </w:tc>
        <w:tc>
          <w:tcPr>
            <w:tcW w:type="dxa" w:w="2880"/>
          </w:tcPr>
          <w:p>
            <w:r/>
            <w:r>
              <w:rPr>
                <w:b/>
                <w:sz w:val="16"/>
              </w:rPr>
              <w:t>9-12</w:t>
            </w:r>
          </w:p>
          <w:p>
            <w:r>
              <w:rPr>
                <w:sz w:val="18"/>
              </w:rPr>
              <w:t>“만약 네가 불공평한 짓을 그만두고, 억울한 사람 탓하는 걸 멈추고, 다른 사람 죄에 대해 뒷담화하지 않고, 배고픈 사람에게 너그럽고 어려운 사람들을 위해 너 자신을 내어준다면, 네 인생은 어둠 속에서 빛나기 시작할 거고, 그림자 같던 네 인생은 햇빛으로 가득 찰 거야. 내가 항상 어디로 가야 할지 알려줄게. 가장 메마른 곳에서도 풍족한 삶을 줄게. 근육은 탄탄하게, 뼈는 튼튼하게. 너는 물이 잘 공급되는 정원 같고, 절대 마르지 않는 샘 같을 거야. 너는 과거의 폐허를 사용해서 새롭게 짓고, 과거의 기초 위에 다시 세울 거야. 너는 뭐든지 고치는 사람, 오래된 폐허를 복원하는 사람, 재건하고 새롭게 해서 동네를 다시 살기 좋게 만드는 사람으로 알려질 거야.</w:t>
            </w:r>
          </w:p>
        </w:tc>
      </w:tr>
      <w:tr>
        <w:tc>
          <w:tcPr>
            <w:tcW w:type="dxa" w:w="2880"/>
          </w:tcPr>
          <w:p>
            <w:r/>
            <w:r>
              <w:rPr>
                <w:b/>
                <w:sz w:val="16"/>
              </w:rPr>
              <w:t>13-14</w:t>
            </w:r>
          </w:p>
          <w:p>
            <w:r>
              <w:rPr>
                <w:sz w:val="18"/>
              </w:rPr>
              <w:t>"If you watch your step on the Sabbath and don't use my holy day for personal advantage,If you treat the Sabbath as a day of joy, God's holy day as a celebration,If you honor it by refusing 'business as usual,' making money, running here and there—Then you'll be free to enjoy God! Oh, I'll make you ride high and soar above it all.I'll make you feast on the inheritance of your ancestor Jacob." Yes! God says so!</w:t>
            </w:r>
          </w:p>
        </w:tc>
        <w:tc>
          <w:tcPr>
            <w:tcW w:type="dxa" w:w="2880"/>
          </w:tcPr>
          <w:p>
            <w:r/>
            <w:r>
              <w:rPr>
                <w:b/>
                <w:sz w:val="16"/>
              </w:rPr>
              <w:t>13-14</w:t>
            </w:r>
          </w:p>
          <w:p>
            <w:r>
              <w:rPr>
                <w:sz w:val="18"/>
              </w:rPr>
              <w:t>“If you're careful on the Sabbath and don’t use my holy day for your own benefit, if you treat the Sabbath as a day of joy, God’s holy day as a celebration, if you honor it by not doing your usual business, not making money, not running around—then you’ll be able to truly enjoy God! Oh, I’ll make you soar high above everything. I’ll let you enjoy the inheritance of your ancestor Jacob.” Yes! God himself said so!</w:t>
            </w:r>
          </w:p>
        </w:tc>
        <w:tc>
          <w:tcPr>
            <w:tcW w:type="dxa" w:w="2880"/>
          </w:tcPr>
          <w:p>
            <w:r/>
            <w:r>
              <w:rPr>
                <w:b/>
                <w:sz w:val="16"/>
              </w:rPr>
              <w:t>13-14</w:t>
            </w:r>
          </w:p>
          <w:p>
            <w:r>
              <w:rPr>
                <w:sz w:val="18"/>
              </w:rPr>
              <w:t>“만약 네가 안식일에 조심하고 내 거룩한 날을 네 이익을 위해 쓰지 않는다면, 만약 네가 안식일을 기쁨의 날로, 하나님의 거룩한 날을 축제로 여긴다면, 만약 네가 평소처럼 장사하고 돈 벌고 여기저기 돌아다니는 걸 멈추고 안식일을 존중한다면, 그때 너는 하나님 안에서 자유롭게 즐길 수 있을 거야! 오, 내가 너를 모든 것 위에 높이 날게 해줄게. 네 조상 야곱의 유산을 마음껏 누리게 해줄게.” 진짜로! 하나님이 그렇게 말씀하셨어!</w:t>
            </w:r>
          </w:p>
        </w:tc>
      </w:tr>
    </w:tbl>
    <w:p>
      <w:pPr>
        <w:pStyle w:val="Heading1"/>
      </w:pPr>
      <w:r>
        <w:t>Chapter 59 — God's Epic Rescue Mission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Look! Listen! God's arm is not amputated—he can still save. God's ears are not stopped up—he can still hear.There's nothing wrong with God; the wrong is in you. Your wrongheaded lives caused the split between you and God. Your sins got between you so that he doesn't hear.Your hands are drenched in blood, your fingers dripping with guilt,Your lips smeared with lies, your tongue swollen from muttering obscenities.No one speaks up for the right, no one deals fairly.They trust in illusion, they tell lies, they get pregnant with mischief and have sin-babies.They hatch snake eggs and weave spider webs. Eat an egg and die; break an egg and get a snake!The spider webs are no good for shirts or shawls. No one can wear these weavings!They weave wickedness, they hatch violence.They compete in the race to do evil and run to be the first to murder.They plan and plot evil, think and breathe evil, and leave a trail of wrecked lives behind them.They know nothing about peace and less than nothing about justice.They make tortuously twisted roads. No peace for the wretch who walks down those roads!</w:t>
            </w:r>
          </w:p>
        </w:tc>
        <w:tc>
          <w:tcPr>
            <w:tcW w:type="dxa" w:w="2880"/>
          </w:tcPr>
          <w:p>
            <w:r/>
            <w:r>
              <w:rPr>
                <w:b/>
                <w:sz w:val="16"/>
              </w:rPr>
              <w:t>1-8</w:t>
            </w:r>
          </w:p>
          <w:p>
            <w:r>
              <w:rPr>
                <w:sz w:val="18"/>
              </w:rPr>
              <w:t>Look! Listen! God isn’t weak. He can totally still save you. And He's not ignoring you; He can still hear. The issue isn't God, it's you. Your messed-up choices created this huge gap between you and God. Your sins are basically blocking His reception so He can't hear you. Your hands are literally covered in blood, your fingers are dripping with guilt. You're constantly lying, and your tongue is always muttering messed-up stuff. Nobody stands up for what's right, and no one plays fair. You all trust in empty illusions, you tell lies, you cook up trouble and end up with more sin. It's like you're hatching snake eggs and weaving spider webs. Eat one of those eggs and you die; crack one open and a snake pops out. Those spider webs are useless for making clothes. You can't wear that stuff! All you do is weave wickedness and hatch violence. You're all racing to do evil, trying to be the first to murder someone. You plan and breathe evil, leaving a trail of wrecked lives behind you. You know nothing about peace and even less about justice. The paths you're on are all twisted and jacked up. There's no peace for anyone who walks down those roads.</w:t>
            </w:r>
          </w:p>
        </w:tc>
        <w:tc>
          <w:tcPr>
            <w:tcW w:type="dxa" w:w="2880"/>
          </w:tcPr>
          <w:p>
            <w:r/>
            <w:r>
              <w:rPr>
                <w:b/>
                <w:sz w:val="16"/>
              </w:rPr>
              <w:t>1-8</w:t>
            </w:r>
          </w:p>
          <w:p>
            <w:r>
              <w:rPr>
                <w:sz w:val="18"/>
              </w:rPr>
              <w:t>야, 진짜로, 하나님이 힘이 없는 게 아니래. 완전 너를 구해줄 수 있대. 그리고 너를 무시하는 것도 아니야, 다 듣고 계신대. 문제는 하나님이 아니라 너인 거임. 네가 이상하게 사니까 하나님이랑 너 사이에 거리가 생긴 거래. 네 죄가 딱 가로막아서 하나님이 못 듣는 거래. 네 손에는 피가 흥건하고, 손가락에는 죄책감이 뚝뚝 떨어진대. 입술에는 거짓말이 묻어있고, 혀는 나쁜 말만 중얼거려서 부었대. 아무도 옳은 걸 위해서 말 안 하고, 아무도 공평하게 안 한대. 다들 헛된 거나 믿고, 거짓말하고, 나쁜 짓만 계획해서 죄를 낳는대. 뱀의 알을 품고 거미줄을 치는 거랑 똑같대. 그 알 먹으면 죽고, 깨뜨리면 뱀이 튀어나온대! 그 거미줄로는 옷이나 숄도 못 만든대. 그런 건 입을 수가 없는 거임! 너네는 악한 짓만 하고, 폭력만 만들어낸대. 나쁜 짓 하려고 서로 경쟁하고, 사람 죽이는 데 1등 하려고 달려간대. 악한 것만 계획하고 생각하고 숨 쉬고, 너네가 지나간 자리에는 망가진 인생들만 남는대. 평화가 뭔지 하나도 모르고, 정의는 더더욱 모른대. 너네가 가는 길은 완전 꼬여있대. 그 길로 가는 사람한테는 평화가 없대.</w:t>
            </w:r>
          </w:p>
        </w:tc>
      </w:tr>
      <w:tr>
        <w:tc>
          <w:tcPr>
            <w:tcW w:type="dxa" w:w="2880"/>
          </w:tcPr>
          <w:p>
            <w:r/>
            <w:r>
              <w:rPr>
                <w:b/>
                <w:sz w:val="16"/>
              </w:rPr>
              <w:t>9-11</w:t>
            </w:r>
          </w:p>
          <w:p>
            <w:r>
              <w:rPr>
                <w:sz w:val="18"/>
              </w:rPr>
              <w:t>Which means that we're a far cry from fair dealing, and we're not even close to right living.We long for light but sink into darkness, long for brightness but stumble through the night.Like the blind, we inch along a wall, groping eyeless in the dark.We shuffle our way in broad daylight, like the dead, but somehow walking.We're no better off than bears, groaning, and no worse off than doves, moaning.We look for justice—not a sign of it; for salvation—not so much as a hint.</w:t>
            </w:r>
          </w:p>
        </w:tc>
        <w:tc>
          <w:tcPr>
            <w:tcW w:type="dxa" w:w="2880"/>
          </w:tcPr>
          <w:p>
            <w:r/>
            <w:r>
              <w:rPr>
                <w:b/>
                <w:sz w:val="16"/>
              </w:rPr>
              <w:t>9-11</w:t>
            </w:r>
          </w:p>
          <w:p>
            <w:r>
              <w:rPr>
                <w:sz w:val="18"/>
              </w:rPr>
              <w:t>So basically, we're super far from being fair, and we're not even close to living right. We're desperate for light but we just keep falling into darkness. We want things to be bright, but we're just stumbling through the night. We're like blind people, inching along a wall, groping around without a clue. We're shuffling around in broad daylight like we're dead but somehow still walking. We're no better than bears groaning and no worse than doves moaning. We're looking for justice, but there's zero sign of it. We're looking for salvation, but there's not even a hint.</w:t>
            </w:r>
          </w:p>
        </w:tc>
        <w:tc>
          <w:tcPr>
            <w:tcW w:type="dxa" w:w="2880"/>
          </w:tcPr>
          <w:p>
            <w:r/>
            <w:r>
              <w:rPr>
                <w:b/>
                <w:sz w:val="16"/>
              </w:rPr>
              <w:t>9-11</w:t>
            </w:r>
          </w:p>
          <w:p>
            <w:r>
              <w:rPr>
                <w:sz w:val="18"/>
              </w:rPr>
              <w:t>그래서 말인데, 우리는 공평함과는 거리가 멀고, 올바르게 사는 거랑은 완전 거리가 먼 거임. 빛을 원하는데 어둠 속으로 빠져들고, 밝음을 원하는데 밤중에 비틀거린대. 눈먼 사람처럼 벽을 더듬으면서, 눈도 없이 어둠 속을 헤매는 거래. 대낮에 죽은 사람처럼 어슬렁거리는데, 어떻게 걷고는 있대. 우리는 신음하는 곰보다 나을 게 없고, 슬피 우는 비둘기보다 못할 게 없어. 정의를 찾는데, 코빼기도 안 보이고, 구원을 찾는데, 낌새도 없대.</w:t>
            </w:r>
          </w:p>
        </w:tc>
      </w:tr>
      <w:tr>
        <w:tc>
          <w:tcPr>
            <w:tcW w:type="dxa" w:w="2880"/>
          </w:tcPr>
          <w:p>
            <w:r/>
            <w:r>
              <w:rPr>
                <w:b/>
                <w:sz w:val="16"/>
              </w:rPr>
              <w:t>12-15</w:t>
            </w:r>
          </w:p>
          <w:p>
            <w:r>
              <w:rPr>
                <w:sz w:val="18"/>
              </w:rPr>
              <w:t>Our wrongdoings pile up before you, God, our sins stand up and accuse us.Our wrongdoings stare us down; we know in detail what we've done:Mocking and denying God, not following our God,Spreading false rumors, whipping up revolt, pregnant with lies, muttering malice.Justice is beaten back, Righteousness is banished to the sidelines,Truth staggers down the street, Honesty is nowhere to be found,Good is missing in action. Anyone renouncing evil is beaten and robbed.</w:t>
            </w:r>
          </w:p>
        </w:tc>
        <w:tc>
          <w:tcPr>
            <w:tcW w:type="dxa" w:w="2880"/>
          </w:tcPr>
          <w:p>
            <w:r/>
            <w:r>
              <w:rPr>
                <w:b/>
                <w:sz w:val="16"/>
              </w:rPr>
              <w:t>12-15</w:t>
            </w:r>
          </w:p>
          <w:p>
            <w:r>
              <w:rPr>
                <w:sz w:val="18"/>
              </w:rPr>
              <w:t>Our screw-ups are piled up right in front of you, God, and our sins are calling us out. Our wrongdoings are staring us in the face; we know exactly what we've done: dissing and denying God, not following our God, spreading lies, starting drama, being full of lies, and whispering malicious things. Justice gets shut down, and righteousness is kicked to the curb. Truth is tripping up in the streets, and honesty is nowhere to be found. Goodness is MIA. Anyone who tries to stop doing evil just gets beat up and robbed.</w:t>
            </w:r>
          </w:p>
        </w:tc>
        <w:tc>
          <w:tcPr>
            <w:tcW w:type="dxa" w:w="2880"/>
          </w:tcPr>
          <w:p>
            <w:r/>
            <w:r>
              <w:rPr>
                <w:b/>
                <w:sz w:val="16"/>
              </w:rPr>
              <w:t>12-15</w:t>
            </w:r>
          </w:p>
          <w:p>
            <w:r>
              <w:rPr>
                <w:sz w:val="18"/>
              </w:rPr>
              <w:t>우리의 잘못이 하나님 앞에 산더미처럼 쌓여있고, 우리의 죄가 우리를 고발한대. 우리의 잘못이 우리를 쳐다보고 있대. 우리가 뭘 했는지 우리는 자세히 알고 있대. 하나님을 비웃고 부정하고, 우리 하나님을 따르지 않고, 가짜 뉴스를 퍼뜨리고, 반란을 일으키고, 거짓말로 가득 차서 악의를 중얼거린대. 정의는 두들겨 맞고, 의로움은 옆으로 쫓겨나고, 진실은 길거리에서 비틀거리고, 정직은 어디에도 없대. 선함은 실종됐대. 악에서 떠나려는 사람은 두들겨 맞고 다 뺏긴대.</w:t>
            </w:r>
          </w:p>
        </w:tc>
      </w:tr>
      <w:tr>
        <w:tc>
          <w:tcPr>
            <w:tcW w:type="dxa" w:w="2880"/>
          </w:tcPr>
          <w:p>
            <w:r/>
            <w:r>
              <w:rPr>
                <w:b/>
                <w:sz w:val="16"/>
              </w:rPr>
              <w:t>15-19</w:t>
            </w:r>
          </w:p>
          <w:p>
            <w:r>
              <w:rPr>
                <w:sz w:val="18"/>
              </w:rPr>
              <w:t>God looked and saw evil looming on the horizon— so much evil and no sign of Justice.He couldn't believe what he saw: not a soul around to correct this awful situation.So he did it himself, took on the work of Salvation, fueled by his own Righteousness.He dressed in Righteousness, put it on like a suit of armor, with Salvation on his head like a helmet,Put on Judgment like an overcoat, and threw a cloak of Passion across his shoulders.He'll make everyone pay for what they've done: fury for his foes, just deserts for his enemies. Even the far-off islands will get paid off in full.In the west they'll fear the name of God, in the east they'll fear the glory of God,For he'll arrive like a river in flood stage, whipped to a torrent by the wind of God.</w:t>
            </w:r>
          </w:p>
        </w:tc>
        <w:tc>
          <w:tcPr>
            <w:tcW w:type="dxa" w:w="2880"/>
          </w:tcPr>
          <w:p>
            <w:r/>
            <w:r>
              <w:rPr>
                <w:b/>
                <w:sz w:val="16"/>
              </w:rPr>
              <w:t>15-19</w:t>
            </w:r>
          </w:p>
          <w:p>
            <w:r>
              <w:rPr>
                <w:sz w:val="18"/>
              </w:rPr>
              <w:t>God looked and saw all this evil on the horizon—so much evil and not a single sign of justice. He was shocked by what He saw: not one person was around to fix this awful situation. So He did it Himself. He took on the job of Salvation, powered by His own Righteousness. He put on Righteousness like a suit of armor, with Salvation as His helmet. He wore Judgment like a coat and threw a cloak of Passion over His shoulders. He's going to make everyone pay for what they've done: fury for His haters, and payback for His enemies. Even the faraway islands will get what they deserve. In the west, they'll respect God's name, and in the east, they'll respect His glory. Because He'll show up like a flash flood, whipped into a raging torrent by the wind of God.</w:t>
            </w:r>
          </w:p>
        </w:tc>
        <w:tc>
          <w:tcPr>
            <w:tcW w:type="dxa" w:w="2880"/>
          </w:tcPr>
          <w:p>
            <w:r/>
            <w:r>
              <w:rPr>
                <w:b/>
                <w:sz w:val="16"/>
              </w:rPr>
              <w:t>15-19</w:t>
            </w:r>
          </w:p>
          <w:p>
            <w:r>
              <w:rPr>
                <w:sz w:val="18"/>
              </w:rPr>
              <w:t>하나님이 보시니까 수평선에 악이 다가오고 있었대. 악은 넘쳐나는데 정의는 하나도 없었대. 하나님은 자기가 본 걸 믿을 수가 없었대. 이 끔찍한 상황을 바로잡을 사람이 한 명도 없었다는 거임. 그래서 하나님이 직접 하셨대. 구원의 일을 직접 맡으셨는데, 자기 자신의 의로움으로 힘을 내셨대. 의로움으로 옷을 입으셨는데, 갑옷처럼 입으셨고, 구원을 머리에 투구처럼 쓰셨대. 심판을 외투처럼 입으시고, 열정의 망토를 어깨에 두르셨대. 하나님이 모든 사람이 자기가 한 일에 대해 대가를 치르게 하실 거래. 적들에게는 분노를, 원수들에게는 당연한 벌을 내리실 거래. 멀리 있는 섬들까지도 전부 다 갚아주실 거래. 서쪽에서는 하나님의 이름을 두려워하고, 동쪽에서는 하나님의 영광을 두려워할 거래. 왜냐하면 하나님이 홍수처럼 밀려오실 건데, 하나님의 바람에 휘몰아치는 급류처럼 오실 거래.</w:t>
            </w:r>
          </w:p>
        </w:tc>
      </w:tr>
      <w:tr>
        <w:tc>
          <w:tcPr>
            <w:tcW w:type="dxa" w:w="2880"/>
          </w:tcPr>
          <w:p>
            <w:r/>
            <w:r>
              <w:rPr>
                <w:b/>
                <w:sz w:val="16"/>
              </w:rPr>
              <w:t>20</w:t>
            </w:r>
          </w:p>
          <w:p>
            <w:r>
              <w:rPr>
                <w:sz w:val="18"/>
              </w:rPr>
              <w:t>"I'll arrive in Zion as Redeemer, to those in Jacob who leave their sins." God's Decree.</w:t>
            </w:r>
          </w:p>
        </w:tc>
        <w:tc>
          <w:tcPr>
            <w:tcW w:type="dxa" w:w="2880"/>
          </w:tcPr>
          <w:p>
            <w:r/>
            <w:r>
              <w:rPr>
                <w:b/>
                <w:sz w:val="16"/>
              </w:rPr>
              <w:t>20</w:t>
            </w:r>
          </w:p>
          <w:p>
            <w:r>
              <w:rPr>
                <w:sz w:val="18"/>
              </w:rPr>
              <w:t>'I'll show up in Zion as the Redeemer, for all the people of Jacob who turn away from their sins.' That's God's decree.</w:t>
            </w:r>
          </w:p>
        </w:tc>
        <w:tc>
          <w:tcPr>
            <w:tcW w:type="dxa" w:w="2880"/>
          </w:tcPr>
          <w:p>
            <w:r/>
            <w:r>
              <w:rPr>
                <w:b/>
                <w:sz w:val="16"/>
              </w:rPr>
              <w:t>20</w:t>
            </w:r>
          </w:p>
          <w:p>
            <w:r>
              <w:rPr>
                <w:sz w:val="18"/>
              </w:rPr>
              <w:t>'내가 구원자로서 시온에 갈 것이고, 야곱의 자손들 중에서 자기 죄를 떠나는 사람들에게 갈 것이다.' 이게 하나님의 말씀이래.</w:t>
            </w:r>
          </w:p>
        </w:tc>
      </w:tr>
      <w:tr>
        <w:tc>
          <w:tcPr>
            <w:tcW w:type="dxa" w:w="2880"/>
          </w:tcPr>
          <w:p>
            <w:r/>
            <w:r>
              <w:rPr>
                <w:b/>
                <w:sz w:val="16"/>
              </w:rPr>
              <w:t>21</w:t>
            </w:r>
          </w:p>
          <w:p>
            <w:r>
              <w:rPr>
                <w:sz w:val="18"/>
              </w:rPr>
              <w:t>"As for me," God says, "this is my covenant with them: My Spirit that I've placed upon you and the words that I've given you to speak, they're not going to leave your mouths nor the mouths of your children nor the mouths of your grandchildren. You will keep repeating these words and won't ever stop." God's orders.</w:t>
            </w:r>
          </w:p>
        </w:tc>
        <w:tc>
          <w:tcPr>
            <w:tcW w:type="dxa" w:w="2880"/>
          </w:tcPr>
          <w:p>
            <w:r/>
            <w:r>
              <w:rPr>
                <w:b/>
                <w:sz w:val="16"/>
              </w:rPr>
              <w:t>21</w:t>
            </w:r>
          </w:p>
          <w:p>
            <w:r>
              <w:rPr>
                <w:sz w:val="18"/>
              </w:rPr>
              <w:t>'As for me,' God says, 'this is my promise to them: My Spirit that I've put on you and the words that I've given you to speak, they're not going to leave your mouths, or your children's mouths, or your grandchildren's mouths. You will keep repeating these words and will never stop.' Those are God's orders.</w:t>
            </w:r>
          </w:p>
        </w:tc>
        <w:tc>
          <w:tcPr>
            <w:tcW w:type="dxa" w:w="2880"/>
          </w:tcPr>
          <w:p>
            <w:r/>
            <w:r>
              <w:rPr>
                <w:b/>
                <w:sz w:val="16"/>
              </w:rPr>
              <w:t>21</w:t>
            </w:r>
          </w:p>
          <w:p>
            <w:r>
              <w:rPr>
                <w:sz w:val="18"/>
              </w:rPr>
              <w:t>'나에 대해서 말하자면,' 하나님이 말씀하시길, '이것이 내가 그들과 맺는 언약이다. 내가 네 위에 둔 나의 영과, 내가 네게 말하라고 준 말들이 네 입에서나, 네 자녀들의 입에서나, 네 손주들의 입에서 떠나지 않을 것이다. 너희는 이 말들을 계속 반복할 것이고 절대 멈추지 않을 것이다.' 이게 하나님의 명령이래.</w:t>
            </w:r>
          </w:p>
        </w:tc>
      </w:tr>
    </w:tbl>
    <w:p>
      <w:pPr>
        <w:pStyle w:val="Heading1"/>
      </w:pPr>
      <w:r>
        <w:t>Chapter 60 — Jerusalem's Epic Glow Up is GOATED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"Get out of bed, Jerusalem! Wake up. Put your face in the sunlight. God's bright glory has risen for you.The whole earth is wrapped in darkness, all people sunk in deep darkness,But God rises on you, his sunrise glory breaks over you.Nations will come to your light, kings to your sunburst brightness.Look up! Look around! Watch as they gather, watch as they approach you:Your sons coming from great distances, your daughters carried by their nannies.When you see them coming you'll smile—big smiles! Your heart will swell and, yes, burst!All those people returning by sea for the reunion, a rich harvest of exiles gathered in from the nations!And then streams of camel caravans as far as the eye can see, young camels of nomads in Midian and Ephah,Pouring in from the south from Sheba, loaded with gold and frankincense, preaching the praises of God.And yes, a great roundup of flocks from the nomads in Kedar and Nebaioth,Welcome gifts for worship at my altar as I bathe my glorious Temple in splendor.</w:t>
            </w:r>
          </w:p>
        </w:tc>
        <w:tc>
          <w:tcPr>
            <w:tcW w:type="dxa" w:w="2880"/>
          </w:tcPr>
          <w:p>
            <w:r/>
            <w:r>
              <w:rPr>
                <w:b/>
                <w:sz w:val="16"/>
              </w:rPr>
              <w:t>1-7</w:t>
            </w:r>
          </w:p>
          <w:p>
            <w:r>
              <w:rPr>
                <w:sz w:val="18"/>
              </w:rPr>
              <w:t>Jerusalem, get out of bed! Time to wake up and catch some rays. God's glory is seriously shining on you. The rest of the world is in total darkness, but God's light is hitting you like a sunrise. Nations are gonna flock to your light, and kings will be drawn to your brightness. Just look up and look around! Watch everyone gathering and coming to you: your sons from miles away, and your daughters getting a ride from their nannies. Seeing them will make you smile so big, your heart will feel like it's gonna burst. All your people are coming home from overseas for a huge reunion, a massive harvest of exiles from all over. And you'll see endless camel caravans, young camels from Midian and Ephah, rolling in from Sheba with tons of gold and frankincense, telling everyone how great God is. Plus, a ton of flocks from Kedar and Nebaioth will be brought as offerings to my altar, making my beautiful Sanctuary even more glorious.</w:t>
            </w:r>
          </w:p>
        </w:tc>
        <w:tc>
          <w:tcPr>
            <w:tcW w:type="dxa" w:w="2880"/>
          </w:tcPr>
          <w:p>
            <w:r/>
            <w:r>
              <w:rPr>
                <w:b/>
                <w:sz w:val="16"/>
              </w:rPr>
              <w:t>1-7</w:t>
            </w:r>
          </w:p>
          <w:p>
            <w:r>
              <w:rPr>
                <w:sz w:val="18"/>
              </w:rPr>
              <w:t>야, 예루살렘, 일어나! 이제 일어날 시간이야. 얼굴 좀 햇빛에 비춰봐. 하나님의 진짜 대단한 영광이 널 위해 떠올랐다고. 온 세상은 지금 다크 모드인데, 모든 사람들이 완전 딥슬립 중이거든. 근데 하나님은 네 위로 떠오르시고, 그분의 새벽 영광이 네 위로 쏟아져 내리는 거임. 나라들이 네 빛을 보고 몰려올 거고, 왕들이 네 눈부신 광채를 보러 올 거래. 고개 들어봐! 주위를 둘러봐! 다들 모여서 너한테 다가오는 거 보이지? 네 아들들은 저 멀리서 오고 있고, 네 딸들은 유모들한테 안겨서 오고 있대. 그들이 오는 걸 보면 너 완전 함박웃음 지을걸! 심장이 막 벅차오르다 못해 터져버릴지도 몰라! 바다 건너 흩어졌던 사람들이 다 돌아와서 완전 대규모 동창회가 열리는 거지. 이건 뭐 거의 추방자들의 역대급 풍년인 셈이야. 그리고 저 멀리서부터 낙타 캐러밴 행렬이 끝도 없이 이어지는데, 미디안과 에바의 어린 낙타들이 남쪽 스바에서부터 금이랑 유향을 잔뜩 싣고 와서는, 하나님의 위대하심을 막 전파하고 다닌대. 그리고 게달과 느바욧 유목민들의 양 떼도 엄청나게 몰려와서 내 제단에 예배 선물로 바쳐질 거고, 내 영광스러운 성전은 더더욱 빛나게 될 거야.</w:t>
            </w:r>
          </w:p>
        </w:tc>
      </w:tr>
      <w:tr>
        <w:tc>
          <w:tcPr>
            <w:tcW w:type="dxa" w:w="2880"/>
          </w:tcPr>
          <w:p>
            <w:r/>
            <w:r>
              <w:rPr>
                <w:b/>
                <w:sz w:val="16"/>
              </w:rPr>
              <w:t>8-22</w:t>
            </w:r>
          </w:p>
          <w:p>
            <w:r>
              <w:rPr>
                <w:sz w:val="18"/>
              </w:rPr>
              <w:t>"What's that we see in the distance, a cloud on the horizon, like doves darkening the sky?It's ships from the distant islands, the famous Tarshish shipsReturning your children from faraway places, loaded with riches, with silver and gold,And backed by the name of your God, The Holy of Israel, showering you with splendor.Foreigners will rebuild your walls, and their kings assist you in the conduct of worship.When I was angry I hit you hard. It's my desire now to be tender.Your Jerusalem gates will always be open —open house day and night!—Receiving deliveries of wealth from all nations, and their kings, the delivery boys!Any nation or kingdom that doesn't deliver will perish; those nations will be totally wasted.The rich woods of Lebanon will be delivered —all that cypress and oak and pine—To give a splendid elegance to my Sanctuary, as I make my footstool glorious.The descendants of your oppressor will come bowing and scraping to you.All who looked down at you in contempt will lick your boots.They'll confer a title on you: City of God, Zion of The Holy of Israel.Not long ago you were despised refuse— out-of-the-way, unvisited, ignored.But now I've put you on your feet, towering and grand forever, a joy to look at!When you suck the milk of nations and the breasts of royalty,You'll know that I, God, am your Savior, your Redeemer, Champion of Jacob.I'll give you only the best—no more hand-me-downs! Gold instead of bronze, silver instead of iron, bronze instead of wood, iron instead of stones.I'll install Peace to run your country, make Righteousness your boss.There'll be no more stories of crime in your land, no more robberies, no more vandalism.You'll name your main street Salvation Way, and install Praise Park at the center of town.You'll have no more need of the sun by day nor the brightness of the moon at night.God will be your eternal light, your God will bathe you in splendor.Your sun will never go down, your moon will never fade.I will be your eternal light. Your days of grieving are over.All your people will live right and well, in permanent possession of the land.They're the green shoot that I planted, planted with my own hands to display my glory.The runt will become a great tribe, the weakling become a strong nation.I am God. At the right time I'll make it happen."</w:t>
            </w:r>
          </w:p>
        </w:tc>
        <w:tc>
          <w:tcPr>
            <w:tcW w:type="dxa" w:w="2880"/>
          </w:tcPr>
          <w:p>
            <w:r/>
            <w:r>
              <w:rPr>
                <w:b/>
                <w:sz w:val="16"/>
              </w:rPr>
              <w:t>8-22</w:t>
            </w:r>
          </w:p>
          <w:p>
            <w:r>
              <w:rPr>
                <w:sz w:val="18"/>
              </w:rPr>
              <w:t>“What's that in the distance? A cloud on the horizon, like a huge flock of doves? It's a fleet of ships from faraway islands, the legendary Tarshish ships, bringing your kids home from all over. They're loaded with silver and gold, all in the name of your God, the Holy One of Israel, who's making you look absolutely splendid. Foreigners will rebuild your walls, and their kings will help you out with your worship. I was mad and I hit you hard, but now I want to be good to you. Your city gates will always be open, 24/7, with wealth pouring in from every nation, and their kings will be like your delivery guys. Any nation that doesn't get on board will be totally wrecked. The best wood from Lebanon—cypress, oak, and pine—will be brought to make my Sanctuary look incredible, making the place where I rest my feet glorious. The kids of the people who bullied you will come and bow down to you. Everyone who ever dissed you will be kissing your feet. They'll call you 'City of God,' 'Zion of the Holy One of Israel.' Not long ago, you were hated and ignored, a total ghost town. But now, I've made you famous and awesome forever, a place that brings joy to everyone. You'll be nourished by nations and royalty, and you'll know for sure that I, God, am your Savior, your Redeemer, the Champion of Jacob. I'm giving you a major upgrade—no more hand-me-downs! Gold instead of bronze, silver instead of iron, bronze instead of wood, and iron instead of stones. I'm putting Peace in charge of your country and Righteousness as your leader. You won't hear about crime in your land anymore, no more robberies or vandalism. You'll name your main street 'Salvation Way' and have 'Praise Park' in the center of town. You won't need the sun during the day or the moon at night anymore. God will be your light forever, and your God will cover you in splendor. Your sun will never set, and your moon will never go away. I will be your eternal light. Your sad days are over. All your people will be living right, and they'll own the land forever. They're like a new plant that I planted with my own hands to show off my glory. The smallest family will become a huge clan, and the weakest person will become a strong nation. I am God. When the time is right, I'll make it happen, and it'll be fast.”</w:t>
            </w:r>
          </w:p>
        </w:tc>
        <w:tc>
          <w:tcPr>
            <w:tcW w:type="dxa" w:w="2880"/>
          </w:tcPr>
          <w:p>
            <w:r/>
            <w:r>
              <w:rPr>
                <w:b/>
                <w:sz w:val="16"/>
              </w:rPr>
              <w:t>8-22</w:t>
            </w:r>
          </w:p>
          <w:p>
            <w:r>
              <w:rPr>
                <w:sz w:val="18"/>
              </w:rPr>
              <w:t>“저 멀리 보이는 저게 뭐지? 수평선에 구름 같은 게 보이는데, 마치 비둘기 떼가 하늘을 뒤덮는 것 같아. 아, 저건 먼 섬에서 오는 배들이구나. 그 유명한 다시스 배들이 네 자녀들을 먼 곳에서부터 데리고 돌아오는 중이래. 배에는 은이랑 금 같은 보물이 가득 실려 있고, 네 하나님, 이스라엘의 거룩하신 분의 이름으로 오는 거래. 그분이 너를 이렇게 멋지게 만들어 주시는 거야. 외국인들이 네 성벽을 다시 쌓아줄 거고, 그들의 왕들은 네가 예배드리는 걸 도와줄 거래. 내가 예전에 화나서 너를 세게 때렸지만, 이제는 너한테 잘해주고 싶어. 네 예루살렘 성문은 이제 밤낮으로 항상 열려 있을 거야. 모든 나라에서 오는 재물들을 받고, 그 나라 왕들이 직접 배달해 줄 거거든. 근데 만약에 이걸 안 하는 나라나 왕국이 있으면? 걔네는 그냥 망하는 거야. 완전히 잿더미가 될 거라고. 레바논의 좋은 나무들, 그러니까 잣나무, 참나무, 소나무 같은 것들이 다 배달될 건데, 내 성소를 완전 럭셔리하게 꾸미기 위해서야. 내 발판이 될 곳을 영광스럽게 만들려고. 너를 괴롭혔던 놈들의 자손들이 와서 네 앞에 굽신거릴 거고, 너를 무시했던 모든 애들이 와서 네 발에 뽀뽀할 거래. 걔네가 너한테 '하나님의 도시', '이스라엘의 거룩하신 분의 시온'이라는 칭호를 붙여줄 거야. 얼마 전까지만 해도 넌 완전 무시당하고 버려진, 아무도 안 찾아오는 외딴곳이었잖아. 근데 이제 내가 너를 영원히 떡상시켜서, 모두에게 기쁨을 주는 곳으로 만들었어. 너는 여러 나라와 왕들한테 풍족하게 공급받으면서 자라날 거고, 그러면 나, 여호와가 네 구원자고, 구속자고, 야곱의 전능자인 걸 알게 될 거야. 이제 싸구려는 없어, 무조건 최고급으로만 줄게! 놋 대신 금, 쇠 대신 은, 나무 대신 놋, 돌 대신 쇠를 줄 거야. '평화'를 네 나라의 통치자로 세우고, '정의'를 네 보스로 임명할게. 네 땅에서는 이제 범죄 소식이 없을 거고, 강도나 파괴 같은 것도 없을 거야. 네 메인 스트리트 이름은 '구원의 길'이 될 거고, 도시 한복판에는 '찬양 공원'이 생길 거야. 낮에는 해가 필요 없고, 밤에는 달빛도 필요 없을 거야. 하나님이 너의 영원한 빛이 되어주시고, 너의 하나님이 너를 영광으로 감싸주실 거니까. 네 해는 절대 지지 않고, 네 달도 절대 사라지지 않을 거야. 내가 너의 영원한 빛이 되어줄게. 이제 슬픈 날은 끝났어. 네 모든 백성은 의롭게 살면서 영원히 그 땅을 차지하게 될 거야. 그들은 내가 직접 심은 푸른 새싹이고, 내 영광을 보여주기 위해 내 손으로 만든 작품이야. 제일 약했던 놈이 강한 부족이 되고, 제일 약골이었던 놈이 강한 나라가 될 거야. 나는 하나님이다. 때가 되면, 내가 이 모든 걸 순식간에 이룰 것이다.”</w:t>
            </w:r>
          </w:p>
        </w:tc>
      </w:tr>
    </w:tbl>
    <w:p>
      <w:pPr>
        <w:pStyle w:val="Heading1"/>
      </w:pPr>
      <w:r>
        <w:t>Chapter 61 — God's Epic Glow-Up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The Spirit of God, the Master, is on me because God anointed me.He sent me to preach good news to the poor, heal the heartbroken,Announce freedom to all captives, pardon all prisoners.God sent me to announce the year of his grace— a celebration of God's destruction of our enemies— and to comfort all who mourn,To care for the needs of all who mourn in Zion, give them bouquets of roses instead of ashes,Messages of joy instead of news of doom, a praising heart instead of a languid spirit.Rename them "Oaks of Righteousness" planted by God to display his glory.They'll rebuild the old ruins, raise a new city out of the wreckage.They'll start over on the ruined cities, take the rubble left behind and make it new.You'll hire outsiders to herd your flocks and foreigners to work your fields,But you'll have the title "Priests of God," honored as ministers of our God.You'll feast on the bounty of nations, you'll bask in their glory.Because you got a double dose of trouble and more than your share of contempt,Your inheritance in the land will be doubled and your joy go on forever.</w:t>
            </w:r>
          </w:p>
        </w:tc>
        <w:tc>
          <w:tcPr>
            <w:tcW w:type="dxa" w:w="2880"/>
          </w:tcPr>
          <w:p>
            <w:r/>
            <w:r>
              <w:rPr>
                <w:b/>
                <w:sz w:val="16"/>
              </w:rPr>
              <w:t>1-7</w:t>
            </w:r>
          </w:p>
          <w:p>
            <w:r>
              <w:rPr>
                <w:sz w:val="18"/>
              </w:rPr>
              <w:t>The Spirit of God, the Master, is on me because God himself chose me. He sent me to tell the down-and-out the good news, to heal the brokenhearted, to announce freedom to everyone who feels trapped, and a clean slate for all prisoners. God sent me to announce the year of his grace—basically a huge party celebrating God taking down our enemies—and to comfort everyone who's mourning. He sent me to look after everyone who's sad in Zion, to give them flower crowns instead of ashes, happy vibes instead of sad news, and a spirit of praise instead of a feeling of giving up. They'll be called 'Oaks of Righteousness,' planted by God to show off his glory. They're going to rebuild the old ruins, and raise up a new city from the wreckage. They'll start over on the ruined cities, taking the rubble left behind and making it brand new. You'll hire outsiders to watch your flocks and foreigners to work your fields, but you'll get the title 'Priests of God,' and be honored as ministers of our God. You'll enjoy the best of what other nations have, and you'll be dripping in their glory. Because you got a double dose of trouble and way more than your fair share of hate, your inheritance in the land will be doubled and your joy will last forever.</w:t>
            </w:r>
          </w:p>
        </w:tc>
        <w:tc>
          <w:tcPr>
            <w:tcW w:type="dxa" w:w="2880"/>
          </w:tcPr>
          <w:p>
            <w:r/>
            <w:r>
              <w:rPr>
                <w:b/>
                <w:sz w:val="16"/>
              </w:rPr>
              <w:t>1-7</w:t>
            </w:r>
          </w:p>
          <w:p>
            <w:r>
              <w:rPr>
                <w:sz w:val="18"/>
              </w:rPr>
              <w:t>하나님의 영, 주님이 내 위에 계셔. 왜냐면 하나님이 나를 선택하셨거든. 그분이 나를 보내서 흙수저들한테 희소식을 전하고, 마음 찢어진 사람들 치유해주고, 갇힌 모든 사람들한테 자유를 선포하고, 모든 죄수들한테 사면을 알려주라고 하셨어. 하나님이 은혜의 해를 선포하라고 보내셨는데, 이건 뭐냐면 하나님이 우리 적들을 박살 내시는 걸 축하하는 대박 파티 같은 거야. 그리고 슬퍼하는 모든 사람들을 위로해주라고 하셨어. 시온에서 슬퍼하는 모든 사람들을 돌봐주고, 재 대신 장미 꽃다발을, 슬픈 소식 대신 기쁜 소식을, 맥 빠진 영혼 대신 찬양하는 마음을 주라고 하셨어. 그들을 '의의 상수리나무'라고 새로 이름 지어주고, 하나님이 당신의 영광을 보여주시려고 심으신 거래. 그들이 오래된 폐허를 다시 짓고, 폐허에서 새 도시를 일으킬 거야. 망가진 도시들에서 다시 시작해서, 남겨진 엉망들을 가지고 새롭게 만들 거래. 너희는 외국인들을 고용해서 양 떼를 돌보게 하고, 이방인들이 밭을 갈게 할 거야. 하지만 너희는 '하나님의 제사장'이라는 칭호를 얻고, 우리 하나님의 일꾼으로 존경받을 거래. 너희는 여러 나라의 좋은 것들을 먹고, 그들의 영광 속에서 뽐내게 될 거야. 너희가 두 배로 고생하고, 모욕도 너희 몫보다 더 많이 당했으니까, 너희 땅에서 받을 유산은 두 배가 될 거고, 너희 기쁨은 영원할 거래.</w:t>
            </w:r>
          </w:p>
        </w:tc>
      </w:tr>
      <w:tr>
        <w:tc>
          <w:tcPr>
            <w:tcW w:type="dxa" w:w="2880"/>
          </w:tcPr>
          <w:p>
            <w:r/>
            <w:r>
              <w:rPr>
                <w:b/>
                <w:sz w:val="16"/>
              </w:rPr>
              <w:t>8-9</w:t>
            </w:r>
          </w:p>
          <w:p>
            <w:r>
              <w:rPr>
                <w:sz w:val="18"/>
              </w:rPr>
              <w:t>"Because I, God, love fair dealing and hate thievery and crime,I'll pay your wages on time and in full, and establish my eternal covenant with you.Your descendants will become well-known all over. Your children in foreign countriesWill be recognized at once as the people I have blessed."</w:t>
            </w:r>
          </w:p>
        </w:tc>
        <w:tc>
          <w:tcPr>
            <w:tcW w:type="dxa" w:w="2880"/>
          </w:tcPr>
          <w:p>
            <w:r/>
            <w:r>
              <w:rPr>
                <w:b/>
                <w:sz w:val="16"/>
              </w:rPr>
              <w:t>8-9</w:t>
            </w:r>
          </w:p>
          <w:p>
            <w:r>
              <w:rPr>
                <w:sz w:val="18"/>
              </w:rPr>
              <w:t>'Because I, God, am all about fair play and I hate cheating and crime, I'll pay you what you're owed, on time and in full, and I'll make a forever promise with you. Your kids will be famous everywhere. Your children in other countries will be instantly recognized as the people I have blessed.'</w:t>
            </w:r>
          </w:p>
        </w:tc>
        <w:tc>
          <w:tcPr>
            <w:tcW w:type="dxa" w:w="2880"/>
          </w:tcPr>
          <w:p>
            <w:r/>
            <w:r>
              <w:rPr>
                <w:b/>
                <w:sz w:val="16"/>
              </w:rPr>
              <w:t>8-9</w:t>
            </w:r>
          </w:p>
          <w:p>
            <w:r>
              <w:rPr>
                <w:sz w:val="18"/>
              </w:rPr>
              <w:t>'왜냐면 나, 하나님은 공정한 걸 좋아하고, 도둑질이랑 범죄는 극혐하거든. 그래서 내가 너희 월급은 제때, 제대로 다 줄 거고, 너희랑 영원한 언약을 맺을 거야. 너희 후손들은 온 세상에 알려질 거고, 외국에 있는 너희 자녀들은 내가 축복한 사람들이라는 걸 바로 알아볼 거래.'</w:t>
            </w:r>
          </w:p>
        </w:tc>
      </w:tr>
      <w:tr>
        <w:tc>
          <w:tcPr>
            <w:tcW w:type="dxa" w:w="2880"/>
          </w:tcPr>
          <w:p>
            <w:r/>
            <w:r>
              <w:rPr>
                <w:b/>
                <w:sz w:val="16"/>
              </w:rPr>
              <w:t>10-11</w:t>
            </w:r>
          </w:p>
          <w:p>
            <w:r>
              <w:rPr>
                <w:sz w:val="18"/>
              </w:rPr>
              <w:t>I will sing for joy in God, explode in praise from deep in my soul!He dressed me up in a suit of salvation, he outfitted me in a robe of righteousness,As a bridegroom who puts on a tuxedo and a bride a jeweled tiara.For as the earth bursts with spring wildflowers, and as a garden cascades with blossoms,So the Master, God, brings righteousness into full bloom and puts praise on display before the nations.</w:t>
            </w:r>
          </w:p>
        </w:tc>
        <w:tc>
          <w:tcPr>
            <w:tcW w:type="dxa" w:w="2880"/>
          </w:tcPr>
          <w:p>
            <w:r/>
            <w:r>
              <w:rPr>
                <w:b/>
                <w:sz w:val="16"/>
              </w:rPr>
              <w:t>10-11</w:t>
            </w:r>
          </w:p>
          <w:p>
            <w:r>
              <w:rPr>
                <w:sz w:val="18"/>
              </w:rPr>
              <w:t>I'm going to sing for joy in God, just explode with praise from the bottom of my soul! He dressed me up in a suit of salvation, and decked me out in a robe of righteousness, like a groom in a tux or a bride in her sparkly tiara. Because just like the earth bursts with spring wildflowers, and a garden is overflowing with blossoms, the Master, God, makes righteousness bloom and puts praise on display for all the nations to see.</w:t>
            </w:r>
          </w:p>
        </w:tc>
        <w:tc>
          <w:tcPr>
            <w:tcW w:type="dxa" w:w="2880"/>
          </w:tcPr>
          <w:p>
            <w:r/>
            <w:r>
              <w:rPr>
                <w:b/>
                <w:sz w:val="16"/>
              </w:rPr>
              <w:t>10-11</w:t>
            </w:r>
          </w:p>
          <w:p>
            <w:r>
              <w:rPr>
                <w:sz w:val="18"/>
              </w:rPr>
              <w:t>나는 하나님 안에서 기뻐서 노래하고, 내 영혼 깊은 곳에서부터 터져 나오는 찬양을 할 거야! 그분이 나한테 구원의 옷을 입혀주시고, 의의 예복을 차려주셨어. 마치 신랑이 턱시도를 입고, 신부가 보석 박힌 티아라를 쓴 것처럼 말이야. 땅에서 봄꽃들이 터져 나오고, 정원에 꽃들이 만발하는 것처럼, 주 하나님이 의를 활짝 피우시고, 모든 나라 앞에 찬양을 보여주실 거야.</w:t>
            </w:r>
          </w:p>
        </w:tc>
      </w:tr>
    </w:tbl>
    <w:p>
      <w:pPr>
        <w:pStyle w:val="Heading1"/>
      </w:pPr>
      <w:r>
        <w:t>Chapter 62 — Jerusalem's Epic Glow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Regarding Zion, I can't keep my mouth shut, regarding Jerusalem, I can't hold my tongue,Until her righteousness blazes down like the sun and her salvation flames up like a torch.Foreign countries will see your righteousness, and world leaders your glory.You'll get a brand-new name straight from the mouth of God.You'll be a stunning crown in the palm of God's hand, a jeweled gold cup held high in the hand of your God.No more will anyone call you Rejected, and your country will no more be called Ruined.You'll be called Hephzibah (My Delight), and your land Beulah (Married),Because God delights in you and your land will be like a wedding celebration.For as a young man marries his virgin bride, so your builder marries you,And as a bridegroom is happy in his bride, so your God is happy with you.</w:t>
            </w:r>
          </w:p>
        </w:tc>
        <w:tc>
          <w:tcPr>
            <w:tcW w:type="dxa" w:w="2880"/>
          </w:tcPr>
          <w:p>
            <w:r/>
            <w:r>
              <w:rPr>
                <w:b/>
                <w:sz w:val="16"/>
              </w:rPr>
              <w:t>1-5</w:t>
            </w:r>
          </w:p>
          <w:p>
            <w:r>
              <w:rPr>
                <w:sz w:val="18"/>
              </w:rPr>
              <w:t>When it comes to Zion, I just can't stay quiet. For Jerusalem, I'm not holding back until her goodness shines like the sun and her rescue is like a blazing torch. All the other nations will see how good you are, and their leaders will see your glory. You're gonna get a new name directly from God. You’ll be like a stunning crown in God’s hand, a jeweled cup held high by your God. Nobody's gonna call you 'Rejected' anymore, and your home won't be called 'Ruined' either. You'll be 'Hephzibah' (which means 'My Delight'), and your land will be 'Beulah' (meaning 'Married'). That's because God is super into you, and your land is gonna be like a huge wedding party. Just like a guy marries his girl, your creator is marrying you. And just like a groom is stoked about his bride, your God is so happy with you.</w:t>
            </w:r>
          </w:p>
        </w:tc>
        <w:tc>
          <w:tcPr>
            <w:tcW w:type="dxa" w:w="2880"/>
          </w:tcPr>
          <w:p>
            <w:r/>
            <w:r>
              <w:rPr>
                <w:b/>
                <w:sz w:val="16"/>
              </w:rPr>
              <w:t>1-5</w:t>
            </w:r>
          </w:p>
          <w:p>
            <w:r>
              <w:rPr>
                <w:sz w:val="18"/>
              </w:rPr>
              <w:t>내가 시온 때문에, 예루살렘 때문에 입을 다물고 있을 수가 없는 거임. 시온의 의로움이 해처럼 쨍하게 빛나고, 구원이 횃불처럼 활활 타오를 때까지는 절대 못 참지. 다른 나라들이 네 의로움을 보고, 왕들이 네 영광을 보게 될 거래. 그러면 하나님이 직접 지어주신 새 이름을 얻게 될 거임. 너는 하나님의 손에 들린 진짜 대단한 왕관, 네 하나님의 손에 높이 들린 보석 박힌 금잔이 될 거래. 다시는 너를 '버림받은 자'라고 부르는 사람이 없을 거고, 네 땅을 '황무지'라고 부르는 사람도 없을 거임. 너는 '헵시바'(나의 기쁨)라고 불리고, 네 땅은 '브을라'(결혼한 여자)라고 불릴 거래. 왜냐하면 하나님이 너를 엄청 기뻐하시고, 네 땅이 결혼 잔치처럼 될 거거든. 젊은 남자가 처녀랑 결혼하는 것처럼, 너를 만드신 분이 너랑 결혼하실 거고, 신랑이 신부를 보고 기뻐하는 것처럼, 네 하나님이 너를 보고 기뻐하실 거임.</w:t>
            </w:r>
          </w:p>
        </w:tc>
      </w:tr>
      <w:tr>
        <w:tc>
          <w:tcPr>
            <w:tcW w:type="dxa" w:w="2880"/>
          </w:tcPr>
          <w:p>
            <w:r/>
            <w:r>
              <w:rPr>
                <w:b/>
                <w:sz w:val="16"/>
              </w:rPr>
              <w:t>6-7</w:t>
            </w:r>
          </w:p>
          <w:p>
            <w:r>
              <w:rPr>
                <w:sz w:val="18"/>
              </w:rPr>
              <w:t>I've posted watchmen on your walls, Jerusalem. Day and night they keep at it, praying, calling out, reminding God to remember.They are to give him no peace until he does what he said, until he makes Jerusalem famous as the City of Praise.</w:t>
            </w:r>
          </w:p>
        </w:tc>
        <w:tc>
          <w:tcPr>
            <w:tcW w:type="dxa" w:w="2880"/>
          </w:tcPr>
          <w:p>
            <w:r/>
            <w:r>
              <w:rPr>
                <w:b/>
                <w:sz w:val="16"/>
              </w:rPr>
              <w:t>6-7</w:t>
            </w:r>
          </w:p>
          <w:p>
            <w:r>
              <w:rPr>
                <w:sz w:val="18"/>
              </w:rPr>
              <w:t>I've put guards on your walls, Jerusalem. They're on it 24/7, praying, shouting out, reminding God of his promises. They're not gonna give him a break until he does what he said he would, until he makes Jerusalem famous, like the 'City of Praise'.</w:t>
            </w:r>
          </w:p>
        </w:tc>
        <w:tc>
          <w:tcPr>
            <w:tcW w:type="dxa" w:w="2880"/>
          </w:tcPr>
          <w:p>
            <w:r/>
            <w:r>
              <w:rPr>
                <w:b/>
                <w:sz w:val="16"/>
              </w:rPr>
              <w:t>6-7</w:t>
            </w:r>
          </w:p>
          <w:p>
            <w:r>
              <w:rPr>
                <w:sz w:val="18"/>
              </w:rPr>
              <w:t>예루살렘아, 내가 네 성벽 위에 파수꾼들을 세워 놨는데, 얘네들이 밤낮으로 계속 기도하고, 소리치면서 하나님이 기억하시도록 계속 상기시키는 거임. 하나님이 약속하신 대로 예루살렘을 '찬양의 도시'로 유명하게 만드실 때까지, 절대 쉬게 해드리면 안 됨.</w:t>
            </w:r>
          </w:p>
        </w:tc>
      </w:tr>
      <w:tr>
        <w:tc>
          <w:tcPr>
            <w:tcW w:type="dxa" w:w="2880"/>
          </w:tcPr>
          <w:p>
            <w:r/>
            <w:r>
              <w:rPr>
                <w:b/>
                <w:sz w:val="16"/>
              </w:rPr>
              <w:t>8-9</w:t>
            </w:r>
          </w:p>
          <w:p>
            <w:r>
              <w:rPr>
                <w:sz w:val="18"/>
              </w:rPr>
              <w:t>God has taken a solemn oath, an oath he means to keep:"Never again will I open your grain-filled barns to your enemies to loot and eat.Never again will foreigners drink the wine that you worked so hard to produce.No. The farmers who grow the food will eat the food and praise God for it.And those who make the wine will drink the wine in my holy courtyards."</w:t>
            </w:r>
          </w:p>
        </w:tc>
        <w:tc>
          <w:tcPr>
            <w:tcW w:type="dxa" w:w="2880"/>
          </w:tcPr>
          <w:p>
            <w:r/>
            <w:r>
              <w:rPr>
                <w:b/>
                <w:sz w:val="16"/>
              </w:rPr>
              <w:t>8-9</w:t>
            </w:r>
          </w:p>
          <w:p>
            <w:r>
              <w:rPr>
                <w:sz w:val="18"/>
              </w:rPr>
              <w:t>God made a serious promise, and he's not backing down. He said, 'I'm never again gonna let your enemies raid your food storage and take your stuff. And foreigners won't be drinking the wine you worked so hard to make. Nope. The farmers who grow the food will get to eat it and thank God for it. And the winemakers will drink their wine in my holy places.'</w:t>
            </w:r>
          </w:p>
        </w:tc>
        <w:tc>
          <w:tcPr>
            <w:tcW w:type="dxa" w:w="2880"/>
          </w:tcPr>
          <w:p>
            <w:r/>
            <w:r>
              <w:rPr>
                <w:b/>
                <w:sz w:val="16"/>
              </w:rPr>
              <w:t>8-9</w:t>
            </w:r>
          </w:p>
          <w:p>
            <w:r>
              <w:rPr>
                <w:sz w:val="18"/>
              </w:rPr>
              <w:t>하나님이 진짜 단단히 맹세하셨는데, 이건 꼭 지키실 거래. "다시는 네가 수확한 곡식을 원수들이 뺏어 먹게 놔두지 않을 거고, 네가 힘들게 만든 포도주를 외국인들이 마시게 하지도 않을 거다. 절대. 농사지은 사람들이 그 음식을 먹고 하나님을 찬양할 거고, 포도주를 만든 사람들이 내 거룩한 뜰에서 그 포도주를 마실 거다."</w:t>
            </w:r>
          </w:p>
        </w:tc>
      </w:tr>
      <w:tr>
        <w:tc>
          <w:tcPr>
            <w:tcW w:type="dxa" w:w="2880"/>
          </w:tcPr>
          <w:p>
            <w:r/>
            <w:r>
              <w:rPr>
                <w:b/>
                <w:sz w:val="16"/>
              </w:rPr>
              <w:t>10-12</w:t>
            </w:r>
          </w:p>
          <w:p>
            <w:r>
              <w:rPr>
                <w:sz w:val="18"/>
              </w:rPr>
              <w:t>Walk out of the gates. Get going! Get the road ready for the people.Build the highway. Get at it! Clear the debris, hoist high a flag, a signal to all peoples!Yes! God has broadcast to all the world: "Tell daughter Zion, 'Look! Your Savior comes,Ready to do what he said he'd do, prepared to complete what he promised.'"Zion will be called new names: Holy People, God-Redeemed, Sought-Out, City-Not-Forsaken.</w:t>
            </w:r>
          </w:p>
        </w:tc>
        <w:tc>
          <w:tcPr>
            <w:tcW w:type="dxa" w:w="2880"/>
          </w:tcPr>
          <w:p>
            <w:r/>
            <w:r>
              <w:rPr>
                <w:b/>
                <w:sz w:val="16"/>
              </w:rPr>
              <w:t>10-12</w:t>
            </w:r>
          </w:p>
          <w:p>
            <w:r>
              <w:rPr>
                <w:sz w:val="18"/>
              </w:rPr>
              <w:t>Alright, head out the gates. Let's go! Get the road ready for everyone. Build the highway, get it done! Clear out all the junk, and raise a flag high so everyone can see it! And yeah, God has sent a message to the whole world: 'Tell Zion, 'Look! Your Savior is coming, and he's ready to do what he promised.' And Zion will get all new names: 'Holy People,' 'God's Redeemed,' 'Sought-After,' and 'City That's Not Abandoned.'</w:t>
            </w:r>
          </w:p>
        </w:tc>
        <w:tc>
          <w:tcPr>
            <w:tcW w:type="dxa" w:w="2880"/>
          </w:tcPr>
          <w:p>
            <w:r/>
            <w:r>
              <w:rPr>
                <w:b/>
                <w:sz w:val="16"/>
              </w:rPr>
              <w:t>10-12</w:t>
            </w:r>
          </w:p>
          <w:p>
            <w:r>
              <w:rPr>
                <w:sz w:val="18"/>
              </w:rPr>
              <w:t>성문 밖으로 나가! 어서! 백성들을 위해 길을 준비해. 고속도로를 만들어! 빨리! 엉망 다 치우고, 깃발을 높이 들어서 모든 민족에게 신호를 보내! 그래! 하나님이 온 세상에 알리셨어. "딸 시온에게 전해라, '봐라! 네 구원자가 오신다. 그분이 말씀하신 대로 행하시고, 약속하신 것을 이루실 준비가 되셨다.'" 그러면 시온은 '거룩한 백성', '하나님이 구속하신 자', '찾아낸 자', '버림받지 않은 성'이라는 새로운 이름으로 불릴 거임.</w:t>
            </w:r>
          </w:p>
        </w:tc>
      </w:tr>
    </w:tbl>
    <w:p>
      <w:pPr>
        <w:pStyle w:val="Heading1"/>
      </w:pPr>
      <w:r>
        <w:t>Chapter 63 — God's EPIC Comeback &amp; The People Who Forgot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watchmen call out,"Who goes there, marching out of Edom, out of Bozrah in clothes dyed red?Name yourself, so splendidly dressed, advancing, bristling with power!"</w:t>
            </w:r>
          </w:p>
          <w:p>
            <w:r>
              <w:rPr>
                <w:sz w:val="18"/>
              </w:rPr>
              <w:t>"It is I: I speak what is right, I, mighty to save!"</w:t>
            </w:r>
          </w:p>
        </w:tc>
        <w:tc>
          <w:tcPr>
            <w:tcW w:type="dxa" w:w="2880"/>
          </w:tcPr>
          <w:p>
            <w:r/>
            <w:r>
              <w:rPr>
                <w:b/>
                <w:sz w:val="16"/>
              </w:rPr>
              <w:t>1</w:t>
            </w:r>
          </w:p>
          <w:p>
            <w:r>
              <w:rPr>
                <w:sz w:val="18"/>
              </w:rPr>
              <w:t>Someone asks, “Who’s that coming from Edom? From Bozrah, with clothes all dyed red? Who are you, robed in splendor, striding forward in all that power?” "It’s me. I announce victory, and I’m mighty to save."</w:t>
            </w:r>
          </w:p>
        </w:tc>
        <w:tc>
          <w:tcPr>
            <w:tcW w:type="dxa" w:w="2880"/>
          </w:tcPr>
          <w:p>
            <w:r/>
            <w:r>
              <w:rPr>
                <w:b/>
                <w:sz w:val="16"/>
              </w:rPr>
              <w:t>1</w:t>
            </w:r>
          </w:p>
          <w:p>
            <w:r>
              <w:rPr>
                <w:sz w:val="18"/>
              </w:rPr>
              <w:t>파수꾼들이 소리치는 거야. “야, 저기 누구냐? 에돔 보스라에서 걸어오는데, 옷이 완전 빨갛게 물들었네? 간지나게 쫙 빼입고 능력 풀충전해서 걸어오는 저 사람, 누구냐고!” “나야. 나는 옳은 것만 말하고, 구원하는 능력은 내가 만렙이지.”</w:t>
            </w:r>
          </w:p>
        </w:tc>
      </w:tr>
      <w:tr>
        <w:tc>
          <w:tcPr>
            <w:tcW w:type="dxa" w:w="2880"/>
          </w:tcPr>
          <w:p>
            <w:r/>
            <w:r>
              <w:rPr>
                <w:b/>
                <w:sz w:val="16"/>
              </w:rPr>
              <w:t>2</w:t>
            </w:r>
          </w:p>
          <w:p>
            <w:r>
              <w:rPr>
                <w:sz w:val="18"/>
              </w:rPr>
              <w:t>"And why are your robes so red, your clothes dyed red like those who tread grapes?"</w:t>
            </w:r>
          </w:p>
        </w:tc>
        <w:tc>
          <w:tcPr>
            <w:tcW w:type="dxa" w:w="2880"/>
          </w:tcPr>
          <w:p>
            <w:r/>
            <w:r>
              <w:rPr>
                <w:b/>
                <w:sz w:val="16"/>
              </w:rPr>
              <w:t>2</w:t>
            </w:r>
          </w:p>
          <w:p>
            <w:r>
              <w:rPr>
                <w:sz w:val="18"/>
              </w:rPr>
              <w:t>"Okay, but why are your clothes so red? Like you’ve been treading a winepress or something?"</w:t>
            </w:r>
          </w:p>
        </w:tc>
        <w:tc>
          <w:tcPr>
            <w:tcW w:type="dxa" w:w="2880"/>
          </w:tcPr>
          <w:p>
            <w:r/>
            <w:r>
              <w:rPr>
                <w:b/>
                <w:sz w:val="16"/>
              </w:rPr>
              <w:t>2</w:t>
            </w:r>
          </w:p>
          <w:p>
            <w:r>
              <w:rPr>
                <w:sz w:val="18"/>
              </w:rPr>
              <w:t>“아니 근데, 옷은 왜 그렇게 빨개요? 포도즙 짜는 사람처럼 옷이 왜 다 빨갛게 물들었냐고요?”</w:t>
            </w:r>
          </w:p>
        </w:tc>
      </w:tr>
      <w:tr>
        <w:tc>
          <w:tcPr>
            <w:tcW w:type="dxa" w:w="2880"/>
          </w:tcPr>
          <w:p>
            <w:r/>
            <w:r>
              <w:rPr>
                <w:b/>
                <w:sz w:val="16"/>
              </w:rPr>
              <w:t>3-6</w:t>
            </w:r>
          </w:p>
          <w:p>
            <w:r>
              <w:rPr>
                <w:sz w:val="18"/>
              </w:rPr>
              <w:t>"I've been treading the winepress alone. No one was there to help me.Angrily, I stomped the grapes; raging, I trampled the people.Their blood spurted all over me— all my clothes were soaked with blood.I was set on vengeance. The time for redemption had arrived.I looked around for someone to help —no one.I couldn't believe it —not one volunteer.So I went ahead and did it myself, fed and fueled by my rage.I trampled the people in my anger, crushed them under foot in my wrath, soaked the earth with their lifeblood."</w:t>
            </w:r>
          </w:p>
        </w:tc>
        <w:tc>
          <w:tcPr>
            <w:tcW w:type="dxa" w:w="2880"/>
          </w:tcPr>
          <w:p>
            <w:r/>
            <w:r>
              <w:rPr>
                <w:b/>
                <w:sz w:val="16"/>
              </w:rPr>
              <w:t>3-6</w:t>
            </w:r>
          </w:p>
          <w:p>
            <w:r>
              <w:rPr>
                <w:sz w:val="18"/>
              </w:rPr>
              <w:t>“I’ve been doing this all by myself. No one was there to back me up. I was so mad, I stomped on them like grapes; I was raging, I trampled them. Their blood went everywhere, my clothes are soaked. I was out for revenge. It was time to set things right. I looked for someone to help, but there was no one. I was appalled—not a single person stepped up. So I just did it myself, my anger was my fuel. I trampled people because I was so mad, crushed them in my rage, and their blood just soaked the ground.”</w:t>
            </w:r>
          </w:p>
        </w:tc>
        <w:tc>
          <w:tcPr>
            <w:tcW w:type="dxa" w:w="2880"/>
          </w:tcPr>
          <w:p>
            <w:r/>
            <w:r>
              <w:rPr>
                <w:b/>
                <w:sz w:val="16"/>
              </w:rPr>
              <w:t>3-6</w:t>
            </w:r>
          </w:p>
          <w:p>
            <w:r>
              <w:rPr>
                <w:sz w:val="18"/>
              </w:rPr>
              <w:t>“나 혼자 포도주 틀을 밟고 있었거든. 도와주는 사람이 아무도 없었어. 완전 화나서 포도를 밟듯이 사람들을 짓밟아 버렸지. 분노에 차서 그들을 짓밟았더니, 그들의 피가 사방에 튀어서 내 옷이 다 젖어버린 거야. 복수할 때가 됐다고 생각했거든. 구원할 시간이 온 거지. 도와줄 사람 없나 하고 주위를 둘러봤는데, 아무도 없는 거임. 와, 진짜 믿을 수가 없더라. 자원하는 사람이 한 명도 없다니. 그래서 그냥 나 혼자 다 해버렸어. 내 분노가 나의 연료였지. 분노에 차서 사람들을 짓밟고, 내 진노로 그들을 박살 내서, 그들의 생명의 피가 땅을 흠뻑 적시게 만들었어.”</w:t>
            </w:r>
          </w:p>
        </w:tc>
      </w:tr>
      <w:tr>
        <w:tc>
          <w:tcPr>
            <w:tcW w:type="dxa" w:w="2880"/>
          </w:tcPr>
          <w:p>
            <w:r/>
            <w:r>
              <w:rPr>
                <w:b/>
                <w:sz w:val="16"/>
              </w:rPr>
              <w:t>7-9</w:t>
            </w:r>
          </w:p>
          <w:p>
            <w:r>
              <w:rPr>
                <w:sz w:val="18"/>
              </w:rPr>
              <w:t>I'll make a list of God's gracious dealings, all the things God has done that need praising,All the generous bounties of God, his great goodness to the family of Israel—Compassion lavished, love extravagant.He said, "Without question these are my people, children who would never betray me."So he became their Savior. In all their troubles, he was troubled, too.He didn't send someone else to help them. He did it himself, in person.Out of his own love and pity he redeemed them.He rescued them and carried them along for a long, long time.</w:t>
            </w:r>
          </w:p>
        </w:tc>
        <w:tc>
          <w:tcPr>
            <w:tcW w:type="dxa" w:w="2880"/>
          </w:tcPr>
          <w:p>
            <w:r/>
            <w:r>
              <w:rPr>
                <w:b/>
                <w:sz w:val="16"/>
              </w:rPr>
              <w:t>7-9</w:t>
            </w:r>
          </w:p>
          <w:p>
            <w:r>
              <w:rPr>
                <w:sz w:val="18"/>
              </w:rPr>
              <w:t>I’m gonna list out all the awesome things God has done, all the stuff He deserves praise for. All the crazy generous things God’s done, His major goodness to Israel—He showed so much compassion, His love was on another level. He was like, “For sure, these are my people, my kids who would never do me dirty.” So He became their Savior. In all their struggles, He was struggling too. He didn’t send some stranger to help them. He did it Himself, in person. Out of His own love and pity, He saved them. He rescued them and carried them for a super long time.</w:t>
            </w:r>
          </w:p>
        </w:tc>
        <w:tc>
          <w:tcPr>
            <w:tcW w:type="dxa" w:w="2880"/>
          </w:tcPr>
          <w:p>
            <w:r/>
            <w:r>
              <w:rPr>
                <w:b/>
                <w:sz w:val="16"/>
              </w:rPr>
              <w:t>7-9</w:t>
            </w:r>
          </w:p>
          <w:p>
            <w:r>
              <w:rPr>
                <w:sz w:val="18"/>
              </w:rPr>
              <w:t>하나님이 얼마나 자비로우신지, 하나님이 하신 일 중에 얼마나 찬양할 일이 많은지 내가 쫙 읊어줄게. 하나님이 이스라엘 가족에게 베푸신 엄청난 선물들, 그 위대한 선하심에 대해서 말이야. 완전 쏟아부어주신 동정심, 넘쳐흐르는 사랑. 하나님이 말씀하셨대. “얘네는 의심할 여지없이 내 백성이고, 절대 날 배신하지 않을 내 자녀들이다.” 그래서 그들의 구원자가 되어주셨지. 그들이 힘들 때마다 하나님도 같이 힘들어하셨대. 다른 사람 보내서 돕게 한 게 아니라, 직접, 몸소 도와주셨어. 자신의 사랑과 연민으로 그들을 구원해 주신 거야. 그들을 구해주시고 아주 오랫동안 그들을 이끌어주셨지.</w:t>
            </w:r>
          </w:p>
        </w:tc>
      </w:tr>
      <w:tr>
        <w:tc>
          <w:tcPr>
            <w:tcW w:type="dxa" w:w="2880"/>
          </w:tcPr>
          <w:p>
            <w:r/>
            <w:r>
              <w:rPr>
                <w:b/>
                <w:sz w:val="16"/>
              </w:rPr>
              <w:t>10</w:t>
            </w:r>
          </w:p>
          <w:p>
            <w:r>
              <w:rPr>
                <w:sz w:val="18"/>
              </w:rPr>
              <w:t>But they turned on him; they grieved his Holy Spirit.So he turned on them, became their enemy and fought them.</w:t>
            </w:r>
          </w:p>
        </w:tc>
        <w:tc>
          <w:tcPr>
            <w:tcW w:type="dxa" w:w="2880"/>
          </w:tcPr>
          <w:p>
            <w:r/>
            <w:r>
              <w:rPr>
                <w:b/>
                <w:sz w:val="16"/>
              </w:rPr>
              <w:t>10</w:t>
            </w:r>
          </w:p>
          <w:p>
            <w:r>
              <w:rPr>
                <w:sz w:val="18"/>
              </w:rPr>
              <w:t>But then they switched up on Him; they made His Holy Spirit sad. So He turned on them, became their enemy, and fought them.</w:t>
            </w:r>
          </w:p>
        </w:tc>
        <w:tc>
          <w:tcPr>
            <w:tcW w:type="dxa" w:w="2880"/>
          </w:tcPr>
          <w:p>
            <w:r/>
            <w:r>
              <w:rPr>
                <w:b/>
                <w:sz w:val="16"/>
              </w:rPr>
              <w:t>10</w:t>
            </w:r>
          </w:p>
          <w:p>
            <w:r>
              <w:rPr>
                <w:sz w:val="18"/>
              </w:rPr>
              <w:t>근데 걔네가 하나님한테 등을 돌린 거임. 하나님의 성령을 슬프게 했어. 그래서 하나님도 그들에게 등을 돌리고, 그들의 적이 되어서 그들과 싸우셨대.</w:t>
            </w:r>
          </w:p>
        </w:tc>
      </w:tr>
      <w:tr>
        <w:tc>
          <w:tcPr>
            <w:tcW w:type="dxa" w:w="2880"/>
          </w:tcPr>
          <w:p>
            <w:r/>
            <w:r>
              <w:rPr>
                <w:b/>
                <w:sz w:val="16"/>
              </w:rPr>
              <w:t>11-14</w:t>
            </w:r>
          </w:p>
          <w:p>
            <w:r>
              <w:rPr>
                <w:sz w:val="18"/>
              </w:rPr>
              <w:t>Then they remembered the old days, the days of Moses, God's servant:"Where is he who brought the shepherds of his flock up and out of the sea?And what happened to the One who set his Holy Spirit within them?Who linked his arm with Moses' right arm, divided the waters before them,Making him famous ever after, and led them through the muddy abyss as surefooted as horses on hard, level ground?Like a herd of cattle led to pasture, the Spirit of God gave them rest."</w:t>
            </w:r>
          </w:p>
        </w:tc>
        <w:tc>
          <w:tcPr>
            <w:tcW w:type="dxa" w:w="2880"/>
          </w:tcPr>
          <w:p>
            <w:r/>
            <w:r>
              <w:rPr>
                <w:b/>
                <w:sz w:val="16"/>
              </w:rPr>
              <w:t>11-14</w:t>
            </w:r>
          </w:p>
          <w:p>
            <w:r>
              <w:rPr>
                <w:sz w:val="18"/>
              </w:rPr>
              <w:t>Then they started remembering the old days, back when Moses, God’s servant, was around: “Where’s the one who brought the shepherds of his flock up out of the sea? And what happened to the One who put His Holy Spirit in them? Who was right there with Moses, split the sea in front of them, and got famous forever for it, and led them through the deep, muddy water like it was nothing, like a horse on a flat road? Like a bunch of cows being led to a field, the Spirit of God gave them a break.”</w:t>
            </w:r>
          </w:p>
        </w:tc>
        <w:tc>
          <w:tcPr>
            <w:tcW w:type="dxa" w:w="2880"/>
          </w:tcPr>
          <w:p>
            <w:r/>
            <w:r>
              <w:rPr>
                <w:b/>
                <w:sz w:val="16"/>
              </w:rPr>
              <w:t>11-14</w:t>
            </w:r>
          </w:p>
          <w:p>
            <w:r>
              <w:rPr>
                <w:sz w:val="18"/>
              </w:rPr>
              <w:t>그러자 그들은 옛날, 하나님의 종 모세 시절을 기억해 낸 거야. “자기 양 떼의 목자들을 바다에서 이끌어내신 분은 어디 계시지? 그들 안에 성령을 두셨던 그분은 또 어떻게 된 거지? 모세의 오른팔에 자기 팔을 끼고, 그들 앞에서 물을 갈라 영원히 유명해지시고, 진흙탕 같은 심연을 마른 땅처럼 건너게 하신 분은? 마치 목초지로 인도되는 소 떼처럼, 하나님의 영이 그들에게 쉼을 주셨는데.”</w:t>
            </w:r>
          </w:p>
        </w:tc>
      </w:tr>
      <w:tr>
        <w:tc>
          <w:tcPr>
            <w:tcW w:type="dxa" w:w="2880"/>
          </w:tcPr>
          <w:p>
            <w:r/>
            <w:r>
              <w:rPr>
                <w:b/>
                <w:sz w:val="16"/>
              </w:rPr>
              <w:t>14-19</w:t>
            </w:r>
          </w:p>
          <w:p>
            <w:r>
              <w:rPr>
                <w:sz w:val="18"/>
              </w:rPr>
              <w:t>That's how you led your people! That's how you became so famous!Look down from heaven, look at us! Look out the window of your holy and magnificent house!Whatever happened to your passion, your famous mighty acts,Your heartfelt pity, your compassion? Why are you holding back?You are our Father. Abraham and Israel are long dead. They wouldn't know us from Adam.But you're our living Father, our Redeemer, famous from eternity!Why, God, did you make us wander from your ways? Why did you make us cold and stubborn so that we no longer worshiped you in awe?Turn back for the sake of your servants. You own us! We belong to you!For a while your holy people had it good, but now our enemies have wrecked your holy place.For a long time now, you've paid no attention to us. It's like you never knew us.</w:t>
            </w:r>
          </w:p>
        </w:tc>
        <w:tc>
          <w:tcPr>
            <w:tcW w:type="dxa" w:w="2880"/>
          </w:tcPr>
          <w:p>
            <w:r/>
            <w:r>
              <w:rPr>
                <w:b/>
                <w:sz w:val="16"/>
              </w:rPr>
              <w:t>14-19</w:t>
            </w:r>
          </w:p>
          <w:p>
            <w:r>
              <w:rPr>
                <w:sz w:val="18"/>
              </w:rPr>
              <w:t>That’s how you led your people! That’s how you got so famous! Look down from heaven, look at us! Look out the window of your holy and awesome house! What happened to your passion, your famous power moves, your deep pity, your compassion? Why you holding back? You’re our Father. Abraham and Israel are long gone. They wouldn’t even know who we are. But you’re our living Father, our Redeemer, famous since forever! Why, God, did you let us wander from your ways? Why did you make us so cold and stubborn that we stopped worshiping you like we should? Come back for us, your servants. You own us! We’re yours! For a little while your holy people were living good, but now our enemies have trashed your holy place. For a long time now, you’ve been ignoring us. It’s like you never even knew us.</w:t>
            </w:r>
          </w:p>
        </w:tc>
        <w:tc>
          <w:tcPr>
            <w:tcW w:type="dxa" w:w="2880"/>
          </w:tcPr>
          <w:p>
            <w:r/>
            <w:r>
              <w:rPr>
                <w:b/>
                <w:sz w:val="16"/>
              </w:rPr>
              <w:t>14-19</w:t>
            </w:r>
          </w:p>
          <w:p>
            <w:r>
              <w:rPr>
                <w:sz w:val="18"/>
              </w:rPr>
              <w:t>하나님은 그렇게 당신의 백성을 이끄셨어요! 그렇게 유명해지셨고요! 하늘에서 저희를 내려다보세요! 당신의 거룩하고 웅장한 집 창문 밖으로 저희를 좀 보세요! 당신의 열정, 그 유명한 능력의 행동들, 진심 어린 동정심, 그 자비는 다 어디로 갔나요? 왜 망설이고 계세요? 당신은 우리 아버지시잖아요. 아브라함과 이스라엘은 죽은 지 오래됐어요. 그들은 우리를 전혀 알아보지도 못할 거예요. 하지만 당신은 살아계신 우리 아버지, 영원부터 유명하신 우리의 구원자시잖아요! 하나님, 왜 저희를 당신의 길에서 벗어나게 하셨나요? 왜 저희 마음을 차갑고 완고하게 만드셔서 더 이상 당신을 경외하며 예배하지 않게 만드셨나요? 당신의 종들을 위해서라도 돌아와 주세요. 우리는 당신의 것이잖아요! 우리는 당신에게 속해 있다고요! 잠시 동안 당신의 거룩한 백성들은 잘 지냈지만, 이제 우리의 적들이 당신의 거룩한 곳을 망가뜨렸어요. 오랫동안 당신은 우리에게 아무런 관심도 주지 않으셨어요. 마치 우리를 전혀 알지도 못했던 것처럼요.</w:t>
            </w:r>
          </w:p>
        </w:tc>
      </w:tr>
    </w:tbl>
    <w:p>
      <w:pPr>
        <w:pStyle w:val="Heading1"/>
      </w:pPr>
      <w:r>
        <w:t>Chapter 64 — God, Are You Gonna Leave Us on Read?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Oh, that you would rip open the heavens and descend, make the mountains shudder at your presence—As when a forest catches fire, as when fire makes a pot to boil—To shock your enemies into facing you, make the nations shake in their boots!You did terrible things we never expected, descended and made the mountains shudder at your presence.Since before time began no one has ever imagined,No ear heard, no eye seen, a God like you who works for those who wait for him.You meet those who happily do what is right, who keep a good memory of the way you work.But how angry you've been with us! We've sinned and kept at it so long! Is there any hope for us? Can we be saved?We're all sin-infected, sin-contaminated. Our best efforts are grease-stained rags.We dry up like autumn leaves— sin-dried, we're blown off by the wind.No one prays to you or makes the effort to reach out to youBecause you've turned away from us, left us to stew in our sins.</w:t>
            </w:r>
          </w:p>
        </w:tc>
        <w:tc>
          <w:tcPr>
            <w:tcW w:type="dxa" w:w="2880"/>
          </w:tcPr>
          <w:p>
            <w:r/>
            <w:r>
              <w:rPr>
                <w:b/>
                <w:sz w:val="16"/>
              </w:rPr>
              <w:t>1-7</w:t>
            </w:r>
          </w:p>
          <w:p>
            <w:r>
              <w:rPr>
                <w:sz w:val="18"/>
              </w:rPr>
              <w:t>God, if you would just rip open the sky and come down, the mountains would totally shake. Like when a forest fire starts, or when water starts boiling like crazy. Your enemies would be shook and every country would be trembling. You've done some wild things we never saw coming, came down and made the mountains quake. Seriously, since the beginning of time, nobody has ever seen or heard of a God like you who shows up for those who wait for you. You connect with people who are actually happy to do the right thing and remember how you work. But you've been so mad at us. We messed up and just kept messing up for way too long. Is there even any hope for us? Can we be saved? We're all infected with sin, totally contaminated. Even our best tries are like dirty, greasy rags. We're like dried-up leaves in the fall, just blown away by the wind because of our sin. Nobody's even trying to pray to you or reach out, because you've turned your back on us and left us to deal with our own mess.</w:t>
            </w:r>
          </w:p>
        </w:tc>
        <w:tc>
          <w:tcPr>
            <w:tcW w:type="dxa" w:w="2880"/>
          </w:tcPr>
          <w:p>
            <w:r/>
            <w:r>
              <w:rPr>
                <w:b/>
                <w:sz w:val="16"/>
              </w:rPr>
              <w:t>1-7</w:t>
            </w:r>
          </w:p>
          <w:p>
            <w:r>
              <w:rPr>
                <w:sz w:val="18"/>
              </w:rPr>
              <w:t>아니, 하나님, 하늘 찢고 내려오시면 안 돼요? 그럼 산들이 막 벌벌 떨 텐데. 완전 산불 난 것처럼, 물 끓는 것처럼 말이야. 그러면 적들이 깜짝 놀라서 하나님을 마주하게 되고, 모든 나라가 벌벌 떨게 될걸! 하나님은 우리가 상상도 못한 엄청난 일들을 하셨잖아. 내려오셔서 산들을 흔드셨지. 옛날부터 지금까지 아무도 본 적도, 들은 적도 없는 그런 신이야. 자기를 기다리는 사람들을 위해 일하는 신은 하나님밖에 없어. 하나님은 올바른 일을 하면서 기뻐하는 사람들, 하나님의 방식을 기억하는 사람들을 만나주시잖아. 근데 우리한테 엄청 화나셨지. 우리가 죄를 짓고 너무 오랫동안 계속 그랬으니까. 우리한테 희망이 있긴 한 걸까? 구원받을 수 있을까? 우리는 다 죄에 감염되고 오염됐어. 우리가 아무리 잘해보려고 해도 다 더러운 걸레짝 같아. 우리는 가을 낙엽처럼 말라 비틀어져서 죄 때문에 바람에 날아가 버리는 신세야. 아무도 하나님께 기도하거나 다가가려고 노력하지 않아. 왜냐면 하나님이 우리한테서 등을 돌리시고 우리가 우리 죄 속에서 썩도록 내버려 두셨으니까.</w:t>
            </w:r>
          </w:p>
        </w:tc>
      </w:tr>
      <w:tr>
        <w:tc>
          <w:tcPr>
            <w:tcW w:type="dxa" w:w="2880"/>
          </w:tcPr>
          <w:p>
            <w:r/>
            <w:r>
              <w:rPr>
                <w:b/>
                <w:sz w:val="16"/>
              </w:rPr>
              <w:t>8-12</w:t>
            </w:r>
          </w:p>
          <w:p>
            <w:r>
              <w:rPr>
                <w:sz w:val="18"/>
              </w:rPr>
              <w:t>Still, God, you are our Father. We're the clay and you're our potter: All of us are what you made us.Don't be too angry with us, O God. Don't keep a permanent account of wrongdoing. Keep in mind, please, we are your people—all of us.Your holy cities are all ghost towns: Zion's a ghost town, Jerusalem's a field of weeds.Our holy and beautiful Temple, which our ancestors filled with your praises,Was burned down by fire, all our lovely parks and gardens in ruins.In the face of all this, are you going to sit there unmoved, God?Aren't you going to say something? Haven't you made us miserable long enough?</w:t>
            </w:r>
          </w:p>
        </w:tc>
        <w:tc>
          <w:tcPr>
            <w:tcW w:type="dxa" w:w="2880"/>
          </w:tcPr>
          <w:p>
            <w:r/>
            <w:r>
              <w:rPr>
                <w:b/>
                <w:sz w:val="16"/>
              </w:rPr>
              <w:t>8-12</w:t>
            </w:r>
          </w:p>
          <w:p>
            <w:r>
              <w:rPr>
                <w:sz w:val="18"/>
              </w:rPr>
              <w:t>But still, God, you're our Father. We're the clay and you're the potter; you made all of us. Please don't be so mad at us, God. Don't keep a record of everything we've done wrong. Remember, we're your people—all of us. Your holy cities are like ghost towns now. Zion is a ghost town, and Jerusalem is just a field of weeds. Our holy and beautiful Temple, where our ancestors used to praise you, was burned to the ground. All our beautiful parks and gardens are ruined. After all this, are you just going to sit there and do nothing, God? Aren't you going to say something? Haven't you let us suffer long enough?</w:t>
            </w:r>
          </w:p>
        </w:tc>
        <w:tc>
          <w:tcPr>
            <w:tcW w:type="dxa" w:w="2880"/>
          </w:tcPr>
          <w:p>
            <w:r/>
            <w:r>
              <w:rPr>
                <w:b/>
                <w:sz w:val="16"/>
              </w:rPr>
              <w:t>8-12</w:t>
            </w:r>
          </w:p>
          <w:p>
            <w:r>
              <w:rPr>
                <w:sz w:val="18"/>
              </w:rPr>
              <w:t>그래도 하나님은 우리 아버지시잖아. 우리는 진흙이고 하나님은 토기장이시니까, 우리 모두 하나님이 만드신 거잖아. 제발 우리한테 너무 화내지 마, 하나님. 우리가 잘못한 거 계속 기억하지 마시고. 제발 기억해 줘, 우리는 다 하나님의 백성이야. 하나님의 거룩한 도시들은 다 유령 도시가 됐어. 시온도 유령 도시, 예루살렘은 그냥 잡초밭이야. 우리 조상들이 하나님을 찬양했던 거룩하고 아름다운 성전은 불에 타버렸고, 우리의 예쁜 공원과 정원도 다 폐허가 됐어. 이 모든 걸 보면서도 가만히 계실 거야, 하나님? 아무 말도 안 하실 거야? 우리 이만큼 비참했으면 됐잖아?</w:t>
            </w:r>
          </w:p>
        </w:tc>
      </w:tr>
    </w:tbl>
    <w:p>
      <w:pPr>
        <w:pStyle w:val="Heading1"/>
      </w:pPr>
      <w:r>
        <w:t>Chapter 65 — God's Epic Refresh: New Heaven, New Earth, No More Cringe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"I've made myself available to those who haven't bothered to ask.I'm here, ready to be found by those who haven't bothered to look.I kept saying 'I'm here, I'm right here' to a nation that ignored me.I reached out day after day to a people who turned their backs on me,People who make wrong turns, who insist on doing things their own way.They get on my nerves, are rude to my face day after day,Make up their own kitchen religion, a potluck religious stew.They spend the night in tombs to get messages from the dead,Eat forbidden foods and drink a witch's brew of potions and charms.They say, 'Keep your distance. Don't touch me. I'm holier than thou.'These people gag me. I can't stand their stench.Look at this! Their sins are all written out— I have the list before me.I'm not putting up with this any longer. I'll pay them the wagesThey have coming for their sins. And for the sins of their parents lumped in, a bonus." God says so."Because they've practiced their blasphemous worship, mocking me at their hillside shrines,I'll let loose the consequences and pay them in full for their actions."</w:t>
            </w:r>
          </w:p>
        </w:tc>
        <w:tc>
          <w:tcPr>
            <w:tcW w:type="dxa" w:w="2880"/>
          </w:tcPr>
          <w:p>
            <w:r/>
            <w:r>
              <w:rPr>
                <w:b/>
                <w:sz w:val="16"/>
              </w:rPr>
              <w:t>1-7</w:t>
            </w:r>
          </w:p>
          <w:p>
            <w:r>
              <w:rPr>
                <w:sz w:val="18"/>
              </w:rPr>
              <w:t>I’ve been making myself available to people who weren’t even asking, ready to be found by those who didn’t even look. I kept saying, ‘Here I am, right here!’ to a nation that was straight up ignoring me. I reached out day after day to a crew that turned their backs on me, people who were constantly making wrong turns and insisting on doing things their own way. They get on my last nerve, being rude to my face 24/7, inventing their own DIY, potluck-style religion. They hang out in tombs overnight trying to get messages from the dead, eat forbidden food, and drink some sketchy witch’s brew. Then they have the nerve to say, ‘Keep your distance. Don’t touch me. I’m holier than you.’ These people gag me. I can’t stand their stench. Look, I’ve got the receipts—their sins are all written down in front of me. I’m done with this. I’m going to pay them what they’ve earned for their sins. And for their parents’ sins lumped in? That’s a bonus,” says God. “Because they’ve been practicing their blasphemous worship, mocking me at their hillside shrines, I’m about to unleash the consequences and pay them back in full for their actions.</w:t>
            </w:r>
          </w:p>
        </w:tc>
        <w:tc>
          <w:tcPr>
            <w:tcW w:type="dxa" w:w="2880"/>
          </w:tcPr>
          <w:p>
            <w:r/>
            <w:r>
              <w:rPr>
                <w:b/>
                <w:sz w:val="16"/>
              </w:rPr>
              <w:t>1-7</w:t>
            </w:r>
          </w:p>
          <w:p>
            <w:r>
              <w:rPr>
                <w:sz w:val="18"/>
              </w:rPr>
              <w:t>나를 찾지도 않는 애들한테 '나 여깄어' 하면서 계속 알려줬고, 보려고도 안 하는 애들한테 '나 좀 찾아봐' 하면서 찾을 기회를 줬음. 근데 이 나라는 날 대놓고 무시했지. 맨날 나한테 등 돌리고, 지들 맘대로 이상한 길로 빠지는 애들한테 하루도 빠짐없이 손을 내밀었어. 걔네 진짜 완전 화남. 맨날 면전에다 대고 무례하게 굴고, 지들 맘대로 이상한 종교나 만들고, 완전 근본 없는 잡탕찌개 같은 거임. 밤에는 죽은 애들한테 메시지 받겠다고 무덤에서 자고, 먹지 말라는 거 몰래 먹고, 마녀가 만든 것 같은 이상한 물약이나 마시고 다님. 그러면서 '야, 저리 가. 만지지 마. 나 님보다 거룩함ㅋ' 이난리. 얘네 때문에 진짜 토 나올 것 같음. 냄새나서 못 참겠다고. 봐봐! 쟤네 죄 목록 내가 다 갖고 있음. 더는 못 참아. 걔네가 받아야 할 죗값 그대로 다 치르게 할 거임. 걔네 부모들 죄까지 싹 다 합쳐서 보너스로 얹어줄게.” 하나님이 말씀하심. “언덕 꼭대기마다 신전 차려놓고 나 조롱하면서 이상한 제사 지냈으니까, 이제 그 결과가 어떻게 되는지 똑똑히 보여주고 걔네 행동에 대한 대가 풀카운트로 치르게 할 거임.”</w:t>
            </w:r>
          </w:p>
        </w:tc>
      </w:tr>
      <w:tr>
        <w:tc>
          <w:tcPr>
            <w:tcW w:type="dxa" w:w="2880"/>
          </w:tcPr>
          <w:p>
            <w:r/>
            <w:r>
              <w:rPr>
                <w:b/>
                <w:sz w:val="16"/>
              </w:rPr>
              <w:t>8-10</w:t>
            </w:r>
          </w:p>
          <w:p>
            <w:r>
              <w:rPr>
                <w:sz w:val="18"/>
              </w:rPr>
              <w:t>God's Message:</w:t>
            </w:r>
          </w:p>
          <w:p>
            <w:r>
              <w:rPr>
                <w:sz w:val="18"/>
              </w:rPr>
              <w:t>"But just as one bad apple doesn't ruin the whole bushel, there are still plenty of good apples left.So I'll preserve those in Israel who obey me. I won't destroy the whole nation.I'll bring out my true children from Jacob and the heirs of my mountains from Judah.My chosen will inherit the land, my servants will move in.The lush valley of Sharon in the west will be a pasture for flocks,And in the east, the valley of Achor, a place for herds to graze.These will be for the people who bothered to reach out to me, who wanted me in their lives, who actually bothered to look for me.</w:t>
            </w:r>
          </w:p>
        </w:tc>
        <w:tc>
          <w:tcPr>
            <w:tcW w:type="dxa" w:w="2880"/>
          </w:tcPr>
          <w:p>
            <w:r/>
            <w:r>
              <w:rPr>
                <w:b/>
                <w:sz w:val="16"/>
              </w:rPr>
              <w:t>8-10</w:t>
            </w:r>
          </w:p>
          <w:p>
            <w:r>
              <w:rPr>
                <w:sz w:val="18"/>
              </w:rPr>
              <w:t>God’s Message: “But hold up, just because there are a few bad apples doesn’t mean the whole batch is ruined; there are still plenty of good ones left. So I’m going to protect those in Israel who actually listen to me. I’m not going to destroy the whole nation. I’ll bring out my true descendants from Jacob and the heirs of my mountains from Judah. My chosen ones will inherit the land, and my servants will move in. The awesome valley of Sharon in the west will be a pasture for their flocks, and the valley of Achor in the east will be a place for their herds to chill. This is for the people who actually bothered to reach out to me, who wanted me in their lives, and who made an effort to find me.</w:t>
            </w:r>
          </w:p>
        </w:tc>
        <w:tc>
          <w:tcPr>
            <w:tcW w:type="dxa" w:w="2880"/>
          </w:tcPr>
          <w:p>
            <w:r/>
            <w:r>
              <w:rPr>
                <w:b/>
                <w:sz w:val="16"/>
              </w:rPr>
              <w:t>8-10</w:t>
            </w:r>
          </w:p>
          <w:p>
            <w:r>
              <w:rPr>
                <w:sz w:val="18"/>
              </w:rPr>
              <w:t>하나님의 메시지: “근데 사과 몇 개 썩었다고 상자 전체를 버리진 않잖아? 아직 좋은 사과도 많이 남아있다고. 그래서 이스라엘에서 내 말 듣는 애들은 내가 지켜줄 거임. 나라 전체를 다 쓸어버리진 않을 거라고. 야곱에게서 내 진짜 자손을, 유다에게서 내 산을 물려받을 후계자를 이끌어낼 거야. 내가 선택한 애들이 그 땅을 물려받고, 내 종들이 거기서 살게 될 거임. 서쪽에 있는 샤론 평야는 양떼들의 목초지가 되고, 동쪽에 있는 아골 골짜기는 소떼들이 풀 뜯는 장소가 될 거야. 이건 나를 찾으려고 노력하고, 나를 원하고, 실제로 나를 찾아 나선 애들을 위한 거임.</w:t>
            </w:r>
          </w:p>
        </w:tc>
      </w:tr>
      <w:tr>
        <w:tc>
          <w:tcPr>
            <w:tcW w:type="dxa" w:w="2880"/>
          </w:tcPr>
          <w:p>
            <w:r/>
            <w:r>
              <w:rPr>
                <w:b/>
                <w:sz w:val="16"/>
              </w:rPr>
              <w:t>11-12</w:t>
            </w:r>
          </w:p>
          <w:p>
            <w:r>
              <w:rPr>
                <w:sz w:val="18"/>
              </w:rPr>
              <w:t>"But you who abandon me, your God, who forget the holy mountains,Who hold dinners for Lady Luck and throw cocktail parties for Sir Fate,Well, you asked for it. Fate it will be: your destiny, Death.For when I invited you, you ignored me; when I spoke to you, you brushed me off.You did the very things I exposed as evil; you chose what I hate."</w:t>
            </w:r>
          </w:p>
        </w:tc>
        <w:tc>
          <w:tcPr>
            <w:tcW w:type="dxa" w:w="2880"/>
          </w:tcPr>
          <w:p>
            <w:r/>
            <w:r>
              <w:rPr>
                <w:b/>
                <w:sz w:val="16"/>
              </w:rPr>
              <w:t>11-12</w:t>
            </w:r>
          </w:p>
          <w:p>
            <w:r>
              <w:rPr>
                <w:sz w:val="18"/>
              </w:rPr>
              <w:t>“But as for you who ghosted me, your God, who forgot about the holy mountains, who throw dinner parties for Lady Luck and host cocktail hours for Sir Fate… well, you asked for it. Your fate? It’s death. Because when I invited you, you ignored me; when I spoke, you brushed me off. You did the very things I said were evil and chose what I hate.”</w:t>
            </w:r>
          </w:p>
        </w:tc>
        <w:tc>
          <w:tcPr>
            <w:tcW w:type="dxa" w:w="2880"/>
          </w:tcPr>
          <w:p>
            <w:r/>
            <w:r>
              <w:rPr>
                <w:b/>
                <w:sz w:val="16"/>
              </w:rPr>
              <w:t>11-12</w:t>
            </w:r>
          </w:p>
          <w:p>
            <w:r>
              <w:rPr>
                <w:sz w:val="18"/>
              </w:rPr>
              <w:t>“근데 나, 너네 하나님을 버리고, 거룩한 산은 잊어버리고, '행운의 여신'한테 저녁상 차려주고 '운명의 신'한테 술 파티 열어주는 너네는... 스스로 무덤을 판 거임. 너네 운명? 그건 바로 죽음임. 내가 불렀을 때 너네는 쌩깠고, 내가 말했을 때 너네는 무시했잖아. 내가 악하다고 한 짓만 골라서 하고, 내가 싫어하는 것만 선택했지.”</w:t>
            </w:r>
          </w:p>
        </w:tc>
      </w:tr>
      <w:tr>
        <w:tc>
          <w:tcPr>
            <w:tcW w:type="dxa" w:w="2880"/>
          </w:tcPr>
          <w:p>
            <w:r/>
            <w:r>
              <w:rPr>
                <w:b/>
                <w:sz w:val="16"/>
              </w:rPr>
              <w:t>13-16</w:t>
            </w:r>
          </w:p>
          <w:p>
            <w:r>
              <w:rPr>
                <w:sz w:val="18"/>
              </w:rPr>
              <w:t>Therefore, this is the Message from the Master, God:</w:t>
            </w:r>
          </w:p>
          <w:p>
            <w:r>
              <w:rPr>
                <w:sz w:val="18"/>
              </w:rPr>
              <w:t>"My servants will eat, and you'll go hungry;My servants will drink, and you'll go thirsty;My servants will rejoice, and you'll hang your heads.My servants will laugh from full hearts, and you'll cry out heartbroken, yes, wail from crushed spirits.Your legacy to my chosen will be your name reduced to a cussword.I, God, will put you to death and give a new name to my servants.Then whoever prays a blessing in the land will use my faithful name for the blessing,And whoever takes an oath in the land will use my faithful name for the oath,Because the earlier troubles are gone and forgotten, banished far from my sight.</w:t>
            </w:r>
          </w:p>
        </w:tc>
        <w:tc>
          <w:tcPr>
            <w:tcW w:type="dxa" w:w="2880"/>
          </w:tcPr>
          <w:p>
            <w:r/>
            <w:r>
              <w:rPr>
                <w:b/>
                <w:sz w:val="16"/>
              </w:rPr>
              <w:t>13-16</w:t>
            </w:r>
          </w:p>
          <w:p>
            <w:r>
              <w:rPr>
                <w:sz w:val="18"/>
              </w:rPr>
              <w:t>Therefore, this is the Message from the Master, God: “My servants will eat, but you’ll be starving. My servants will drink, but you’ll be thirsty. My servants will be celebrating, while you’ll be hanging your heads in shame. My servants will laugh from pure joy, but you’ll be crying from a broken heart, wailing from a crushed spirit. Your name will become a curse word that my chosen people use. I, God, will put you to death and give my servants a new name. Then whoever gives a blessing in the land will do it in my faithful name, and whoever makes a promise will swear by my faithful name, because all the old troubles are gone and forgotten, totally out of my sight.</w:t>
            </w:r>
          </w:p>
        </w:tc>
        <w:tc>
          <w:tcPr>
            <w:tcW w:type="dxa" w:w="2880"/>
          </w:tcPr>
          <w:p>
            <w:r/>
            <w:r>
              <w:rPr>
                <w:b/>
                <w:sz w:val="16"/>
              </w:rPr>
              <w:t>13-16</w:t>
            </w:r>
          </w:p>
          <w:p>
            <w:r>
              <w:rPr>
                <w:sz w:val="18"/>
              </w:rPr>
              <w:t>그러므로 주 하나님이 이렇게 말씀하심: “내 종들은 먹을 때 너네는 굶주릴 것이고, 내 종들은 마실 때 너네는 목마를 것이다. 내 종들은 기뻐할 때 너네는 쪽팔려서 고개도 못 들고 다닐 거다. 내 종들은 마음이 꽉 차서 웃을 때, 너네는 마음이 찢어져서 울부짖고, 영혼까지 탈탈 털려서 통곡하게 될 거다. 너네 이름은 내 백성에게 저주의 대명사가 될 거임. 나, 주 하나님이 너네를 죽이고 내 종들에게는 새 이름을 줄 거다. 앞으로 이 땅에서 누가 축복을 빌면, 나의 신실한 이름으로 빌게 될 것이고, 누가 맹세를 하면, 나의 신실한 이름으로 맹세하게 될 거다. 왜냐하면 예전의 모든 괴로움은 다 사라지고 내 눈앞에서 완전히 잊혔기 때문임.</w:t>
            </w:r>
          </w:p>
        </w:tc>
      </w:tr>
      <w:tr>
        <w:tc>
          <w:tcPr>
            <w:tcW w:type="dxa" w:w="2880"/>
          </w:tcPr>
          <w:p>
            <w:r/>
            <w:r>
              <w:rPr>
                <w:b/>
                <w:sz w:val="16"/>
              </w:rPr>
              <w:t>17-25</w:t>
            </w:r>
          </w:p>
          <w:p>
            <w:r>
              <w:rPr>
                <w:sz w:val="18"/>
              </w:rPr>
              <w:t>"Pay close attention now: I'm creating new heavens and a new earth.All the earlier troubles, chaos, and pain are things of the past, to be forgotten.Look ahead with joy. Anticipate what I'm creating:I'll create Jerusalem as sheer joy, create my people as pure delight.I'll take joy in Jerusalem, take delight in my people:No more sounds of weeping in the city, no cries of anguish;No more babies dying in the cradle, or old people who don't enjoy a full lifetime;One-hundredth birthdays will be considered normal— anything less will seem like a cheat.They'll build houses and move in.They'll plant fields and eat what they grow.No more building a house that some outsider takes over,No more planting fields that some enemy confiscates,For my people will be as long-lived as trees, my chosen ones will have satisfaction in their work.They won't work and have nothing come of it, they won't have children snatched out from under them.For they themselves are plantings blessed by God, with their children and grandchildren likewise God-blessed.Before they call out, I'll answer. Before they've finished speaking, I'll have heard.Wolf and lamb will graze the same meadow, lion and ox eat straw from the same trough, but snakes—they'll get a diet of dirt!Neither animal nor human will hurt or kill anywhere on my Holy Mountain," says God.</w:t>
            </w:r>
          </w:p>
        </w:tc>
        <w:tc>
          <w:tcPr>
            <w:tcW w:type="dxa" w:w="2880"/>
          </w:tcPr>
          <w:p>
            <w:r/>
            <w:r>
              <w:rPr>
                <w:b/>
                <w:sz w:val="16"/>
              </w:rPr>
              <w:t>17-25</w:t>
            </w:r>
          </w:p>
          <w:p>
            <w:r>
              <w:rPr>
                <w:sz w:val="18"/>
              </w:rPr>
              <w:t>“Now, pay close attention: I’m creating a new heaven and a new earth. All the old troubles, chaos, and pain will be a thing of the past, completely forgotten. Look forward with joy. Get hyped for what I’m creating: I’m going to create Jerusalem to be pure joy and my people to be a total delight. I’ll find joy in Jerusalem and delight in my people. You won’t hear sounds of crying in the city anymore, no more cries of pain. No more babies dying young or old people not living a full life. Turning 100 will be the new normal—anything less will feel like you got cheated. People will build houses and actually live in them. They’ll plant fields and eat the food they grow. No more building a house just for someone else to take it over, no more planting fields for enemies to raid. My people will live as long as trees, and my chosen ones will get satisfaction from their work. They won’t work for nothing, and they won’t have their kids snatched away from them. They are a generation blessed by God, and their kids and grandkids are blessed too. Before they even call out to me, I’ll answer. While they’re still speaking, I’ll have already heard them. The wolf and the lamb will graze together, the lion and the ox will eat straw from the same trough, but snakes? They’ll be eating dirt. No one and nothing will hurt or destroy anyone on my holy mountain,” says God.</w:t>
            </w:r>
          </w:p>
        </w:tc>
        <w:tc>
          <w:tcPr>
            <w:tcW w:type="dxa" w:w="2880"/>
          </w:tcPr>
          <w:p>
            <w:r/>
            <w:r>
              <w:rPr>
                <w:b/>
                <w:sz w:val="16"/>
              </w:rPr>
              <w:t>17-25</w:t>
            </w:r>
          </w:p>
          <w:p>
            <w:r>
              <w:rPr>
                <w:sz w:val="18"/>
              </w:rPr>
              <w:t>“자, 이제 잘 들어봐. 내가 새로운 하늘과 새로운 땅을 창조하고 있음. 예전의 모든 괴로움, 혼돈, 고통은 다 과거의 일이 되고 완전히 잊힐 거야. 기쁨으로 앞을 봐. 내가 만드는 것을 기대하라고. 내가 예루살렘을 순수한 기쁨으로, 내 백성을 완전한 즐거움으로 만들 거임. 나도 예루살렘으로 인해 기뻐하고, 내 백성으로 인해 즐거워할 거야. 이제 그 도시에서는 우는 소리나 고통의 외침이 더는 들리지 않을 거임. 태어나자마자 죽는 아기도 없고, 자기 수명을 다 못 채우는 노인도 없을 거야. 100살 생일은 완전 기본이 될 거고, 그거보다 적게 살면 사기당한 기분일걸. 사람들이 집을 짓고 거기서 살고, 밭을 일구고 자기가 키운 걸 먹게 될 거야. 더 이상 집 지어놓고 남한테 뺏기거나, 밭 갈아놓고 적한테 털리는 일은 없을 거임. 내 백성은 나무처럼 오래 살고, 내가 선택한 사람들은 자기 일에서 만족을 얻을 거야. 헛수고하는 일도 없고, 자식을 뺏기는 일도 없을 거임. 그들은 하나님께 축복받은 자손이고, 그들의 자녀와 손주들도 마찬가지로 복을 받았어. 걔네가 부르기도 전에 내가 대답할 거고, 말이 끝나기도 전에 내가 이미 들었을 거야. 늑대와 양이 같은 초원에서 풀을 뜯고, 사자와 소가 같은 구유에서 여물을 먹을 거임. 근데 뱀은? 걔네는 흙이나 먹게 될걸! 내 거룩한 산 어디에서도 동물이나 사람이 서로 해치거나 죽이는 일은 없을 거야.” 하나님이 말씀하셨다.</w:t>
            </w:r>
          </w:p>
        </w:tc>
      </w:tr>
    </w:tbl>
    <w:p>
      <w:pPr>
        <w:pStyle w:val="Heading1"/>
      </w:pPr>
      <w:r>
        <w:t>Chapter 66 — God's Final Mic Drop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God's Message:</w:t>
            </w:r>
          </w:p>
          <w:p>
            <w:r>
              <w:rPr>
                <w:sz w:val="18"/>
              </w:rPr>
              <w:t>"Heaven's my throne, earth is my footstool.What sort of house could you build for me? What holiday spot reserve for me?I made all this! I own all this!" God's Decree."But there is something I'm looking for: a person simple and plain, reverently responsive to what I say.</w:t>
            </w:r>
          </w:p>
        </w:tc>
        <w:tc>
          <w:tcPr>
            <w:tcW w:type="dxa" w:w="2880"/>
          </w:tcPr>
          <w:p>
            <w:r/>
            <w:r>
              <w:rPr>
                <w:b/>
                <w:sz w:val="16"/>
              </w:rPr>
              <w:t>1-2</w:t>
            </w:r>
          </w:p>
          <w:p>
            <w:r>
              <w:rPr>
                <w:sz w:val="18"/>
              </w:rPr>
              <w:t>God's message is this: "Heaven is my throne, and the whole earth is just my footstool. So what kind of house could you possibly build for me? What kind of vacation spot could you set aside for me? I made all of this! I own it all!" says God. "But here's what I'm actually looking for: someone who is humble and simple, who takes what I say seriously and respectfully.</w:t>
            </w:r>
          </w:p>
        </w:tc>
        <w:tc>
          <w:tcPr>
            <w:tcW w:type="dxa" w:w="2880"/>
          </w:tcPr>
          <w:p>
            <w:r/>
            <w:r>
              <w:rPr>
                <w:b/>
                <w:sz w:val="16"/>
              </w:rPr>
              <w:t>1-2</w:t>
            </w:r>
          </w:p>
          <w:p>
            <w:r>
              <w:rPr>
                <w:sz w:val="18"/>
              </w:rPr>
              <w:t>하나님이 이렇게 말씀하셨대. "야, 하늘은 내 왕좌고, 땅은 내 발판이거든. 근데 너네가 날 위해 무슨 집을 짓겠다는 거야? 내가 쉴 만한 데를 어떻게 마련해 주겠냐고. 이 모든 걸 내가 만들었고, 다 내 거거든!" 하나님이 말씀하셨어. "근데 내가 진짜로 찾는 사람이 누군지 알아? 바로 겸손하고 순수한 마음으로 내 말을 진지하게 듣고 존중하는 사람이야.</w:t>
            </w:r>
          </w:p>
        </w:tc>
      </w:tr>
      <w:tr>
        <w:tc>
          <w:tcPr>
            <w:tcW w:type="dxa" w:w="2880"/>
          </w:tcPr>
          <w:p>
            <w:r/>
            <w:r>
              <w:rPr>
                <w:b/>
                <w:sz w:val="16"/>
              </w:rPr>
              <w:t>3-4</w:t>
            </w:r>
          </w:p>
          <w:p>
            <w:r>
              <w:rPr>
                <w:sz w:val="18"/>
              </w:rPr>
              <w:t>"Your acts of worship are acts of sin:Your sacrificial slaughter of the ox is no different from murdering the neighbor;Your offerings for worship, no different from dumping pig's blood on the altar;Your presentation of memorial gifts, no different from honoring a no-god idol.You choose self-serving worship, you delight in self-centered worship—disgusting!Well, I choose to expose your nonsense and let you realize your worst fears,Because when I invited you, you ignored me; when I spoke to you, you brushed me off.You did the very things I exposed as evil, you chose what I hate."</w:t>
            </w:r>
          </w:p>
        </w:tc>
        <w:tc>
          <w:tcPr>
            <w:tcW w:type="dxa" w:w="2880"/>
          </w:tcPr>
          <w:p>
            <w:r/>
            <w:r>
              <w:rPr>
                <w:b/>
                <w:sz w:val="16"/>
              </w:rPr>
              <w:t>3-4</w:t>
            </w:r>
          </w:p>
          <w:p>
            <w:r>
              <w:rPr>
                <w:sz w:val="18"/>
              </w:rPr>
              <w:t>"Your acts of 'worship' are actually just sinful. Killing an ox for a sacrifice is no different than murdering your neighbor. Your offerings are like dumping pig's blood on the altar. Your memorial gifts are like honoring a fake god. You choose to worship in a way that serves yourselves, and you love it—it's disgusting! So, I'm choosing to call out your nonsense and make your worst fears come true. Because when I invited you, you ghosted me. When I spoke, you ignored me. You did the very things I said were evil and chose what I hate."</w:t>
            </w:r>
          </w:p>
        </w:tc>
        <w:tc>
          <w:tcPr>
            <w:tcW w:type="dxa" w:w="2880"/>
          </w:tcPr>
          <w:p>
            <w:r/>
            <w:r>
              <w:rPr>
                <w:b/>
                <w:sz w:val="16"/>
              </w:rPr>
              <w:t>3-4</w:t>
            </w:r>
          </w:p>
          <w:p>
            <w:r>
              <w:rPr>
                <w:sz w:val="18"/>
              </w:rPr>
              <w:t>"너네가 드리는 예배는 사실 다 죄악이야. 소를 제물로 바치는 건 이웃을 죽이는 거랑 똑같고, 예배 때 드리는 제물은 제단에 돼지 피를 쏟는 거랑 다를 바 없어. 기념 예물을 바치는 건 우상에게 절하는 거랑 똑같다고. 너네는 자기들 편한 대로 예배하고, 자기중심적인 예배를 즐기고 있어. 진짜 역겨워! 그래서 내가 너네의 그 가식을 다 까발리고, 너네가 제일 무서워하는 일이 현실이 되게 할 거야. 왜냐면 내가 불렀을 때 너네는 쌩깠고, 내가 말했을 때 무시했거든. 내가 악하다고 한 짓만 골라서 하고, 내가 싫어하는 것만 선택했어."</w:t>
            </w:r>
          </w:p>
        </w:tc>
      </w:tr>
      <w:tr>
        <w:tc>
          <w:tcPr>
            <w:tcW w:type="dxa" w:w="2880"/>
          </w:tcPr>
          <w:p>
            <w:r/>
            <w:r>
              <w:rPr>
                <w:b/>
                <w:sz w:val="16"/>
              </w:rPr>
              <w:t>5</w:t>
            </w:r>
          </w:p>
          <w:p>
            <w:r>
              <w:rPr>
                <w:sz w:val="18"/>
              </w:rPr>
              <w:t>But listen to what God has to say to you who reverently respond to his Word:"Your own families hate you and turn you out because of me.They taunt you, 'Let us see God's glory! If God's so great, why aren't you happy?'But they're the ones who are going to end up shamed."</w:t>
            </w:r>
          </w:p>
        </w:tc>
        <w:tc>
          <w:tcPr>
            <w:tcW w:type="dxa" w:w="2880"/>
          </w:tcPr>
          <w:p>
            <w:r/>
            <w:r>
              <w:rPr>
                <w:b/>
                <w:sz w:val="16"/>
              </w:rPr>
              <w:t>5</w:t>
            </w:r>
          </w:p>
          <w:p>
            <w:r>
              <w:rPr>
                <w:sz w:val="18"/>
              </w:rPr>
              <w:t>But listen up, you who actually respect God's Word: "Your own families hate you and kick you out because of me. They make fun of you, saying, 'Let's see God's glory! If God is so great, why aren't you happy?' But they're the ones who are going to end up embarrassed."</w:t>
            </w:r>
          </w:p>
        </w:tc>
        <w:tc>
          <w:tcPr>
            <w:tcW w:type="dxa" w:w="2880"/>
          </w:tcPr>
          <w:p>
            <w:r/>
            <w:r>
              <w:rPr>
                <w:b/>
                <w:sz w:val="16"/>
              </w:rPr>
              <w:t>5</w:t>
            </w:r>
          </w:p>
          <w:p>
            <w:r>
              <w:rPr>
                <w:sz w:val="18"/>
              </w:rPr>
              <w:t>하지만 하나님의 말씀을 진심으로 존중하는 너희는 잘 들어봐. "너네 가족들이 나 때문에 너네를 미워하고 쫓아낼 거래. 그러면서 '어디 하나님의 영광 좀 보자! 하나님이 그렇게 대단하면 너네는 왜 맨날 그렇게 힘들어?' 하면서 놀려댈 거야. 하지만 결국 창피를 당할 건 그 사람들이라고."</w:t>
            </w:r>
          </w:p>
        </w:tc>
      </w:tr>
      <w:tr>
        <w:tc>
          <w:tcPr>
            <w:tcW w:type="dxa" w:w="2880"/>
          </w:tcPr>
          <w:p>
            <w:r/>
            <w:r>
              <w:rPr>
                <w:b/>
                <w:sz w:val="16"/>
              </w:rPr>
              <w:t>6</w:t>
            </w:r>
          </w:p>
          <w:p>
            <w:r>
              <w:rPr>
                <w:sz w:val="18"/>
              </w:rPr>
              <w:t>Rumbles of thunder from the city! A voice out of the Temple!God's voice, handing out judgment to his enemies:</w:t>
            </w:r>
          </w:p>
        </w:tc>
        <w:tc>
          <w:tcPr>
            <w:tcW w:type="dxa" w:w="2880"/>
          </w:tcPr>
          <w:p>
            <w:r/>
            <w:r>
              <w:rPr>
                <w:b/>
                <w:sz w:val="16"/>
              </w:rPr>
              <w:t>6</w:t>
            </w:r>
          </w:p>
          <w:p>
            <w:r>
              <w:rPr>
                <w:sz w:val="18"/>
              </w:rPr>
              <w:t>There are loud rumbles from the city! A voice from the Temple! It's the voice of God, serving up judgment to his enemies:</w:t>
            </w:r>
          </w:p>
        </w:tc>
        <w:tc>
          <w:tcPr>
            <w:tcW w:type="dxa" w:w="2880"/>
          </w:tcPr>
          <w:p>
            <w:r/>
            <w:r>
              <w:rPr>
                <w:b/>
                <w:sz w:val="16"/>
              </w:rPr>
              <w:t>6</w:t>
            </w:r>
          </w:p>
          <w:p>
            <w:r>
              <w:rPr>
                <w:sz w:val="18"/>
              </w:rPr>
              <w:t>성전에서부터 목소리가 들리고, 성 전체가 쩌렁쩌렁 울린대! 그건 바로 하나님이 적들에게 심판을 내리시는 목소리야.</w:t>
            </w:r>
          </w:p>
        </w:tc>
      </w:tr>
      <w:tr>
        <w:tc>
          <w:tcPr>
            <w:tcW w:type="dxa" w:w="2880"/>
          </w:tcPr>
          <w:p>
            <w:r/>
            <w:r>
              <w:rPr>
                <w:b/>
                <w:sz w:val="16"/>
              </w:rPr>
              <w:t>7-9</w:t>
            </w:r>
          </w:p>
          <w:p>
            <w:r>
              <w:rPr>
                <w:sz w:val="18"/>
              </w:rPr>
              <w:t>"Before she went into labor, she had the baby.Before the birth pangs hit, she delivered a son.Has anyone ever heard of such a thing? Has anyone seen anything like this?A country born in a day? A nation born in a flash?But Zion was barely in labor when she had her babies!Do I open the womb and not deliver the baby?Do I, the One who delivers babies, shut the womb?</w:t>
            </w:r>
          </w:p>
        </w:tc>
        <w:tc>
          <w:tcPr>
            <w:tcW w:type="dxa" w:w="2880"/>
          </w:tcPr>
          <w:p>
            <w:r/>
            <w:r>
              <w:rPr>
                <w:b/>
                <w:sz w:val="16"/>
              </w:rPr>
              <w:t>7-9</w:t>
            </w:r>
          </w:p>
          <w:p>
            <w:r>
              <w:rPr>
                <w:sz w:val="18"/>
              </w:rPr>
              <w:t>"Before she even went into labor, she had the baby. Before the contractions hit, she delivered a son. Has anyone ever heard of something like that? Has anyone seen anything like it? A whole country born in a single day? A nation born in a flash? But Zion was barely in labor when she had her babies! Do I open the womb and then not deliver the baby? Do I, the one who delivers babies, close the womb?"</w:t>
            </w:r>
          </w:p>
        </w:tc>
        <w:tc>
          <w:tcPr>
            <w:tcW w:type="dxa" w:w="2880"/>
          </w:tcPr>
          <w:p>
            <w:r/>
            <w:r>
              <w:rPr>
                <w:b/>
                <w:sz w:val="16"/>
              </w:rPr>
              <w:t>7-9</w:t>
            </w:r>
          </w:p>
          <w:p>
            <w:r>
              <w:rPr>
                <w:sz w:val="18"/>
              </w:rPr>
              <w:t>"아니, 산고도 겪기 전에 아기를 낳고, 진통이 오기도 전에 아들을 낳았대. 이런 얘기를 들어본 적 있어? 이런 걸 본 적은 있고? 나라가 하루아침에 생겨나고, 민족이 순식간에 태어나는 게 말이 돼? 근데 시온은 진통이 오자마자 바로 아기들을 낳았어! 내가 아기집을 열어놓고 아기를 안 나오게 하겠냐? 아기를 나오게 하는 내가 자궁을 닫아버리겠냐고."</w:t>
            </w:r>
          </w:p>
        </w:tc>
      </w:tr>
      <w:tr>
        <w:tc>
          <w:tcPr>
            <w:tcW w:type="dxa" w:w="2880"/>
          </w:tcPr>
          <w:p>
            <w:r/>
            <w:r>
              <w:rPr>
                <w:b/>
                <w:sz w:val="16"/>
              </w:rPr>
              <w:t>10-11</w:t>
            </w:r>
          </w:p>
          <w:p>
            <w:r>
              <w:rPr>
                <w:sz w:val="18"/>
              </w:rPr>
              <w:t>"Rejoice, Jerusalem, and all who love her, celebrate!And all you who have shed tears over her, join in the happy singing.You newborns can satisfy yourselves at her nurturing breasts.Yes, delight yourselves and drink your fill at her ample bosom."</w:t>
            </w:r>
          </w:p>
        </w:tc>
        <w:tc>
          <w:tcPr>
            <w:tcW w:type="dxa" w:w="2880"/>
          </w:tcPr>
          <w:p>
            <w:r/>
            <w:r>
              <w:rPr>
                <w:b/>
                <w:sz w:val="16"/>
              </w:rPr>
              <w:t>10-11</w:t>
            </w:r>
          </w:p>
          <w:p>
            <w:r>
              <w:rPr>
                <w:sz w:val="18"/>
              </w:rPr>
              <w:t>"So rejoice, Jerusalem, and everyone who loves her, celebrate! And all of you who have cried over her, come and join in the happy singing. You newborns can get your fill at her nurturing breasts. Yes, enjoy yourselves and drink as much as you want from her."</w:t>
            </w:r>
          </w:p>
        </w:tc>
        <w:tc>
          <w:tcPr>
            <w:tcW w:type="dxa" w:w="2880"/>
          </w:tcPr>
          <w:p>
            <w:r/>
            <w:r>
              <w:rPr>
                <w:b/>
                <w:sz w:val="16"/>
              </w:rPr>
              <w:t>10-11</w:t>
            </w:r>
          </w:p>
          <w:p>
            <w:r>
              <w:rPr>
                <w:sz w:val="18"/>
              </w:rPr>
              <w:t>"그러니 예루살렘을 사랑하는 모든 사람들아, 다 함께 기뻐하고 축하해! 예루살렘 때문에 울었던 사람들도 다 같이 와서 신나게 노래 부르자. 갓난아기들이 엄마 젖을 실컷 먹는 것처럼 너네도 만족할 수 있을 거야. 그래, 풍성한 젖가슴에서 마음껏 마시고 즐기라고."</w:t>
            </w:r>
          </w:p>
        </w:tc>
      </w:tr>
      <w:tr>
        <w:tc>
          <w:tcPr>
            <w:tcW w:type="dxa" w:w="2880"/>
          </w:tcPr>
          <w:p>
            <w:r/>
            <w:r>
              <w:rPr>
                <w:b/>
                <w:sz w:val="16"/>
              </w:rPr>
              <w:t>12-13</w:t>
            </w:r>
          </w:p>
          <w:p>
            <w:r>
              <w:rPr>
                <w:sz w:val="18"/>
              </w:rPr>
              <w:t>God's Message:</w:t>
            </w:r>
          </w:p>
          <w:p>
            <w:r>
              <w:rPr>
                <w:sz w:val="18"/>
              </w:rPr>
              <w:t>"I'll pour robust well-being into her like a river, the glory of nations like a river in flood.You'll nurse at her breasts, nestle in her bosom, and be bounced on her knees.As a mother comforts her child, so I'll comfort you. You will be comforted in Jerusalem."</w:t>
            </w:r>
          </w:p>
        </w:tc>
        <w:tc>
          <w:tcPr>
            <w:tcW w:type="dxa" w:w="2880"/>
          </w:tcPr>
          <w:p>
            <w:r/>
            <w:r>
              <w:rPr>
                <w:b/>
                <w:sz w:val="16"/>
              </w:rPr>
              <w:t>12-13</w:t>
            </w:r>
          </w:p>
          <w:p>
            <w:r>
              <w:rPr>
                <w:sz w:val="18"/>
              </w:rPr>
              <w:t>God's message: "I'm going to pour out well-being on her like a river, and the glory of nations like a flooding river. You'll nurse at her breasts, be held close in her arms, and bounced on her knees. I will comfort you like a mother comforts her child. You will be comforted in Jerusalem."</w:t>
            </w:r>
          </w:p>
        </w:tc>
        <w:tc>
          <w:tcPr>
            <w:tcW w:type="dxa" w:w="2880"/>
          </w:tcPr>
          <w:p>
            <w:r/>
            <w:r>
              <w:rPr>
                <w:b/>
                <w:sz w:val="16"/>
              </w:rPr>
              <w:t>12-13</w:t>
            </w:r>
          </w:p>
          <w:p>
            <w:r>
              <w:rPr>
                <w:sz w:val="18"/>
              </w:rPr>
              <w:t>하나님이 이렇게 말씀하셨어. "내가 예루살렘에 강물처럼 넘치는 평안을 부어주고, 온 나라의 영광이 홍수처럼 밀려들게 할 거야. 너네는 그 품에 안겨 젖을 빨고, 무릎 위에서 재롱을 부리게 될 거야. 엄마가 자식을 위로하듯이 내가 너희를 위로할게. 너희는 예루살렘에서 위로를 받을 거야."</w:t>
            </w:r>
          </w:p>
        </w:tc>
      </w:tr>
      <w:tr>
        <w:tc>
          <w:tcPr>
            <w:tcW w:type="dxa" w:w="2880"/>
          </w:tcPr>
          <w:p>
            <w:r/>
            <w:r>
              <w:rPr>
                <w:b/>
                <w:sz w:val="16"/>
              </w:rPr>
              <w:t>14-16</w:t>
            </w:r>
          </w:p>
          <w:p>
            <w:r>
              <w:rPr>
                <w:sz w:val="18"/>
              </w:rPr>
              <w:t>You'll see all this and burst with joy —you'll feel ten feet tall—As it becomes apparent that God is on your side and against his enemies.For God arrives like wildfire and his chariots like a tornado,A furious outburst of anger, a rebuke fierce and fiery.For it's by fire that God brings judgment, a death sentence on the human race.Many, oh so many, are under God's sentence of death:</w:t>
            </w:r>
          </w:p>
        </w:tc>
        <w:tc>
          <w:tcPr>
            <w:tcW w:type="dxa" w:w="2880"/>
          </w:tcPr>
          <w:p>
            <w:r/>
            <w:r>
              <w:rPr>
                <w:b/>
                <w:sz w:val="16"/>
              </w:rPr>
              <w:t>14-16</w:t>
            </w:r>
          </w:p>
          <w:p>
            <w:r>
              <w:rPr>
                <w:sz w:val="18"/>
              </w:rPr>
              <w:t>"You'll see all this and be so happy—you'll feel like you're on top of the world—as it becomes obvious that God is on your side and against his enemies. Because God is coming like a wildfire, and his chariots are like a tornado. He's bringing a furious outburst of anger, a fierce and fiery punishment. Because God is bringing judgment by fire, a death sentence for the human race. And many, so many, are under God's death sentence:</w:t>
            </w:r>
          </w:p>
        </w:tc>
        <w:tc>
          <w:tcPr>
            <w:tcW w:type="dxa" w:w="2880"/>
          </w:tcPr>
          <w:p>
            <w:r/>
            <w:r>
              <w:rPr>
                <w:b/>
                <w:sz w:val="16"/>
              </w:rPr>
              <w:t>14-16</w:t>
            </w:r>
          </w:p>
          <w:p>
            <w:r>
              <w:rPr>
                <w:sz w:val="18"/>
              </w:rPr>
              <w:t>"이 모든 걸 보게 되면 너네는 기쁨으로 터질 듯이 행복할 거고, 키가 3미터는 된 것처럼 느껴질 거야. 하나님이 너네 편이고, 적들과는 반대편이라는 게 명백해질 테니까. 하나님이 불길처럼 오시고, 그의 전차들은 토네이도 같을 거야. 맹렬한 분노가 터져 나오고, 불같이 뜨거운 꾸짖음이 쏟아질 거라고. 하나님이 불로 심판을 내리시는데, 이건 인류에 대한 사형 선고야. 진짜 많은 사람들이 하나님의 사형 선고 아래에 있단다.</w:t>
            </w:r>
          </w:p>
        </w:tc>
      </w:tr>
      <w:tr>
        <w:tc>
          <w:tcPr>
            <w:tcW w:type="dxa" w:w="2880"/>
          </w:tcPr>
          <w:p>
            <w:r/>
            <w:r>
              <w:rPr>
                <w:b/>
                <w:sz w:val="16"/>
              </w:rPr>
              <w:t>17</w:t>
            </w:r>
          </w:p>
          <w:p>
            <w:r>
              <w:rPr>
                <w:sz w:val="18"/>
              </w:rPr>
              <w:t>"All who enter the sacred groves for initiation in those unholy rituals that climaxed in that foul and obscene meal of pigs and mice will eat together and then die together." God's Decree.</w:t>
            </w:r>
          </w:p>
        </w:tc>
        <w:tc>
          <w:tcPr>
            <w:tcW w:type="dxa" w:w="2880"/>
          </w:tcPr>
          <w:p>
            <w:r/>
            <w:r>
              <w:rPr>
                <w:b/>
                <w:sz w:val="16"/>
              </w:rPr>
              <w:t>17</w:t>
            </w:r>
          </w:p>
          <w:p>
            <w:r>
              <w:rPr>
                <w:sz w:val="18"/>
              </w:rPr>
              <w:t>"All who enter the sacred groves for those secret, unholy rituals that end with a disgusting meal of pigs and mice will all eat together and then die together." This is God's decree.</w:t>
            </w:r>
          </w:p>
        </w:tc>
        <w:tc>
          <w:tcPr>
            <w:tcW w:type="dxa" w:w="2880"/>
          </w:tcPr>
          <w:p>
            <w:r/>
            <w:r>
              <w:rPr>
                <w:b/>
                <w:sz w:val="16"/>
              </w:rPr>
              <w:t>17</w:t>
            </w:r>
          </w:p>
          <w:p>
            <w:r>
              <w:rPr>
                <w:sz w:val="18"/>
              </w:rPr>
              <w:t>"돼지고기랑 쥐고기 같은 역겨운 음식을 먹으면서 비밀스럽고 더러운 의식을 치르려고 신성한 숲에 들어가는 놈들은 다 같이 먹고 다 같이 죽을 거야." 하나님이 선포하셨어.</w:t>
            </w:r>
          </w:p>
        </w:tc>
      </w:tr>
      <w:tr>
        <w:tc>
          <w:tcPr>
            <w:tcW w:type="dxa" w:w="2880"/>
          </w:tcPr>
          <w:p>
            <w:r/>
            <w:r>
              <w:rPr>
                <w:b/>
                <w:sz w:val="16"/>
              </w:rPr>
              <w:t>18-21</w:t>
            </w:r>
          </w:p>
          <w:p>
            <w:r>
              <w:rPr>
                <w:sz w:val="18"/>
              </w:rPr>
              <w:t>"I know everything they've ever done or thought. I'm going to come and then gather everyone—all nations, all languages. They'll come and see my glory. I'll set up a station at the center. I'll send the survivors of judgment all over the world: Spain and Africa, Turkey and Greece, and the far-off islands that have never heard of me, who know nothing of what I've done nor who I am. I'll send them out as missionaries to preach my glory among the nations. They'll return with all your long-lost brothers and sisters from all over the world. They'll bring them back and offer them in living worship to God. They'll bring them on horses and wagons and carts, on mules and camels, straight to my holy mountain Jerusalem," says God. "They'll present them just as Israelites present their offerings in a ceremonial vessel in the Temple of God. I'll even take some of them and make them priests and Levites," says God.</w:t>
            </w:r>
          </w:p>
        </w:tc>
        <w:tc>
          <w:tcPr>
            <w:tcW w:type="dxa" w:w="2880"/>
          </w:tcPr>
          <w:p>
            <w:r/>
            <w:r>
              <w:rPr>
                <w:b/>
                <w:sz w:val="16"/>
              </w:rPr>
              <w:t>18-21</w:t>
            </w:r>
          </w:p>
          <w:p>
            <w:r>
              <w:rPr>
                <w:sz w:val="18"/>
              </w:rPr>
              <w:t>"I know everything they've ever done or thought. I'm going to come and gather everyone—all nations, all languages. They'll come and see my glory. I'll set up a sign in the center of it all. I'll send the survivors of my judgment all over the world: to Spain and Africa, to Turkey and Greece, and to the faraway islands that have never even heard of me, who know nothing about what I've done or who I am. I'll send them out as missionaries to tell everyone about my glory. They'll bring back all your long-lost brothers and sisters from all over the world. They'll bring them on horses, in wagons and carts, on mules and camels, straight to my holy mountain in Jerusalem," says God. "They'll present them as a living act of worship to God, just like the Israelites present their offerings in a special container in the Temple of God. I'll even choose some of them to be priests and Levites," says God.</w:t>
            </w:r>
          </w:p>
        </w:tc>
        <w:tc>
          <w:tcPr>
            <w:tcW w:type="dxa" w:w="2880"/>
          </w:tcPr>
          <w:p>
            <w:r/>
            <w:r>
              <w:rPr>
                <w:b/>
                <w:sz w:val="16"/>
              </w:rPr>
              <w:t>18-21</w:t>
            </w:r>
          </w:p>
          <w:p>
            <w:r>
              <w:rPr>
                <w:sz w:val="18"/>
              </w:rPr>
              <w:t>"나는 걔네가 했던 모든 행동과 생각을 다 알고 있어. 내가 가서 모든 나라와 모든 언어를 쓰는 사람들을 다 모을 거야. 걔네는 와서 내 영광을 보게 될 거라고. 내가 그 중심에 딱 표지판을 세울 거야. 그리고 심판에서 살아남은 사람들을 전 세계로 보낼 건데, 스페인, 아프리카, 터키, 그리스, 그리고 나에 대해 한 번도 들어본 적 없고 내가 누군지도 모르는 먼 섬들까지 보낼 거야. 내 영광을 전하는 선교사로 보내는 거지. 걔네는 전 세계에 흩어져 있던 너네의 잃어버린 형제자매들을 다 데리고 돌아올 거야. 말, 마차, 수레, 노새, 낙타에 태워서 내 거룩한 산 예루살렘으로 곧장 데려올 거라고." 하나님이 말씀하셨어. "이스라엘 백성이 성전에서 깨끗한 그릇에 제물을 담아 바치는 것처럼, 걔네는 살아있는 예배로 그들을 하나님께 바칠 거야. 내가 심지어 그들 중 일부를 제사장과 레위인으로 삼을 거야." 하나님이 말씀하셨어.</w:t>
            </w:r>
          </w:p>
        </w:tc>
      </w:tr>
      <w:tr>
        <w:tc>
          <w:tcPr>
            <w:tcW w:type="dxa" w:w="2880"/>
          </w:tcPr>
          <w:p>
            <w:r/>
            <w:r>
              <w:rPr>
                <w:b/>
                <w:sz w:val="16"/>
              </w:rPr>
              <w:t>22-23</w:t>
            </w:r>
          </w:p>
          <w:p>
            <w:r>
              <w:rPr>
                <w:sz w:val="18"/>
              </w:rPr>
              <w:t>"For just as the new heavens and new earth that I am making will stand firm before me" —God's Decree—"So will your children and your reputation stand firm.Month after month and week by week, everyone will come to worship me," God says.</w:t>
            </w:r>
          </w:p>
        </w:tc>
        <w:tc>
          <w:tcPr>
            <w:tcW w:type="dxa" w:w="2880"/>
          </w:tcPr>
          <w:p>
            <w:r/>
            <w:r>
              <w:rPr>
                <w:b/>
                <w:sz w:val="16"/>
              </w:rPr>
              <w:t>22-23</w:t>
            </w:r>
          </w:p>
          <w:p>
            <w:r>
              <w:rPr>
                <w:sz w:val="18"/>
              </w:rPr>
              <w:t>"Because just as the new heavens and the new earth that I'm making will last forever before me"—this is God's decree—"so will your children and your reputation last forever. Every month and every week, everyone will come to worship me," says God.</w:t>
            </w:r>
          </w:p>
        </w:tc>
        <w:tc>
          <w:tcPr>
            <w:tcW w:type="dxa" w:w="2880"/>
          </w:tcPr>
          <w:p>
            <w:r/>
            <w:r>
              <w:rPr>
                <w:b/>
                <w:sz w:val="16"/>
              </w:rPr>
              <w:t>22-23</w:t>
            </w:r>
          </w:p>
          <w:p>
            <w:r>
              <w:rPr>
                <w:sz w:val="18"/>
              </w:rPr>
              <w:t>"내가 만드는 새 하늘과 새 땅이 내 앞에서 영원히 서 있을 것처럼" - 이건 하나님의 선포야 - "너네 자손들과 너네의 명성도 영원히 굳건할 거야. 매달, 매주, 모든 사람이 나에게 예배하러 올 거야." 하나님이 말씀하셨어.</w:t>
            </w:r>
          </w:p>
        </w:tc>
      </w:tr>
      <w:tr>
        <w:tc>
          <w:tcPr>
            <w:tcW w:type="dxa" w:w="2880"/>
          </w:tcPr>
          <w:p>
            <w:r/>
            <w:r>
              <w:rPr>
                <w:b/>
                <w:sz w:val="16"/>
              </w:rPr>
              <w:t>24</w:t>
            </w:r>
          </w:p>
          <w:p>
            <w:r>
              <w:rPr>
                <w:sz w:val="18"/>
              </w:rPr>
              <w:t>"And then they'll go out and look at what happened to those who rebelled against me. Corpses!Maggots endlessly eating away on them, an endless supply of fuel for fires.Everyone who sees what's happened and smells the stench retches."</w:t>
            </w:r>
          </w:p>
        </w:tc>
        <w:tc>
          <w:tcPr>
            <w:tcW w:type="dxa" w:w="2880"/>
          </w:tcPr>
          <w:p>
            <w:r/>
            <w:r>
              <w:rPr>
                <w:b/>
                <w:sz w:val="16"/>
              </w:rPr>
              <w:t>24</w:t>
            </w:r>
          </w:p>
          <w:p>
            <w:r>
              <w:rPr>
                <w:sz w:val="18"/>
              </w:rPr>
              <w:t>"And then they'll go out and see what happened to those who rebelled against me. Dead bodies! Maggots will be eating them endlessly, and they'll be fuel for fires that never go out. Everyone who sees it and smells the stench will be sick to their stomach."</w:t>
            </w:r>
          </w:p>
        </w:tc>
        <w:tc>
          <w:tcPr>
            <w:tcW w:type="dxa" w:w="2880"/>
          </w:tcPr>
          <w:p>
            <w:r/>
            <w:r>
              <w:rPr>
                <w:b/>
                <w:sz w:val="16"/>
              </w:rPr>
              <w:t>24</w:t>
            </w:r>
          </w:p>
          <w:p>
            <w:r>
              <w:rPr>
                <w:sz w:val="18"/>
              </w:rPr>
              <w:t>"그리고 나서 사람들은 밖으로 나가서 나를 배신했던 놈들이 어떻게 됐는지 보게 될 거야. 시체들! 구더기들이 끝도 없이 그 시체들을 파먹고 있고, 꺼지지 않는 불의 땔감이 되어 있을 거라고. 그 광경을 보고 냄새를 맡는 사람들은 전부 역겨워서 토할 거야."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
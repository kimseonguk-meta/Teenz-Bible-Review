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호세아 (Hosea)</w:t>
      </w:r>
    </w:p>
    <w:p>
      <w:r>
        <w:t>The Message 영어 원문 | Teen English 최종본 | Teen 한국어 최종본 — 장별 3단 비교</w:t>
      </w:r>
    </w:p>
    <w:p>
      <w:pPr>
        <w:pStyle w:val="Heading1"/>
      </w:pPr>
      <w:r>
        <w:t>Chapter 1 — God's Wildest Object Lesson: A Prophet, a Prostitute, and Their Kids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This is God's Message to Hosea son of Beeri. It came to him during the royal reigns of Judah's kings Uzziah, Jotham, Ahaz, and Hezekiah. This was also the time that Jeroboam son of Joash was king over Israel.</w:t>
            </w:r>
          </w:p>
        </w:tc>
        <w:tc>
          <w:tcPr>
            <w:tcW w:type="dxa" w:w="2880"/>
          </w:tcPr>
          <w:p>
            <w:r/>
            <w:r>
              <w:rPr>
                <w:b/>
                <w:sz w:val="16"/>
              </w:rPr>
              <w:t>1</w:t>
            </w:r>
          </w:p>
          <w:p>
            <w:r>
              <w:rPr>
                <w:sz w:val="18"/>
              </w:rPr>
              <w:t>So, here's the scoop from God, delivered to Hosea, son of Beeri. This all went down while Uzziah, Jotham, Ahaz, and Hezekiah were running things in Judah, and Jeroboam son of Joash was king in Israel.</w:t>
            </w:r>
          </w:p>
        </w:tc>
        <w:tc>
          <w:tcPr>
            <w:tcW w:type="dxa" w:w="2880"/>
          </w:tcPr>
          <w:p>
            <w:r/>
            <w:r>
              <w:rPr>
                <w:b/>
                <w:sz w:val="16"/>
              </w:rPr>
              <w:t>1</w:t>
            </w:r>
          </w:p>
          <w:p>
            <w:r>
              <w:rPr>
                <w:sz w:val="18"/>
              </w:rPr>
              <w:t>이건 하나님이 브에리의 아들 호세아한테 전한 메시지임. 이때가 언제냐면 유다에는 웃시야, 요담, 아하스, 히스기야가 왕이었고, 이스라엘에는 요아스의 아들 여로보암이 왕이었을 때임.</w:t>
            </w:r>
          </w:p>
        </w:tc>
      </w:tr>
      <w:tr>
        <w:tc>
          <w:tcPr>
            <w:tcW w:type="dxa" w:w="2880"/>
          </w:tcPr>
          <w:p>
            <w:r/>
            <w:r>
              <w:rPr>
                <w:b/>
                <w:sz w:val="16"/>
              </w:rPr>
              <w:t>2</w:t>
            </w:r>
          </w:p>
          <w:p>
            <w:r>
              <w:rPr>
                <w:sz w:val="18"/>
              </w:rPr>
              <w:t>The first time God spoke to Hosea he said: "Find a whore and marry her. Make this whore the mother of your children. And here's why: This whole country has become a whorehouse, unfaithful to me, God."</w:t>
            </w:r>
          </w:p>
        </w:tc>
        <w:tc>
          <w:tcPr>
            <w:tcW w:type="dxa" w:w="2880"/>
          </w:tcPr>
          <w:p>
            <w:r/>
            <w:r>
              <w:rPr>
                <w:b/>
                <w:sz w:val="16"/>
              </w:rPr>
              <w:t>2</w:t>
            </w:r>
          </w:p>
          <w:p>
            <w:r>
              <w:rPr>
                <w:sz w:val="18"/>
              </w:rPr>
              <w:t>The very first thing God ever said to Hosea was pretty wild.</w:t>
            </w:r>
          </w:p>
        </w:tc>
        <w:tc>
          <w:tcPr>
            <w:tcW w:type="dxa" w:w="2880"/>
          </w:tcPr>
          <w:p>
            <w:r/>
            <w:r>
              <w:rPr>
                <w:b/>
                <w:sz w:val="16"/>
              </w:rPr>
              <w:t>2</w:t>
            </w:r>
          </w:p>
          <w:p>
            <w:r>
              <w:rPr>
                <w:sz w:val="18"/>
              </w:rPr>
              <w:t>하나님이 호세아한테 처음으로 말씀하셨는데, 그 내용이 대박이었음.</w:t>
            </w:r>
          </w:p>
        </w:tc>
      </w:tr>
      <w:tr>
        <w:tc>
          <w:tcPr>
            <w:tcW w:type="dxa" w:w="2880"/>
          </w:tcPr>
          <w:p>
            <w:r/>
            <w:r>
              <w:rPr>
                <w:b/>
                <w:sz w:val="16"/>
              </w:rPr>
              <w:t>2</w:t>
            </w:r>
          </w:p>
          <w:p>
            <w:r>
              <w:rPr>
                <w:sz w:val="18"/>
              </w:rPr>
              <w:t>↑ 위 MSG(2-2) 계속</w:t>
            </w:r>
          </w:p>
        </w:tc>
        <w:tc>
          <w:tcPr>
            <w:tcW w:type="dxa" w:w="2880"/>
          </w:tcPr>
          <w:p>
            <w:r/>
            <w:r>
              <w:rPr>
                <w:b/>
                <w:sz w:val="16"/>
              </w:rPr>
              <w:t>2</w:t>
            </w:r>
          </w:p>
          <w:p>
            <w:r>
              <w:rPr>
                <w:sz w:val="18"/>
              </w:rPr>
              <w:t>He said, “Go find a prostitute and marry her. Make her the mother of your children. And here’s the reason: this entire country has become a giant brothel, cheating on me, their God.”</w:t>
            </w:r>
          </w:p>
        </w:tc>
        <w:tc>
          <w:tcPr>
            <w:tcW w:type="dxa" w:w="2880"/>
          </w:tcPr>
          <w:p>
            <w:r/>
            <w:r>
              <w:rPr>
                <w:b/>
                <w:sz w:val="16"/>
              </w:rPr>
              <w:t>2</w:t>
            </w:r>
          </w:p>
          <w:p>
            <w:r>
              <w:rPr>
                <w:sz w:val="18"/>
              </w:rPr>
              <w:t>“가서 음란한 여자랑 결혼해서 애까지 낳아라. 왜냐하면 이 나라 전체가 나, 하나님을 버리고 바람난 것처럼 완전 음란해졌기 때문이야.”</w:t>
            </w:r>
          </w:p>
        </w:tc>
      </w:tr>
      <w:tr>
        <w:tc>
          <w:tcPr>
            <w:tcW w:type="dxa" w:w="2880"/>
          </w:tcPr>
          <w:p>
            <w:r/>
            <w:r>
              <w:rPr>
                <w:b/>
                <w:sz w:val="16"/>
              </w:rPr>
              <w:t>3</w:t>
            </w:r>
          </w:p>
          <w:p>
            <w:r>
              <w:rPr>
                <w:sz w:val="18"/>
              </w:rPr>
              <w:t>Hosea did it. He picked Gomer daughter of Diblaim. She got pregnant and gave him a son.</w:t>
            </w:r>
          </w:p>
        </w:tc>
        <w:tc>
          <w:tcPr>
            <w:tcW w:type="dxa" w:w="2880"/>
          </w:tcPr>
          <w:p>
            <w:r/>
            <w:r>
              <w:rPr>
                <w:b/>
                <w:sz w:val="16"/>
              </w:rPr>
              <w:t>3</w:t>
            </w:r>
          </w:p>
          <w:p>
            <w:r>
              <w:rPr>
                <w:sz w:val="18"/>
              </w:rPr>
              <w:t>And Hosea just... did it. He went and married Gomer, the daughter of Diblaim. She got pregnant and had a son.</w:t>
            </w:r>
          </w:p>
        </w:tc>
        <w:tc>
          <w:tcPr>
            <w:tcW w:type="dxa" w:w="2880"/>
          </w:tcPr>
          <w:p>
            <w:r/>
            <w:r>
              <w:rPr>
                <w:b/>
                <w:sz w:val="16"/>
              </w:rPr>
              <w:t>3</w:t>
            </w:r>
          </w:p>
          <w:p>
            <w:r>
              <w:rPr>
                <w:sz w:val="18"/>
              </w:rPr>
              <w:t>호세아는 진짜로 그렇게 했음. 디블라임의 딸 고멜이라는 여자랑 결혼했고, 그 여자가 임신해서 아들을 낳았음.</w:t>
            </w:r>
          </w:p>
        </w:tc>
      </w:tr>
      <w:tr>
        <w:tc>
          <w:tcPr>
            <w:tcW w:type="dxa" w:w="2880"/>
          </w:tcPr>
          <w:p>
            <w:r/>
            <w:r>
              <w:rPr>
                <w:b/>
                <w:sz w:val="16"/>
              </w:rPr>
              <w:t>4-5</w:t>
            </w:r>
          </w:p>
          <w:p>
            <w:r>
              <w:rPr>
                <w:sz w:val="18"/>
              </w:rPr>
              <w:t>Then God told him: "Name him Jezreel. It won't be long now before I'll make the people of Israel pay for the massacre at Jezreel. I'm calling it quits on the kingdom of Israel. Payday is coming! I'm going to chop Israel's bows and arrows into kindling in the valley of Jezreel."</w:t>
            </w:r>
          </w:p>
        </w:tc>
        <w:tc>
          <w:tcPr>
            <w:tcW w:type="dxa" w:w="2880"/>
          </w:tcPr>
          <w:p>
            <w:r/>
            <w:r>
              <w:rPr>
                <w:b/>
                <w:sz w:val="16"/>
              </w:rPr>
              <w:t>4-5</w:t>
            </w:r>
          </w:p>
          <w:p>
            <w:r>
              <w:rPr>
                <w:sz w:val="18"/>
              </w:rPr>
              <w:t>Then God told him:</w:t>
            </w:r>
          </w:p>
        </w:tc>
        <w:tc>
          <w:tcPr>
            <w:tcW w:type="dxa" w:w="2880"/>
          </w:tcPr>
          <w:p>
            <w:r/>
            <w:r>
              <w:rPr>
                <w:b/>
                <w:sz w:val="16"/>
              </w:rPr>
              <w:t>4-5</w:t>
            </w:r>
          </w:p>
          <w:p>
            <w:r>
              <w:rPr>
                <w:sz w:val="18"/>
              </w:rPr>
              <w:t>그때 하나님이 호세아한테 말씀하셨음.</w:t>
            </w:r>
          </w:p>
        </w:tc>
      </w:tr>
      <w:tr>
        <w:tc>
          <w:tcPr>
            <w:tcW w:type="dxa" w:w="2880"/>
          </w:tcPr>
          <w:p>
            <w:r/>
            <w:r>
              <w:rPr>
                <w:b/>
                <w:sz w:val="16"/>
              </w:rPr>
              <w:t>4-5</w:t>
            </w:r>
          </w:p>
          <w:p>
            <w:r>
              <w:rPr>
                <w:sz w:val="18"/>
              </w:rPr>
              <w:t>↑ 위 MSG(4-5) 계속</w:t>
            </w:r>
          </w:p>
        </w:tc>
        <w:tc>
          <w:tcPr>
            <w:tcW w:type="dxa" w:w="2880"/>
          </w:tcPr>
          <w:p>
            <w:r/>
            <w:r>
              <w:rPr>
                <w:b/>
                <w:sz w:val="16"/>
              </w:rPr>
              <w:t>4-5</w:t>
            </w:r>
          </w:p>
          <w:p>
            <w:r>
              <w:rPr>
                <w:sz w:val="18"/>
              </w:rPr>
              <w:t>“Name that kid Jezreel. It won’t be long before I make the whole nation of Israel answer for the massacre that happened at Jezreel. I’m officially calling it quits on the kingdom of Israel. Payday is coming, and I’m going to chop their bows and arrows into kindling in the Valley of Jezreel.”</w:t>
            </w:r>
          </w:p>
        </w:tc>
        <w:tc>
          <w:tcPr>
            <w:tcW w:type="dxa" w:w="2880"/>
          </w:tcPr>
          <w:p>
            <w:r/>
            <w:r>
              <w:rPr>
                <w:b/>
                <w:sz w:val="16"/>
              </w:rPr>
              <w:t>4-5</w:t>
            </w:r>
          </w:p>
          <w:p>
            <w:r>
              <w:rPr>
                <w:sz w:val="18"/>
              </w:rPr>
              <w:t>“그 아들 이름은 이스르엘이라고 지어라. 이제 곧 내가 이스르엘 골짜기에서 있었던 학살의 죗값을 이스라엘 백성한테 물을 거거든. 이스라엘 왕국, 이제 끝낼 거야. 그날이 오면, 내가 이스라엘의 활과 화살을 이스르엘 골짜기에서 다 부러뜨려 버릴 거임.”</w:t>
            </w:r>
          </w:p>
        </w:tc>
      </w:tr>
      <w:tr>
        <w:tc>
          <w:tcPr>
            <w:tcW w:type="dxa" w:w="2880"/>
          </w:tcPr>
          <w:p>
            <w:r/>
            <w:r>
              <w:rPr>
                <w:b/>
                <w:sz w:val="16"/>
              </w:rPr>
              <w:t>6-7</w:t>
            </w:r>
          </w:p>
          <w:p>
            <w:r>
              <w:rPr>
                <w:sz w:val="18"/>
              </w:rPr>
              <w:t>Gomer got pregnant again. This time she had a daughter. God told Hosea: "Name this one No-Mercy. I'm fed up with Israel. I've run out of mercy. There's no more forgiveness. Judah's another story. I'll continue having mercy on them. I'll save them. It will be their God who saves them, Not their armaments and armies, not their horsepower and manpower."</w:t>
            </w:r>
          </w:p>
        </w:tc>
        <w:tc>
          <w:tcPr>
            <w:tcW w:type="dxa" w:w="2880"/>
          </w:tcPr>
          <w:p>
            <w:r/>
            <w:r>
              <w:rPr>
                <w:b/>
                <w:sz w:val="16"/>
              </w:rPr>
              <w:t>6-7</w:t>
            </w:r>
          </w:p>
          <w:p>
            <w:r>
              <w:rPr>
                <w:sz w:val="18"/>
              </w:rPr>
              <w:t>Gomer got pregnant again, and this time it was a girl. God told Hosea:</w:t>
            </w:r>
          </w:p>
        </w:tc>
        <w:tc>
          <w:tcPr>
            <w:tcW w:type="dxa" w:w="2880"/>
          </w:tcPr>
          <w:p>
            <w:r/>
            <w:r>
              <w:rPr>
                <w:b/>
                <w:sz w:val="16"/>
              </w:rPr>
              <w:t>6-7</w:t>
            </w:r>
          </w:p>
          <w:p>
            <w:r>
              <w:rPr>
                <w:sz w:val="18"/>
              </w:rPr>
              <w:t>고멜이 또 임신해서 이번엔 딸을 낳았음. 하나님이 호세아한테 말씀하셨음.</w:t>
            </w:r>
          </w:p>
        </w:tc>
      </w:tr>
      <w:tr>
        <w:tc>
          <w:tcPr>
            <w:tcW w:type="dxa" w:w="2880"/>
          </w:tcPr>
          <w:p>
            <w:r/>
            <w:r>
              <w:rPr>
                <w:b/>
                <w:sz w:val="16"/>
              </w:rPr>
              <w:t>6-7</w:t>
            </w:r>
          </w:p>
          <w:p>
            <w:r>
              <w:rPr>
                <w:sz w:val="18"/>
              </w:rPr>
              <w:t>↑ 위 MSG(6-7) 계속</w:t>
            </w:r>
          </w:p>
        </w:tc>
        <w:tc>
          <w:tcPr>
            <w:tcW w:type="dxa" w:w="2880"/>
          </w:tcPr>
          <w:p>
            <w:r/>
            <w:r>
              <w:rPr>
                <w:b/>
                <w:sz w:val="16"/>
              </w:rPr>
              <w:t>6-7</w:t>
            </w:r>
          </w:p>
          <w:p>
            <w:r>
              <w:rPr>
                <w:sz w:val="18"/>
              </w:rPr>
              <w:t>“Name her No-Mercy. I am so over Israel. I’ve run out of mercy. There are no more second chances. Judah, though, that’s a different situation. I’ll keep having mercy on them. I’ll save them. And it’ll be me, their God, who does the saving—not their military, not their weapons, not their cavalry or their soldiers.”</w:t>
            </w:r>
          </w:p>
        </w:tc>
        <w:tc>
          <w:tcPr>
            <w:tcW w:type="dxa" w:w="2880"/>
          </w:tcPr>
          <w:p>
            <w:r/>
            <w:r>
              <w:rPr>
                <w:b/>
                <w:sz w:val="16"/>
              </w:rPr>
              <w:t>6-7</w:t>
            </w:r>
          </w:p>
          <w:p>
            <w:r>
              <w:rPr>
                <w:sz w:val="18"/>
              </w:rPr>
              <w:t>“이 딸 이름은 로루하마라고 해라. ‘긍휼히 여김을 받지 못한다’는 뜻임. 나 이제 이스라엘한테 완전 정떨어졌다. 더 이상의 자비는 없어. 용서 따윈 이제 끝이야. 근데 유다는 얘기가 좀 다름. 걔네한테는 계속 자비를 베풀어서 구원해 줄 거야. 근데 걔네 군대나 무기, 말이나 군사력으로 구원하는 게 아니라, 나, 그들의 하나님이 직접 구해줄 거임.”</w:t>
            </w:r>
          </w:p>
        </w:tc>
      </w:tr>
      <w:tr>
        <w:tc>
          <w:tcPr>
            <w:tcW w:type="dxa" w:w="2880"/>
          </w:tcPr>
          <w:p>
            <w:r/>
            <w:r>
              <w:rPr>
                <w:b/>
                <w:sz w:val="16"/>
              </w:rPr>
              <w:t>8-9</w:t>
            </w:r>
          </w:p>
          <w:p>
            <w:r>
              <w:rPr>
                <w:sz w:val="18"/>
              </w:rPr>
              <w:t>After Gomer had weaned No-Mercy, she got pregnant yet again and had a son. God said: "Name him Nobody. You've become nobodies to me, and I, God, am a nobody to you."</w:t>
            </w:r>
          </w:p>
        </w:tc>
        <w:tc>
          <w:tcPr>
            <w:tcW w:type="dxa" w:w="2880"/>
          </w:tcPr>
          <w:p>
            <w:r/>
            <w:r>
              <w:rPr>
                <w:b/>
                <w:sz w:val="16"/>
              </w:rPr>
              <w:t>8-9</w:t>
            </w:r>
          </w:p>
          <w:p>
            <w:r>
              <w:rPr>
                <w:sz w:val="18"/>
              </w:rPr>
              <w:t>After Gomer had weaned No-Mercy, she got pregnant yet again and had another son. God said:</w:t>
            </w:r>
          </w:p>
        </w:tc>
        <w:tc>
          <w:tcPr>
            <w:tcW w:type="dxa" w:w="2880"/>
          </w:tcPr>
          <w:p>
            <w:r/>
            <w:r>
              <w:rPr>
                <w:b/>
                <w:sz w:val="16"/>
              </w:rPr>
              <w:t>8-9</w:t>
            </w:r>
          </w:p>
          <w:p>
            <w:r>
              <w:rPr>
                <w:sz w:val="18"/>
              </w:rPr>
              <w:t>고멜이 로루하마의 젖을 떼고 나서 또 임신해서 아들을 낳았음. 하나님이 말씀하셨음.</w:t>
            </w:r>
          </w:p>
        </w:tc>
      </w:tr>
      <w:tr>
        <w:tc>
          <w:tcPr>
            <w:tcW w:type="dxa" w:w="2880"/>
          </w:tcPr>
          <w:p>
            <w:r/>
            <w:r>
              <w:rPr>
                <w:b/>
                <w:sz w:val="16"/>
              </w:rPr>
              <w:t>8-9</w:t>
            </w:r>
          </w:p>
          <w:p>
            <w:r>
              <w:rPr>
                <w:sz w:val="18"/>
              </w:rPr>
              <w:t>↑ 위 MSG(8-9) 계속</w:t>
            </w:r>
          </w:p>
        </w:tc>
        <w:tc>
          <w:tcPr>
            <w:tcW w:type="dxa" w:w="2880"/>
          </w:tcPr>
          <w:p>
            <w:r/>
            <w:r>
              <w:rPr>
                <w:b/>
                <w:sz w:val="16"/>
              </w:rPr>
              <w:t>8-9</w:t>
            </w:r>
          </w:p>
          <w:p>
            <w:r>
              <w:rPr>
                <w:sz w:val="18"/>
              </w:rPr>
              <w:t>“Name him Nobody. Because you all have become nobodies to me, and I, God, am a nobody to you.”</w:t>
            </w:r>
          </w:p>
        </w:tc>
        <w:tc>
          <w:tcPr>
            <w:tcW w:type="dxa" w:w="2880"/>
          </w:tcPr>
          <w:p>
            <w:r/>
            <w:r>
              <w:rPr>
                <w:b/>
                <w:sz w:val="16"/>
              </w:rPr>
              <w:t>8-9</w:t>
            </w:r>
          </w:p>
          <w:p>
            <w:r>
              <w:rPr>
                <w:sz w:val="18"/>
              </w:rPr>
              <w:t>“이 아들 이름은 로암미라고 해라. ‘내 백성이 아니다’라는 뜻임. 너희는 이제 나한테 아무것도 아닌 존재가 됐고, 나 하나님도 너희한테 아무것도 아닌 존재가 된 거임.”</w:t>
            </w:r>
          </w:p>
        </w:tc>
      </w:tr>
      <w:tr>
        <w:tc>
          <w:tcPr>
            <w:tcW w:type="dxa" w:w="2880"/>
          </w:tcPr>
          <w:p>
            <w:r/>
            <w:r>
              <w:rPr>
                <w:b/>
                <w:sz w:val="16"/>
              </w:rPr>
              <w:t>10-11</w:t>
            </w:r>
          </w:p>
          <w:p>
            <w:r>
              <w:rPr>
                <w:sz w:val="18"/>
              </w:rPr>
              <w:t>"But down the road the population of Israel is going to explode past counting, like sand on the ocean beaches. In the very place where they were once named Nobody, they will be named God's Somebody. Everybody in Judah and everybody in Israel will be assembled as one people. They'll choose a single leader. There'll be no stopping them—a great day in Jezreel!"</w:t>
            </w:r>
          </w:p>
        </w:tc>
        <w:tc>
          <w:tcPr>
            <w:tcW w:type="dxa" w:w="2880"/>
          </w:tcPr>
          <w:p>
            <w:r/>
            <w:r>
              <w:rPr>
                <w:b/>
                <w:sz w:val="16"/>
              </w:rPr>
              <w:t>10-11</w:t>
            </w:r>
          </w:p>
          <w:p>
            <w:r>
              <w:rPr>
                <w:sz w:val="18"/>
              </w:rPr>
              <w:t>“But hold up, plot twist. Down the road, the population of Israel is going to explode. You won’t even be able to count them, like grains of sand on the beach. And in the exact spot where they were called ‘Nobody,’ they’ll be called ‘God’s Somebody.’ Everyone from Judah and Israel will get back together as one crew. They’ll pick a single leader and become an unstoppable force. That’s gonna be a huge day for Jezreel!”</w:t>
            </w:r>
          </w:p>
        </w:tc>
        <w:tc>
          <w:tcPr>
            <w:tcW w:type="dxa" w:w="2880"/>
          </w:tcPr>
          <w:p>
            <w:r/>
            <w:r>
              <w:rPr>
                <w:b/>
                <w:sz w:val="16"/>
              </w:rPr>
              <w:t>10-11</w:t>
            </w:r>
          </w:p>
          <w:p>
            <w:r>
              <w:rPr>
                <w:sz w:val="18"/>
              </w:rPr>
              <w:t>“근데 반전이 있음. 나중에는 이스라엘 자손이 바닷가의 모래알처럼 셀 수 없이 많아질 거임. ‘내 백성이 아니다’라고 불리던 바로 그곳에서, ‘하나님의 사람들’이라고 불리게 될 거야. 유다 자손이랑 이스라엘 자손이 전부 하나로 뭉쳐서 한 명의 리더를 뽑고, 완전 막강해져서 아무도 못 막을 거임. 그날은 진짜 이스르엘의 대단한 날이 될 거다!”</w:t>
            </w:r>
          </w:p>
        </w:tc>
      </w:tr>
    </w:tbl>
    <w:p>
      <w:pPr>
        <w:pStyle w:val="Heading1"/>
      </w:pPr>
      <w:r>
        <w:t>Chapter 2 — From Toxic to Forever: God's Comeback Story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"Rename your brothers 'God's Somebody.' Rename your sisters 'All Mercy.'</w:t>
            </w:r>
          </w:p>
        </w:tc>
        <w:tc>
          <w:tcPr>
            <w:tcW w:type="dxa" w:w="2880"/>
          </w:tcPr>
          <w:p>
            <w:r/>
            <w:r>
              <w:rPr>
                <w:b/>
                <w:sz w:val="16"/>
              </w:rPr>
              <w:t>1</w:t>
            </w:r>
          </w:p>
          <w:p>
            <w:r>
              <w:rPr>
                <w:sz w:val="18"/>
              </w:rPr>
              <w:t>“Yo, rename your brothers ‘God’s Somebody.’ Rename your sisters ‘All Mercy.’</w:t>
            </w:r>
          </w:p>
        </w:tc>
        <w:tc>
          <w:tcPr>
            <w:tcW w:type="dxa" w:w="2880"/>
          </w:tcPr>
          <w:p>
            <w:r/>
            <w:r>
              <w:rPr>
                <w:b/>
                <w:sz w:val="16"/>
              </w:rPr>
              <w:t>1</w:t>
            </w:r>
          </w:p>
          <w:p>
            <w:r>
              <w:rPr>
                <w:sz w:val="18"/>
              </w:rPr>
              <w:t>“니네 형제들한테는 ‘하나님의 소중한 사람’이라고 하고, 자매들한테는 ‘자비받은 사람’이라고 다시 불러줘라.</w:t>
            </w:r>
          </w:p>
        </w:tc>
      </w:tr>
      <w:tr>
        <w:tc>
          <w:tcPr>
            <w:tcW w:type="dxa" w:w="2880"/>
          </w:tcPr>
          <w:p>
            <w:r/>
            <w:r>
              <w:rPr>
                <w:b/>
                <w:sz w:val="16"/>
              </w:rPr>
              <w:t>2-13</w:t>
            </w:r>
          </w:p>
          <w:p>
            <w:r>
              <w:rPr>
                <w:sz w:val="18"/>
              </w:rPr>
              <w:t>"Haul your mother into court. Accuse her! She's no longer my wife. I'm no longer her husband. Tell her to quit dressing like a whore, displaying her breasts for sale. If she refuses, I'll rip off her clothes and expose her, naked as a newborn. I'll turn her skin into dried-out leather, her body into a badlands landscape, a rack of bones in the desert. I'll have nothing to do with her children, born one and all in a whorehouse. Face it: Your mother's been a whore, bringing bastard children into the world. She said, 'I'm off to see my lovers! They'll wine and dine me, Dress and caress me, perfume and adorn me!' But I'll fix her: I'll dump her in a field of thistles, then lose her in a dead-end alley. She'll go on the hunt for her lovers but not bring down a single one. She'll look high and low but won't find a one. Then she'll say, 'I'm going back to my husband, the one I started out with. That was a better life by far than this one.' She didn't know that it was I all along who wined and dined and adorned her, That I was the one who dressed her up in the big-city fashions and jewelry that she wasted on wild Baal-orgies. I'm about to bring her up short: No more wining and dining! Silk lingerie and gowns are a thing of the past. I'll expose her genitals to the public. All her fly-by-night lovers will be helpless to help her. Party time is over. I'm calling a halt to the whole business, her wild weekends and unholy holidays. I'll wreck her sumptuous gardens and ornamental fountains, of which she bragged, 'Whoring paid for all this!' They will soon be dumping grounds for garbage, feeding grounds for stray dogs and cats. I'll make her pay for her indulgence in promiscuous religion— all that sensuous Baal worship And all the promiscuous sex that went with it, stalking her lovers, dressed to kill, And not a thought for me." God's Message!</w:t>
            </w:r>
          </w:p>
        </w:tc>
        <w:tc>
          <w:tcPr>
            <w:tcW w:type="dxa" w:w="2880"/>
          </w:tcPr>
          <w:p>
            <w:r/>
            <w:r>
              <w:rPr>
                <w:b/>
                <w:sz w:val="16"/>
              </w:rPr>
              <w:t>2-13</w:t>
            </w:r>
          </w:p>
          <w:p>
            <w:r>
              <w:rPr>
                <w:sz w:val="18"/>
              </w:rPr>
              <w:t>“Seriously, haul your mother into court — accuse her! She’s not my wife anymore, and I’m not her husband. Tell her to quit dressing like a prostitute, putting herself on display. If she refuses, I’ll rip her clothes off and expose her, naked as a newborn. I’ll turn her skin into dried-out leather, her body into a desert wasteland, nothing but bones. I’ll have nothing to do with her children, born one and all in that brothel. Face it: your mother’s been unfaithful, bringing illegitimate children into the world. She said, ‘I’m off to see my lovers! They’ll wine and dine me, dress and caress me, perfume and adorn me!’ But I’ll fix her: I’ll dump her in a field of thistles, then lose her in a dead-end alley. She’ll go hunting for her lovers but won’t catch a single one. She’ll look high and low but won’t find one. Then she’ll say, ‘I’m going back to my husband, the one I started out with. That was a better life by far.’ She never knew it was me all along who wined and dined and adorned her — I was the one who dressed her up in big-city fashion and jewelry, and she wasted it all on wild Baal-orgies. I’m about to bring her up short: no more wining and dining! Silk lingerie and gowns are a thing of the past. I’ll shame her in public, right in front of her lovers — all her fly-by-night lovers will be helpless to help her. Party time is over. I’m calling a halt to the whole thing: her wild weekends and unholy holidays. I’ll wreck her fancy gardens and ornamental fountains — she bragged, ‘My cheating paid for all this!’ They’ll soon be garbage dumps, feeding grounds for stray dogs and cats. I’ll make her pay for her reckless religion — all that wild Baal worship and all the cheating that went with it, stalking her lovers, dressed to kill, with not a single thought for me.” God’s Message!</w:t>
            </w:r>
          </w:p>
        </w:tc>
        <w:tc>
          <w:tcPr>
            <w:tcW w:type="dxa" w:w="2880"/>
          </w:tcPr>
          <w:p>
            <w:r/>
            <w:r>
              <w:rPr>
                <w:b/>
                <w:sz w:val="16"/>
              </w:rPr>
              <w:t>2-13</w:t>
            </w:r>
          </w:p>
          <w:p>
            <w:r>
              <w:rPr>
                <w:sz w:val="18"/>
              </w:rPr>
              <w:t>“니네 엄마 좀 고소해라. 까놓고 말해서 걔 이제 내 아내 아니고, 나도 걔 남편 아님. 창녀처럼 하고 다니는 거 그만두라고 좀 전해. 만약 말 안 들으면, 내가 걔 옷 다 벗겨서 태어난 날처럼 알몸으로 만들 거임. 내가 걔 가죽을 말라비틀어진 가죽으로, 몸은 사막 황무지로 만들 거다. 뼈만 남은 거지. 걔 자식들도 상대 안 해줄 거야. 걔네는 바람피워서 낳은 자식들이니까. 까놓고 말해서 니네 엄마가 진짜 음란해서, 부끄러운 짓으로 애들을 낳았음. 걔가 ‘내 애인들 만나러 갈래! 걔네가 나한테 술이랑 밥 사주고, 옷 입혀주고 만져주고, 향수 뿌려주고 치장해줄 거야’ 이랬거든. 그래서 내가 가시밭에 처박고 막다른 골목에 버려둘 거임. 걔가 애인들을 쫓아가도 하나도 못 만나고, 찾아도 못 찾을 거임. 그때서야 걔가 ‘아, 그냥 처음 시작한 그 남편한테 돌아가야겠다. 그때가 지금보다 훨씬 나았는데’라고 말하겠지. 자기가 누리던 술이랑 밥, 화려한 도시 옷이랑 보석은 다 내가 준 거라는 걸 알지도 못하고, 그걸로 바알의 야한 축제나 즐기고 있었음. 그러니까 이제 내가 싹 다 거둬갈 거임. 술이랑 밥 대접은 이제 끝! 비단 속옷이랑 드레스도 이제 옛말이야. 내가 걔 애인들 눈앞에서 걔 수치를 다 드러낼 거고, 그 철새 같은 애인들은 걔를 하나도 못 도와줄 거임. 파티는 끝났어. 내가 다 끝장낼 거야. 그 음란한 주말 파티랑 불경한 명절들 말이야. 걔가 ‘내 몸 파는 대가로 이거 다 샀어!’라고 자랑하던 화려한 정원이랑 장식 분수대도 다 박살 낼 거야. 곧 쓰레기 하치장이 되고, 길고양이랑 길강아지 밥터가 될 거임. 걔가 음란한 종교에 빠진 대가를 치르게 할 거다. 그 야한 바알 숭배랑, 그에 딸린 음란한 짓들, 죽도록 치장하고 애인들 쫓아다니면서, 정작 나는 생각 하나 안 한 거 말이야.” 이건 진짜 하나님 말씀임!</w:t>
            </w:r>
          </w:p>
        </w:tc>
      </w:tr>
      <w:tr>
        <w:tc>
          <w:tcPr>
            <w:tcW w:type="dxa" w:w="2880"/>
          </w:tcPr>
          <w:p>
            <w:r/>
            <w:r>
              <w:rPr>
                <w:b/>
                <w:sz w:val="16"/>
              </w:rPr>
              <w:t>14-15</w:t>
            </w:r>
          </w:p>
          <w:p>
            <w:r>
              <w:rPr>
                <w:sz w:val="18"/>
              </w:rPr>
              <w:t>"And now, here's what I'm going to do: I'm going to start all over again. I'm taking her back out into the wilderness where we had our first date, and I'll court her. I'll give her bouquets of roses. I'll turn Heartbreak Valley into Acres of Hope. She'll respond like she did as a young girl, those days when she was fresh out of Egypt.</w:t>
            </w:r>
          </w:p>
        </w:tc>
        <w:tc>
          <w:tcPr>
            <w:tcW w:type="dxa" w:w="2880"/>
          </w:tcPr>
          <w:p>
            <w:r/>
            <w:r>
              <w:rPr>
                <w:b/>
                <w:sz w:val="16"/>
              </w:rPr>
              <w:t>14-15</w:t>
            </w:r>
          </w:p>
          <w:p>
            <w:r>
              <w:rPr>
                <w:sz w:val="18"/>
              </w:rPr>
              <w:t>“But get this — I’m going to start all over again. I’m taking her back out into the wilderness, where we had our first date, and I’ll court her. I’ll give her bouquets of roses. I’ll turn Heartbreak Valley into Acres of Hope. She’ll respond like she did as a young girl, back when she was fresh out of Egypt.</w:t>
            </w:r>
          </w:p>
        </w:tc>
        <w:tc>
          <w:tcPr>
            <w:tcW w:type="dxa" w:w="2880"/>
          </w:tcPr>
          <w:p>
            <w:r/>
            <w:r>
              <w:rPr>
                <w:b/>
                <w:sz w:val="16"/>
              </w:rPr>
              <w:t>14-15</w:t>
            </w:r>
          </w:p>
          <w:p>
            <w:r>
              <w:rPr>
                <w:sz w:val="18"/>
              </w:rPr>
              <w:t>“근데 이제 내가 뭐 할 거냐면, 다시 시작할 거임. 내가 걔를 다시 광야로 데려가서, 우리 처음 데이트할 때처럼 다정하게 구애할 거야. 장미 꽃다발을 안겨주고, ‘상심 골짜기’를 ‘희망의 땅’으로 바꿔줄 거임. 걔는 젊었을 때처럼, 이집트에서 처음 나왔을 때처럼 나한테 반응할 거야.</w:t>
            </w:r>
          </w:p>
        </w:tc>
      </w:tr>
      <w:tr>
        <w:tc>
          <w:tcPr>
            <w:tcW w:type="dxa" w:w="2880"/>
          </w:tcPr>
          <w:p>
            <w:r/>
            <w:r>
              <w:rPr>
                <w:b/>
                <w:sz w:val="16"/>
              </w:rPr>
              <w:t>16-20</w:t>
            </w:r>
          </w:p>
          <w:p>
            <w:r>
              <w:rPr>
                <w:sz w:val="18"/>
              </w:rPr>
              <w:t>"At that time"—this is God's Message still— "you'll address me, 'Dear husband!' Never again will you address me, 'My slave-master!' I'll wash your mouth out with soap, get rid of all the dirty false-god names, not so much as a whisper of those names again. At the same time I'll make a peace treaty between you and wild animals and birds and reptiles, And get rid of all weapons of war. Think of it! Safe from beasts and bullies! And then I'll marry you for good—forever! I'll marry you true and proper, in love and tenderness. Yes, I'll marry you and neither leave you nor let you go. You'll know me, God, for who I really am.</w:t>
            </w:r>
          </w:p>
        </w:tc>
        <w:tc>
          <w:tcPr>
            <w:tcW w:type="dxa" w:w="2880"/>
          </w:tcPr>
          <w:p>
            <w:r/>
            <w:r>
              <w:rPr>
                <w:b/>
                <w:sz w:val="16"/>
              </w:rPr>
              <w:t>16-20</w:t>
            </w:r>
          </w:p>
          <w:p>
            <w:r>
              <w:rPr>
                <w:sz w:val="18"/>
              </w:rPr>
              <w:t>“At that time” — this is God’s Message still — “you’ll call me ‘Dear husband!’ Never again will you call me ‘My slave-master!’ I’ll wash your mouth out with soap and get rid of all those dirty false-god names — you won’t even whisper them again. And at the same time I’ll make a peace treaty between you and the wild animals, the birds, and the reptiles, and get rid of all weapons of war. Think of it! Safe from beasts and bullies! And then I’ll marry you for good — forever! I’ll marry you true and proper, in love and tenderness. Yes, I’ll marry you and neither leave you nor let you go. You’ll know me, God, for who I really am.</w:t>
            </w:r>
          </w:p>
        </w:tc>
        <w:tc>
          <w:tcPr>
            <w:tcW w:type="dxa" w:w="2880"/>
          </w:tcPr>
          <w:p>
            <w:r/>
            <w:r>
              <w:rPr>
                <w:b/>
                <w:sz w:val="16"/>
              </w:rPr>
              <w:t>16-20</w:t>
            </w:r>
          </w:p>
          <w:p>
            <w:r>
              <w:rPr>
                <w:sz w:val="18"/>
              </w:rPr>
              <w:t>“그날에,” 이건 아직도 하나님의 메시지임, “너는 나를 ‘여보’라고 부를 거고, 다시는 ‘주인님’이라고 안 부를 거임. 내가 비누로 네 입을 씻겨서 그 더러운 우상 이름들을 다 없애버릴 거야. 다시는 그 이름들을 속삭이지도 못하게. 동시에 들짐승이랑 새랑 땅에 기어 다니는 것들이랑 평화 조약을 맺고, 전쟁 무기는 다 없애버릴 거임. 생각해봐! 짐승이랑 깡패들한테서 안전하게! 그리고 나서 내가 너랑 영원히 결혼할 거다. 진실하고 제대로, 사랑과 부드러움으로 결혼할 거야. 그래, 내가 너랑 결혼해서 절대 떠나지도, 놓지도 않을 거임. 너는 진짜 나, 하나님이 어떤 존재인지 알게 될 거야.</w:t>
            </w:r>
          </w:p>
        </w:tc>
      </w:tr>
      <w:tr>
        <w:tc>
          <w:tcPr>
            <w:tcW w:type="dxa" w:w="2880"/>
          </w:tcPr>
          <w:p>
            <w:r/>
            <w:r>
              <w:rPr>
                <w:b/>
                <w:sz w:val="16"/>
              </w:rPr>
              <w:t>21-23</w:t>
            </w:r>
          </w:p>
          <w:p>
            <w:r>
              <w:rPr>
                <w:sz w:val="18"/>
              </w:rPr>
              <w:t>"On the very same day, I'll answer"—this is God's Message— "I'll answer the sky, sky will answer earth, Earth will answer grain and wine and olive oil, and they'll all answer Jezreel. I'll plant her in the good earth. I'll have mercy on No-Mercy. I'll say to Nobody, 'You're my dear Somebody,' and he'll say 'You're my God!'"</w:t>
            </w:r>
          </w:p>
        </w:tc>
        <w:tc>
          <w:tcPr>
            <w:tcW w:type="dxa" w:w="2880"/>
          </w:tcPr>
          <w:p>
            <w:r/>
            <w:r>
              <w:rPr>
                <w:b/>
                <w:sz w:val="16"/>
              </w:rPr>
              <w:t>21-23</w:t>
            </w:r>
          </w:p>
          <w:p>
            <w:r>
              <w:rPr>
                <w:sz w:val="18"/>
              </w:rPr>
              <w:t>“On the very same day, I’ll answer” — this is God’s Message — “I’ll answer the sky, and the sky will answer the earth; the earth will answer the grain, the wine, and the olive oil, and they’ll all answer Jezreel. I’ll plant her in the good earth. I’ll have mercy on No-Mercy. I’ll say to Nobody, ‘You’re my dear Somebody,’ and he’ll say, ‘You’re my God!’”</w:t>
            </w:r>
          </w:p>
        </w:tc>
        <w:tc>
          <w:tcPr>
            <w:tcW w:type="dxa" w:w="2880"/>
          </w:tcPr>
          <w:p>
            <w:r/>
            <w:r>
              <w:rPr>
                <w:b/>
                <w:sz w:val="16"/>
              </w:rPr>
              <w:t>21-23</w:t>
            </w:r>
          </w:p>
          <w:p>
            <w:r>
              <w:rPr>
                <w:sz w:val="18"/>
              </w:rPr>
              <w:t>“바로 그날, 내가 응답할 거다.” 이건 하나님의 메시지임. “내가 하늘에 응답하면 하늘은 땅에 응답하고, 땅은 곡식과 포도주와 올리브유에 응답하고, 그것들은 다 이스르엘에 응답할 거임. 내가 걔를 좋은 땅에 심을 거다. ‘자비 못 받은 자’한테 자비를 베풀고, ‘내 백성 아님’한테 ‘너는 내 소중한 사람이야’라고 말해줄 거임. 그럼 걔는 ‘당신은 제 하나님이에요!’라고 말할 거다.”</w:t>
            </w:r>
          </w:p>
        </w:tc>
      </w:tr>
    </w:tbl>
    <w:p>
      <w:pPr>
        <w:pStyle w:val="Heading1"/>
      </w:pPr>
      <w:r>
        <w:t>Chapter 3 — God Said Get My Cheating Wife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Then God ordered me, "Start all over: Love your wife again, your wife who's in bed with her latest boyfriend, your cheating wife. Love her the way I, God, love the Israelite people, even as they flirt and party with every god that takes their fancy."</w:t>
            </w:r>
          </w:p>
        </w:tc>
        <w:tc>
          <w:tcPr>
            <w:tcW w:type="dxa" w:w="2880"/>
          </w:tcPr>
          <w:p>
            <w:r/>
            <w:r>
              <w:rPr>
                <w:b/>
                <w:sz w:val="16"/>
              </w:rPr>
              <w:t>1</w:t>
            </w:r>
          </w:p>
          <w:p>
            <w:r>
              <w:rPr>
                <w:sz w:val="18"/>
              </w:rPr>
              <w:t>Then God was like, “Alright, do it all over again. Go get your wife back, even though she’s with her new guy. Yeah, your cheating wife. Love her the way I, God, love the Israelite people, even when they’re out there chasing every other god they see.”</w:t>
            </w:r>
          </w:p>
        </w:tc>
        <w:tc>
          <w:tcPr>
            <w:tcW w:type="dxa" w:w="2880"/>
          </w:tcPr>
          <w:p>
            <w:r/>
            <w:r>
              <w:rPr>
                <w:b/>
                <w:sz w:val="16"/>
              </w:rPr>
              <w:t>1</w:t>
            </w:r>
          </w:p>
          <w:p>
            <w:r>
              <w:rPr>
                <w:sz w:val="18"/>
              </w:rPr>
              <w:t>그때 하나님이 나한테 또 말씀하시는 거임. “야, 다시 시작해. 네 아내한테 가서 다시 사랑해줘라. 지금 다른 남자랑 사귀고 있는 네 아내, 너를 배신한 그 아내 말이야. 내가 이스라엘 백성을 사랑하는 것처럼, 걔네가 온갖 다른 신들한테 빠져서 헤어나오지 못할 때도 내가 사랑해주는 것처럼, 너도 네 아내를 그렇게 사랑해줘.”</w:t>
            </w:r>
          </w:p>
        </w:tc>
      </w:tr>
      <w:tr>
        <w:tc>
          <w:tcPr>
            <w:tcW w:type="dxa" w:w="2880"/>
          </w:tcPr>
          <w:p>
            <w:r/>
            <w:r>
              <w:rPr>
                <w:b/>
                <w:sz w:val="16"/>
              </w:rPr>
              <w:t>2-3</w:t>
            </w:r>
          </w:p>
          <w:p>
            <w:r>
              <w:rPr>
                <w:sz w:val="18"/>
              </w:rPr>
              <w:t>I did it. I paid good money to get her back. It cost me the price of a slave. Then I told her, "From now on you're living with me. No more whoring, no more sleeping around. You're living with me and I'm living with you."</w:t>
            </w:r>
          </w:p>
        </w:tc>
        <w:tc>
          <w:tcPr>
            <w:tcW w:type="dxa" w:w="2880"/>
          </w:tcPr>
          <w:p>
            <w:r/>
            <w:r>
              <w:rPr>
                <w:b/>
                <w:sz w:val="16"/>
              </w:rPr>
              <w:t>2-3</w:t>
            </w:r>
          </w:p>
          <w:p>
            <w:r>
              <w:rPr>
                <w:sz w:val="18"/>
              </w:rPr>
              <w:t>So I did it. I paid good money to get her back — it cost me the price of a slave. Then I told her, "From now on, you're living with me. No more cheating, no more sleeping around. You're living with me, and I'm living with you."</w:t>
            </w:r>
          </w:p>
        </w:tc>
        <w:tc>
          <w:tcPr>
            <w:tcW w:type="dxa" w:w="2880"/>
          </w:tcPr>
          <w:p>
            <w:r/>
            <w:r>
              <w:rPr>
                <w:b/>
                <w:sz w:val="16"/>
              </w:rPr>
              <w:t>2-3</w:t>
            </w:r>
          </w:p>
          <w:p>
            <w:r>
              <w:rPr>
                <w:sz w:val="18"/>
              </w:rPr>
              <w:t>그래서 내가 진짜로 그렇게 했어. 돈 주고 아내를 다시 데려왔지. 노예 한 명 값이나 했음. 그리고 걔한테 말했어. "이제부터 너는 나랑 같이 살아. 더 이상 바람피우지 마, 다른 남자랑 자지도 마. 너는 나랑 살고, 나는 너랑 살 거야."</w:t>
            </w:r>
          </w:p>
        </w:tc>
      </w:tr>
      <w:tr>
        <w:tc>
          <w:tcPr>
            <w:tcW w:type="dxa" w:w="2880"/>
          </w:tcPr>
          <w:p>
            <w:r/>
            <w:r>
              <w:rPr>
                <w:b/>
                <w:sz w:val="16"/>
              </w:rPr>
              <w:t>4</w:t>
            </w:r>
          </w:p>
          <w:p>
            <w:r>
              <w:rPr>
                <w:sz w:val="18"/>
              </w:rPr>
              <w:t>The people of Israel are going to live a long time stripped of security and protection, without religion and comfort, godless and prayerless. But in time they'll come back, these Israelites, come back looking for their God and their David-King. They'll come back chastened to reverence before God and his good gifts, ready for the End of the story of his love.</w:t>
            </w:r>
          </w:p>
        </w:tc>
        <w:tc>
          <w:tcPr>
            <w:tcW w:type="dxa" w:w="2880"/>
          </w:tcPr>
          <w:p>
            <w:r/>
            <w:r>
              <w:rPr>
                <w:b/>
                <w:sz w:val="16"/>
              </w:rPr>
              <w:t>4</w:t>
            </w:r>
          </w:p>
          <w:p>
            <w:r>
              <w:rPr>
                <w:sz w:val="18"/>
              </w:rPr>
              <w:t>Israel's in for a long, rough stretch — no security, no protection, no religion, no comfort. Godless and prayerless.</w:t>
            </w:r>
          </w:p>
        </w:tc>
        <w:tc>
          <w:tcPr>
            <w:tcW w:type="dxa" w:w="2880"/>
          </w:tcPr>
          <w:p>
            <w:r/>
            <w:r>
              <w:rPr>
                <w:b/>
                <w:sz w:val="16"/>
              </w:rPr>
              <w:t>4</w:t>
            </w:r>
          </w:p>
          <w:p>
            <w:r>
              <w:rPr>
                <w:sz w:val="18"/>
              </w:rPr>
              <w:t>이스라엘 백성은 오랫동안 안전도 보호도 없이, 종교도 위로도 없이 살게 될 거임. 하나님도 없고, 기도도 없는 삶이야.</w:t>
            </w:r>
          </w:p>
        </w:tc>
      </w:tr>
      <w:tr>
        <w:tc>
          <w:tcPr>
            <w:tcW w:type="dxa" w:w="2880"/>
          </w:tcPr>
          <w:p>
            <w:r/>
            <w:r>
              <w:rPr>
                <w:b/>
                <w:sz w:val="16"/>
              </w:rPr>
              <w:t>5</w:t>
            </w:r>
          </w:p>
          <w:p>
            <w:r>
              <w:rPr>
                <w:sz w:val="18"/>
              </w:rPr>
              <w:t>↑ 위 MSG(4-5) 계속</w:t>
            </w:r>
          </w:p>
        </w:tc>
        <w:tc>
          <w:tcPr>
            <w:tcW w:type="dxa" w:w="2880"/>
          </w:tcPr>
          <w:p>
            <w:r/>
            <w:r>
              <w:rPr>
                <w:b/>
                <w:sz w:val="16"/>
              </w:rPr>
              <w:t>5</w:t>
            </w:r>
          </w:p>
          <w:p>
            <w:r>
              <w:rPr>
                <w:sz w:val="18"/>
              </w:rPr>
              <w:t>Then the people of Israel will turn back to God. They’ll come running to God, their God, and to the Son of David, their king. They’ll come trembling, holy awe-struck — they’ll turn and come back, and want a taste of God’s goodness in the last days.</w:t>
            </w:r>
          </w:p>
        </w:tc>
        <w:tc>
          <w:tcPr>
            <w:tcW w:type="dxa" w:w="2880"/>
          </w:tcPr>
          <w:p>
            <w:r/>
            <w:r>
              <w:rPr>
                <w:b/>
                <w:sz w:val="16"/>
              </w:rPr>
              <w:t>5</w:t>
            </w:r>
          </w:p>
          <w:p>
            <w:r>
              <w:rPr>
                <w:sz w:val="18"/>
              </w:rPr>
              <w:t>그때 이스라엘 백성이 하나님한테 돌아올 거임. 하나님, 자기네 하나님한테, 그리고 자기네 왕인 다윗의 아들한테 달려올 거야. 떨면서, 거룩한 경외심에 사로잡혀 — 돌아서서 돌아올 거고, 마지막 날에 하나님의 선하심을 맛보고 싶어 할 거야.</w:t>
            </w:r>
          </w:p>
        </w:tc>
      </w:tr>
    </w:tbl>
    <w:p>
      <w:pPr>
        <w:pStyle w:val="Heading1"/>
      </w:pPr>
      <w:r>
        <w:t>Chapter 4 — God Calls Out the Fakes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Attention all Israelites! God's Message! God indicts the whole population: "No one is faithful. No one loves. No one knows the first thing about God. All this cussing and lying and killing, theft and loose sex, sheer anarchy, one murder after another! And because of all this, the very land itself weeps and everything in it is grief-stricken— animals in the fields and birds on the wing, even the fish in the sea are listless, lifeless.</w:t>
            </w:r>
          </w:p>
        </w:tc>
        <w:tc>
          <w:tcPr>
            <w:tcW w:type="dxa" w:w="2880"/>
          </w:tcPr>
          <w:p>
            <w:r/>
            <w:r>
              <w:rPr>
                <w:b/>
                <w:sz w:val="16"/>
              </w:rPr>
              <w:t>1-3</w:t>
            </w:r>
          </w:p>
          <w:p>
            <w:r>
              <w:rPr>
                <w:sz w:val="18"/>
              </w:rPr>
              <w:t>Yo, Israel, listen up! God's got a major bone to pick with everyone. He's like, 'Nobody's loyal. Nobody's got love. Nobody even gets me.' It's just non-stop cursing, lying, murder, stealing, and sleeping around. Total chaos, just one person getting iced after another. And because of all this, the whole country is basically crying. Everything's messed up—the animals, the birds, even the fish are just floating around, totally dead inside.</w:t>
            </w:r>
          </w:p>
        </w:tc>
        <w:tc>
          <w:tcPr>
            <w:tcW w:type="dxa" w:w="2880"/>
          </w:tcPr>
          <w:p>
            <w:r/>
            <w:r>
              <w:rPr>
                <w:b/>
                <w:sz w:val="16"/>
              </w:rPr>
              <w:t>1-3</w:t>
            </w:r>
          </w:p>
          <w:p>
            <w:r>
              <w:rPr>
                <w:sz w:val="18"/>
              </w:rPr>
              <w:t>야, 이스라엘 백성 다 들어보셈! 하나님 메시지임! 하나님이 모든 백성을 고발한대. "아무도 진실하지 않고, 아무도 사랑이 없고, 하나님에 대해 아는 사람이 하나도 없다"는 거임. 맨날 욕하고 거짓말하고 사람 죽이고, 도둑질에 문란한 성생활까지, 완전 무법천지에 살인이 끊이질 않는대. 이 모든 것 때문에, 이 땅 자체가 울고 있고 여기 사는 모든 게 슬픔에 잠겨 있대. 들판의 짐승들과 공중의 새들, 심지어 바다의 물고기들까지 다 힘없이 죽어간다는 거임.</w:t>
            </w:r>
          </w:p>
        </w:tc>
      </w:tr>
      <w:tr>
        <w:tc>
          <w:tcPr>
            <w:tcW w:type="dxa" w:w="2880"/>
          </w:tcPr>
          <w:p>
            <w:r/>
            <w:r>
              <w:rPr>
                <w:b/>
                <w:sz w:val="16"/>
              </w:rPr>
              <w:t>4-6</w:t>
            </w:r>
          </w:p>
          <w:p>
            <w:r>
              <w:rPr>
                <w:sz w:val="18"/>
              </w:rPr>
              <w:t>"But don't look for someone to blame. No finger pointing! You, priest, are the one in the dock. You stumble around in broad daylight, And then the prophets take over and stumble all night. Your mother is as bad as you. My people are ruined because they don't know what's right or true. Because you've turned your back on knowledge, I've turned my back on you priests. Because you refuse to recognize the revelation of God, I'm no longer recognizing your children. The more priests, the more sin. They traded in their glory for shame. They pig out on my people's sins. They can't wait for the latest in evil. The result: You can't tell the people from the priests, the priests from the people. I'm on my way to make them both pay and take the consequences of the bad lives they've lived. They'll eat and be as hungry as ever, have sex and get no satisfaction. They walked out on me, their God, for a life of rutting with whores.</w:t>
            </w:r>
          </w:p>
        </w:tc>
        <w:tc>
          <w:tcPr>
            <w:tcW w:type="dxa" w:w="2880"/>
          </w:tcPr>
          <w:p>
            <w:r/>
            <w:r>
              <w:rPr>
                <w:b/>
                <w:sz w:val="16"/>
              </w:rPr>
              <w:t>4-6</w:t>
            </w:r>
          </w:p>
          <w:p>
            <w:r>
              <w:rPr>
                <w:sz w:val="18"/>
              </w:rPr>
              <w:t>But don't go looking for someone else to blame. No finger-pointing! You, priest — you're the one on trial here. You stumble around in broad daylight, and then the prophets take over and stumble all night long. And your mother? She's just as bad as you.</w:t>
            </w:r>
          </w:p>
        </w:tc>
        <w:tc>
          <w:tcPr>
            <w:tcW w:type="dxa" w:w="2880"/>
          </w:tcPr>
          <w:p>
            <w:r/>
            <w:r>
              <w:rPr>
                <w:b/>
                <w:sz w:val="16"/>
              </w:rPr>
              <w:t>4-6</w:t>
            </w:r>
          </w:p>
          <w:p>
            <w:r>
              <w:rPr>
                <w:sz w:val="18"/>
              </w:rPr>
              <w:t>근데 남 탓할 생각은 하지 마라. 손가락질 그만! 너, 제사장 — 바로 네가 재판대에 오른 피고인이다. 너는 대낮에도 비틀거리고, 그 다음엔 예언자들이 밤새 비틀거린대. 그리고 네 어머니도 너만큼 나빠.</w:t>
            </w:r>
          </w:p>
        </w:tc>
      </w:tr>
      <w:tr>
        <w:tc>
          <w:tcPr>
            <w:tcW w:type="dxa" w:w="2880"/>
          </w:tcPr>
          <w:p>
            <w:r/>
            <w:r>
              <w:rPr>
                <w:b/>
                <w:sz w:val="16"/>
              </w:rPr>
              <w:t>7-10</w:t>
            </w:r>
          </w:p>
          <w:p>
            <w:r>
              <w:rPr>
                <w:sz w:val="18"/>
              </w:rPr>
              <w:t>↑ 위 MSG(4-10) 계속</w:t>
            </w:r>
          </w:p>
        </w:tc>
        <w:tc>
          <w:tcPr>
            <w:tcW w:type="dxa" w:w="2880"/>
          </w:tcPr>
          <w:p>
            <w:r/>
            <w:r>
              <w:rPr>
                <w:b/>
                <w:sz w:val="16"/>
              </w:rPr>
              <w:t>7-10</w:t>
            </w:r>
          </w:p>
          <w:p>
            <w:r>
              <w:rPr>
                <w:sz w:val="18"/>
              </w:rPr>
              <w:t>My people are ruined because they don't know what's right or true. You priests turned your backs on knowledge, so I've turned my back on you. You refuse to recognize my revelation, so I'm done recognizing your children. The more priests, the more sin. You traded your glory for shame. You pig out on my people's sins and can't wait for the next evil thing. Now you can't even tell the people from the priests, or the priests from the people. I'm on my way to make you both pay for the wrecked lives you've lived. You'll eat and still be starving, sleep around and never be satisfied — because you walked out on me, your God, for a life of chasing prostitutes.</w:t>
            </w:r>
          </w:p>
        </w:tc>
        <w:tc>
          <w:tcPr>
            <w:tcW w:type="dxa" w:w="2880"/>
          </w:tcPr>
          <w:p>
            <w:r/>
            <w:r>
              <w:rPr>
                <w:b/>
                <w:sz w:val="16"/>
              </w:rPr>
              <w:t>7-10</w:t>
            </w:r>
          </w:p>
          <w:p>
            <w:r>
              <w:rPr>
                <w:sz w:val="18"/>
              </w:rPr>
              <w:t>내 백성은 옹고 그른 것도 모른 채 망해가고 있어. 너희 제사장들이 지식을 등졌으니, 나도 너희를 등질 거야. 너희가 하나님의 계시를 인정하지 않으니, 나도 너희 자식들을 인정하지 않을 거임. 제사장이 많아질수록 죄도 많아져. 너희는 영광을 수치로 바꿔버렸어. 내 백성의 죄를 배불리 먹어치우고, 다음 악한 짓만 기다리고 있지. 이제는 백성과 제사장을 구분할 수도 없게 됐어. 너희가 망쳐놓은 삶에 대한 대가를 치르게 하러 내가 가고 있다. 먹어도 계속 배고프고, 막 살아도 만족은 없을 거야. 너희가 하나님인 나를 버리고 창녀들을 쫓아다뀬으니까.</w:t>
            </w:r>
          </w:p>
        </w:tc>
      </w:tr>
      <w:tr>
        <w:tc>
          <w:tcPr>
            <w:tcW w:type="dxa" w:w="2880"/>
          </w:tcPr>
          <w:p>
            <w:r/>
            <w:r>
              <w:rPr>
                <w:b/>
                <w:sz w:val="16"/>
              </w:rPr>
              <w:t>11-14</w:t>
            </w:r>
          </w:p>
          <w:p>
            <w:r>
              <w:rPr>
                <w:sz w:val="18"/>
              </w:rPr>
              <w:t>"Wine and whiskey leave my people in a stupor. They ask questions of a dead tree, expect answers from a sturdy walking stick. Drunk on sex, they can't find their way home. They've replaced their God with their genitals. They worship on the tops of mountains, make a picnic out of religion. Under the oaks and elms on the hills they stretch out and take it easy. Before you know it, your daughters are whores and the wives of your sons are sleeping around. But I'm not going after your whoring daughters or the adulterous wives of your sons. It's the men who pick up the whores that I'm after, the men who worship at the holy whorehouses— a stupid people, ruined by whores!</w:t>
            </w:r>
          </w:p>
        </w:tc>
        <w:tc>
          <w:tcPr>
            <w:tcW w:type="dxa" w:w="2880"/>
          </w:tcPr>
          <w:p>
            <w:r/>
            <w:r>
              <w:rPr>
                <w:b/>
                <w:sz w:val="16"/>
              </w:rPr>
              <w:t>11-14</w:t>
            </w:r>
          </w:p>
          <w:p>
            <w:r>
              <w:rPr>
                <w:sz w:val="18"/>
              </w:rPr>
              <w:t>Wine and whiskey have my people totally out of it. They're asking questions to a dead tree, expecting answers from a walking stick. Drunk on sex, they can't even find their way home. They've traded their God for their own lust. They worship on mountaintops and make a picnic out of religion. Under the oaks and elms on the hills they stretch out and chill. And before you know it, your daughters are selling themselves and your sons' wives are sleeping around. But I'm not going after your promiscuous daughters or your sons' cheating wives — I'm going after the men who chase the prostitutes, the men who worship at those so-called holy brothels. A stupid people, ruined by prostitutes!</w:t>
            </w:r>
          </w:p>
        </w:tc>
        <w:tc>
          <w:tcPr>
            <w:tcW w:type="dxa" w:w="2880"/>
          </w:tcPr>
          <w:p>
            <w:r/>
            <w:r>
              <w:rPr>
                <w:b/>
                <w:sz w:val="16"/>
              </w:rPr>
              <w:t>11-14</w:t>
            </w:r>
          </w:p>
          <w:p>
            <w:r>
              <w:rPr>
                <w:sz w:val="18"/>
              </w:rPr>
              <w:t>술이랑 양주가 내 백성을 완전히 정신 못 차리게 만들었어. 죽은 나무한테 물어보고, 튼튼한 지팡이한테 답을 기대하고 있지. 섹스에 취해서 집에 가는 길도 못 찾아. 자기네 하나님을 자기 욕망이랑 바꿔버렸어. 산꼭대기에서 예배하고, 종교를 소풍처럼 즐기고 있어. 언덕 위 떡갈나무랑 느릉나무 아래서 편하게 누워 쉬지. 그러다 보면 너희 딱들은 몸을 팔고, 너희 아들들의 아내들은 바람을 피우게 돼. 근데 나는 너희 음란한 딱들이나 간음하는 며느리들을 잡으러 가는 게 아냐. 창녀들을 찾아다니는 남자들, 그 신성하다는 매춘 소굴에서 예배하는 남자들을 잡으러 가는 거야. 어리석은 백성, 창녀들 때문에 망한 거지!</w:t>
            </w:r>
          </w:p>
        </w:tc>
      </w:tr>
      <w:tr>
        <w:tc>
          <w:tcPr>
            <w:tcW w:type="dxa" w:w="2880"/>
          </w:tcPr>
          <w:p>
            <w:r/>
            <w:r>
              <w:rPr>
                <w:b/>
                <w:sz w:val="16"/>
              </w:rPr>
              <w:t>15-19</w:t>
            </w:r>
          </w:p>
          <w:p>
            <w:r>
              <w:rPr>
                <w:sz w:val="18"/>
              </w:rPr>
              <w:t>"You've ruined your own life, Israel— but don't drag Judah down with you! Don't go to the sex shrine at Gilgal, don't go to that sin city Bethel, Don't go around saying 'God bless you' and not mean it, taking God's name in vain. Israel is stubborn as a mule. How can God lead him like a lamb to open pasture? Ephraim is addicted to idols. Let him go. When the beer runs out, it's sex, sex, and more sex. Bold and sordid debauchery— how they love it! The whirlwind has them in its clutches. Their sex-worship leaves them finally impotent."</w:t>
            </w:r>
          </w:p>
        </w:tc>
        <w:tc>
          <w:tcPr>
            <w:tcW w:type="dxa" w:w="2880"/>
          </w:tcPr>
          <w:p>
            <w:r/>
            <w:r>
              <w:rPr>
                <w:b/>
                <w:sz w:val="16"/>
              </w:rPr>
              <w:t>15-19</w:t>
            </w:r>
          </w:p>
          <w:p>
            <w:r>
              <w:rPr>
                <w:sz w:val="18"/>
              </w:rPr>
              <w:t>You really messed up your own life, Israel—but don't you dare drag Judah down with you! Don't go to the sex-shrine at Gilgal, and stay away from that sin-city Bethel. And don't go around saying 'God bless' when you don't even mean it, just throwing His name around. Israel is being stubborn, like a mule that won't move. How is God supposed to lead them into a good place like a gentle lamb? Ephraim is literally addicted to his idols. Just let him be. Once the party's over, it's all about sex, sex, and more sex. They love their shameless, dirty lifestyle. But a storm is coming to snatch them up, and their whole sex-worshipping thing will leave them with nothing.</w:t>
            </w:r>
          </w:p>
        </w:tc>
        <w:tc>
          <w:tcPr>
            <w:tcW w:type="dxa" w:w="2880"/>
          </w:tcPr>
          <w:p>
            <w:r/>
            <w:r>
              <w:rPr>
                <w:b/>
                <w:sz w:val="16"/>
              </w:rPr>
              <w:t>15-19</w:t>
            </w:r>
          </w:p>
          <w:p>
            <w:r>
              <w:rPr>
                <w:sz w:val="18"/>
              </w:rPr>
              <w:t>"이스라엘아, 네 인생은 네가 망쳤어. 근데 유다까지 끌어들이진 마! 길갈에 있는 그 음란한 신전에 가지 말고, 벧엘이라는 죄악의 도시에 가지 마! 그리고 의미도 없이 '하나님의 축복을 빈다'고 말하고 다니지 마. 하나님의 이름을 함부로 부르는 거임. 이스라엘은 고집 센 노새 같대. 하나님이 어떻게 그를 어린 양처럼 넓은 목초지로 이끌 수 있겠냐는 거임. 에브라임은 우상에 중독됐어. 그냥 내버려 두래. 술이 떨어지면, 섹스, 섹스, 또 섹스래. 대담하고 추잡한 방탕함, 걔네 그거 엄청 좋아한대. 회오리바람이 그들을 휘어잡고 있대. 그들의 섹스 숭배는 결국 그들을 아무것도 못하게 만들 거라는 거임."</w:t>
            </w:r>
          </w:p>
        </w:tc>
      </w:tr>
    </w:tbl>
    <w:p>
      <w:pPr>
        <w:pStyle w:val="Heading1"/>
      </w:pPr>
      <w:r>
        <w:t>Chapter 5 — God's Done Playing Games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"Listen to this, priests! Attention, people of Israel! Royal family—all ears! You're in charge of justice around here. But what have you done? Exploited people at Mizpah, ripped them off on Tabor, Victimized them at Shittim. I'm going to punish the lot of you.</w:t>
            </w:r>
          </w:p>
        </w:tc>
        <w:tc>
          <w:tcPr>
            <w:tcW w:type="dxa" w:w="2880"/>
          </w:tcPr>
          <w:p>
            <w:r/>
            <w:r>
              <w:rPr>
                <w:b/>
                <w:sz w:val="16"/>
              </w:rPr>
              <w:t>1-2</w:t>
            </w:r>
          </w:p>
          <w:p>
            <w:r>
              <w:rPr>
                <w:sz w:val="18"/>
              </w:rPr>
              <w:t>Alright, listen up, you priests! And pay attention, people of Israel! Royal family, you better be all ears too! You're supposed to be the ones in charge of justice, but what have you actually been doing? You've been taking advantage of people at Mizpah, scamming them on Tabor, and totally victimizing them at Shittim. So yeah, I'm about to bring the hammer down on all of you.</w:t>
            </w:r>
          </w:p>
        </w:tc>
        <w:tc>
          <w:tcPr>
            <w:tcW w:type="dxa" w:w="2880"/>
          </w:tcPr>
          <w:p>
            <w:r/>
            <w:r>
              <w:rPr>
                <w:b/>
                <w:sz w:val="16"/>
              </w:rPr>
              <w:t>1-2</w:t>
            </w:r>
          </w:p>
          <w:p>
            <w:r>
              <w:rPr>
                <w:sz w:val="18"/>
              </w:rPr>
              <w:t>야, 제사장들 들어봐! 이스라엘 백성들도 집중해! 왕족들은 귀 쫑긋하라고! 너네가 정의를 책임져야 하는 애들 아니냐? 근데 뭐했냐고. 미스바에서 사람들 등쳐먹고, 다볼에서 사기 치고, 싯딤에서는 완전 범죄를 저질렀잖아. 내가 너네 싹 다 심판할 거임.</w:t>
            </w:r>
          </w:p>
        </w:tc>
      </w:tr>
      <w:tr>
        <w:tc>
          <w:tcPr>
            <w:tcW w:type="dxa" w:w="2880"/>
          </w:tcPr>
          <w:p>
            <w:r/>
            <w:r>
              <w:rPr>
                <w:b/>
                <w:sz w:val="16"/>
              </w:rPr>
              <w:t>3-4</w:t>
            </w:r>
          </w:p>
          <w:p>
            <w:r>
              <w:rPr>
                <w:sz w:val="18"/>
              </w:rPr>
              <w:t>"I know you, Ephraim, inside and out. Yes, Israel, I see right through you! Ephraim, you've played your sex-and-religion games long enough. All Israel is thoroughly polluted. They couldn't turn to God if they wanted to. Their evil life is a bad habit. Every breath they take is a whore's breath. They wouldn't recognize God if they saw me.</w:t>
            </w:r>
          </w:p>
        </w:tc>
        <w:tc>
          <w:tcPr>
            <w:tcW w:type="dxa" w:w="2880"/>
          </w:tcPr>
          <w:p>
            <w:r/>
            <w:r>
              <w:rPr>
                <w:b/>
                <w:sz w:val="16"/>
              </w:rPr>
              <w:t>3-4</w:t>
            </w:r>
          </w:p>
          <w:p>
            <w:r>
              <w:rPr>
                <w:sz w:val="18"/>
              </w:rPr>
              <w:t>I know you, Ephraim, inside and out. Yes, Israel — I see right through you! Ephraim, you've been playing your sex-and-religion games long enough. All of Israel is completely polluted. They couldn't turn to God even if they wanted to. Their evil life is just a bad habit now. Every breath they take is a prostitute's breath. They wouldn't recognize God if they saw him.</w:t>
            </w:r>
          </w:p>
        </w:tc>
        <w:tc>
          <w:tcPr>
            <w:tcW w:type="dxa" w:w="2880"/>
          </w:tcPr>
          <w:p>
            <w:r/>
            <w:r>
              <w:rPr>
                <w:b/>
                <w:sz w:val="16"/>
              </w:rPr>
              <w:t>3-4</w:t>
            </w:r>
          </w:p>
          <w:p>
            <w:r>
              <w:rPr>
                <w:sz w:val="18"/>
              </w:rPr>
              <w:t>에브라임, 내가 너를 속속들이 다 알아. 그래, 이스라엘 — 내가 너를 궾뚫어 보고 있다고! 에브라임, 너는 음란한 종교 놀이를 할 만큼 했어. 이스라엘 전체가 완전히 오염됐어. 걔네는 하나님께 돌아가고 싶어도 돌아갈 수 없어. 악한 삶이 그냥 나쁜 습관이 돼버린 거야. 걔네가 내쉬는 숨마다 창녀의 숨결이야. 하나님을 눈앞에서 봐도 알아보지 못할 거임.</w:t>
            </w:r>
          </w:p>
        </w:tc>
      </w:tr>
      <w:tr>
        <w:tc>
          <w:tcPr>
            <w:tcW w:type="dxa" w:w="2880"/>
          </w:tcPr>
          <w:p>
            <w:r/>
            <w:r>
              <w:rPr>
                <w:b/>
                <w:sz w:val="16"/>
              </w:rPr>
              <w:t>5-7</w:t>
            </w:r>
          </w:p>
          <w:p>
            <w:r>
              <w:rPr>
                <w:sz w:val="18"/>
              </w:rPr>
              <w:t>"Bloated by arrogance, big as a house, they're a public disgrace, The lot of them—Israel, Ephraim, Judah— lurching and weaving down their guilty streets. When they decide to get their lives together and go off looking for God once again, They'll find it's too late. I, God, will be long gone. They've played fast and loose with me for too long, filling the country with their bastard offspring. A plague of locusts will devastate their violated land.</w:t>
            </w:r>
          </w:p>
        </w:tc>
        <w:tc>
          <w:tcPr>
            <w:tcW w:type="dxa" w:w="2880"/>
          </w:tcPr>
          <w:p>
            <w:r/>
            <w:r>
              <w:rPr>
                <w:b/>
                <w:sz w:val="16"/>
              </w:rPr>
              <w:t>5-7</w:t>
            </w:r>
          </w:p>
          <w:p>
            <w:r>
              <w:rPr>
                <w:sz w:val="18"/>
              </w:rPr>
              <w:t>Your arrogance is off the charts, and honestly, it's a public embarrassment. All of you—Israel, Ephraim, and Judah—are just stumbling around in your own guilt. And when you finally decide to get your act together and look for God again, it's gonna be too late. I, God, will be long gone. You've been disloyal to me for way too long, filling the whole country with children born from your unfaithfulness. A massive locust plague is about to wreck your trashed land.</w:t>
            </w:r>
          </w:p>
        </w:tc>
        <w:tc>
          <w:tcPr>
            <w:tcW w:type="dxa" w:w="2880"/>
          </w:tcPr>
          <w:p>
            <w:r/>
            <w:r>
              <w:rPr>
                <w:b/>
                <w:sz w:val="16"/>
              </w:rPr>
              <w:t>5-7</w:t>
            </w:r>
          </w:p>
          <w:p>
            <w:r>
              <w:rPr>
                <w:sz w:val="18"/>
              </w:rPr>
              <w:t>교만이 하늘을 찔러서, 완전 민폐 덩어리들이야. 이스라엘, 에브라임, 유다, 얘네들 전부 죄책감에 비틀거리면서 길거리를 돌아다니고 있대. 그러다 정신 차리고 다시 하나님을 찾으려고 하면, 이미 늦었을 거임. 나 하나님은 이미 떠나고 없을걸. 너무 오랫동안 나를 배신하고, 온 나라에 자기들 맘대로 낳은 자식들로 가득 채웠어. 메뚜기 떼 재앙이 너네가 망쳐놓은 땅을 완전히 박살 낼 거다.</w:t>
            </w:r>
          </w:p>
        </w:tc>
      </w:tr>
      <w:tr>
        <w:tc>
          <w:tcPr>
            <w:tcW w:type="dxa" w:w="2880"/>
          </w:tcPr>
          <w:p>
            <w:r/>
            <w:r>
              <w:rPr>
                <w:b/>
                <w:sz w:val="16"/>
              </w:rPr>
              <w:t>8-9</w:t>
            </w:r>
          </w:p>
          <w:p>
            <w:r>
              <w:rPr>
                <w:sz w:val="18"/>
              </w:rPr>
              <w:t>"Blow the ram's horn shofar in Gibeah, the bugle in Ramah! Signal the invasion of Sin City! Scare the daylights out of Benjamin! Ephraim will be left wasted, a lifeless moonscape. I'm telling it straight, the unvarnished truth, to the tribes of Israel.</w:t>
            </w:r>
          </w:p>
        </w:tc>
        <w:tc>
          <w:tcPr>
            <w:tcW w:type="dxa" w:w="2880"/>
          </w:tcPr>
          <w:p>
            <w:r/>
            <w:r>
              <w:rPr>
                <w:b/>
                <w:sz w:val="16"/>
              </w:rPr>
              <w:t>8-9</w:t>
            </w:r>
          </w:p>
          <w:p>
            <w:r>
              <w:rPr>
                <w:sz w:val="18"/>
              </w:rPr>
              <w:t>“Blow the shofar in Gibeah! Sound the bugle in Ramah! Sound the battle cry in Bethel! “You’re in for a fight, Benjamin! Ephraim is about to be destroyed on the day I take action. I’m telling the tribes of Israel that this is real. “The leaders of Judah are like crooks who move boundary markers. I’ll pour out my anger on them like a flash flood.”</w:t>
            </w:r>
          </w:p>
        </w:tc>
        <w:tc>
          <w:tcPr>
            <w:tcW w:type="dxa" w:w="2880"/>
          </w:tcPr>
          <w:p>
            <w:r/>
            <w:r>
              <w:rPr>
                <w:b/>
                <w:sz w:val="16"/>
              </w:rPr>
              <w:t>8-9</w:t>
            </w:r>
          </w:p>
          <w:p>
            <w:r>
              <w:rPr>
                <w:sz w:val="18"/>
              </w:rPr>
              <w:t>“기브아에서 쇼파르를 불어라! 라마에서 나팔을 불어라! 벧엘에서 전투 함성을 질러라! “싸울 준비해라, 베냐민! 내가 행동하는 날에 에브라임이 멸망할 거야. 내가 이스라엘 지파들한테 이게 진짜라고 말하는 거임. “유다 지도자들은 경계석을 옮기는 사기꾼들 같아. 내가 내 분노를 홍수처럼 그들한테 쏟아부을 거야.”</w:t>
            </w:r>
          </w:p>
        </w:tc>
      </w:tr>
      <w:tr>
        <w:tc>
          <w:tcPr>
            <w:tcW w:type="dxa" w:w="2880"/>
          </w:tcPr>
          <w:p>
            <w:r/>
            <w:r>
              <w:rPr>
                <w:b/>
                <w:sz w:val="16"/>
              </w:rPr>
              <w:t>10</w:t>
            </w:r>
          </w:p>
          <w:p>
            <w:r>
              <w:rPr>
                <w:sz w:val="18"/>
              </w:rPr>
              <w:t>"Israel's rulers are crooks and thieves, cheating the people of their land, And I'm angry, good and angry. Every inch of their bodies is going to feel my anger.</w:t>
            </w:r>
          </w:p>
        </w:tc>
        <w:tc>
          <w:tcPr>
            <w:tcW w:type="dxa" w:w="2880"/>
          </w:tcPr>
          <w:p>
            <w:r/>
            <w:r>
              <w:rPr>
                <w:b/>
                <w:sz w:val="16"/>
              </w:rPr>
              <w:t>10</w:t>
            </w:r>
          </w:p>
          <w:p>
            <w:r>
              <w:rPr>
                <w:sz w:val="18"/>
              </w:rPr>
              <w:t>Israel's rulers are crooks and thieves, cheating the people out of their land. And I'm angry — really angry. Every inch of their bodies is going to feel my anger.</w:t>
            </w:r>
          </w:p>
        </w:tc>
        <w:tc>
          <w:tcPr>
            <w:tcW w:type="dxa" w:w="2880"/>
          </w:tcPr>
          <w:p>
            <w:r/>
            <w:r>
              <w:rPr>
                <w:b/>
                <w:sz w:val="16"/>
              </w:rPr>
              <w:t>10</w:t>
            </w:r>
          </w:p>
          <w:p>
            <w:r>
              <w:rPr>
                <w:sz w:val="18"/>
              </w:rPr>
              <w:t>이스라엘의 통치자들은 사기꾼이고 도둑이야. 백성들의 땅을 속여서 빼앗고 있지. 그리고 나는 화났다 — 진짜 화났어. 걔네 몸 구석구석이 내 분노를 느끼게 될 거야.</w:t>
            </w:r>
          </w:p>
        </w:tc>
      </w:tr>
      <w:tr>
        <w:tc>
          <w:tcPr>
            <w:tcW w:type="dxa" w:w="2880"/>
          </w:tcPr>
          <w:p>
            <w:r/>
            <w:r>
              <w:rPr>
                <w:b/>
                <w:sz w:val="16"/>
              </w:rPr>
              <w:t>11-12</w:t>
            </w:r>
          </w:p>
          <w:p>
            <w:r>
              <w:rPr>
                <w:sz w:val="18"/>
              </w:rPr>
              <w:t>"Brutal Ephraim is himself brutalized— a taste of his own medicine! He was so determined to do it his own worthless way. Therefore I'm pus to Ephraim, dry rot in the house of Judah.</w:t>
            </w:r>
          </w:p>
        </w:tc>
        <w:tc>
          <w:tcPr>
            <w:tcW w:type="dxa" w:w="2880"/>
          </w:tcPr>
          <w:p>
            <w:r/>
            <w:r>
              <w:rPr>
                <w:b/>
                <w:sz w:val="16"/>
              </w:rPr>
              <w:t>11-12</w:t>
            </w:r>
          </w:p>
          <w:p>
            <w:r>
              <w:rPr>
                <w:sz w:val="18"/>
              </w:rPr>
              <w:t>Ephraim has been brutal, and now he's about to get brutalized himself—a taste of his own medicine. He was so obsessed with doing things his own useless way. Because of that, I'm going to be like an infection to Ephraim, and like a rot that destroys the house of Judah.</w:t>
            </w:r>
          </w:p>
        </w:tc>
        <w:tc>
          <w:tcPr>
            <w:tcW w:type="dxa" w:w="2880"/>
          </w:tcPr>
          <w:p>
            <w:r/>
            <w:r>
              <w:rPr>
                <w:b/>
                <w:sz w:val="16"/>
              </w:rPr>
              <w:t>11-12</w:t>
            </w:r>
          </w:p>
          <w:p>
            <w:r>
              <w:rPr>
                <w:sz w:val="18"/>
              </w:rPr>
              <w:t>잔인했던 에브라임은 자기가 한 짓 그대로 당하게 될 거야. 완전 인과응보지! 지 그 쓸데없는 고집대로 하려고 발악을 했잖아. 그래서 내가 에브라임한테는 고름이 되고, 유다 집안에는 썩은 병이 될 거임.</w:t>
            </w:r>
          </w:p>
        </w:tc>
      </w:tr>
      <w:tr>
        <w:tc>
          <w:tcPr>
            <w:tcW w:type="dxa" w:w="2880"/>
          </w:tcPr>
          <w:p>
            <w:r/>
            <w:r>
              <w:rPr>
                <w:b/>
                <w:sz w:val="16"/>
              </w:rPr>
              <w:t>13</w:t>
            </w:r>
          </w:p>
          <w:p>
            <w:r>
              <w:rPr>
                <w:sz w:val="18"/>
              </w:rPr>
              <w:t>"When Ephraim saw he was sick and Judah saw his pus-filled sores, Ephraim went running to Assyria, went for help to the big king. But he can't heal you. He can't cure your oozing sores.</w:t>
            </w:r>
          </w:p>
        </w:tc>
        <w:tc>
          <w:tcPr>
            <w:tcW w:type="dxa" w:w="2880"/>
          </w:tcPr>
          <w:p>
            <w:r/>
            <w:r>
              <w:rPr>
                <w:b/>
                <w:sz w:val="16"/>
              </w:rPr>
              <w:t>13</w:t>
            </w:r>
          </w:p>
          <w:p>
            <w:r>
              <w:rPr>
                <w:sz w:val="18"/>
              </w:rPr>
              <w:t>When Ephraim realized he was sick and Judah saw his nasty, infected sores, Ephraim ran off to Assyria for help from their 'great' king. But plot twist: he can't heal you. He can't fix the mess you're in.</w:t>
            </w:r>
          </w:p>
        </w:tc>
        <w:tc>
          <w:tcPr>
            <w:tcW w:type="dxa" w:w="2880"/>
          </w:tcPr>
          <w:p>
            <w:r/>
            <w:r>
              <w:rPr>
                <w:b/>
                <w:sz w:val="16"/>
              </w:rPr>
              <w:t>13</w:t>
            </w:r>
          </w:p>
          <w:p>
            <w:r>
              <w:rPr>
                <w:sz w:val="18"/>
              </w:rPr>
              <w:t>에브라임이 자기가 아픈 걸 보고 유다가 자기 상처에 고름이 찬 걸 봤을 때, 에브라임은 앗수르에 있는 대왕한테 도와달라고 쪼르르 달려갔대. 근데 어쩌냐, 그는 너네를 치료할 수 없어. 너네 그 줄줄 흐르는 상처를 고쳐줄 수 없다고.</w:t>
            </w:r>
          </w:p>
        </w:tc>
      </w:tr>
      <w:tr>
        <w:tc>
          <w:tcPr>
            <w:tcW w:type="dxa" w:w="2880"/>
          </w:tcPr>
          <w:p>
            <w:r/>
            <w:r>
              <w:rPr>
                <w:b/>
                <w:sz w:val="16"/>
              </w:rPr>
              <w:t>14-15</w:t>
            </w:r>
          </w:p>
          <w:p>
            <w:r>
              <w:rPr>
                <w:sz w:val="18"/>
              </w:rPr>
              <w:t>"I'm a grizzly charging Ephraim, a grizzly with cubs charging Judah. I'll rip them to pieces—yes, I will! No one can stop me now. I'll drag them off. No one can help them. Then I'll go back to where I came from until they come to their senses. When they finally hit rock bottom, maybe they'll come looking for me."</w:t>
            </w:r>
          </w:p>
        </w:tc>
        <w:tc>
          <w:tcPr>
            <w:tcW w:type="dxa" w:w="2880"/>
          </w:tcPr>
          <w:p>
            <w:r/>
            <w:r>
              <w:rPr>
                <w:b/>
                <w:sz w:val="16"/>
              </w:rPr>
              <w:t>14-15</w:t>
            </w:r>
          </w:p>
          <w:p>
            <w:r>
              <w:rPr>
                <w:sz w:val="18"/>
              </w:rPr>
              <w:t>I'm about to go full-on grizzly bear on Ephraim, and like a mama bear with cubs on Judah. I'll tear them to pieces, for real. No one can stop me. I'll drag them off, and no one will be able to rescue them. Then, I'll go back to my place and wait until they finally get a clue. When they finally hit rock bottom, maybe then they'll start looking for me.</w:t>
            </w:r>
          </w:p>
        </w:tc>
        <w:tc>
          <w:tcPr>
            <w:tcW w:type="dxa" w:w="2880"/>
          </w:tcPr>
          <w:p>
            <w:r/>
            <w:r>
              <w:rPr>
                <w:b/>
                <w:sz w:val="16"/>
              </w:rPr>
              <w:t>14-15</w:t>
            </w:r>
          </w:p>
          <w:p>
            <w:r>
              <w:rPr>
                <w:sz w:val="18"/>
              </w:rPr>
              <w:t>내가 에브라임한테는 덤벼드는 회색곰처럼, 유다한테는 새끼 딸린 곰처럼 달려들 거다. 내가 진짜 걔네를 갈기갈기 찢어버릴 거야! 이제 아무도 날 막을 수 없어. 내가 걔네를 끌고 갈 거고, 아무도 못 도와줘. 그러고 나서 나는 내 자리로 돌아가서 걔네가 정신 차릴 때까지 기다릴 거임. 걔네가 완전 바닥을 쳐봐야, 그때서야 날 찾으려고 할지도 모르지.</w:t>
            </w:r>
          </w:p>
        </w:tc>
      </w:tr>
    </w:tbl>
    <w:p>
      <w:pPr>
        <w:pStyle w:val="Heading1"/>
      </w:pPr>
      <w:r>
        <w:t>Chapter 6 — God's Tough Love: Time for a Real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"Come on, let's go back to God. He hurt us, but he'll heal us. He hit us hard, but he'll put us right again. In a couple of days we'll feel better. By the third day he'll have made us brand-new, Alive and on our feet, fit to face him. We're ready to study God, eager for God-knowledge. As sure as dawn breaks, so sure is his daily arrival. He comes as rain comes, as spring rain refreshing the ground."</w:t>
            </w:r>
          </w:p>
        </w:tc>
        <w:tc>
          <w:tcPr>
            <w:tcW w:type="dxa" w:w="2880"/>
          </w:tcPr>
          <w:p>
            <w:r/>
            <w:r>
              <w:rPr>
                <w:b/>
                <w:sz w:val="16"/>
              </w:rPr>
              <w:t>1-3</w:t>
            </w:r>
          </w:p>
          <w:p>
            <w:r>
              <w:rPr>
                <w:sz w:val="18"/>
              </w:rPr>
              <w:t>“Come on, let’s go back to God. God’s the one who mauled us — but now God’s ready to heal us. God wounded us — but now God will put on bandages. In a day or two God will heal us. Then on the third day we’ll be right up on our feet with God at our side, and we’ll know what it’s like to really know God! We’ll know God as well as we know the dawn — we’ll know that God is coming, like winter rain, like spring rain, watering the fields.”</w:t>
            </w:r>
          </w:p>
        </w:tc>
        <w:tc>
          <w:tcPr>
            <w:tcW w:type="dxa" w:w="2880"/>
          </w:tcPr>
          <w:p>
            <w:r/>
            <w:r>
              <w:rPr>
                <w:b/>
                <w:sz w:val="16"/>
              </w:rPr>
              <w:t>1-3</w:t>
            </w:r>
          </w:p>
          <w:p>
            <w:r>
              <w:rPr>
                <w:sz w:val="18"/>
              </w:rPr>
              <w:t>“자, 하나님한테 돌아가자. 우리를 물어뜯은 분이 하나님이셔 — 근데 이제 하나님이 우리를 고치실 준비가 됐어. 우리를 상하게 하신 분도 하나님이셔 — 근데 이제 하나님이 붕대를 감아주실 거야. 하루 이틀이면 하나님이 우리를 고치실 거야. 그리고 셋째 날에는, 우리는 하나님 곁에서 바로 일어설 거고, 하나님을 진짜로 아는 게 어떤 건지 알게 될 거야! 새벽을 아는 것처럼 하나님을 알게 될 거야 — 하나님이 오신다는 걸 알게 될 거야, 겨울비처럼, 봄비처럼, 밭에 물을 주시는 것처럼.”</w:t>
            </w:r>
          </w:p>
        </w:tc>
      </w:tr>
      <w:tr>
        <w:tc>
          <w:tcPr>
            <w:tcW w:type="dxa" w:w="2880"/>
          </w:tcPr>
          <w:p>
            <w:r/>
            <w:r>
              <w:rPr>
                <w:b/>
                <w:sz w:val="16"/>
              </w:rPr>
              <w:t>4-7</w:t>
            </w:r>
          </w:p>
          <w:p>
            <w:r>
              <w:rPr>
                <w:sz w:val="18"/>
              </w:rPr>
              <w:t>"What am I to do with you, Ephraim? What do I make of you, Judah? Your declarations of love last no longer than morning mist and predawn dew. That's why I use prophets to shake you to attention, why my words cut you to the quick: To wake you up to my judgment blazing like light. I'm after love that lasts, not more religion. I want you to know God, not go to more prayer meetings. You broke the covenant—just like Adam! You broke faith with me—ungrateful wretches!</w:t>
            </w:r>
          </w:p>
        </w:tc>
        <w:tc>
          <w:tcPr>
            <w:tcW w:type="dxa" w:w="2880"/>
          </w:tcPr>
          <w:p>
            <w:r/>
            <w:r>
              <w:rPr>
                <w:b/>
                <w:sz w:val="16"/>
              </w:rPr>
              <w:t>4-7</w:t>
            </w:r>
          </w:p>
          <w:p>
            <w:r>
              <w:rPr>
                <w:sz w:val="18"/>
              </w:rPr>
              <w:t>“What am I ever going to do with you? Oh, Ephraim! Oh, Judah! Your love evaporates in the morning dew, disappears like the morning fog. That’s why I’ve attacked them through my prophets and slaughtered them with my words — my judgment comes like lightning. I’m after love that lasts, not religion. I want you to know God, not go to more prayer meetings. You broke the covenant — just like Adam! You broke faith with me, you ungrateful wretches!</w:t>
            </w:r>
          </w:p>
        </w:tc>
        <w:tc>
          <w:tcPr>
            <w:tcW w:type="dxa" w:w="2880"/>
          </w:tcPr>
          <w:p>
            <w:r/>
            <w:r>
              <w:rPr>
                <w:b/>
                <w:sz w:val="16"/>
              </w:rPr>
              <w:t>4-7</w:t>
            </w:r>
          </w:p>
          <w:p>
            <w:r>
              <w:rPr>
                <w:sz w:val="18"/>
              </w:rPr>
              <w:t>근데 에브라임아, 내가 너를 어떻게 해야겠냐? 유다야, 너는 또 어쩌면 좋냐? 너네 사랑 고백은 아침 안개 같고, 새벽이슬 같아서 금방 사라져 버리잖아. 그래서 내가 예언자들을 보내서 너네 정신 차리게 한 거고, 내 말로 너네를 후려팬 거야. 내 심판이 빛처럼 번쩍이는 걸 보여주려고. 내가 원하는 건 찐사랑이지, 종교 행위가 아니라고. 난 너네가 기도회에 더 나오는 것보다, 하나님을 제대로 알길 원해. 너네는 아담처럼 언약을 깨버렸어! 나랑 한 약속을 어겼다고, 이 배은망덕한 자들아!</w:t>
            </w:r>
          </w:p>
        </w:tc>
      </w:tr>
      <w:tr>
        <w:tc>
          <w:tcPr>
            <w:tcW w:type="dxa" w:w="2880"/>
          </w:tcPr>
          <w:p>
            <w:r/>
            <w:r>
              <w:rPr>
                <w:b/>
                <w:sz w:val="16"/>
              </w:rPr>
              <w:t>8-9</w:t>
            </w:r>
          </w:p>
          <w:p>
            <w:r>
              <w:rPr>
                <w:sz w:val="18"/>
              </w:rPr>
              <w:t>"Gilead has become Crime City— blood on the sidewalks, blood on the streets. It used to be robbers who mugged pedestrians. Now it's gangs of priests Assaulting worshipers on their way to Shechem. Nothing is sacred to them.</w:t>
            </w:r>
          </w:p>
        </w:tc>
        <w:tc>
          <w:tcPr>
            <w:tcW w:type="dxa" w:w="2880"/>
          </w:tcPr>
          <w:p>
            <w:r/>
            <w:r>
              <w:rPr>
                <w:b/>
                <w:sz w:val="16"/>
              </w:rPr>
              <w:t>8-9</w:t>
            </w:r>
          </w:p>
          <w:p>
            <w:r>
              <w:rPr>
                <w:sz w:val="18"/>
              </w:rPr>
              <w:t>"Gilead has become Crime City — blood on the sidewalks, blood on the streets! It used to be robbers mugging people on the road. Now it's gangs of priests attacking worshipers on their way to Shechem. Nothing is sacred to them anymore."</w:t>
            </w:r>
          </w:p>
        </w:tc>
        <w:tc>
          <w:tcPr>
            <w:tcW w:type="dxa" w:w="2880"/>
          </w:tcPr>
          <w:p>
            <w:r/>
            <w:r>
              <w:rPr>
                <w:b/>
                <w:sz w:val="16"/>
              </w:rPr>
              <w:t>8-9</w:t>
            </w:r>
          </w:p>
          <w:p>
            <w:r>
              <w:rPr>
                <w:sz w:val="18"/>
              </w:rPr>
              <w:t>"길르앗은 범죄 도시가 됐어. 인도에도 길거리에도 피가 낭자해! 원래는 강도들이 길 가던 사람들을 털었는데, 이제는 제사장 패거리들이 세겜으로 예배하러 가는 사람들을 공격하고 있어. 걔네한테는 신성한 거라곤 하나도 없어."</w:t>
            </w:r>
          </w:p>
        </w:tc>
      </w:tr>
      <w:tr>
        <w:tc>
          <w:tcPr>
            <w:tcW w:type="dxa" w:w="2880"/>
          </w:tcPr>
          <w:p>
            <w:r/>
            <w:r>
              <w:rPr>
                <w:b/>
                <w:sz w:val="16"/>
              </w:rPr>
              <w:t>10</w:t>
            </w:r>
          </w:p>
          <w:p>
            <w:r>
              <w:rPr>
                <w:sz w:val="18"/>
              </w:rPr>
              <w:t>"I saw a shocking thing in the country of Israel: Ephraim worshiping in a religious whorehouse, and Israel in the mud right there with him.</w:t>
            </w:r>
          </w:p>
        </w:tc>
        <w:tc>
          <w:tcPr>
            <w:tcW w:type="dxa" w:w="2880"/>
          </w:tcPr>
          <w:p>
            <w:r/>
            <w:r>
              <w:rPr>
                <w:b/>
                <w:sz w:val="16"/>
              </w:rPr>
              <w:t>10</w:t>
            </w:r>
          </w:p>
          <w:p>
            <w:r>
              <w:rPr>
                <w:sz w:val="18"/>
              </w:rPr>
              <w:t>“But I’ve seen a sickening sight in Israel’s house: Ephraim acting like a religious prostitute, Israel stinking to high heaven — a religious whorehouse!”</w:t>
            </w:r>
          </w:p>
        </w:tc>
        <w:tc>
          <w:tcPr>
            <w:tcW w:type="dxa" w:w="2880"/>
          </w:tcPr>
          <w:p>
            <w:r/>
            <w:r>
              <w:rPr>
                <w:b/>
                <w:sz w:val="16"/>
              </w:rPr>
              <w:t>10</w:t>
            </w:r>
          </w:p>
          <w:p>
            <w:r>
              <w:rPr>
                <w:sz w:val="18"/>
              </w:rPr>
              <w:t>“근데 내가 이스라엘 집에서 역겨운 광경을 봤어. 에브라임이 종교적인 창녀처럼 행동하고, 이스라엘이 하늘까지 악취를 풍기고 있어 — 종교적인 창녀집이야!”</w:t>
            </w:r>
          </w:p>
        </w:tc>
      </w:tr>
      <w:tr>
        <w:tc>
          <w:tcPr>
            <w:tcW w:type="dxa" w:w="2880"/>
          </w:tcPr>
          <w:p>
            <w:r/>
            <w:r>
              <w:rPr>
                <w:b/>
                <w:sz w:val="16"/>
              </w:rPr>
              <w:t>11</w:t>
            </w:r>
          </w:p>
          <w:p>
            <w:r>
              <w:rPr>
                <w:sz w:val="18"/>
              </w:rPr>
              <w:t>"You're as bad as the worst of them, Judah. You've been sowing wild oats. Now it's harvest time."</w:t>
            </w:r>
          </w:p>
        </w:tc>
        <w:tc>
          <w:tcPr>
            <w:tcW w:type="dxa" w:w="2880"/>
          </w:tcPr>
          <w:p>
            <w:r/>
            <w:r>
              <w:rPr>
                <w:b/>
                <w:sz w:val="16"/>
              </w:rPr>
              <w:t>11</w:t>
            </w:r>
          </w:p>
          <w:p>
            <w:r>
              <w:rPr>
                <w:sz w:val="18"/>
              </w:rPr>
              <w:t>And you're just as bad, Judah. You've been out here living wild. Well, guess what? It's harvest time.</w:t>
            </w:r>
          </w:p>
        </w:tc>
        <w:tc>
          <w:tcPr>
            <w:tcW w:type="dxa" w:w="2880"/>
          </w:tcPr>
          <w:p>
            <w:r/>
            <w:r>
              <w:rPr>
                <w:b/>
                <w:sz w:val="16"/>
              </w:rPr>
              <w:t>11</w:t>
            </w:r>
          </w:p>
          <w:p>
            <w:r>
              <w:rPr>
                <w:sz w:val="18"/>
              </w:rPr>
              <w:t>유다 너도 걔네랑 똑같아, 최악이야. 너네 맘대로 살았지? 이제 추수할 때가 온 거야.</w:t>
            </w:r>
          </w:p>
        </w:tc>
      </w:tr>
    </w:tbl>
    <w:p>
      <w:pPr>
        <w:pStyle w:val="Heading1"/>
      </w:pPr>
      <w:r>
        <w:t>Chapter 7 — Israel's Self-Destruct Mode is 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"Every time I gave Israel a fresh start, wiped the slate clean and got them going again, Ephraim soon filled the slate with new sins, the treachery of Samaria written out in bold print. Two-faced and double-tongued, they steal you blind, pick you clean. It never crosses their mind that I keep account of their every crime. They're mud-spattered head to toe with the residue of sin. I see who they are and what they've done.</w:t>
            </w:r>
          </w:p>
        </w:tc>
        <w:tc>
          <w:tcPr>
            <w:tcW w:type="dxa" w:w="2880"/>
          </w:tcPr>
          <w:p>
            <w:r/>
            <w:r>
              <w:rPr>
                <w:b/>
                <w:sz w:val="16"/>
              </w:rPr>
              <w:t>1-2</w:t>
            </w:r>
          </w:p>
          <w:p>
            <w:r>
              <w:rPr>
                <w:sz w:val="18"/>
              </w:rPr>
              <w:t>“Every time I gave Israel a fresh start, wiped the slate clean and got them going again, Ephraim soon filled the slate with new sins, the treachery of Samaria written out in bold print. Two-faced and double-tongued, they steal you blind, pick you clean. It never crosses their mind that I keep account of their every crime. They’re mud-spattered head to toe with the residue of sin. I see who they are and what they’ve done.</w:t>
            </w:r>
          </w:p>
        </w:tc>
        <w:tc>
          <w:tcPr>
            <w:tcW w:type="dxa" w:w="2880"/>
          </w:tcPr>
          <w:p>
            <w:r/>
            <w:r>
              <w:rPr>
                <w:b/>
                <w:sz w:val="16"/>
              </w:rPr>
              <w:t>1-2</w:t>
            </w:r>
          </w:p>
          <w:p>
            <w:r>
              <w:rPr>
                <w:sz w:val="18"/>
              </w:rPr>
              <w:t>“내가 이스라엘한테 새 출발을 시켜주고, 깨끗하게 싹 다 지워주고 다시 시작하게 해줄 때마다, 에브라임은 금방 또 새로운 죄로 그 기회를 날려버리는 거임. 사마리아의 배신은 완전 대놓고 보여주는 수준이었지. 앞뒤가 다른 데다 거짓말만 해서, 사람들 눈 뜨고 코 베어가는 거임. 내가 자기들 죄 하나하나 다 기록하고 있다는 건 생각도 못 하나 봐. 머리부터 발끝까지 죄의 흔적으로 완전 뒤덮여 있음. 나는 걔네가 누군지, 뭔 짓을 했는지 다 보고 있다는 거.</w:t>
            </w:r>
          </w:p>
        </w:tc>
      </w:tr>
      <w:tr>
        <w:tc>
          <w:tcPr>
            <w:tcW w:type="dxa" w:w="2880"/>
          </w:tcPr>
          <w:p>
            <w:r/>
            <w:r>
              <w:rPr>
                <w:b/>
                <w:sz w:val="16"/>
              </w:rPr>
              <w:t>3-4</w:t>
            </w:r>
          </w:p>
          <w:p>
            <w:r>
              <w:rPr>
                <w:sz w:val="18"/>
              </w:rPr>
              <w:t>"They entertain the king with their evil circus, delight the princes with their acrobatic lies. They're a bunch of overheated adulterers, like an oven that holds its heat From the kneading of the dough to the rising of the bread. On the royal holiday the princes get drunk on wine and the frenzy of the mocking mob. They're like wood stoves, red-hot with lust. Through the night their passion is banked; in the morning it blazes up, flames hungrily licking. Murderous and volcanic, they incinerate their rulers. Their kings fall one by one, and no one pays any attention to me.</w:t>
            </w:r>
          </w:p>
        </w:tc>
        <w:tc>
          <w:tcPr>
            <w:tcW w:type="dxa" w:w="2880"/>
          </w:tcPr>
          <w:p>
            <w:r/>
            <w:r>
              <w:rPr>
                <w:b/>
                <w:sz w:val="16"/>
              </w:rPr>
              <w:t>3-4</w:t>
            </w:r>
          </w:p>
          <w:p>
            <w:r>
              <w:rPr>
                <w:sz w:val="18"/>
              </w:rPr>
              <w:t>“They entertain the king with their evil circus, delight the princes with their acrobatic lies. They’re a bunch of overheated adulterers, like an oven that holds its heat from the kneading of the dough to the rising of the bread.</w:t>
            </w:r>
          </w:p>
        </w:tc>
        <w:tc>
          <w:tcPr>
            <w:tcW w:type="dxa" w:w="2880"/>
          </w:tcPr>
          <w:p>
            <w:r/>
            <w:r>
              <w:rPr>
                <w:b/>
                <w:sz w:val="16"/>
              </w:rPr>
              <w:t>3-4</w:t>
            </w:r>
          </w:p>
          <w:p>
            <w:r>
              <w:rPr>
                <w:sz w:val="18"/>
              </w:rPr>
              <w:t>“걔네는 왕 앞에서 온갖 악한 쇼를 벌이고, 왕자들은 그 곡예 같은 거짓말 잔치에 신나서 어쩔 줄을 모르는 거임. 완전 불타는 바람둥이들 같음. 빵 반죽하고 부풀어 오를 때까지 계속 뜨거운 오븐처럼 말이야.</w:t>
            </w:r>
          </w:p>
        </w:tc>
      </w:tr>
      <w:tr>
        <w:tc>
          <w:tcPr>
            <w:tcW w:type="dxa" w:w="2880"/>
          </w:tcPr>
          <w:p>
            <w:r/>
            <w:r>
              <w:rPr>
                <w:b/>
                <w:sz w:val="16"/>
              </w:rPr>
              <w:t>5-7</w:t>
            </w:r>
          </w:p>
          <w:p>
            <w:r>
              <w:rPr>
                <w:sz w:val="18"/>
              </w:rPr>
              <w:t>↑ 위 MSG(3-7) 계속</w:t>
            </w:r>
          </w:p>
        </w:tc>
        <w:tc>
          <w:tcPr>
            <w:tcW w:type="dxa" w:w="2880"/>
          </w:tcPr>
          <w:p>
            <w:r/>
            <w:r>
              <w:rPr>
                <w:b/>
                <w:sz w:val="16"/>
              </w:rPr>
              <w:t>5-7</w:t>
            </w:r>
          </w:p>
          <w:p>
            <w:r>
              <w:rPr>
                <w:sz w:val="18"/>
              </w:rPr>
              <w:t>“On the royal holiday the princes get drunk on wine and the frenzy of the mocking mob. They’re like wood stoves, red-hot with lust. Through the night their passion is banked; in the morning it blazes up, flames hungrily licking. Murderous and volcanic, they incinerate their rulers. Their kings fall one by one, and no one pays any attention to me.</w:t>
            </w:r>
          </w:p>
        </w:tc>
        <w:tc>
          <w:tcPr>
            <w:tcW w:type="dxa" w:w="2880"/>
          </w:tcPr>
          <w:p>
            <w:r/>
            <w:r>
              <w:rPr>
                <w:b/>
                <w:sz w:val="16"/>
              </w:rPr>
              <w:t>5-7</w:t>
            </w:r>
          </w:p>
          <w:p>
            <w:r>
              <w:rPr>
                <w:sz w:val="18"/>
              </w:rPr>
              <w:t>“왕의 축제 날에는 왕자들이 술에 취해서 조롱하는 무리들이랑 같이 미쳐 날뛰었대. 걔네는 욕정으로 시뻘겋게 달아오른 장작 난로 같았음. 밤새도록 그 욕망을 품고 있다가 아침이 되면 배고픈 불꽃처럼 활활 타오르는 거지. 살인적이고 화산처럼 터져서 자기들 통치자들을 다 태워버렸대. 왕들이 하나씩 쓰러져가는데도, 아무도 나한테는 신경도 안 썼음.</w:t>
            </w:r>
          </w:p>
        </w:tc>
      </w:tr>
      <w:tr>
        <w:tc>
          <w:tcPr>
            <w:tcW w:type="dxa" w:w="2880"/>
          </w:tcPr>
          <w:p>
            <w:r/>
            <w:r>
              <w:rPr>
                <w:b/>
                <w:sz w:val="16"/>
              </w:rPr>
              <w:t>8-9</w:t>
            </w:r>
          </w:p>
          <w:p>
            <w:r>
              <w:rPr>
                <w:sz w:val="18"/>
              </w:rPr>
              <w:t>"Ephraim mingles with the pagans, dissipating himself. Ephraim is half-baked. Strangers suck him dry but he doesn't even notice. His hair has turned gray— he doesn't notice. Bloated by arrogance, big as a house, Israel's a public disgrace. Israel lumbers along oblivious to God, despite all the signs, ignoring God.</w:t>
            </w:r>
          </w:p>
        </w:tc>
        <w:tc>
          <w:tcPr>
            <w:tcW w:type="dxa" w:w="2880"/>
          </w:tcPr>
          <w:p>
            <w:r/>
            <w:r>
              <w:rPr>
                <w:b/>
                <w:sz w:val="16"/>
              </w:rPr>
              <w:t>8-9</w:t>
            </w:r>
          </w:p>
          <w:p>
            <w:r>
              <w:rPr>
                <w:sz w:val="18"/>
              </w:rPr>
              <w:t>“Ephraim mingles with the pagans, dissipating himself. Ephraim is half-baked. Strangers suck him dry but he doesn’t even notice. His hair has turned gray — he doesn’t notice.</w:t>
            </w:r>
          </w:p>
        </w:tc>
        <w:tc>
          <w:tcPr>
            <w:tcW w:type="dxa" w:w="2880"/>
          </w:tcPr>
          <w:p>
            <w:r/>
            <w:r>
              <w:rPr>
                <w:b/>
                <w:sz w:val="16"/>
              </w:rPr>
              <w:t>8-9</w:t>
            </w:r>
          </w:p>
          <w:p>
            <w:r>
              <w:rPr>
                <w:sz w:val="18"/>
              </w:rPr>
              <w:t>“에브라임은 이방인들이랑 어울리면서 자기 자신을 그냥 낭비하고 있음. 에브라임은 반만 익은 팬케이크 같은 거임. 이방인들이 걔 힘을 다 빨아먹고 있는데도 눈치도 못 채고, 머리가 하얗게 세어가는데도 모르는 거임.</w:t>
            </w:r>
          </w:p>
        </w:tc>
      </w:tr>
      <w:tr>
        <w:tc>
          <w:tcPr>
            <w:tcW w:type="dxa" w:w="2880"/>
          </w:tcPr>
          <w:p>
            <w:r/>
            <w:r>
              <w:rPr>
                <w:b/>
                <w:sz w:val="16"/>
              </w:rPr>
              <w:t>10</w:t>
            </w:r>
          </w:p>
          <w:p>
            <w:r>
              <w:rPr>
                <w:sz w:val="18"/>
              </w:rPr>
              <w:t>↑ 위 MSG(8-10) 계속</w:t>
            </w:r>
          </w:p>
        </w:tc>
        <w:tc>
          <w:tcPr>
            <w:tcW w:type="dxa" w:w="2880"/>
          </w:tcPr>
          <w:p>
            <w:r/>
            <w:r>
              <w:rPr>
                <w:b/>
                <w:sz w:val="16"/>
              </w:rPr>
              <w:t>10</w:t>
            </w:r>
          </w:p>
          <w:p>
            <w:r>
              <w:rPr>
                <w:sz w:val="18"/>
              </w:rPr>
              <w:t>“Bloated by arrogance, big as a house, Israel’s a public disgrace. Israel lumbers along oblivious to God, despite all the signs, ignoring God.</w:t>
            </w:r>
          </w:p>
        </w:tc>
        <w:tc>
          <w:tcPr>
            <w:tcW w:type="dxa" w:w="2880"/>
          </w:tcPr>
          <w:p>
            <w:r/>
            <w:r>
              <w:rPr>
                <w:b/>
                <w:sz w:val="16"/>
              </w:rPr>
              <w:t>10</w:t>
            </w:r>
          </w:p>
          <w:p>
            <w:r>
              <w:rPr>
                <w:sz w:val="18"/>
              </w:rPr>
              <w:t>“교만함에 잔뜩 부풀어서 집채만 해진 이스라엘은 완전 나라 망신거리임. 하나님이 계속 신호를 보내는데도, 이스라엘은 하나님을 무시하면서 그냥 어리석게 걸어가고 있음.</w:t>
            </w:r>
          </w:p>
        </w:tc>
      </w:tr>
      <w:tr>
        <w:tc>
          <w:tcPr>
            <w:tcW w:type="dxa" w:w="2880"/>
          </w:tcPr>
          <w:p>
            <w:r/>
            <w:r>
              <w:rPr>
                <w:b/>
                <w:sz w:val="16"/>
              </w:rPr>
              <w:t>11-16</w:t>
            </w:r>
          </w:p>
          <w:p>
            <w:r>
              <w:rPr>
                <w:sz w:val="18"/>
              </w:rPr>
              <w:t>"Ephraim is bird-brained, mindless, clueless, First chirping after Egypt, then fluttering after Assyria. I'll throw my net over them. I'll clip their wings. I'll teach them to mind me! Doom! They've run away from home. Now they're really in trouble! They've defied me. And I'm supposed to help them while they feed me a line of lies? Instead of crying out to me in heartfelt prayer, they whoop it up in bed with their whores, Gash themselves bloody in their sex-and-religion orgies, but turn their backs on me. I'm the one who gave them good minds and healthy bodies, and how am I repaid? With evil scheming! They turn, but not to me— turn here, then there, like a weather vane. Their rulers will be cut down, murdered— just deserts for their mocking blasphemies. And the final sentence? Ridicule in the court of world opinion."</w:t>
            </w:r>
          </w:p>
        </w:tc>
        <w:tc>
          <w:tcPr>
            <w:tcW w:type="dxa" w:w="2880"/>
          </w:tcPr>
          <w:p>
            <w:r/>
            <w:r>
              <w:rPr>
                <w:b/>
                <w:sz w:val="16"/>
              </w:rPr>
              <w:t>11-16</w:t>
            </w:r>
          </w:p>
          <w:p>
            <w:r>
              <w:rPr>
                <w:sz w:val="18"/>
              </w:rPr>
              <w:t>“Ephraim is bird-brained, mindless, clueless, first chirping after Egypt, then fluttering after Assyria. I’ll throw my net over them. I’ll clip their wings. I’ll teach them to mind me! Doom! They’ve run away from home. Now they’re really in trouble! They’ve defied me. And I’m supposed to help them while they feed me a line of lies? Instead of crying out to me in heartfelt prayer, they whoop it up in bed with prostitutes, gash themselves bloody in their sex-and-religion orgies, but turn their backs on me. I’m the one who gave them good minds and healthy bodies, and how am I repaid? With evil scheming! They turn, but not to me — turn here, then there, like a weather vane. Their rulers will be cut down, murdered — just deserts for their mocking blasphemies. And the final sentence? Ridicule in the court of world opinion.”</w:t>
            </w:r>
          </w:p>
        </w:tc>
        <w:tc>
          <w:tcPr>
            <w:tcW w:type="dxa" w:w="2880"/>
          </w:tcPr>
          <w:p>
            <w:r/>
            <w:r>
              <w:rPr>
                <w:b/>
                <w:sz w:val="16"/>
              </w:rPr>
              <w:t>11-16</w:t>
            </w:r>
          </w:p>
          <w:p>
            <w:r>
              <w:rPr>
                <w:sz w:val="18"/>
              </w:rPr>
              <w:t>“에브라임은 완전 새대가리임. 생각도 없고, 눈치도 없고. 처음엔 이집트한테 도와달라고 앵앵거리다가, 다음엔 아시리아한테 가서 팔랑거리고 있음. 내가 걔네 위에 그물을 던져서 날개를 꺾어버릴 거임. 내 말 좀 듣게 가르쳐야겠어! 완전 망했음! 걔네는 집을 나갔고, 이제 진짜 큰일 난 거임. 나를 무시했으니까. 근데 내가 걔네를 도와줘야 한다고? 걔네는 나한테 계속 거짓말만 하는데? 진심으로 나한테 기도하는 대신에, 창녀들이랑 침대에서 뒹굴고, 피를 흘리면서 이상한 종교 의식을 벌이고, 그러면서 나한테는 등을 돌렸음. 내가 똑똑한 머리랑 건강한 몸을 줬는데, 나한테 갚는 게 고작 사악한 계획이나 짜는 거라니! 걔네는 돌아서긴 하는데, 나한테 오는 게 아님. 그냥 바람개비처럼 이리저리 돌아다닐 뿐임. 걔네 지도자들은 결국 칼에 맞아 죽을 거임. 나를 조롱하고 신성모독한 대가인 거지. 그리고 최종 판결은? 전 세계의 비웃음거리가 되는 것임.”</w:t>
            </w:r>
          </w:p>
        </w:tc>
      </w:tr>
    </w:tbl>
    <w:p>
      <w:pPr>
        <w:pStyle w:val="Heading1"/>
      </w:pPr>
      <w:r>
        <w:t>Chapter 8 — Israel's Epic Fail: Fake Gods &amp; Big Problems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"Blow the trumpet! Sound the alarm! Vultures are circling over God's people Who have broken my covenant and defied my revelation. Predictably, Israel cries out, 'My God! We know you!' But they don't act like it. Israel will have nothing to do with what's good, and now the enemy is after them.</w:t>
            </w:r>
          </w:p>
        </w:tc>
        <w:tc>
          <w:tcPr>
            <w:tcW w:type="dxa" w:w="2880"/>
          </w:tcPr>
          <w:p>
            <w:r/>
            <w:r>
              <w:rPr>
                <w:b/>
                <w:sz w:val="16"/>
              </w:rPr>
              <w:t>1-3</w:t>
            </w:r>
          </w:p>
          <w:p>
            <w:r>
              <w:rPr>
                <w:sz w:val="18"/>
              </w:rPr>
              <w:t>“Blow the trumpet! Sound the alarm! Vultures are literally circling over God’s people because they completely broke my covenant and ignored my rules. And predictably, what’s their response? They cry out, ‘My God! We know you!’ but their actions are screaming the opposite. Israel wants nothing to do with what’s good, and now the enemy is hot on their trail.</w:t>
            </w:r>
          </w:p>
        </w:tc>
        <w:tc>
          <w:tcPr>
            <w:tcW w:type="dxa" w:w="2880"/>
          </w:tcPr>
          <w:p>
            <w:r/>
            <w:r>
              <w:rPr>
                <w:b/>
                <w:sz w:val="16"/>
              </w:rPr>
              <w:t>1-3</w:t>
            </w:r>
          </w:p>
          <w:p>
            <w:r>
              <w:rPr>
                <w:sz w:val="18"/>
              </w:rPr>
              <w:t>“나팔 불어! 경보 울리라고! 독수리 떼가 하나님의 백성 위를 빙빙 돌고 있는 거임. 걔네가 내 언약을 깨고 내 가르침을 무시했거든. 근데 뻔하게도, 이스라엘이 ‘하나님! 우린 하나님 알잖아요!’ 하고 외친다는 거. 근데 행동은 완전 딴판인 거 알지? 이스라엘은 좋은 건 다 싫다 하고, 그러니 이제 적들이 걔네를 쫓아다니는 거지.</w:t>
            </w:r>
          </w:p>
        </w:tc>
      </w:tr>
      <w:tr>
        <w:tc>
          <w:tcPr>
            <w:tcW w:type="dxa" w:w="2880"/>
          </w:tcPr>
          <w:p>
            <w:r/>
            <w:r>
              <w:rPr>
                <w:b/>
                <w:sz w:val="16"/>
              </w:rPr>
              <w:t>4-10</w:t>
            </w:r>
          </w:p>
          <w:p>
            <w:r>
              <w:rPr>
                <w:sz w:val="18"/>
              </w:rPr>
              <w:t>"They crown kings, but without asking me. They set up princes but don't let me in on it. Instead, they make idols, using silver and gold, idols that will be their ruin. Throw that gold calf-god on the trash heap, Samaria! I'm seething with anger against that rubbish! How long before they shape up? And they're Israelites! A sculptor made that thing— it's not God. That Samaritan calf will be broken to bits. Look at them! Planting wind-seeds, they'll harvest tornadoes. Wheat with no head produces no flour. And even if it did, strangers would gulp it down. Israel is swallowed up and spit out. Among the pagans they're a piece of junk. They trotted off to Assyria: Why, even wild donkeys stick to their own kind, but donkey-Ephraim goes out and pays to get lovers. Now, because of their whoring life among the pagans, I'm going to gather them together and confront them. They're going to reap the consequences soon, feel what it's like to be oppressed by the big king.</w:t>
            </w:r>
          </w:p>
        </w:tc>
        <w:tc>
          <w:tcPr>
            <w:tcW w:type="dxa" w:w="2880"/>
          </w:tcPr>
          <w:p>
            <w:r/>
            <w:r>
              <w:rPr>
                <w:b/>
                <w:sz w:val="16"/>
              </w:rPr>
              <w:t>4-10</w:t>
            </w:r>
          </w:p>
          <w:p>
            <w:r>
              <w:rPr>
                <w:sz w:val="18"/>
              </w:rPr>
              <w:t>They’re crowning kings without even asking me. They set up princes but totally left me out of the loop. Instead, they’re making idols from their silver and gold, and those very idols are gonna be their downfall. Just throw that gold calf-god on the trash heap, Samaria! I’m seething with anger against that rubbish! How long until they finally get it together? And they’re supposed to be Israelites! A sculptor made that thing — it’s not God. That Samaritan calf is going to be broken to bits. Look at them! They’re planting wind-seeds, and they’re about to harvest a whole tornado. Their wheat has no head, so it makes no flour. And even if it did, strangers would just come and wolf it down. Israel is swallowed up and spit right back out. Among the other nations, they’re seen as a piece of junk. They ran off to Assyria — like, seriously? Even wild donkeys stick with their own kind, but Ephraim is out there paying to get lovers. Now, because of their promiscuous life among the pagans, I’m going to gather them all and confront them. They’re about to reap the consequences and feel what it’s like to be crushed by a powerful king.</w:t>
            </w:r>
          </w:p>
        </w:tc>
        <w:tc>
          <w:tcPr>
            <w:tcW w:type="dxa" w:w="2880"/>
          </w:tcPr>
          <w:p>
            <w:r/>
            <w:r>
              <w:rPr>
                <w:b/>
                <w:sz w:val="16"/>
              </w:rPr>
              <w:t>4-10</w:t>
            </w:r>
          </w:p>
          <w:p>
            <w:r>
              <w:rPr>
                <w:sz w:val="18"/>
              </w:rPr>
              <w:t>쟤네는 나한테 물어보지도 않고 왕을 세웠대. 지도자들을 뽑으면서 나한테는 하나도 안 알려줌. 대신 은이랑 금으로 우상을 만드는데, 그 우상 때문에 망하게 될 운명인 거임. 사마리아, 너네 그 금송아지 우상은 쓰레기 더미에나 던져버려! 나 그 쓰레기 땜에 엄청 화났음. 쟤네 언제 정신 차릴래? 심지어 이스라엘 백성이라면서! 어떤 조각가가 만든 걸 신이라고 모시다니, 말이 되냐? 그 사마리아 송아지는 결국 산산조각 날 거라고. 쟤네 좀 봐봐. 바람을 심으니까 토네이도를 거두는 거임. 이삭도 없는 밀에서 뭔 밀가루가 나오겠어. 설령 나온다 해도, 이방인들이 와서 다 먹어치울걸. 이스라엘은 완전히 먹혔다가 뱉어진 신세가 됐어. 다른 민족들 사이에서 그냥 고물 취급받는다고. 쟤네가 아시리아로 달려갔다니까? 아니, 진짜 야생 나귀도 자기 무리랑 같이 다니는데, 에브라임은 돈 주고 애인을 사려고 하네. 이제 쟤네가 이방인들 사이에서 하도 막 살아서, 내가 싹 다 모아서 따끔하게 혼내줄 거임. 곧 자기들이 한 짓의 대가를 치르고, 강대국 왕한테 짓밟히는 게 어떤 건지 느끼게 될걸.</w:t>
            </w:r>
          </w:p>
        </w:tc>
      </w:tr>
      <w:tr>
        <w:tc>
          <w:tcPr>
            <w:tcW w:type="dxa" w:w="2880"/>
          </w:tcPr>
          <w:p>
            <w:r/>
            <w:r>
              <w:rPr>
                <w:b/>
                <w:sz w:val="16"/>
              </w:rPr>
              <w:t>11-14</w:t>
            </w:r>
          </w:p>
          <w:p>
            <w:r>
              <w:rPr>
                <w:sz w:val="18"/>
              </w:rPr>
              <w:t>"Ephraim has built a lot of altars, and then uses them for sinning. Can you believe it? Altars for sinning! I write out my revelation for them in detail and they pretend they can't read it. They offer sacrifices to me and then they feast on the meat. God is not pleased! I'm fed up—I'll keep remembering their guilt. I'll punish their sins and send them back to Egypt. Israel has forgotten his Maker and gotten busy making palaces. Judah has gone in for a lot of fortress cities. I'm sending fire on their cities to burn down their fortifications."</w:t>
            </w:r>
          </w:p>
        </w:tc>
        <w:tc>
          <w:tcPr>
            <w:tcW w:type="dxa" w:w="2880"/>
          </w:tcPr>
          <w:p>
            <w:r/>
            <w:r>
              <w:rPr>
                <w:b/>
                <w:sz w:val="16"/>
              </w:rPr>
              <w:t>11-14</w:t>
            </w:r>
          </w:p>
          <w:p>
            <w:r>
              <w:rPr>
                <w:sz w:val="18"/>
              </w:rPr>
              <w:t>Ephraim has built a ton of altars, and then he turns around and uses them for sinning. Can you even believe that? Altars for sinning! I write out my revelation for them in super clear detail, and they act like they can’t even read it. They offer sacrifices to me and then just feast on the meat themselves. God is not pleased. I’m fed up — I’ll keep remembering their guilt. I’m going to punish their sins and send them straight back to Egypt. Israel has forgotten his Maker and gotten busy building palaces. Judah has gone all-in on building fortress cities. Well, I’m sending fire on their cities to burn down every single one of their fortifications.”</w:t>
            </w:r>
          </w:p>
        </w:tc>
        <w:tc>
          <w:tcPr>
            <w:tcW w:type="dxa" w:w="2880"/>
          </w:tcPr>
          <w:p>
            <w:r/>
            <w:r>
              <w:rPr>
                <w:b/>
                <w:sz w:val="16"/>
              </w:rPr>
              <w:t>11-14</w:t>
            </w:r>
          </w:p>
          <w:p>
            <w:r>
              <w:rPr>
                <w:sz w:val="18"/>
              </w:rPr>
              <w:t>에브라임은 제단을 엄청나게 많이 쌓아놓고, 그걸로 죄짓는 데 쓰고 있대. 이게 말이 됨? 죄짓는 용도의 제단이라니! 내가 율법을 그렇게 자세하게 써서 줬는데, 쟤네는 글 못 읽는 척하고 있음. 나한테 제물 바친다고 해놓고는, 그 고기로 자기들끼리 파티를 벌인다니까. 하나님은 기쁘지 않으심. 나 이제 질렸어. 쟤네 죄를 하나하나 다 기억해뒀다가 벌을 내릴 거야. 그래서 다시 이집트로 보내버릴 거라고. 이스라엘은 자기를 만드신 창조주는 잊어버리고 궁전 짓느라 바빴지. 유다는 요새 도시들을 엄청나게 지어댔고. 그래서 내가 쟤네 도시에 불을 보내서 그 요새들을 싹 다 태워버릴 거임.”</w:t>
            </w:r>
          </w:p>
        </w:tc>
      </w:tr>
    </w:tbl>
    <w:p>
      <w:pPr>
        <w:pStyle w:val="Heading1"/>
      </w:pPr>
      <w:r>
        <w:t>Chapter 9 — Party's Over, Israel. Payday's Here.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Don't waste your life in wild orgies, Israel. Don't party away your life with the heathen. You walk away from your God at the drop of a hat and like a whore sell yourself promiscuously at every sex-and-religion party on the street. All that party food won't fill you up. You'll end up hungrier than ever. At this rate you'll not last long in God's land: Some of you are going to end up bankrupt in Egypt. Some of you will be disillusioned in Assyria. As refugees in Egypt and Assyria, you won't have much chance to worship God— Sentenced to rations of bread and water, and your souls polluted by the spirit-dirty air. You'll be starved for God, exiled from God's own country. Will you be homesick for the old Holy Days? Will you miss festival worship of God? Be warned! When you escape from the frying pan of disaster, you'll fall into the fire of Egypt. Egypt will give you a fine funeral! What use will all your god-inspired silver be then as you eke out a living in a field of weeds?</w:t>
            </w:r>
          </w:p>
        </w:tc>
        <w:tc>
          <w:tcPr>
            <w:tcW w:type="dxa" w:w="2880"/>
          </w:tcPr>
          <w:p>
            <w:r/>
            <w:r>
              <w:rPr>
                <w:b/>
                <w:sz w:val="16"/>
              </w:rPr>
              <w:t>1</w:t>
            </w:r>
          </w:p>
          <w:p>
            <w:r>
              <w:rPr>
                <w:sz w:val="18"/>
              </w:rPr>
              <w:t>Don’t waste your life in wild orgies, Israel. Don’t party away your life with the heathen. You walk away from your God at the drop of a hat and like a prostitute sell yourself promiscuously at every sex-and-religion party on the street.</w:t>
            </w:r>
          </w:p>
        </w:tc>
        <w:tc>
          <w:tcPr>
            <w:tcW w:type="dxa" w:w="2880"/>
          </w:tcPr>
          <w:p>
            <w:r/>
            <w:r>
              <w:rPr>
                <w:b/>
                <w:sz w:val="16"/>
              </w:rPr>
              <w:t>1</w:t>
            </w:r>
          </w:p>
          <w:p>
            <w:r>
              <w:rPr>
                <w:sz w:val="18"/>
              </w:rPr>
              <w:t>야 이스라엘, 이교도들이랑 어울려서 엄청나게 파티나 하면서 인생 낭비 좀 그만해. 하나님은 그냥 휙 버리고, 길거리에서 하는 온갖 음란한 종교 축제마다 가서 몸을 팔고 다니잖아.</w:t>
            </w:r>
          </w:p>
        </w:tc>
      </w:tr>
      <w:tr>
        <w:tc>
          <w:tcPr>
            <w:tcW w:type="dxa" w:w="2880"/>
          </w:tcPr>
          <w:p>
            <w:r/>
            <w:r>
              <w:rPr>
                <w:b/>
                <w:sz w:val="16"/>
              </w:rPr>
              <w:t>2-5</w:t>
            </w:r>
          </w:p>
          <w:p>
            <w:r>
              <w:rPr>
                <w:sz w:val="18"/>
              </w:rPr>
              <w:t>↑ 위 MSG(1-6) 계속</w:t>
            </w:r>
          </w:p>
        </w:tc>
        <w:tc>
          <w:tcPr>
            <w:tcW w:type="dxa" w:w="2880"/>
          </w:tcPr>
          <w:p>
            <w:r/>
            <w:r>
              <w:rPr>
                <w:b/>
                <w:sz w:val="16"/>
              </w:rPr>
              <w:t>2-5</w:t>
            </w:r>
          </w:p>
          <w:p>
            <w:r>
              <w:rPr>
                <w:sz w:val="18"/>
              </w:rPr>
              <w:t>All that party food isn't going to satisfy you. You'll just end up feeling more empty. Seriously, you won't last in God's country at this rate. Some of you will end up broke in Egypt, others will get a harsh reality check in Assyria. As refugees, you won't get to worship God much—you'll be on basic rations, and your souls will get tainted by the spiritually toxic air. You'll be starving for a real connection with God, exiled from His land. Think you'll miss the holy days then? Bet you'll be homesick for the big festivals.</w:t>
            </w:r>
          </w:p>
        </w:tc>
        <w:tc>
          <w:tcPr>
            <w:tcW w:type="dxa" w:w="2880"/>
          </w:tcPr>
          <w:p>
            <w:r/>
            <w:r>
              <w:rPr>
                <w:b/>
                <w:sz w:val="16"/>
              </w:rPr>
              <w:t>2-5</w:t>
            </w:r>
          </w:p>
          <w:p>
            <w:r>
              <w:rPr>
                <w:sz w:val="18"/>
              </w:rPr>
              <w:t>그렇게 파티에서 먹어봤자 배도 안 부를걸. 결국엔 더 배고파질 뿐이야. 이런 식이면 하나님의 땅에서 얼마 못 버텨. 너네 중 일부는 이집트 가서 거지가 될 거고, 일부는 아시리아 가서 환상이 깨질 거다. 이집트랑 아시리아에서 난민으로 살면서 하나님을 예배할 기회나 있겠냐? 그냥 배급받는 빵이랑 물로 연명하고, 영적으로 더러운 공기 마시면서 네 영혼은 오염될 거임. 하나님을 갈망하며 굶주리게 되겠지만, 정작 하나님의 나라에선 쫓겨난 신세일걸. 옛날 명절들이 그리워질 것 같냐? 하나님께 드리던 축제가 그리울 것 같냐고?</w:t>
            </w:r>
          </w:p>
        </w:tc>
      </w:tr>
      <w:tr>
        <w:tc>
          <w:tcPr>
            <w:tcW w:type="dxa" w:w="2880"/>
          </w:tcPr>
          <w:p>
            <w:r/>
            <w:r>
              <w:rPr>
                <w:b/>
                <w:sz w:val="16"/>
              </w:rPr>
              <w:t>6</w:t>
            </w:r>
          </w:p>
          <w:p>
            <w:r>
              <w:rPr>
                <w:sz w:val="18"/>
              </w:rPr>
              <w:t>↑ 위 MSG(1-6) 계속</w:t>
            </w:r>
          </w:p>
        </w:tc>
        <w:tc>
          <w:tcPr>
            <w:tcW w:type="dxa" w:w="2880"/>
          </w:tcPr>
          <w:p>
            <w:r/>
            <w:r>
              <w:rPr>
                <w:b/>
                <w:sz w:val="16"/>
              </w:rPr>
              <w:t>6</w:t>
            </w:r>
          </w:p>
          <w:p>
            <w:r>
              <w:rPr>
                <w:sz w:val="18"/>
              </w:rPr>
              <w:t>But watch out. When you think you've escaped one disaster, you'll land right in another one in Egypt. And Egypt will be the one throwing your funeral! What good will all your precious silver be then, when you're just trying to survive in a field full of weeds?</w:t>
            </w:r>
          </w:p>
        </w:tc>
        <w:tc>
          <w:tcPr>
            <w:tcW w:type="dxa" w:w="2880"/>
          </w:tcPr>
          <w:p>
            <w:r/>
            <w:r>
              <w:rPr>
                <w:b/>
                <w:sz w:val="16"/>
              </w:rPr>
              <w:t>6</w:t>
            </w:r>
          </w:p>
          <w:p>
            <w:r>
              <w:rPr>
                <w:sz w:val="18"/>
              </w:rPr>
              <w:t>잘 들어! 재앙이라는 프라이팬에서 겨우 탈출해봤자, 이집트라는 불 속으로 떨어질 테니까. 이집트가 너네 장례식 거하게 치러줄 거다! 잡초만 무성한 밭에서 겨우 먹고살 때, 그땐 네가 신주단지 모시듯 하던 은이 다 무슨 소용이겠냐?</w:t>
            </w:r>
          </w:p>
        </w:tc>
      </w:tr>
      <w:tr>
        <w:tc>
          <w:tcPr>
            <w:tcW w:type="dxa" w:w="2880"/>
          </w:tcPr>
          <w:p>
            <w:r/>
            <w:r>
              <w:rPr>
                <w:b/>
                <w:sz w:val="16"/>
              </w:rPr>
              <w:t>7-9</w:t>
            </w:r>
          </w:p>
          <w:p>
            <w:r>
              <w:rPr>
                <w:sz w:val="18"/>
              </w:rPr>
              <w:t>Time's up. Doom's at the doorstep. It's payday! Did Israel bluster, "The prophet is crazy! The 'man of the Spirit' is nuts!"? Think again. Because of your great guilt, you're in big trouble. The prophet is looking out for Ephraim, working under God's orders. But everyone is trying to trip him up. He's hated right in God's house, of all places. The people are going from bad to worse, rivaling that ancient and unspeakable crime at Gibeah. God's keeping track of their guilt. He'll make them pay for their sins.</w:t>
            </w:r>
          </w:p>
        </w:tc>
        <w:tc>
          <w:tcPr>
            <w:tcW w:type="dxa" w:w="2880"/>
          </w:tcPr>
          <w:p>
            <w:r/>
            <w:r>
              <w:rPr>
                <w:b/>
                <w:sz w:val="16"/>
              </w:rPr>
              <w:t>7-9</w:t>
            </w:r>
          </w:p>
          <w:p>
            <w:r>
              <w:rPr>
                <w:sz w:val="18"/>
              </w:rPr>
              <w:t>Time’s up. Doom’s at the doorstep. It’s payday! Did Israel bluster, “The prophet is crazy! The ‘man of the Spirit’ is nuts!”? Think again. Because of your great guilt, you’re in big trouble. The prophet is looking out for Ephraim, working under God’s orders. But everyone is trying to trip him up. He’s hated right in God’s house, of all places. The people are going from bad to worse, rivaling that ancient and unspeakable crime at Gibeah. God’s keeping track of their guilt. He’ll make them pay for their sins.</w:t>
            </w:r>
          </w:p>
        </w:tc>
        <w:tc>
          <w:tcPr>
            <w:tcW w:type="dxa" w:w="2880"/>
          </w:tcPr>
          <w:p>
            <w:r/>
            <w:r>
              <w:rPr>
                <w:b/>
                <w:sz w:val="16"/>
              </w:rPr>
              <w:t>7-9</w:t>
            </w:r>
          </w:p>
          <w:p>
            <w:r>
              <w:rPr>
                <w:sz w:val="18"/>
              </w:rPr>
              <w:t>시간 다 됐어. 파멸이 문 앞까지 왔다고. 이제 계산할 시간이야! 이스라엘이 “저 예언자 미쳤네! 저 ‘영의 사람’이라는 작자 완전 돌았네!” 하고 허세 부렸냐? 다시 생각해봐. 너네 죄가 너무 커서, 이제 큰일 날 일만 남았어. 예언자는 하나님의 명령을 받고 에브라임을 지켜보고 있는데, 모두가 그를 넘어뜨리려고만 하네. 하필이면 하나님의 집에서까지 미움을 받는다니까. 백성들은 점점 더 타락해서, 기브아에서 있었던 그 끔찍한 범죄 수준에 맞먹으려고 해. 하나님은 쟤네 죄를 하나하나 다 기록하고 계셔. 반드시 그 죄값을 치르게 하실 거야.</w:t>
            </w:r>
          </w:p>
        </w:tc>
      </w:tr>
      <w:tr>
        <w:tc>
          <w:tcPr>
            <w:tcW w:type="dxa" w:w="2880"/>
          </w:tcPr>
          <w:p>
            <w:r/>
            <w:r>
              <w:rPr>
                <w:b/>
                <w:sz w:val="16"/>
              </w:rPr>
              <w:t>10-11</w:t>
            </w:r>
          </w:p>
          <w:p>
            <w:r>
              <w:rPr>
                <w:sz w:val="18"/>
              </w:rPr>
              <w:t>"Long ago when I came upon Israel, it was like finding grapes out in the desert. When I found your ancestors, it was like finding a fig tree bearing fruit for the first time. But when they arrived at Baal-peor, that pagan shrine, they took to sin like a pig to filth, wallowing in the mud with their newfound friends. Ephraim is fickle and scattered, like a flock of blackbirds, their beauty dissipated in confusion and clamor, Frenetic and noisy, frigid and barren, and nothing to show for it—neither conception nor childbirth. Even if they did give birth, I'd declare them unfit parents and take away their children! Yes indeed—a black day for them when I turn my back and walk off! I see Ephraim letting his children run wild. He might just as well take them and kill them outright!"</w:t>
            </w:r>
          </w:p>
        </w:tc>
        <w:tc>
          <w:tcPr>
            <w:tcW w:type="dxa" w:w="2880"/>
          </w:tcPr>
          <w:p>
            <w:r/>
            <w:r>
              <w:rPr>
                <w:b/>
                <w:sz w:val="16"/>
              </w:rPr>
              <w:t>10-11</w:t>
            </w:r>
          </w:p>
          <w:p>
            <w:r>
              <w:rPr>
                <w:sz w:val="18"/>
              </w:rPr>
              <w:t>“A long time ago, when I first found Israel, it was like discovering grapes in the middle of a desert. Finding your ancestors was like finding the first figs of the season. But when they arrived at Baal-peor, that pagan shrine, they took to sin like a pig to filth, wallowing in the mud with their newfound friends. Ephraim is fickle and scattered, like a flock of blackbirds, their beauty dissipated in confusion and clamor. Frenetic and noisy, frigid and barren, and nothing to show for it — neither conception nor childbirth.</w:t>
            </w:r>
          </w:p>
        </w:tc>
        <w:tc>
          <w:tcPr>
            <w:tcW w:type="dxa" w:w="2880"/>
          </w:tcPr>
          <w:p>
            <w:r/>
            <w:r>
              <w:rPr>
                <w:b/>
                <w:sz w:val="16"/>
              </w:rPr>
              <w:t>10-11</w:t>
            </w:r>
          </w:p>
          <w:p>
            <w:r>
              <w:rPr>
                <w:sz w:val="18"/>
              </w:rPr>
              <w:t>“옛날에 내가 이스라엘을 처음 만났을 때, 그건 마치 사막 한가운데서 포도를 발견한 것 같았지. 네 조상들을 처음 봤을 땐, 첫 열매를 맺은 무화과나무를 본 것 같았어. 근데 걔네가 바알브올에 도착하자마자, 그 이방 신전에서 돼지가 진창에 뒹굴듯이 죄에 빠져버렸어. 새로 사귄 친구들이랑 진흙탕에서 뒹굴면서 말이야. 에브라임은 그냥 새 떼처럼 변덕스럽고 흩어져 버렸어. 그 아름다움은 혼란과 아우성 속에 흩어져 버렸지. 정신없이 시끄럽기만 하고, 차갑고 메마르고, 결국 남는 건 아무것도 없어. 임신도, 출산도 없지.</w:t>
            </w:r>
          </w:p>
        </w:tc>
      </w:tr>
      <w:tr>
        <w:tc>
          <w:tcPr>
            <w:tcW w:type="dxa" w:w="2880"/>
          </w:tcPr>
          <w:p>
            <w:r/>
            <w:r>
              <w:rPr>
                <w:b/>
                <w:sz w:val="16"/>
              </w:rPr>
              <w:t>12-13</w:t>
            </w:r>
          </w:p>
          <w:p>
            <w:r>
              <w:rPr>
                <w:sz w:val="18"/>
              </w:rPr>
              <w:t>↑ 위 MSG(10-13) 계속</w:t>
            </w:r>
          </w:p>
        </w:tc>
        <w:tc>
          <w:tcPr>
            <w:tcW w:type="dxa" w:w="2880"/>
          </w:tcPr>
          <w:p>
            <w:r/>
            <w:r>
              <w:rPr>
                <w:b/>
                <w:sz w:val="16"/>
              </w:rPr>
              <w:t>12-13</w:t>
            </w:r>
          </w:p>
          <w:p>
            <w:r>
              <w:rPr>
                <w:sz w:val="18"/>
              </w:rPr>
              <w:t>And even if they managed to have kids, I'd have to say they're unfit parents and take them away. Seriously, it'll be a dark day for them when I just turn my back and walk away. I see Ephraim letting his kids run wild. He might as well be leading them straight to their own destruction!"</w:t>
            </w:r>
          </w:p>
        </w:tc>
        <w:tc>
          <w:tcPr>
            <w:tcW w:type="dxa" w:w="2880"/>
          </w:tcPr>
          <w:p>
            <w:r/>
            <w:r>
              <w:rPr>
                <w:b/>
                <w:sz w:val="16"/>
              </w:rPr>
              <w:t>12-13</w:t>
            </w:r>
          </w:p>
          <w:p>
            <w:r>
              <w:rPr>
                <w:sz w:val="18"/>
              </w:rPr>
              <w:t>설령 애를 낳는다 해도, 내가 부적격 부모라고 선언하고 그 자식들을 다 데려가 버릴 거야! 진짜 내가 등 돌리고 떠나버리면 그날이 바로 쟤네한테는 완전 재앙의 날인 거지. 내가 보니 에브라임은 자기 자식들을 그냥 막 나가게 내버려 두더군. 차라리 그냥 데려다가 직접 죽이는 게 낫겠다!”</w:t>
            </w:r>
          </w:p>
        </w:tc>
      </w:tr>
      <w:tr>
        <w:tc>
          <w:tcPr>
            <w:tcW w:type="dxa" w:w="2880"/>
          </w:tcPr>
          <w:p>
            <w:r/>
            <w:r>
              <w:rPr>
                <w:b/>
                <w:sz w:val="16"/>
              </w:rPr>
              <w:t>14</w:t>
            </w:r>
          </w:p>
          <w:p>
            <w:r>
              <w:rPr>
                <w:sz w:val="18"/>
              </w:rPr>
              <w:t>Give it to them, God! But what? Give them a dried-up womb and shriveled breasts.</w:t>
            </w:r>
          </w:p>
        </w:tc>
        <w:tc>
          <w:tcPr>
            <w:tcW w:type="dxa" w:w="2880"/>
          </w:tcPr>
          <w:p>
            <w:r/>
            <w:r>
              <w:rPr>
                <w:b/>
                <w:sz w:val="16"/>
              </w:rPr>
              <w:t>14</w:t>
            </w:r>
          </w:p>
          <w:p>
            <w:r>
              <w:rPr>
                <w:sz w:val="18"/>
              </w:rPr>
              <w:t>God, give them what they deserve! But what? Give them wombs that can't have kids and dried-up breasts.</w:t>
            </w:r>
          </w:p>
        </w:tc>
        <w:tc>
          <w:tcPr>
            <w:tcW w:type="dxa" w:w="2880"/>
          </w:tcPr>
          <w:p>
            <w:r/>
            <w:r>
              <w:rPr>
                <w:b/>
                <w:sz w:val="16"/>
              </w:rPr>
              <w:t>14</w:t>
            </w:r>
          </w:p>
          <w:p>
            <w:r>
              <w:rPr>
                <w:sz w:val="18"/>
              </w:rPr>
              <w:t>하나님, 쟤네한테 그대로 갚아주세요! 근데 뭘 주시겠어요? 차라리 애를 못 갖는 자궁이랑 바싹 마른 젖을 주세요.</w:t>
            </w:r>
          </w:p>
        </w:tc>
      </w:tr>
      <w:tr>
        <w:tc>
          <w:tcPr>
            <w:tcW w:type="dxa" w:w="2880"/>
          </w:tcPr>
          <w:p>
            <w:r/>
            <w:r>
              <w:rPr>
                <w:b/>
                <w:sz w:val="16"/>
              </w:rPr>
              <w:t>15-16</w:t>
            </w:r>
          </w:p>
          <w:p>
            <w:r>
              <w:rPr>
                <w:sz w:val="18"/>
              </w:rPr>
              <w:t>"All their evil came out into the open at the pagan shrine at Gilgal. Oh, how I hated them there! Because of their evil practices, I'll kick them off my land. I'm wasting no more love on them. Their leaders are a bunch of rebellious adolescents. Ephraim is hit hard— roots withered, no more fruit. Even if by some miracle they had children, the dear babies wouldn't live—I'd make sure of that!"</w:t>
            </w:r>
          </w:p>
        </w:tc>
        <w:tc>
          <w:tcPr>
            <w:tcW w:type="dxa" w:w="2880"/>
          </w:tcPr>
          <w:p>
            <w:r/>
            <w:r>
              <w:rPr>
                <w:b/>
                <w:sz w:val="16"/>
              </w:rPr>
              <w:t>15-16</w:t>
            </w:r>
          </w:p>
          <w:p>
            <w:r>
              <w:rPr>
                <w:sz w:val="18"/>
              </w:rPr>
              <w:t>"All their evil was exposed at that pagan shrine in Gilgal. Man, I hated them for that. Because of all their messed-up actions, I'm kicking them out of my land. I'm done wasting my love on them. Their leaders are just a bunch of rebellious teens. Ephraim is toast—roots dried up, no more fruit. And even if, by some miracle, they had kids, those precious babies wouldn't survive. I'd make sure of it!"</w:t>
            </w:r>
          </w:p>
        </w:tc>
        <w:tc>
          <w:tcPr>
            <w:tcW w:type="dxa" w:w="2880"/>
          </w:tcPr>
          <w:p>
            <w:r/>
            <w:r>
              <w:rPr>
                <w:b/>
                <w:sz w:val="16"/>
              </w:rPr>
              <w:t>15-16</w:t>
            </w:r>
          </w:p>
          <w:p>
            <w:r>
              <w:rPr>
                <w:sz w:val="18"/>
              </w:rPr>
              <w:t>“쟤네의 모든 악행은 길갈에 있는 그 이방 신전에서 다 드러났어. 아, 거기서 내가 쟤네를 얼마나 미워했는지! 그 악한 짓들 때문에, 내 땅에서 쫓아낼 거야. 더 이상 쟤네한테 내 사랑을 낭비하지 않을 거라고. 쟤네 지도자들은 그냥 반항기 가득한 십대들일 뿐이야. 에브라임은 완전 망했어. 뿌리는 마르고, 더 이상 열매도 못 맺을 거야. 혹시 기적적으로 애를 낳는다 해도, 그 소중한 아기들은 살아남지 못할걸. 내가 반드시 그렇게 만들 거니까!”</w:t>
            </w:r>
          </w:p>
        </w:tc>
      </w:tr>
      <w:tr>
        <w:tc>
          <w:tcPr>
            <w:tcW w:type="dxa" w:w="2880"/>
          </w:tcPr>
          <w:p>
            <w:r/>
            <w:r>
              <w:rPr>
                <w:b/>
                <w:sz w:val="16"/>
              </w:rPr>
              <w:t>17</w:t>
            </w:r>
          </w:p>
          <w:p>
            <w:r>
              <w:rPr>
                <w:sz w:val="18"/>
              </w:rPr>
              <w:t>My God has washed his hands of them. They wouldn't listen. They're doomed to be wanderers, vagabonds among the godless nations.</w:t>
            </w:r>
          </w:p>
        </w:tc>
        <w:tc>
          <w:tcPr>
            <w:tcW w:type="dxa" w:w="2880"/>
          </w:tcPr>
          <w:p>
            <w:r/>
            <w:r>
              <w:rPr>
                <w:b/>
                <w:sz w:val="16"/>
              </w:rPr>
              <w:t>17</w:t>
            </w:r>
          </w:p>
          <w:p>
            <w:r>
              <w:rPr>
                <w:sz w:val="18"/>
              </w:rPr>
              <w:t>My God has washed his hands of them. They wouldn’t listen. They’re doomed to be wanderers, vagabonds among the godless nations.</w:t>
            </w:r>
          </w:p>
        </w:tc>
        <w:tc>
          <w:tcPr>
            <w:tcW w:type="dxa" w:w="2880"/>
          </w:tcPr>
          <w:p>
            <w:r/>
            <w:r>
              <w:rPr>
                <w:b/>
                <w:sz w:val="16"/>
              </w:rPr>
              <w:t>17</w:t>
            </w:r>
          </w:p>
          <w:p>
            <w:r>
              <w:rPr>
                <w:sz w:val="18"/>
              </w:rPr>
              <w:t>나의 하나님은 쟤네를 두고 손을 씻어버리셨어. 듣지를 않잖아. 이제 쟤네는 하나님 없는 민족들 사이에서 정처 없이 떠도는 방랑자가 될 운명이야.</w:t>
            </w:r>
          </w:p>
        </w:tc>
      </w:tr>
    </w:tbl>
    <w:p>
      <w:pPr>
        <w:pStyle w:val="Heading1"/>
      </w:pPr>
      <w:r>
        <w:t>Chapter 10 — Israel's Epic Fail: Fake Worship &amp; Broken Promises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Israel was once a lush vine, bountiful in grapes. The more lavish the harvest, the more promiscuous the worship. The more money they got, the more they squandered on gods-in-their-own-image. Their sweet smiles are sheer lies. They're guilty as sin. God will smash their worship shrines, pulverize their god-images.</w:t>
            </w:r>
          </w:p>
        </w:tc>
        <w:tc>
          <w:tcPr>
            <w:tcW w:type="dxa" w:w="2880"/>
          </w:tcPr>
          <w:p>
            <w:r/>
            <w:r>
              <w:rPr>
                <w:b/>
                <w:sz w:val="16"/>
              </w:rPr>
              <w:t>1-2</w:t>
            </w:r>
          </w:p>
          <w:p>
            <w:r>
              <w:rPr>
                <w:sz w:val="18"/>
              </w:rPr>
              <w:t>Israel was like a super productive vine, always loaded with grapes. But the more successful they got, the more they messed around with fake gods. The richer they became, the more cash they blew on idols they made up themselves. Their friendly smiles are totally fake. They're 100% guilty. God's about to smash their little worship spots and grind their statues into dust.</w:t>
            </w:r>
          </w:p>
        </w:tc>
        <w:tc>
          <w:tcPr>
            <w:tcW w:type="dxa" w:w="2880"/>
          </w:tcPr>
          <w:p>
            <w:r/>
            <w:r>
              <w:rPr>
                <w:b/>
                <w:sz w:val="16"/>
              </w:rPr>
              <w:t>1-2</w:t>
            </w:r>
          </w:p>
          <w:p>
            <w:r>
              <w:rPr>
                <w:sz w:val="18"/>
              </w:rPr>
              <w:t>이스라엘이 원래 포도나무처럼 열매가 엄청 열리는 대단한 나라였대. 근데 수확이 많아질수록, 막 이상한 신들 섬기고 난리도 아니었던 거임. 돈이 많아질수록 자기들 맘대로 만든 우상에 돈을 펑펑 썼대. 걔네 착한 척 웃는 거 다 뻥이고. 진짜 죄인들인 거지. 그래서 하나님이 걔네 제단 다 박살 내고, 우상들 가루로 만들어버릴 거래.</w:t>
            </w:r>
          </w:p>
        </w:tc>
      </w:tr>
      <w:tr>
        <w:tc>
          <w:tcPr>
            <w:tcW w:type="dxa" w:w="2880"/>
          </w:tcPr>
          <w:p>
            <w:r/>
            <w:r>
              <w:rPr>
                <w:b/>
                <w:sz w:val="16"/>
              </w:rPr>
              <w:t>3-4</w:t>
            </w:r>
          </w:p>
          <w:p>
            <w:r>
              <w:rPr>
                <w:sz w:val="18"/>
              </w:rPr>
              <w:t>They go around saying, "Who needs a king? We couldn't care less about God, so why bother with a king? What difference would he make?" They talk big, lie through their teeth, make deals. But their high-sounding words turn out to be empty words, litter in the gutters.</w:t>
            </w:r>
          </w:p>
        </w:tc>
        <w:tc>
          <w:tcPr>
            <w:tcW w:type="dxa" w:w="2880"/>
          </w:tcPr>
          <w:p>
            <w:r/>
            <w:r>
              <w:rPr>
                <w:b/>
                <w:sz w:val="16"/>
              </w:rPr>
              <w:t>3-4</w:t>
            </w:r>
          </w:p>
          <w:p>
            <w:r>
              <w:rPr>
                <w:sz w:val="18"/>
              </w:rPr>
              <w:t>Then they'll be like, “A king? Who needs one? We don't even care about God, so why would a king matter? What could he even do for us?” They talk a big game, tell a bunch of lies, and make empty promises. But all their talk is just trash blowing in the wind.</w:t>
            </w:r>
          </w:p>
        </w:tc>
        <w:tc>
          <w:tcPr>
            <w:tcW w:type="dxa" w:w="2880"/>
          </w:tcPr>
          <w:p>
            <w:r/>
            <w:r>
              <w:rPr>
                <w:b/>
                <w:sz w:val="16"/>
              </w:rPr>
              <w:t>3-4</w:t>
            </w:r>
          </w:p>
          <w:p>
            <w:r>
              <w:rPr>
                <w:sz w:val="18"/>
              </w:rPr>
              <w:t>그러고 나면 걔네가 “왕이 왜 필요함? 우리는 하나님도 신경 안 쓰는데, 왕이 있어봤자 뭐함? 뭔 차이가 있겠어?”라고 말하고 다닌대. 말만 번지르르하게 하고, 입만 열면 거짓말에, 약속도 막 한대. 근데 걔네가 뱉은 말들은 다 길바닥에 굴러다니는 엉망 같은 헛소리인 거임.</w:t>
            </w:r>
          </w:p>
        </w:tc>
      </w:tr>
      <w:tr>
        <w:tc>
          <w:tcPr>
            <w:tcW w:type="dxa" w:w="2880"/>
          </w:tcPr>
          <w:p>
            <w:r/>
            <w:r>
              <w:rPr>
                <w:b/>
                <w:sz w:val="16"/>
              </w:rPr>
              <w:t>5-6</w:t>
            </w:r>
          </w:p>
          <w:p>
            <w:r>
              <w:rPr>
                <w:sz w:val="18"/>
              </w:rPr>
              <w:t>The people of Samaria travel over to Crime City to worship the golden calf-god. They go all out, prancing and hollering, taken in by their showmen priests. They act so important around the calf-god, but are oblivious to the sham, the shame. They have plans to take it to Assyria, present it as a gift to the great king. And so Ephraim makes a fool of himself, disgraces Israel with his stupid idols.</w:t>
            </w:r>
          </w:p>
        </w:tc>
        <w:tc>
          <w:tcPr>
            <w:tcW w:type="dxa" w:w="2880"/>
          </w:tcPr>
          <w:p>
            <w:r/>
            <w:r>
              <w:rPr>
                <w:b/>
                <w:sz w:val="16"/>
              </w:rPr>
              <w:t>5-6</w:t>
            </w:r>
          </w:p>
          <w:p>
            <w:r>
              <w:rPr>
                <w:sz w:val="18"/>
              </w:rPr>
              <w:t>The folks in Samaria are heading over to 'Crime City' to worship a golden calf idol. They're making a huge scene, dancing and shouting, totally fooled by their show-off priests. They act all important around this calf statue, but they have no idea it's all a scam and a total embarrassment. They're even planning to ship it to Assyria as a gift for the big king. That's how Ephraim is making a clown of himself, and Israel is getting shamed by its dumb idols.</w:t>
            </w:r>
          </w:p>
        </w:tc>
        <w:tc>
          <w:tcPr>
            <w:tcW w:type="dxa" w:w="2880"/>
          </w:tcPr>
          <w:p>
            <w:r/>
            <w:r>
              <w:rPr>
                <w:b/>
                <w:sz w:val="16"/>
              </w:rPr>
              <w:t>5-6</w:t>
            </w:r>
          </w:p>
          <w:p>
            <w:r>
              <w:rPr>
                <w:sz w:val="18"/>
              </w:rPr>
              <w:t>사마리아 사람들은 '범죄 도시'까지 가서 금송아지 신한테 절하고 그런대. 완전 쇼하는 제사장들한테 속아가지고, 신나서 춤추고 소리 지르고 난리도 아님. 그 송아지 신 앞에서 뭐라도 된 것처럼 굴지만, 그게 다 사기고 창피한 짓인 줄은 꿈에도 모르는 거지. 심지어 그걸 아시리아 대왕한테 선물로 가져갈 계획까지 세웠대. 그렇게 에브라임은 스스로 바보짓을 하고, 이스라엘은 그 어리석은 우상들 때문에 망신을 당하게 된 거임.</w:t>
            </w:r>
          </w:p>
        </w:tc>
      </w:tr>
      <w:tr>
        <w:tc>
          <w:tcPr>
            <w:tcW w:type="dxa" w:w="2880"/>
          </w:tcPr>
          <w:p>
            <w:r/>
            <w:r>
              <w:rPr>
                <w:b/>
                <w:sz w:val="16"/>
              </w:rPr>
              <w:t>7-8</w:t>
            </w:r>
          </w:p>
          <w:p>
            <w:r>
              <w:rPr>
                <w:sz w:val="18"/>
              </w:rPr>
              <w:t>Samaria is history. Its king is a dead branch floating down the river. Israel's favorite sin centers will all be torn down. Thistles and crabgrass will decorate their ruined altars. Then they'll say to the mountains, "Bury us!" and to the hills, "Fall on us!"</w:t>
            </w:r>
          </w:p>
        </w:tc>
        <w:tc>
          <w:tcPr>
            <w:tcW w:type="dxa" w:w="2880"/>
          </w:tcPr>
          <w:p>
            <w:r/>
            <w:r>
              <w:rPr>
                <w:b/>
                <w:sz w:val="16"/>
              </w:rPr>
              <w:t>7-8</w:t>
            </w:r>
          </w:p>
          <w:p>
            <w:r>
              <w:rPr>
                <w:sz w:val="18"/>
              </w:rPr>
              <w:t>Samaria is done for. Its king is like a dead branch floating down the river. And all of Israel's favorite places to sin will be destroyed. Thistles and crabgrass will decorate their ruined altars. Then they'll be screaming at the mountains, “Bury us!” and begging the hills, “Fall on us!”</w:t>
            </w:r>
          </w:p>
        </w:tc>
        <w:tc>
          <w:tcPr>
            <w:tcW w:type="dxa" w:w="2880"/>
          </w:tcPr>
          <w:p>
            <w:r/>
            <w:r>
              <w:rPr>
                <w:b/>
                <w:sz w:val="16"/>
              </w:rPr>
              <w:t>7-8</w:t>
            </w:r>
          </w:p>
          <w:p>
            <w:r>
              <w:rPr>
                <w:sz w:val="18"/>
              </w:rPr>
              <w:t>사마리아는 이제 끝장남. 왕은 강물에 떠내려가는 죽은 나뭇가지 신세고. 이스라엘이 제일 좋아하던 죄짓는 장소들은 다 무너질 거래. 폐허가 된 제단에는 엉겅퀴랑 바랭이만 무성할 거고. 그때가 되면 걔네는 산한테 “우리를 묻어줘!”라고 소리치고, 언덕한테 “우리 위로 무너져 내려줘!”라고 할 거래.</w:t>
            </w:r>
          </w:p>
        </w:tc>
      </w:tr>
      <w:tr>
        <w:tc>
          <w:tcPr>
            <w:tcW w:type="dxa" w:w="2880"/>
          </w:tcPr>
          <w:p>
            <w:r/>
            <w:r>
              <w:rPr>
                <w:b/>
                <w:sz w:val="16"/>
              </w:rPr>
              <w:t>9-10</w:t>
            </w:r>
          </w:p>
          <w:p>
            <w:r>
              <w:rPr>
                <w:sz w:val="18"/>
              </w:rPr>
              <w:t>You got your start in sin at Gibeah— that ancient, unspeakable, shocking sin— And you've been at it ever since. And Gibeah will mark the end of it in a war to end all the sinning. I'll come to teach them a lesson. Nations will gang up on them, Making them learn the hard way the sum of Gibeah plus Gibeah.</w:t>
            </w:r>
          </w:p>
        </w:tc>
        <w:tc>
          <w:tcPr>
            <w:tcW w:type="dxa" w:w="2880"/>
          </w:tcPr>
          <w:p>
            <w:r/>
            <w:r>
              <w:rPr>
                <w:b/>
                <w:sz w:val="16"/>
              </w:rPr>
              <w:t>9-10</w:t>
            </w:r>
          </w:p>
          <w:p>
            <w:r>
              <w:rPr>
                <w:sz w:val="18"/>
              </w:rPr>
              <w:t>You guys have been sinning since day one at Gibeah — that crazy, messed-up, ancient sin — and you just never stopped. So a war is coming to Gibeah to put an end to all this sinning. I’m going to show up and teach them a lesson. Nations will gang up on them, making them learn the hard way the sum of Gibeah plus Gibeah.</w:t>
            </w:r>
          </w:p>
        </w:tc>
        <w:tc>
          <w:tcPr>
            <w:tcW w:type="dxa" w:w="2880"/>
          </w:tcPr>
          <w:p>
            <w:r/>
            <w:r>
              <w:rPr>
                <w:b/>
                <w:sz w:val="16"/>
              </w:rPr>
              <w:t>9-10</w:t>
            </w:r>
          </w:p>
          <w:p>
            <w:r>
              <w:rPr>
                <w:sz w:val="18"/>
              </w:rPr>
              <w:t>너네는 기브아에서부터 죄짓기 시작했잖아. 그 오래되고, 말도 안 되는, 충격적인 죄. 그리고 그때부터 지금까지 계속 그러고 있잖아. 그래서 그 모든 죄를 끝장낼 전쟁이 기브아에서 일어날 거임. 내가 가서 걔네한테 교훈을 줄 거야. 여러 나라들이 걔네를 공격해서, 기브아 더하기 기브아의 합이 뭔지 뼈저리게 느끼게 해줄 거래.</w:t>
            </w:r>
          </w:p>
        </w:tc>
      </w:tr>
      <w:tr>
        <w:tc>
          <w:tcPr>
            <w:tcW w:type="dxa" w:w="2880"/>
          </w:tcPr>
          <w:p>
            <w:r/>
            <w:r>
              <w:rPr>
                <w:b/>
                <w:sz w:val="16"/>
              </w:rPr>
              <w:t>11-15</w:t>
            </w:r>
          </w:p>
          <w:p>
            <w:r>
              <w:rPr>
                <w:sz w:val="18"/>
              </w:rPr>
              <w:t>Ephraim was a trained heifer that loved to thresh. Passing by and seeing her strong, sleek neck, I wanted to harness Ephraim, Put Ephraim to work in the fields— Judah plowing, Jacob harrowing: Sow righteousness, reap love. It's time to till the ready earth, it's time to dig in with God, Until he arrives with righteousness ripe for harvest. But instead you plowed wicked ways, reaped a crop of evil and ate a salad of lies. You thought you could do it all on your own, flush with weapons and manpower. But the volcano of war will erupt among your people. All your defense posts will be leveled As viciously as king Shalman leveled the town of Beth-arba, When mothers and their babies were smashed on the rocks. That's what's ahead for you, you so-called people of God, because of your off-the-charts evil. Some morning you're going to wake up and find Israel, king and kingdom, a blank—nothing.</w:t>
            </w:r>
          </w:p>
        </w:tc>
        <w:tc>
          <w:tcPr>
            <w:tcW w:type="dxa" w:w="2880"/>
          </w:tcPr>
          <w:p>
            <w:r/>
            <w:r>
              <w:rPr>
                <w:b/>
                <w:sz w:val="16"/>
              </w:rPr>
              <w:t>11-15</w:t>
            </w:r>
          </w:p>
          <w:p>
            <w:r>
              <w:rPr>
                <w:sz w:val="18"/>
              </w:rPr>
              <w:t>Ephraim was a trained heifer that loved to thresh. Passing by and seeing her strong, sleek neck, I wanted to harness Ephraim, put Ephraim to work in the fields — with Judah plowing and Jacob harrowing: ‘Sow righteousness, reap love. It’s time to till the ready earth, it’s time to dig in with God, until he arrives with righteousness ripe for harvest.’ But instead, you plowed wicked ways, reaped a crop of evil and ate a salad of lies. You thought you could do it all on your own, flush with weapons and manpower. But the volcano of war will erupt among your people. All your defense posts will be leveled as viciously as king Shalman leveled the town of Beth-arba, when mothers and their babies were smashed on the rocks. That’s what’s ahead for you, you so-called people of God, because of your off-the-charts evil. Some morning you’re going to wake up and find Israel, king and kingdom, a blank — nothing.</w:t>
            </w:r>
          </w:p>
        </w:tc>
        <w:tc>
          <w:tcPr>
            <w:tcW w:type="dxa" w:w="2880"/>
          </w:tcPr>
          <w:p>
            <w:r/>
            <w:r>
              <w:rPr>
                <w:b/>
                <w:sz w:val="16"/>
              </w:rPr>
              <w:t>11-15</w:t>
            </w:r>
          </w:p>
          <w:p>
            <w:r>
              <w:rPr>
                <w:sz w:val="18"/>
              </w:rPr>
              <w:t>에브라임은 원래 타작하는 걸 좋아하는 잘 훈련된 암소 같았대. 지나가다 보니 그 튼튼하고 매끈한 목이 보여서, 에브라임한테 멍에를 메워서 밭에서 일하게 하고 싶었대. 유다는 밭을 갈고, 야곱은 흙을 고르게 하고 말이야. ‘의를 심고, 사랑을 거두어라. 지금이 바로 준비된 땅을 갈 때고, 하나님과 함께 깊이 파고들 때다. 그분이 수확할 만큼 무르익은 의를 가지고 오실 때까지.’ 근데 너네는 대신 악한 길을 갈고, 악의 열매를 거둬서 거짓말 샐러드를 먹은 거임. 무기랑 군사가 많다고 너네 힘으로 다 할 수 있을 줄 알았지. 하지만 너네 백성 가운데 전쟁이 화산처럼 터질 거임. 너네 모든 요새는 살만 왕이 벧아르바 성을 무너뜨렸을 때처럼 잔인하게 파괴될 거야. 그때 엄마랑 아기들이 바위에 부딪혀 으스러졌었거든. 너네의 죄가 상상을 초월하기 때문에, 너네한테도 그런 일이 닥칠 거라는 거임. 어느 날 아침에 일어나 보면 이스라엘과 그 왕, 그리고 왕국 전체가 그냥 흔적도 없이 사라져 있을 거래.</w:t>
            </w:r>
          </w:p>
        </w:tc>
      </w:tr>
    </w:tbl>
    <w:p>
      <w:pPr>
        <w:pStyle w:val="Heading1"/>
      </w:pPr>
      <w:r>
        <w:t>Chapter 11 — God's Uncancelable Love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 Israel was only a child, I loved him. I called out, 'My son!'—called him out of Egypt. But when others called him, he ran off and left me. He worshiped the popular sex gods, he played at religion with toy gods. Still, I stuck with him. I led Ephraim. I rescued him from human bondage, But he never acknowledged my help, never admitted that I was the one pulling his wagon, That I lifted him, like a baby, to my cheek, that I bent down to feed him. Now he wants to go back to Egypt or go over to Assyria— anything but return to me! That's why his cities are unsafe—the murder rate skyrockets and every plan to improve things falls to pieces. My people are hell-bent on leaving me. They pray to god Baal for help. He doesn't lift a finger to help them. But how can I give up on you, Ephraim? How can I turn you loose, Israel? How can I leave you to be ruined like Admah, devastated like luckless Zeboim? I can't bear to even think such thoughts. My insides churn in protest. And so I'm not going to act on my anger. I'm not going to destroy Ephraim. And why? Because I am God and not a human. I'm The Holy One and I'm here—in your very midst.</w:t>
            </w:r>
          </w:p>
        </w:tc>
        <w:tc>
          <w:tcPr>
            <w:tcW w:type="dxa" w:w="2880"/>
          </w:tcPr>
          <w:p>
            <w:r/>
            <w:r>
              <w:rPr>
                <w:b/>
                <w:sz w:val="16"/>
              </w:rPr>
              <w:t>1-2</w:t>
            </w:r>
          </w:p>
          <w:p>
            <w:r>
              <w:rPr>
                <w:sz w:val="18"/>
              </w:rPr>
              <w:t>“When Israel was just a kid, I loved him so much. I called him out of Egypt, like, ‘That’s my son!’ But the more other people called his name, the more he ran away from me. He started worshipping all the popular fake gods and messing around with idols.</w:t>
            </w:r>
          </w:p>
        </w:tc>
        <w:tc>
          <w:tcPr>
            <w:tcW w:type="dxa" w:w="2880"/>
          </w:tcPr>
          <w:p>
            <w:r/>
            <w:r>
              <w:rPr>
                <w:b/>
                <w:sz w:val="16"/>
              </w:rPr>
              <w:t>1-2</w:t>
            </w:r>
          </w:p>
          <w:p>
            <w:r>
              <w:rPr>
                <w:sz w:val="18"/>
              </w:rPr>
              <w:t>“이스라엘이 완전 애기였을 때 내가 진짜 사랑했거든. 이집트에서 ‘내 아들!’하고 불렀단 말이야. 근데 다른 애들이 부르니까 나한테서 도망가더라고. 인기 있는 잡신들한테 절하고 우상 갖고 놀면서 종교놀이나 하고 말이야.</w:t>
            </w:r>
          </w:p>
        </w:tc>
      </w:tr>
      <w:tr>
        <w:tc>
          <w:tcPr>
            <w:tcW w:type="dxa" w:w="2880"/>
          </w:tcPr>
          <w:p>
            <w:r/>
            <w:r>
              <w:rPr>
                <w:b/>
                <w:sz w:val="16"/>
              </w:rPr>
              <w:t>3-6</w:t>
            </w:r>
          </w:p>
          <w:p>
            <w:r>
              <w:rPr>
                <w:sz w:val="18"/>
              </w:rPr>
              <w:t>↑ 위 MSG(1-9) 계속</w:t>
            </w:r>
          </w:p>
        </w:tc>
        <w:tc>
          <w:tcPr>
            <w:tcW w:type="dxa" w:w="2880"/>
          </w:tcPr>
          <w:p>
            <w:r/>
            <w:r>
              <w:rPr>
                <w:b/>
                <w:sz w:val="16"/>
              </w:rPr>
              <w:t>3-6</w:t>
            </w:r>
          </w:p>
          <w:p>
            <w:r>
              <w:rPr>
                <w:sz w:val="18"/>
              </w:rPr>
              <w:t>Still, I was the one who stuck by him. I led Ephraim, I rescued him from human bondage. But he never even acknowledged my help, never admitted I was the one pulling his wagon, lifting him up like a baby to my cheek, and bending down to feed him. Now he wants to go back to Egypt or run off to Assyria — literally anywhere but back to me! That’s why his cities are a total mess, the murder rate is skyrocketing, and every plan they make just falls apart. My people are just hell-bent on leaving me. They’re praying to this Baal guy for help, but he’s not lifting a finger for them.</w:t>
            </w:r>
          </w:p>
        </w:tc>
        <w:tc>
          <w:tcPr>
            <w:tcW w:type="dxa" w:w="2880"/>
          </w:tcPr>
          <w:p>
            <w:r/>
            <w:r>
              <w:rPr>
                <w:b/>
                <w:sz w:val="16"/>
              </w:rPr>
              <w:t>3-6</w:t>
            </w:r>
          </w:p>
          <w:p>
            <w:r>
              <w:rPr>
                <w:sz w:val="18"/>
              </w:rPr>
              <w:t>그래도 내가 끝까지 챙겨줬어. 에브라임도 내가 이끌어주고, 인간 노예의 삶에서 구해줬는데, 걔는 내가 도와준 거 한 번도 인정 안 했어. 내가 수레를 끌어준 것도 모르고, 내가 아기처럼 볼에 들어 올려주고, 직접 먹여준 것도 모르는 거임. 근데 이제 와서 이집트로 돌아가고 싶대. 아니면 앗수르로 가든가. 하여튼 나한테만 안 오려고 하는 거임. 그러니 걔네 도시가 안전할 리가 있나. 살인율은 치솟고, 뭘 해보려고 해도 다 망하는 거지. 내 백성은 나를 떠나기로 작정한 것 같아. 바알이라는 신한테 도와달라고 기도하는데, 걔가 손가락 하나 까딱하겠냐고.</w:t>
            </w:r>
          </w:p>
        </w:tc>
      </w:tr>
      <w:tr>
        <w:tc>
          <w:tcPr>
            <w:tcW w:type="dxa" w:w="2880"/>
          </w:tcPr>
          <w:p>
            <w:r/>
            <w:r>
              <w:rPr>
                <w:b/>
                <w:sz w:val="16"/>
              </w:rPr>
              <w:t>7-9</w:t>
            </w:r>
          </w:p>
          <w:p>
            <w:r>
              <w:rPr>
                <w:sz w:val="18"/>
              </w:rPr>
              <w:t>↑ 위 MSG(1-9) 계속</w:t>
            </w:r>
          </w:p>
        </w:tc>
        <w:tc>
          <w:tcPr>
            <w:tcW w:type="dxa" w:w="2880"/>
          </w:tcPr>
          <w:p>
            <w:r/>
            <w:r>
              <w:rPr>
                <w:b/>
                <w:sz w:val="16"/>
              </w:rPr>
              <w:t>7-9</w:t>
            </w:r>
          </w:p>
          <w:p>
            <w:r>
              <w:rPr>
                <w:sz w:val="18"/>
              </w:rPr>
              <w:t>But for real, how can I just give up on you, Ephraim? How can I let you go, Israel? How could I ever let you get wrecked like Admah or destroyed like Zeboim? I can’t even stand the thought of it. My stomach is churning just thinking about it. So, I’m not gonna act on my anger. I’m not gonna destroy Ephraim. You know why? Because I’m God, not some human. I’m the Holy One, and I’m here — in your very midst.</w:t>
            </w:r>
          </w:p>
        </w:tc>
        <w:tc>
          <w:tcPr>
            <w:tcW w:type="dxa" w:w="2880"/>
          </w:tcPr>
          <w:p>
            <w:r/>
            <w:r>
              <w:rPr>
                <w:b/>
                <w:sz w:val="16"/>
              </w:rPr>
              <w:t>7-9</w:t>
            </w:r>
          </w:p>
          <w:p>
            <w:r>
              <w:rPr>
                <w:sz w:val="18"/>
              </w:rPr>
              <w:t>근데 내가 어떻게 너를 포기하겠냐, 에브라임아. 어떻게 너를 놔주겠냐, 이스라엘아. 내가 어떻게 너를 아드마처럼 망하게 하고, 스보임처럼 잿더미로 만들겠냐. 그런 생각만 해도 속이 뒤집어지는데. 그래서 내가 화난다고 그대로 행동하지는 않을 거야. 에브라임을 멸망시키지 않을 거라고. 왜냐고? 나는 사람이 아니라 하나님이니까. 나는 거룩한 존재고, 바로 너희들 한가운데 있잖아.</w:t>
            </w:r>
          </w:p>
        </w:tc>
      </w:tr>
      <w:tr>
        <w:tc>
          <w:tcPr>
            <w:tcW w:type="dxa" w:w="2880"/>
          </w:tcPr>
          <w:p>
            <w:r/>
            <w:r>
              <w:rPr>
                <w:b/>
                <w:sz w:val="16"/>
              </w:rPr>
              <w:t>10-11</w:t>
            </w:r>
          </w:p>
          <w:p>
            <w:r>
              <w:rPr>
                <w:sz w:val="18"/>
              </w:rPr>
              <w:t>"The people will end up following God. I will roar like a lion— Oh, how I'll roar! My frightened children will come running from the west. Like frightened birds they'll come from Egypt, from Assyria like scared doves. I'll move them back into their homes." God's Word!</w:t>
            </w:r>
          </w:p>
          <w:p>
            <w:r>
              <w:rPr>
                <w:sz w:val="18"/>
              </w:rPr>
              <w:t>Ephraim tells lies right and left. Not a word of Israel can be trusted. Judah, meanwhile, is no better, addicted to cheap gods.</w:t>
            </w:r>
          </w:p>
        </w:tc>
        <w:tc>
          <w:tcPr>
            <w:tcW w:type="dxa" w:w="2880"/>
          </w:tcPr>
          <w:p>
            <w:r/>
            <w:r>
              <w:rPr>
                <w:b/>
                <w:sz w:val="16"/>
              </w:rPr>
              <w:t>10-11</w:t>
            </w:r>
          </w:p>
          <w:p>
            <w:r>
              <w:rPr>
                <w:sz w:val="18"/>
              </w:rPr>
              <w:t>“In the end, the people will follow God. I’ll roar like a lion—a massive roar! And my kids will come running back from the west, all scared and shaky. They’ll fly back from Egypt like frightened birds, and from Assyria like scared doves. And I’ll bring them all right back to their homes.” That’s God’s Word!</w:t>
            </w:r>
          </w:p>
        </w:tc>
        <w:tc>
          <w:tcPr>
            <w:tcW w:type="dxa" w:w="2880"/>
          </w:tcPr>
          <w:p>
            <w:r/>
            <w:r>
              <w:rPr>
                <w:b/>
                <w:sz w:val="16"/>
              </w:rPr>
              <w:t>10-11</w:t>
            </w:r>
          </w:p>
          <w:p>
            <w:r>
              <w:rPr>
                <w:sz w:val="18"/>
              </w:rPr>
              <w:t>“결국 백성들은 하나님을 따르게 될 거야. 내가 사자처럼 포효할 거거든. 진짜 크게 울부짖을 거라고! 그럼 내 자식들이 서쪽에서부터 벌벌 떨면서 달려올 거야. 이집트에서는 겁먹은 새처럼, 앗수르에서는 놀란 비둘기처럼 날아올 거라고. 내가 그들을 다시 자기 집으로 데려다줄 거야.” 이게 바로 하나님의 말씀임!</w:t>
            </w:r>
          </w:p>
        </w:tc>
      </w:tr>
      <w:tr>
        <w:tc>
          <w:tcPr>
            <w:tcW w:type="dxa" w:w="2880"/>
          </w:tcPr>
          <w:p>
            <w:r/>
            <w:r>
              <w:rPr>
                <w:b/>
                <w:sz w:val="16"/>
              </w:rPr>
              <w:t>12</w:t>
            </w:r>
          </w:p>
          <w:p>
            <w:r>
              <w:rPr>
                <w:sz w:val="18"/>
              </w:rPr>
              <w:t>↑ 위 MSG(10-12) 계속</w:t>
            </w:r>
          </w:p>
        </w:tc>
        <w:tc>
          <w:tcPr>
            <w:tcW w:type="dxa" w:w="2880"/>
          </w:tcPr>
          <w:p>
            <w:r/>
            <w:r>
              <w:rPr>
                <w:b/>
                <w:sz w:val="16"/>
              </w:rPr>
              <w:t>12</w:t>
            </w:r>
          </w:p>
          <w:p>
            <w:r>
              <w:rPr>
                <w:sz w:val="18"/>
              </w:rPr>
              <w:t>“Ephraim is all about lies, 24/7. You can’t trust a single thing Israel says. And Judah? No better. They’re addicted to cheap, fake gods.”</w:t>
            </w:r>
          </w:p>
        </w:tc>
        <w:tc>
          <w:tcPr>
            <w:tcW w:type="dxa" w:w="2880"/>
          </w:tcPr>
          <w:p>
            <w:r/>
            <w:r>
              <w:rPr>
                <w:b/>
                <w:sz w:val="16"/>
              </w:rPr>
              <w:t>12</w:t>
            </w:r>
          </w:p>
          <w:p>
            <w:r>
              <w:rPr>
                <w:sz w:val="18"/>
              </w:rPr>
              <w:t>“에브라임은 입만 열면 거짓말이야. 이스라엘 사람들 말은 하나도 믿을 수가 없어. 유다라고 뭐 다르겠어? 걔네도 싸구려 잡신에 중독된 건 마찬가지야.”</w:t>
            </w:r>
          </w:p>
        </w:tc>
      </w:tr>
    </w:tbl>
    <w:p>
      <w:pPr>
        <w:pStyle w:val="Heading1"/>
      </w:pPr>
      <w:r>
        <w:t>Chapter 12 — Don't Get Scammed by Fake Gods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Ephraim, obsessed with god-fantasies, chases ghosts and phantoms. He tells lies nonstop, soul-destroying lies. Both Ephraim and Judah made deals with Assyria and tried to get an inside track with Egypt. God is bringing charges against Israel. Jacob's children are hauled into court to be punished. In the womb, that heel, Jacob, got the best of his brother. When he grew up, he tried to get the best of God. But God would not be bested. God bested him. Brought to his knees, Jacob wept and prayed. God found him at Bethel. That's where he spoke with him. God is God-of-the-Angel-Armies, God-Revealed, God-Known.</w:t>
            </w:r>
          </w:p>
        </w:tc>
        <w:tc>
          <w:tcPr>
            <w:tcW w:type="dxa" w:w="2880"/>
          </w:tcPr>
          <w:p>
            <w:r/>
            <w:r>
              <w:rPr>
                <w:b/>
                <w:sz w:val="16"/>
              </w:rPr>
              <w:t>1-2</w:t>
            </w:r>
          </w:p>
          <w:p>
            <w:r>
              <w:rPr>
                <w:sz w:val="18"/>
              </w:rPr>
              <w:t>Ephraim is all about chasing fantasies, like they’re trying to catch ghosts or something. They’re constantly telling lies, the kind that really mess with your soul. Both Ephraim and Judah tried to make deals with Assyria and tried to get an inside track with Egypt.</w:t>
            </w:r>
          </w:p>
        </w:tc>
        <w:tc>
          <w:tcPr>
            <w:tcW w:type="dxa" w:w="2880"/>
          </w:tcPr>
          <w:p>
            <w:r/>
            <w:r>
              <w:rPr>
                <w:b/>
                <w:sz w:val="16"/>
              </w:rPr>
              <w:t>1-2</w:t>
            </w:r>
          </w:p>
          <w:p>
            <w:r>
              <w:rPr>
                <w:sz w:val="18"/>
              </w:rPr>
              <w:t>에브라임은 완전 허상에 빠져서, 무슨 유령이라도 잡으려는 것처럼 굴었대. 영혼을 파괴하는 거짓말을 밥 먹듯이 하고 다녔지. 에브라임이랑 유다 둘 다 아시리아랑 딜하고, 이집트랑은 안쪽으로 줄을 대려고 했다는 거임.</w:t>
            </w:r>
          </w:p>
        </w:tc>
      </w:tr>
      <w:tr>
        <w:tc>
          <w:tcPr>
            <w:tcW w:type="dxa" w:w="2880"/>
          </w:tcPr>
          <w:p>
            <w:r/>
            <w:r>
              <w:rPr>
                <w:b/>
                <w:sz w:val="16"/>
              </w:rPr>
              <w:t>3-5</w:t>
            </w:r>
          </w:p>
          <w:p>
            <w:r>
              <w:rPr>
                <w:sz w:val="18"/>
              </w:rPr>
              <w:t>↑ 위 MSG(1-5) 계속</w:t>
            </w:r>
          </w:p>
        </w:tc>
        <w:tc>
          <w:tcPr>
            <w:tcW w:type="dxa" w:w="2880"/>
          </w:tcPr>
          <w:p>
            <w:r/>
            <w:r>
              <w:rPr>
                <w:b/>
                <w:sz w:val="16"/>
              </w:rPr>
              <w:t>3-5</w:t>
            </w:r>
          </w:p>
          <w:p>
            <w:r>
              <w:rPr>
                <w:sz w:val="18"/>
              </w:rPr>
              <w:t>God’s basically taking Israel to court. Jacob’s descendants are getting called out and punished for their actions. Back in the womb, Jacob, that little heel, totally got one over on his brother. And when he grew up, he tried to pull the same thing on God. But you can’t outplay God. God bested him. Jacob ended up on his knees, crying and praying. God met him at Bethel, and that’s where they had a real talk. God is the God of Angel Armies, the God who reveals Himself, the God we can know.</w:t>
            </w:r>
          </w:p>
        </w:tc>
        <w:tc>
          <w:tcPr>
            <w:tcW w:type="dxa" w:w="2880"/>
          </w:tcPr>
          <w:p>
            <w:r/>
            <w:r>
              <w:rPr>
                <w:b/>
                <w:sz w:val="16"/>
              </w:rPr>
              <w:t>3-5</w:t>
            </w:r>
          </w:p>
          <w:p>
            <w:r>
              <w:rPr>
                <w:sz w:val="18"/>
              </w:rPr>
              <w:t>하나님이 이스라엘을 고소했어. 야곱의 자식들은 법정에 끌려가서 벌을 받게 된 거지. 야곱 그 자식은 엄마 뱃속에 있을 때부터 형 발뒤꿈치를 잡고 이겨 먹으려고 했대. 다 커서는 하나님까지 이겨 먹으려고 했지. 근데 하나님을 어떻게 이기겠냐. 하나님이 그를 이겨버리셨어. 야곱은 무릎 꿇고 엉엉 울면서 기도했대. 하나님은 벧엘에서 그를 만나줬고, 거기서 그에게 말씀하셨어. 하나님은 천사 군대의 하나님이시고, 자신을 드러내시는 분이고, 우리가 알 수 있는 분이라는 걸.</w:t>
            </w:r>
          </w:p>
        </w:tc>
      </w:tr>
      <w:tr>
        <w:tc>
          <w:tcPr>
            <w:tcW w:type="dxa" w:w="2880"/>
          </w:tcPr>
          <w:p>
            <w:r/>
            <w:r>
              <w:rPr>
                <w:b/>
                <w:sz w:val="16"/>
              </w:rPr>
              <w:t>6</w:t>
            </w:r>
          </w:p>
          <w:p>
            <w:r>
              <w:rPr>
                <w:sz w:val="18"/>
              </w:rPr>
              <w:t>What are you waiting for? Return to your God! Commit yourself in love, in justice! Wait for your God, and don't give up on him—ever!</w:t>
            </w:r>
          </w:p>
        </w:tc>
        <w:tc>
          <w:tcPr>
            <w:tcW w:type="dxa" w:w="2880"/>
          </w:tcPr>
          <w:p>
            <w:r/>
            <w:r>
              <w:rPr>
                <w:b/>
                <w:sz w:val="16"/>
              </w:rPr>
              <w:t>6</w:t>
            </w:r>
          </w:p>
          <w:p>
            <w:r>
              <w:rPr>
                <w:sz w:val="18"/>
              </w:rPr>
              <w:t>So what are you even waiting for? Go back to your God! Be all about love and justice. Wait for your God, and don't ever give up on him!</w:t>
            </w:r>
          </w:p>
        </w:tc>
        <w:tc>
          <w:tcPr>
            <w:tcW w:type="dxa" w:w="2880"/>
          </w:tcPr>
          <w:p>
            <w:r/>
            <w:r>
              <w:rPr>
                <w:b/>
                <w:sz w:val="16"/>
              </w:rPr>
              <w:t>6</w:t>
            </w:r>
          </w:p>
          <w:p>
            <w:r>
              <w:rPr>
                <w:sz w:val="18"/>
              </w:rPr>
              <w:t>뭘 기다리고 있는 거야? 너의 하나님께 돌아가! 사랑과 정의에 올인하라고! 하나님을 기다려, 절대 포기하지 말고!</w:t>
            </w:r>
          </w:p>
        </w:tc>
      </w:tr>
      <w:tr>
        <w:tc>
          <w:tcPr>
            <w:tcW w:type="dxa" w:w="2880"/>
          </w:tcPr>
          <w:p>
            <w:r/>
            <w:r>
              <w:rPr>
                <w:b/>
                <w:sz w:val="16"/>
              </w:rPr>
              <w:t>7-8</w:t>
            </w:r>
          </w:p>
          <w:p>
            <w:r>
              <w:rPr>
                <w:sz w:val="18"/>
              </w:rPr>
              <w:t>The businessmen engage in wholesale fraud. They love to rip people off! Ephraim boasted, "Look, I'm rich! I've made it big! And look how well I've covered my tracks: not a hint of fraud, not a sign of sin!"</w:t>
            </w:r>
          </w:p>
        </w:tc>
        <w:tc>
          <w:tcPr>
            <w:tcW w:type="dxa" w:w="2880"/>
          </w:tcPr>
          <w:p>
            <w:r/>
            <w:r>
              <w:rPr>
                <w:b/>
                <w:sz w:val="16"/>
              </w:rPr>
              <w:t>7-8</w:t>
            </w:r>
          </w:p>
          <w:p>
            <w:r>
              <w:rPr>
                <w:sz w:val="18"/>
              </w:rPr>
              <w:t>The business guys are running a total scam. They love ripping people off! Ephraim was bragging, “Yo, I'm rich! I made it! And I'm so good at covering my tracks, you can't find a single trace of scamming or sin!”</w:t>
            </w:r>
          </w:p>
        </w:tc>
        <w:tc>
          <w:tcPr>
            <w:tcW w:type="dxa" w:w="2880"/>
          </w:tcPr>
          <w:p>
            <w:r/>
            <w:r>
              <w:rPr>
                <w:b/>
                <w:sz w:val="16"/>
              </w:rPr>
              <w:t>7-8</w:t>
            </w:r>
          </w:p>
          <w:p>
            <w:r>
              <w:rPr>
                <w:sz w:val="18"/>
              </w:rPr>
              <w:t>장사치들은 대놓고 사기를 쳤어. 사람들 등쳐먹는 걸 아주 좋아했지! 에브라임은 "야, 나 부자야! 나 성공했다고! 그리고 내 뒤처리 얼마나 깔끔한지 봐봐. 사기나 죄의 흔적이라곤 하나도 없지!"라면서 자랑하고 다녔대.</w:t>
            </w:r>
          </w:p>
        </w:tc>
      </w:tr>
      <w:tr>
        <w:tc>
          <w:tcPr>
            <w:tcW w:type="dxa" w:w="2880"/>
          </w:tcPr>
          <w:p>
            <w:r/>
            <w:r>
              <w:rPr>
                <w:b/>
                <w:sz w:val="16"/>
              </w:rPr>
              <w:t>9-11</w:t>
            </w:r>
          </w:p>
          <w:p>
            <w:r>
              <w:rPr>
                <w:sz w:val="18"/>
              </w:rPr>
              <w:t>"But not so fast! I'm God, your God! Your God from the days in Egypt! I'm going to put you back to living in tents, as in the old days when you worshiped in the wilderness. I speak through the prophets to give clear pictures of the way things are. Using prophets, I tell revealing stories. I show Gilead rampant with religious scandal and Gilgal teeming with empty-headed religion. I expose their worship centers as stinking piles of garbage in their gardens."</w:t>
            </w:r>
          </w:p>
        </w:tc>
        <w:tc>
          <w:tcPr>
            <w:tcW w:type="dxa" w:w="2880"/>
          </w:tcPr>
          <w:p>
            <w:r/>
            <w:r>
              <w:rPr>
                <w:b/>
                <w:sz w:val="16"/>
              </w:rPr>
              <w:t>9-11</w:t>
            </w:r>
          </w:p>
          <w:p>
            <w:r>
              <w:rPr>
                <w:sz w:val="18"/>
              </w:rPr>
              <w:t>“But not so fast,” says God, “I’m your God, the one who was with you back in Egypt! I’m gonna make you live in tents again, just like the old days when you used to worship in the desert. I speak through the prophets to show you what’s really going on. I use them to tell stories that reveal the truth. I’m showing how Gilead is a hotbed of religious drama and Gilgal is full of empty-headed religion. Their so-called worship spots are just like stinking piles of trash in their own backyards.”</w:t>
            </w:r>
          </w:p>
        </w:tc>
        <w:tc>
          <w:tcPr>
            <w:tcW w:type="dxa" w:w="2880"/>
          </w:tcPr>
          <w:p>
            <w:r/>
            <w:r>
              <w:rPr>
                <w:b/>
                <w:sz w:val="16"/>
              </w:rPr>
              <w:t>9-11</w:t>
            </w:r>
          </w:p>
          <w:p>
            <w:r>
              <w:rPr>
                <w:sz w:val="18"/>
              </w:rPr>
              <w:t>“근데 서두르지 마! 나는 네 하나님, 이집트에서부터 너의 하나님이었던 바로 그 하나님이다! 내가 너희를 다시 텐트에서 살게 할 거다. 옛날 광야에서 예배드릴 때처럼 말이야. 나는 예언자들을 통해 세상이 어떻게 돌아가는지 똑똑히 보여준다. 예언자들을 사용해서 진실을 드러내는 이야기를 들려주지. 길르앗이 종교적인 스캔들로 가득하고 길갈이 텅 빈 종교로 넘쳐나는 걸 보여준다. 그들의 예배 장소는 자기들 정원에 있는 악취 나는 쓰레기 더미에 불과하다는 걸 폭로한다.”</w:t>
            </w:r>
          </w:p>
        </w:tc>
      </w:tr>
      <w:tr>
        <w:tc>
          <w:tcPr>
            <w:tcW w:type="dxa" w:w="2880"/>
          </w:tcPr>
          <w:p>
            <w:r/>
            <w:r>
              <w:rPr>
                <w:b/>
                <w:sz w:val="16"/>
              </w:rPr>
              <w:t>12-14</w:t>
            </w:r>
          </w:p>
          <w:p>
            <w:r>
              <w:rPr>
                <w:sz w:val="18"/>
              </w:rPr>
              <w:t>Are you going to repeat the life of your ancestor Jacob? He ran off guilty to Aram, Then sold his soul to get ahead, and made it big through treachery and deceit. Your real identity is formed through God-sent prophets, who led you out of Egypt and served as faithful pastors. As it is, Ephraim has continually and inexcusably insulted God. Now he has to pay for his life-destroying ways. His Master will do to him what he has done.</w:t>
            </w:r>
          </w:p>
        </w:tc>
        <w:tc>
          <w:tcPr>
            <w:tcW w:type="dxa" w:w="2880"/>
          </w:tcPr>
          <w:p>
            <w:r/>
            <w:r>
              <w:rPr>
                <w:b/>
                <w:sz w:val="16"/>
              </w:rPr>
              <w:t>12-14</w:t>
            </w:r>
          </w:p>
          <w:p>
            <w:r>
              <w:rPr>
                <w:sz w:val="18"/>
              </w:rPr>
              <w:t>Are you seriously going to be like your ancestor Jacob? He ran away to Aram all guilty, then basically sold his soul to get rich, making it big through lies and scams. Your true identity comes from the prophets God sent, the ones who led you out of Egypt and were like faithful pastors to you. But Ephraim has just kept on disrespecting God, no excuses. Now he's gotta pay the price for his destructive lifestyle. His Master is going to give him a taste of his own medicine.</w:t>
            </w:r>
          </w:p>
        </w:tc>
        <w:tc>
          <w:tcPr>
            <w:tcW w:type="dxa" w:w="2880"/>
          </w:tcPr>
          <w:p>
            <w:r/>
            <w:r>
              <w:rPr>
                <w:b/>
                <w:sz w:val="16"/>
              </w:rPr>
              <w:t>12-14</w:t>
            </w:r>
          </w:p>
          <w:p>
            <w:r>
              <w:rPr>
                <w:sz w:val="18"/>
              </w:rPr>
              <w:t>너희 조상 야곱처럼 살 셈이냐? 그는 죄를 짓고 아람으로 도망쳤고, 성공하려고 자기 영혼을 팔았으며, 배신과 속임수로 부자가 됐지. 너희의 진짜 정체성은 하나님이 보낸 예언자들을 통해 형성된 거야. 그들이 너희를 이집트에서 이끌어냈고, 신실한 목자처럼 돌봐줬잖아. 근데 에브라임은 계속해서 변명할 여지도 없이 하나님을 모욕했어. 이제 그는 자기가 저지른 파괴적인 삶의 대가를 치러야 해. 그의 주인이 그가 한 그대로 갚아줄 거다.</w:t>
            </w:r>
          </w:p>
        </w:tc>
      </w:tr>
    </w:tbl>
    <w:p>
      <w:pPr>
        <w:pStyle w:val="Heading1"/>
      </w:pPr>
      <w:r>
        <w:t>Chapter 13 — God's Done Playing Games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once let loose against Ephraim a terrifying sentence against Israel: Caught and convicted in the lewd sex-worship of Baal—they died! And now they're back in the sin business again, manufacturing god-images they can use, Religion customized to taste. Professionals see to it: Anything you want in a god you can get. Can you believe it? They sacrifice live babies to these dead gods— kill living babies and kiss golden calves! And now there's nothing left to these people: hollow men, desiccated women, Like scraps of paper blown down the street, like smoke in a gusty wind.</w:t>
            </w:r>
          </w:p>
        </w:tc>
        <w:tc>
          <w:tcPr>
            <w:tcW w:type="dxa" w:w="2880"/>
          </w:tcPr>
          <w:p>
            <w:r/>
            <w:r>
              <w:rPr>
                <w:b/>
                <w:sz w:val="16"/>
              </w:rPr>
              <w:t>1-3</w:t>
            </w:r>
          </w:p>
          <w:p>
            <w:r>
              <w:rPr>
                <w:sz w:val="18"/>
              </w:rPr>
              <w:t>God once let loose against Ephraim a terrifying sentence: caught and convicted in the lewd sex-worship of Baal — they died! And now they’re back in the sin business again, manufacturing god-images they can use, religion customized to taste. Professionals see to it: anything you want in a god you can get. Can you believe it? They sacrifice live babies to these dead gods — kill living babies and kiss golden calves! And now there’s nothing left of these people: hollow men, desiccated women, like scraps of paper blown down the street, like smoke in a gusty wind.</w:t>
            </w:r>
          </w:p>
        </w:tc>
        <w:tc>
          <w:tcPr>
            <w:tcW w:type="dxa" w:w="2880"/>
          </w:tcPr>
          <w:p>
            <w:r/>
            <w:r>
              <w:rPr>
                <w:b/>
                <w:sz w:val="16"/>
              </w:rPr>
              <w:t>1-3</w:t>
            </w:r>
          </w:p>
          <w:p>
            <w:r>
              <w:rPr>
                <w:sz w:val="18"/>
              </w:rPr>
              <w:t>하나님이 옛날에 에브라임, 그러니까 이스라엘한테 완전 무서운 경고를 날리셨대. 걔네가 바알이라는 이상한 우상 섬기다가 완전 망해버린 거임. 영적으로 죽은 거나 마찬가지였지. 근데 지금 또 그 짓을 하고 있대. 자기들 입맛대로 신을 막 만들어내는 거야. 전문가까지 동원해서 '어떤 신이든 주문만 하세요~' 이런 식인 거지. 엄청난 거지 않아? 살아있는 아기들을 그 죽은 우상한테 제물로 바치고, 송아지 동상에다 뽀뽀하고 그런대. 진짜 어이없음. 그래서 이 사람들 지금 속이 텅 비어버렸대. 그냥 바람에 날리는 종이 조각이나 연기 같은 존재가 된 거임.</w:t>
            </w:r>
          </w:p>
        </w:tc>
      </w:tr>
      <w:tr>
        <w:tc>
          <w:tcPr>
            <w:tcW w:type="dxa" w:w="2880"/>
          </w:tcPr>
          <w:p>
            <w:r/>
            <w:r>
              <w:rPr>
                <w:b/>
                <w:sz w:val="16"/>
              </w:rPr>
              <w:t>4-6</w:t>
            </w:r>
          </w:p>
          <w:p>
            <w:r>
              <w:rPr>
                <w:sz w:val="18"/>
              </w:rPr>
              <w:t>"I'm still your God, the God who saved you out of Egypt. I'm the only real God you've ever known. I'm the one and only God who delivers. I took care of you during the wilderness hard times, those years when you had nothing. I took care of you, took care of all your needs, gave you everything you needed. You were spoiled. You thought you didn't need me. You forgot me.</w:t>
            </w:r>
          </w:p>
        </w:tc>
        <w:tc>
          <w:tcPr>
            <w:tcW w:type="dxa" w:w="2880"/>
          </w:tcPr>
          <w:p>
            <w:r/>
            <w:r>
              <w:rPr>
                <w:b/>
                <w:sz w:val="16"/>
              </w:rPr>
              <w:t>4-6</w:t>
            </w:r>
          </w:p>
          <w:p>
            <w:r>
              <w:rPr>
                <w:sz w:val="18"/>
              </w:rPr>
              <w:t>God’s like, “Yo, I’m still your God, the one who got you out of Egypt. I’m the only real God you’ve ever known, the only one who actually saves you. I took care of you during the hard desert years when you had nothing. I took care of you, took care of all your needs, gave you everything you needed. You got spoiled. You thought you didn’t need me. You straight-up forgot me.”</w:t>
            </w:r>
          </w:p>
        </w:tc>
        <w:tc>
          <w:tcPr>
            <w:tcW w:type="dxa" w:w="2880"/>
          </w:tcPr>
          <w:p>
            <w:r/>
            <w:r>
              <w:rPr>
                <w:b/>
                <w:sz w:val="16"/>
              </w:rPr>
              <w:t>4-6</w:t>
            </w:r>
          </w:p>
          <w:p>
            <w:r>
              <w:rPr>
                <w:sz w:val="18"/>
              </w:rPr>
              <w:t>하나님이 그러시는 거야. "나는 아직도 너희의 하나님이다. 너희를 이집트에서 구해준 그 하나님 말이야. 너희가 아는 유일한 진짜 신은 나밖에 없어. 너희를 구원하는 건 오직 나뿐이라고. 너희가 광야에서 아무것도 없이 힘들 때 내가 다 돌봐줬잖아. 필요한 거 전부 다 줬고. 근데 너희 너무 편해지니까 교만해진 거임. 내가 필요 없다고 생각했지. 나를 그냥 잊어버렸어."</w:t>
            </w:r>
          </w:p>
        </w:tc>
      </w:tr>
      <w:tr>
        <w:tc>
          <w:tcPr>
            <w:tcW w:type="dxa" w:w="2880"/>
          </w:tcPr>
          <w:p>
            <w:r/>
            <w:r>
              <w:rPr>
                <w:b/>
                <w:sz w:val="16"/>
              </w:rPr>
              <w:t>7-12</w:t>
            </w:r>
          </w:p>
          <w:p>
            <w:r>
              <w:rPr>
                <w:sz w:val="18"/>
              </w:rPr>
              <w:t>"I'll charge them like a lion, like a leopard stalking in the brush. I'll jump them like a sow grizzly robbed of her cubs. I'll rip out their guts. Coyotes will make a meal of them. Crows will clean their bones. I'm going to destroy you, Israel. Who is going to stop me? Where is your trusty king you thought would save you? Where are all the local leaders you wanted so badly? All these rulers you insisted on having, demanding, 'Give me a king! Give me leaders!'? Well, long ago I gave you a king, but I wasn't happy about it. Now, fed up, I've gotten rid of him. I have a detailed record of your infidelities— Ephraim's sin documented and stored in a safe-deposit box.</w:t>
            </w:r>
          </w:p>
        </w:tc>
        <w:tc>
          <w:tcPr>
            <w:tcW w:type="dxa" w:w="2880"/>
          </w:tcPr>
          <w:p>
            <w:r/>
            <w:r>
              <w:rPr>
                <w:b/>
                <w:sz w:val="16"/>
              </w:rPr>
              <w:t>7-12</w:t>
            </w:r>
          </w:p>
          <w:p>
            <w:r>
              <w:rPr>
                <w:sz w:val="18"/>
              </w:rPr>
              <w:t>“I’ll charge them like a lion, like a leopard stalking in the brush. I’ll jump them like a sow grizzly robbed of her cubs. I’ll rip out their guts. Coyotes will make a meal of them. Crows will clean their bones. I’m going to destroy you, Israel. Who is going to stop me? Where is your trusty king you thought would save you? Where are all the local leaders you wanted so badly? All these rulers you insisted on having, demanding, ‘Give me a king! Give me leaders!’? Well, long ago I gave you a king, but I wasn’t happy about it. Now, fed up, I’ve gotten rid of him. I have a detailed record of your infidelities — Ephraim’s sin documented and stored in a safe-deposit box.”</w:t>
            </w:r>
          </w:p>
        </w:tc>
        <w:tc>
          <w:tcPr>
            <w:tcW w:type="dxa" w:w="2880"/>
          </w:tcPr>
          <w:p>
            <w:r/>
            <w:r>
              <w:rPr>
                <w:b/>
                <w:sz w:val="16"/>
              </w:rPr>
              <w:t>7-12</w:t>
            </w:r>
          </w:p>
          <w:p>
            <w:r>
              <w:rPr>
                <w:sz w:val="18"/>
              </w:rPr>
              <w:t>"그래서 이제 내가 사자처럼, 덤불에 숨은 표범처럼 덮칠 거다. 새끼 뺏긴 어미 곰처럼 달려들어서 갈기갈기 찢어버릴 거야. 들개들이 너희를 뜯어먹고 까마귀가 뼈를 발라먹게 할 거라고. 내가 너희를 파멸시킬 건데, 누가 날 막을 건데? 너희를 구해줄 거라 믿었던 그 왕은 어디 갔냐? 너희가 그렇게 원했던 그 리더들은 다 어디 갔어? '왕을 달라! 리더를 달라!'고 그렇게 졸라댔지? 그래서 내가 왕을 주긴 했는데, 하나도 안 기뻤어. 이제 질려서 그 왕도 없애버렸다. 너희가 바람피운 거 내가 다 기록해놨어. 에브라임의 죄는 안전금고에 다 보관돼 있다고."</w:t>
            </w:r>
          </w:p>
        </w:tc>
      </w:tr>
      <w:tr>
        <w:tc>
          <w:tcPr>
            <w:tcW w:type="dxa" w:w="2880"/>
          </w:tcPr>
          <w:p>
            <w:r/>
            <w:r>
              <w:rPr>
                <w:b/>
                <w:sz w:val="16"/>
              </w:rPr>
              <w:t>13-15</w:t>
            </w:r>
          </w:p>
          <w:p>
            <w:r>
              <w:rPr>
                <w:sz w:val="18"/>
              </w:rPr>
              <w:t>"When birth pangs signaled it was time to be born, Ephraim was too stupid to come out of the womb. When the passage into life opened up, he didn't show. Shall I intervene and pull them into life? Shall I snatch them from a certain death? Who is afraid of you, Death? Who cares about your threats, Tomb? In the end I'm abolishing regret, banishing sorrow, Even though Ephraim ran wild, the black sheep of the family.</w:t>
            </w:r>
          </w:p>
        </w:tc>
        <w:tc>
          <w:tcPr>
            <w:tcW w:type="dxa" w:w="2880"/>
          </w:tcPr>
          <w:p>
            <w:r/>
            <w:r>
              <w:rPr>
                <w:b/>
                <w:sz w:val="16"/>
              </w:rPr>
              <w:t>13-15</w:t>
            </w:r>
          </w:p>
          <w:p>
            <w:r>
              <w:rPr>
                <w:sz w:val="18"/>
              </w:rPr>
              <w:t>“When birth pangs signaled it was time to be born, Ephraim was too stupid to come out of the womb. When the passage into life opened up, he didn’t show. Shall I intervene and pull them into life? Shall I snatch them from a certain death? Who is afraid of you, Death? Who cares about your threats, Tomb? In the end I’m abolishing regret, banishing sorrow, even though Ephraim ran wild, the black sheep of the family.”</w:t>
            </w:r>
          </w:p>
        </w:tc>
        <w:tc>
          <w:tcPr>
            <w:tcW w:type="dxa" w:w="2880"/>
          </w:tcPr>
          <w:p>
            <w:r/>
            <w:r>
              <w:rPr>
                <w:b/>
                <w:sz w:val="16"/>
              </w:rPr>
              <w:t>13-15</w:t>
            </w:r>
          </w:p>
          <w:p>
            <w:r>
              <w:rPr>
                <w:sz w:val="18"/>
              </w:rPr>
              <w:t>“에브라임이 태어나야 할 때가 됐는데, 너무 어리석어서 자궁에서 나오지도 않는 거야. 생명으로 나가는 길이 열렸는데도 가만히 있었대. 내가 걔네를 살려줘야 할까? 죽음에서 구해줘야 할까? 죽음아, 누가 너를 무서워하겠냐? 무덤아, 네 협박을 누가 신경 쓰겠냐? 이제 난 후회나 슬픔 같은 거 다 없애버릴 거다. 비록 에브라임이 집안의 말썽쟁이처럼 굴었어도 말이야.”</w:t>
            </w:r>
          </w:p>
        </w:tc>
      </w:tr>
      <w:tr>
        <w:tc>
          <w:tcPr>
            <w:tcW w:type="dxa" w:w="2880"/>
          </w:tcPr>
          <w:p>
            <w:r/>
            <w:r>
              <w:rPr>
                <w:b/>
                <w:sz w:val="16"/>
              </w:rPr>
              <w:t>15-16</w:t>
            </w:r>
          </w:p>
          <w:p>
            <w:r>
              <w:rPr>
                <w:sz w:val="18"/>
              </w:rPr>
              <w:t>"God's tornado is on its way, roaring out of the desert. It will devastate the country, leaving a trail of ruin and wreckage. The cities will be gutted, dear possessions gone for good. Now Samaria has to face the charges because she has rebelled against her God: Her people will be killed, babies smashed on the rocks, pregnant women ripped open."</w:t>
            </w:r>
          </w:p>
        </w:tc>
        <w:tc>
          <w:tcPr>
            <w:tcW w:type="dxa" w:w="2880"/>
          </w:tcPr>
          <w:p>
            <w:r/>
            <w:r>
              <w:rPr>
                <w:b/>
                <w:sz w:val="16"/>
              </w:rPr>
              <w:t>15-16</w:t>
            </w:r>
          </w:p>
          <w:p>
            <w:r>
              <w:rPr>
                <w:sz w:val="18"/>
              </w:rPr>
              <w:t>“God’s tornado is on its way, roaring out of the desert. It will devastate the country, leaving a trail of ruin and wreckage. The cities will be gutted, dear possessions gone for good. Now Samaria has to face the charges because she has rebelled against her God: her people will be killed, babies smashed on the rocks, pregnant women ripped open.”</w:t>
            </w:r>
          </w:p>
        </w:tc>
        <w:tc>
          <w:tcPr>
            <w:tcW w:type="dxa" w:w="2880"/>
          </w:tcPr>
          <w:p>
            <w:r/>
            <w:r>
              <w:rPr>
                <w:b/>
                <w:sz w:val="16"/>
              </w:rPr>
              <w:t>15-16</w:t>
            </w:r>
          </w:p>
          <w:p>
            <w:r>
              <w:rPr>
                <w:sz w:val="18"/>
              </w:rPr>
              <w:t>하나님의 토네이도가 사막에서부터 오고 있대. 그 바람이 온 나라를 휩쓸어서 폐허로 만들어버릴 거래. 도시들은 약탈당하고 소중한 것들은 다 사라질 거야. 이제 사마리아는 하나님께 반역한 대가를 치러야 해. 사람들은 칼에 맞아 죽고, 아기들은 바위에 던져지고, 임신한 여자들은 배가 갈릴 거라고 했대."</w:t>
            </w:r>
          </w:p>
        </w:tc>
      </w:tr>
    </w:tbl>
    <w:p>
      <w:pPr>
        <w:pStyle w:val="Heading1"/>
      </w:pPr>
      <w:r>
        <w:t>Chapter 14 — The Ultimate Comeback Story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O Israel, come back! Return to your God! You're down but you're not out. Prepare your confession and come back to God. Pray to him, "Take away our sin, accept our confession. Receive as restitution our repentant prayers. Assyria won't save us; horses won't get us where we want to go. We'll never again say 'our god' to something we've made or made up. You're our last hope. Is it not true that in you the orphan finds mercy?"</w:t>
            </w:r>
          </w:p>
        </w:tc>
        <w:tc>
          <w:tcPr>
            <w:tcW w:type="dxa" w:w="2880"/>
          </w:tcPr>
          <w:p>
            <w:r/>
            <w:r>
              <w:rPr>
                <w:b/>
                <w:sz w:val="16"/>
              </w:rPr>
              <w:t>1-3</w:t>
            </w:r>
          </w:p>
          <w:p>
            <w:r>
              <w:rPr>
                <w:sz w:val="18"/>
              </w:rPr>
              <w:t>Come back, Israel! Return to your God! You’re down but you’re not out. Prepare your confession and come back to God. Pray to him: ‘Take away our sin, accept our confession. Receive as restitution our repentant prayers. Assyria won’t save us; horses won’t get us where we want to go. We’ll never again call something we made ‘our god.’ You’re our last hope. Is it not true that in you the orphan finds mercy?’</w:t>
            </w:r>
          </w:p>
        </w:tc>
        <w:tc>
          <w:tcPr>
            <w:tcW w:type="dxa" w:w="2880"/>
          </w:tcPr>
          <w:p>
            <w:r/>
            <w:r>
              <w:rPr>
                <w:b/>
                <w:sz w:val="16"/>
              </w:rPr>
              <w:t>1-3</w:t>
            </w:r>
          </w:p>
          <w:p>
            <w:r>
              <w:rPr>
                <w:sz w:val="18"/>
              </w:rPr>
              <w:t>이스라엘아, 돌아와! 너의 하나님한테 돌아와! 너희가 지금 바닥을 치고 있지만 아직 끝난 건 아니야. 고백할 준비를 하고 하나님한테 돌아와. 이렇게 기도해. ‘우리의 죄를 없애주시고, 우리의 고백을 받아주세요. 회개하는 기도를 속죄의 제물로 받아주세요. 앗시리아는 우리를 구원 못 하고, 말을 타고 다녀봤자 우리가 원하는 곳에 갈 수도 없어요. 우리가 손으로 만든 것들을 다시는 ‘우리 신’이라고 부르지 않을게요. 하나님만이 우리의 마지막 희망이에요. 고아를 불쌍히 여기시는 분은 하나님밖에 없다는 거, 진짜 사실이잖아요?’</w:t>
            </w:r>
          </w:p>
        </w:tc>
      </w:tr>
      <w:tr>
        <w:tc>
          <w:tcPr>
            <w:tcW w:type="dxa" w:w="2880"/>
          </w:tcPr>
          <w:p>
            <w:r/>
            <w:r>
              <w:rPr>
                <w:b/>
                <w:sz w:val="16"/>
              </w:rPr>
              <w:t>4-8</w:t>
            </w:r>
          </w:p>
          <w:p>
            <w:r>
              <w:rPr>
                <w:sz w:val="18"/>
              </w:rPr>
              <w:t>"I will heal their waywardness. I will love them lavishly. My anger is played out. I will make a fresh start with Israel. He'll burst into bloom like a crocus in the spring. He'll put down deep oak tree roots, he'll become a forest of oaks! He'll become splendid—like a giant sequoia, his fragrance like a grove of cedars! Those who live near him will be blessed by him, be blessed and prosper like golden grain. Everyone will be talking about them, spreading their fame as the vintage children of God. Ephraim is finished with gods that are no-gods. From now on I'm the one who answers and satisfies him. I am like a luxuriant fruit tree. Everything you need is to be found in me."</w:t>
            </w:r>
          </w:p>
        </w:tc>
        <w:tc>
          <w:tcPr>
            <w:tcW w:type="dxa" w:w="2880"/>
          </w:tcPr>
          <w:p>
            <w:r/>
            <w:r>
              <w:rPr>
                <w:b/>
                <w:sz w:val="16"/>
              </w:rPr>
              <w:t>4-8</w:t>
            </w:r>
          </w:p>
          <w:p>
            <w:r>
              <w:rPr>
                <w:sz w:val="18"/>
              </w:rPr>
              <w:t>God’s like, ‘I’m going to fix their rebellious streak. I’m gonna love them like crazy. I’m not mad anymore. It’s a clean slate for Israel. They’re gonna blossom like a crocus in spring and put down deep oak tree roots — they’ll become a forest of oaks! They’ll be amazing, like a giant sequoia, and smell as good as a grove of cedars. The people living near them will be blessed because of them, and they’ll thrive like golden grain. Everyone will be talking about them, spreading their fame as the vintage children of God. Ephraim is so over those fake gods. From now on, I’m the one who answers and satisfies him. I’m like a tree that’s always loaded with fruit. Everything you could ever need, you can find in me.’</w:t>
            </w:r>
          </w:p>
        </w:tc>
        <w:tc>
          <w:tcPr>
            <w:tcW w:type="dxa" w:w="2880"/>
          </w:tcPr>
          <w:p>
            <w:r/>
            <w:r>
              <w:rPr>
                <w:b/>
                <w:sz w:val="16"/>
              </w:rPr>
              <w:t>4-8</w:t>
            </w:r>
          </w:p>
          <w:p>
            <w:r>
              <w:rPr>
                <w:sz w:val="18"/>
              </w:rPr>
              <w:t>하나님이 말씀하시길, '내가 걔네 삐뚤어진 마음을 고쳐주고, 아낌없이 사랑해줄 거임. 이제 분노는 다 끝났어. 이스라엘이랑 새롭게 시작할 거야. 걔네는 봄에 피는 크로커스처럼 활짝 피어날 거고, 참나무처럼 뿌리를 깊게 내릴 거임. 완전 참나무 숲이 될 거라고! 거대한 세쿼이아 나무처럼 멋있어지고, 백향목 숲처럼 향기로울 거야. 걔네 근처에 사는 사람들은 걔네 덕분에 복을 받고, 황금빛 곡식처럼 번성할 거임. 모든 사람이 걔네에 대해 이야기하면서, 하나님의 빈티지 자녀들이라고 명성을 퍼뜨릴 거야. 에브라임은 이제 가짜 신들이랑은 끝났어. 이제부터는 내가 걔한테 대답해주고 만족시켜줄 거임. 나는 열매가 풍성한 과일나무 같아. 너네한테 필요한 모든 게 나한테 다 있어.'</w:t>
            </w:r>
          </w:p>
        </w:tc>
      </w:tr>
      <w:tr>
        <w:tc>
          <w:tcPr>
            <w:tcW w:type="dxa" w:w="2880"/>
          </w:tcPr>
          <w:p>
            <w:r/>
            <w:r>
              <w:rPr>
                <w:b/>
                <w:sz w:val="16"/>
              </w:rPr>
              <w:t>9</w:t>
            </w:r>
          </w:p>
          <w:p>
            <w:r>
              <w:rPr>
                <w:sz w:val="18"/>
              </w:rPr>
              <w:t>If you want to live well, make sure you understand all of this. If you know what's good for you, you'll learn this inside and out. God's paths get you where you want to go. Right-living people walk them easily; wrong-living people are always tripping and stumbling.</w:t>
            </w:r>
          </w:p>
        </w:tc>
        <w:tc>
          <w:tcPr>
            <w:tcW w:type="dxa" w:w="2880"/>
          </w:tcPr>
          <w:p>
            <w:r/>
            <w:r>
              <w:rPr>
                <w:b/>
                <w:sz w:val="16"/>
              </w:rPr>
              <w:t>9</w:t>
            </w:r>
          </w:p>
          <w:p>
            <w:r>
              <w:rPr>
                <w:sz w:val="18"/>
              </w:rPr>
              <w:t>If you want to live a good life, you gotta understand this. If you know what's good for you, you'll learn this stuff by heart. God's ways are the right ways to go. People who live right can walk them no problem, but people who do wrong are always tripping over themselves.</w:t>
            </w:r>
          </w:p>
        </w:tc>
        <w:tc>
          <w:tcPr>
            <w:tcW w:type="dxa" w:w="2880"/>
          </w:tcPr>
          <w:p>
            <w:r/>
            <w:r>
              <w:rPr>
                <w:b/>
                <w:sz w:val="16"/>
              </w:rPr>
              <w:t>9</w:t>
            </w:r>
          </w:p>
          <w:p>
            <w:r>
              <w:rPr>
                <w:sz w:val="18"/>
              </w:rPr>
              <w:t>너네 잘 살고 싶으면, 이 모든 걸 확실히 이해해야 돼. 너한테 뭐가 좋은지 안다면, 이 내용을 통째로 외워야 할 걸. 하나님의 길은 너네가 가고 싶은 곳으로 데려다줘. 올바르게 사는 사람들은 그 길을 쉽게 걷지만, 나쁘게 사는 사람들은 맨날 걸려 넘어지고 비틀거린대.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
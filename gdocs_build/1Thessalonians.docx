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데살로니가전서 (1 Thessalonians)</w:t>
      </w:r>
    </w:p>
    <w:p>
      <w:r>
        <w:t>The Message 영어 원문 | Teen English 최종본 | Teen 한국어 최종본 — 장별 3단 비교</w:t>
      </w:r>
    </w:p>
    <w:p>
      <w:pPr>
        <w:pStyle w:val="Heading1"/>
      </w:pPr>
      <w:r>
        <w:t>Chapter 1 — The Real Influencers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Paul, together here with Silas and Timothy, send greetings to the church at Thessalonica, Christians assembled by God the Father and by the Master, Jesus Christ. God's amazing grace be with you! God's robust peace!</w:t>
            </w:r>
          </w:p>
        </w:tc>
        <w:tc>
          <w:tcPr>
            <w:tcW w:type="dxa" w:w="2880"/>
          </w:tcPr>
          <w:p>
            <w:r/>
            <w:r>
              <w:rPr>
                <w:b/>
                <w:sz w:val="16"/>
              </w:rPr>
              <w:t>1</w:t>
            </w:r>
          </w:p>
          <w:p>
            <w:r>
              <w:rPr>
                <w:sz w:val="18"/>
              </w:rPr>
              <w:t>Hey, everyone in the church at Thessalonica! It's Paul, here with Silas and Timothy. This letter's for all you Christians brought together by God the Father and the Master, Jesus Christ. God's amazing grace and solid peace to you!</w:t>
            </w:r>
          </w:p>
        </w:tc>
        <w:tc>
          <w:tcPr>
            <w:tcW w:type="dxa" w:w="2880"/>
          </w:tcPr>
          <w:p>
            <w:r/>
            <w:r>
              <w:rPr>
                <w:b/>
                <w:sz w:val="16"/>
              </w:rPr>
              <w:t>1</w:t>
            </w:r>
          </w:p>
          <w:p>
            <w:r>
              <w:rPr>
                <w:sz w:val="18"/>
              </w:rPr>
              <w:t>데살로니가 교회 친구들, 안녕! 나 바울이야, 실라랑 디모데도 함께 있어. 이 편지는 하나님 아버지와 우리 주 예수 그리스도께서 모아 주신 너희 그리스도인들한테 쓰는 거야. 하나님의 놀라운 은혜와 든든한 평화가 너희에게 함께하길!</w:t>
            </w:r>
          </w:p>
        </w:tc>
      </w:tr>
      <w:tr>
        <w:tc>
          <w:tcPr>
            <w:tcW w:type="dxa" w:w="2880"/>
          </w:tcPr>
          <w:p>
            <w:r/>
            <w:r>
              <w:rPr>
                <w:sz w:val="18"/>
              </w:rPr>
            </w:r>
          </w:p>
        </w:tc>
        <w:tc>
          <w:tcPr>
            <w:tcW w:type="dxa" w:w="2880"/>
          </w:tcPr>
          <w:p>
            <w:r/>
            <w:r>
              <w:rPr>
                <w:b/>
                <w:sz w:val="16"/>
              </w:rPr>
              <w:t>2-5</w:t>
            </w:r>
          </w:p>
          <w:p>
            <w:r>
              <w:rPr>
                <w:b/>
                <w:sz w:val="18"/>
              </w:rPr>
              <w:t>Convictions of Steel</w:t>
            </w:r>
          </w:p>
        </w:tc>
        <w:tc>
          <w:tcPr>
            <w:tcW w:type="dxa" w:w="2880"/>
          </w:tcPr>
          <w:p>
            <w:r/>
            <w:r>
              <w:rPr>
                <w:b/>
                <w:sz w:val="16"/>
              </w:rPr>
              <w:t>2-5</w:t>
            </w:r>
          </w:p>
          <w:p>
            <w:r>
              <w:rPr>
                <w:b/>
                <w:sz w:val="18"/>
              </w:rPr>
              <w:t>강철 같은 확신</w:t>
            </w:r>
          </w:p>
        </w:tc>
      </w:tr>
      <w:tr>
        <w:tc>
          <w:tcPr>
            <w:tcW w:type="dxa" w:w="2880"/>
          </w:tcPr>
          <w:p>
            <w:r/>
            <w:r>
              <w:rPr>
                <w:b/>
                <w:sz w:val="16"/>
              </w:rPr>
              <w:t>2-5</w:t>
            </w:r>
          </w:p>
          <w:p>
            <w:r>
              <w:rPr>
                <w:sz w:val="18"/>
              </w:rPr>
              <w:t>Every time we think of you, we thank God for you. Day and night you're in our prayers as we call to mind your work of faith, your labor of love, and your patience of hope in following our Master, Jesus Christ, before God our Father. It is clear to us, friends, that God not only loves you very much but also has put his hand on you for something special. When the Message we preached came to you, it wasn't just words. Something happened in you. The Holy Spirit put steel in your convictions.</w:t>
            </w:r>
          </w:p>
        </w:tc>
        <w:tc>
          <w:tcPr>
            <w:tcW w:type="dxa" w:w="2880"/>
          </w:tcPr>
          <w:p>
            <w:r/>
            <w:r>
              <w:rPr>
                <w:b/>
                <w:sz w:val="16"/>
              </w:rPr>
              <w:t>2-5</w:t>
            </w:r>
          </w:p>
          <w:p>
            <w:r>
              <w:rPr>
                <w:sz w:val="18"/>
              </w:rPr>
              <w:t>Every time we think of you guys, we thank God. Day and night you're in our prayers — we keep remembering your work of faith, your labor of love, and your patience of hope as you follow our Master, Jesus Christ, right in front of God our Father. It's clear to us, friends: God doesn't just love you like crazy — He's put His hand on you for something special. When we preached the Message to you, it wasn't just words. Something happened inside you. The Holy Spirit put steel in your convictions.</w:t>
            </w:r>
          </w:p>
        </w:tc>
        <w:tc>
          <w:tcPr>
            <w:tcW w:type="dxa" w:w="2880"/>
          </w:tcPr>
          <w:p>
            <w:r/>
            <w:r>
              <w:rPr>
                <w:b/>
                <w:sz w:val="16"/>
              </w:rPr>
              <w:t>2-5</w:t>
            </w:r>
          </w:p>
          <w:p>
            <w:r>
              <w:rPr>
                <w:sz w:val="18"/>
              </w:rPr>
              <w:t>너희 생각만 하면 우리가 하나님께 완전 감사해. 밤낮으로 너희를 위해 기도하면서, 우리 아버지 하나님 앞에서 우리 주 예수 그리스도를 따르는 너희의 믿음의 행동, 사랑의 수고, 소망의 인내를 계속 떠올리고 있어. 친구들아, 분명히 알아: 하나님은 너희를 그냥 좋아하시는 게 아니라, 특별한 일을 위해 너희를 직접 뽑으신 거야. 우리가 너희에게 복음을 전했을 때, 그건 그냥 말이 아니었어. 너희 안에서 뭔가 진짜 일어났어. 성령님께서 너희 확신에 강철을 심어 주신 거야.</w:t>
            </w:r>
          </w:p>
        </w:tc>
      </w:tr>
      <w:tr>
        <w:tc>
          <w:tcPr>
            <w:tcW w:type="dxa" w:w="2880"/>
          </w:tcPr>
          <w:p>
            <w:r/>
            <w:r>
              <w:rPr>
                <w:b/>
                <w:sz w:val="16"/>
              </w:rPr>
              <w:t>5-6</w:t>
            </w:r>
          </w:p>
          <w:p>
            <w:r>
              <w:rPr>
                <w:sz w:val="18"/>
              </w:rPr>
              <w:t>You paid careful attention to the way we lived among you, and determined to live that way yourselves. In imitating us, you imitated the Master. Although great trouble accompanied the Word, you were able to take great joy from the Holy Spirit!--taking the trouble with the joy, the joy with the trouble.</w:t>
            </w:r>
          </w:p>
        </w:tc>
        <w:tc>
          <w:tcPr>
            <w:tcW w:type="dxa" w:w="2880"/>
          </w:tcPr>
          <w:p>
            <w:r/>
            <w:r>
              <w:rPr>
                <w:b/>
                <w:sz w:val="16"/>
              </w:rPr>
              <w:t>5-6</w:t>
            </w:r>
          </w:p>
          <w:p>
            <w:r>
              <w:rPr>
                <w:sz w:val="18"/>
              </w:rPr>
              <w:t>You paid close attention to how we lived when we were with you, and you decided to live the same way. By copying us, you were really copying the Master. Even though serious trouble came with the Word, you pulled massive joy from the Holy Spirit out of it — taking the trouble with the joy, and the joy with the trouble.</w:t>
            </w:r>
          </w:p>
        </w:tc>
        <w:tc>
          <w:tcPr>
            <w:tcW w:type="dxa" w:w="2880"/>
          </w:tcPr>
          <w:p>
            <w:r/>
            <w:r>
              <w:rPr>
                <w:b/>
                <w:sz w:val="16"/>
              </w:rPr>
              <w:t>5-6</w:t>
            </w:r>
          </w:p>
          <w:p>
            <w:r>
              <w:rPr>
                <w:sz w:val="18"/>
              </w:rPr>
              <w:t>너희는 우리가 너희와 함께 있을 때 어떻게 살았는지 잘 보고, 너희도 그렇게 살기로 마음먹었어. 우리를 따라 하면서, 사실은 주님을 따르는 거였던 거지. 말씀 때문에 큰 어려움이 찾아왔지만, 너희는 성령님이 주시는 엄청난 기쁨도 함께 누렸어. 어려움 속에서도 기쁨을, 기쁨 속에서도 어려움을 다 받아들인 거야.</w:t>
            </w:r>
          </w:p>
        </w:tc>
      </w:tr>
      <w:tr>
        <w:tc>
          <w:tcPr>
            <w:tcW w:type="dxa" w:w="2880"/>
          </w:tcPr>
          <w:p>
            <w:r/>
            <w:r>
              <w:rPr>
                <w:b/>
                <w:sz w:val="16"/>
              </w:rPr>
              <w:t>7-10</w:t>
            </w:r>
          </w:p>
          <w:p>
            <w:r>
              <w:rPr>
                <w:sz w:val="18"/>
              </w:rPr>
              <w:t>Do you know that all over the provinces of both Macedonia and Achaia believers look up to you? The word has gotten around. Your lives are echoing the Master's Word, not only in the provinces but all over the place. The news of your faith in God is out. We don't even have to say anything anymore--*you're* the message! People come up and tell us how you received us with open arms, how you deserted the dead idols of your old life so you could embrace and serve God, the true God. They marvel at how expectantly you await the arrival of his Son, whom he raised from the dead--Jesus, who rescued us from certain doom.</w:t>
            </w:r>
          </w:p>
        </w:tc>
        <w:tc>
          <w:tcPr>
            <w:tcW w:type="dxa" w:w="2880"/>
          </w:tcPr>
          <w:p>
            <w:r/>
            <w:r>
              <w:rPr>
                <w:b/>
                <w:sz w:val="16"/>
              </w:rPr>
              <w:t>7-10</w:t>
            </w:r>
          </w:p>
          <w:p>
            <w:r>
              <w:rPr>
                <w:sz w:val="18"/>
              </w:rPr>
              <w:t>Do you know that believers all over Macedonia and Achaia look up to you? Word's gotten around. Your lives are echoing the Master's Word — not just in those provinces but all over the place. News of your faith in God is out. We don't even have to say anything anymore — you're the message! People come up and tell us how you welcomed us with open arms, how you ditched the dead idols of your old life to embrace and serve God, the true God. They marvel at how expectantly you're waiting for the arrival of His Son, who He raised from the dead — Jesus, who rescued us from certain doom.</w:t>
            </w:r>
          </w:p>
        </w:tc>
        <w:tc>
          <w:tcPr>
            <w:tcW w:type="dxa" w:w="2880"/>
          </w:tcPr>
          <w:p>
            <w:r/>
            <w:r>
              <w:rPr>
                <w:b/>
                <w:sz w:val="16"/>
              </w:rPr>
              <w:t>7-10</w:t>
            </w:r>
          </w:p>
          <w:p>
            <w:r>
              <w:rPr>
                <w:sz w:val="18"/>
              </w:rPr>
              <w:t>마케도니아와 아가야에 있는 모든 믿는 사람들이 너희를 존경하고 있다는 거 알아? 소문이 쫙 퍼졌어. 너희의 삶 자체가 주님의 말씀을 울려 퍼지게 하고 있어. 그 지방뿐만 아니라 모든 곳에 말이야. 하나님을 믿는 너희의 믿음 소식은 이미 다 퍼졌어. 우리가 더 이상 아무 말도 안 해도 돼. 너희 자체가 메시지야! 사람들이 우리에게 와서 말해. 너희가 우리를 두 팔 벌려 환영해 줬다고, 옛날 삶의 죽은 우상들을 버리고 참 하나님을 안고 섬기기로 했다고. 그리고 사람들이 놀라는 건, 너희가 하나님의 아들이 오실 날을 얼마나 간절히 기다리고 있는지야. 하나님께서 죽은 자들 가운데서 살리신 그 아들, 우리를 확실한 멸망에서 구해 내신 예수 말이야.</w:t>
            </w:r>
          </w:p>
        </w:tc>
      </w:tr>
    </w:tbl>
    <w:p>
      <w:pPr>
        <w:pStyle w:val="Heading1"/>
      </w:pPr>
      <w:r>
        <w:t>Chapter 2 — We're Legit, Not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friends, it's obvious that our visit to you was no waste of time. We had just been given rough treatment in Philippi, as you know, but that didn't slow us down. We were sure of ourselves in God, and went right ahead and said our piece, presenting God's Message to you, defiant of the opposition.</w:t>
            </w:r>
          </w:p>
        </w:tc>
        <w:tc>
          <w:tcPr>
            <w:tcW w:type="dxa" w:w="2880"/>
          </w:tcPr>
          <w:p>
            <w:r/>
            <w:r>
              <w:rPr>
                <w:b/>
                <w:sz w:val="16"/>
              </w:rPr>
              <w:t>1-2</w:t>
            </w:r>
          </w:p>
          <w:p>
            <w:r>
              <w:rPr>
                <w:sz w:val="18"/>
              </w:rPr>
              <w:t>So, friends, it's obvious our visit to you was no waste of time. We'd just been roughed up in Philippi — you know that — but it didn't slow us down. We were sure of ourselves in God, so we went right ahead and said our piece, bringing God's Message to you even though people were against us.</w:t>
            </w:r>
          </w:p>
        </w:tc>
        <w:tc>
          <w:tcPr>
            <w:tcW w:type="dxa" w:w="2880"/>
          </w:tcPr>
          <w:p>
            <w:r/>
            <w:r>
              <w:rPr>
                <w:b/>
                <w:sz w:val="16"/>
              </w:rPr>
              <w:t>1-2</w:t>
            </w:r>
          </w:p>
          <w:p>
            <w:r>
              <w:rPr>
                <w:sz w:val="18"/>
              </w:rPr>
              <w:t>그러니까 친구들아, 우리가 너희를 방문한 건 시간 낭비가 아니었다는 게 분명해. 너희도 알다시피, 우린 바로 직전에 빌립보에서 심하게 당했거든. 근데 그게 우리를 막진 못했어. 우린 하나님 안에서 자신을 확신했으니까, 사람들이 반대해도 그냥 우리 할 말을 다 하고 하나님의 메시지를 너희에게 전했어.</w:t>
            </w:r>
          </w:p>
        </w:tc>
      </w:tr>
      <w:tr>
        <w:tc>
          <w:tcPr>
            <w:tcW w:type="dxa" w:w="2880"/>
          </w:tcPr>
          <w:p>
            <w:r/>
            <w:r>
              <w:rPr>
                <w:sz w:val="18"/>
              </w:rPr>
            </w:r>
          </w:p>
        </w:tc>
        <w:tc>
          <w:tcPr>
            <w:tcW w:type="dxa" w:w="2880"/>
          </w:tcPr>
          <w:p>
            <w:r/>
            <w:r>
              <w:rPr>
                <w:b/>
                <w:sz w:val="16"/>
              </w:rPr>
              <w:t>3-5</w:t>
            </w:r>
          </w:p>
          <w:p>
            <w:r>
              <w:rPr>
                <w:b/>
                <w:sz w:val="18"/>
              </w:rPr>
              <w:t>No Hidden Agendas</w:t>
            </w:r>
          </w:p>
        </w:tc>
        <w:tc>
          <w:tcPr>
            <w:tcW w:type="dxa" w:w="2880"/>
          </w:tcPr>
          <w:p>
            <w:r/>
            <w:r>
              <w:rPr>
                <w:b/>
                <w:sz w:val="16"/>
              </w:rPr>
              <w:t>3-5</w:t>
            </w:r>
          </w:p>
          <w:p>
            <w:r>
              <w:rPr>
                <w:b/>
                <w:sz w:val="18"/>
              </w:rPr>
              <w:t>숨은 의도 없음</w:t>
            </w:r>
          </w:p>
        </w:tc>
      </w:tr>
      <w:tr>
        <w:tc>
          <w:tcPr>
            <w:tcW w:type="dxa" w:w="2880"/>
          </w:tcPr>
          <w:p>
            <w:r/>
            <w:r>
              <w:rPr>
                <w:b/>
                <w:sz w:val="16"/>
              </w:rPr>
              <w:t>3-5</w:t>
            </w:r>
          </w:p>
          <w:p>
            <w:r>
              <w:rPr>
                <w:sz w:val="18"/>
              </w:rPr>
              <w:t>God tested us thoroughly to make sure we were qualified to be trusted with this Message. Be assured that when we speak to you we're not after crowd approval--only God approval. Since we've been put through that battery of tests, you're guaranteed that both we and the Message are free of error, mixed motives, or hidden agendas. We never used words to butter you up. No one knows that better than you. And God knows we never used words as a smoke screen to take advantage of you.</w:t>
            </w:r>
          </w:p>
        </w:tc>
        <w:tc>
          <w:tcPr>
            <w:tcW w:type="dxa" w:w="2880"/>
          </w:tcPr>
          <w:p>
            <w:r/>
            <w:r>
              <w:rPr>
                <w:b/>
                <w:sz w:val="16"/>
              </w:rPr>
              <w:t>3-5</w:t>
            </w:r>
          </w:p>
          <w:p>
            <w:r>
              <w:rPr>
                <w:sz w:val="18"/>
              </w:rPr>
              <w:t>God tested us thoroughly to make sure we were qualified to be trusted with this Message. So be sure of this: when we talk to you, we're not chasing crowd approval — only God approval. We've been through His battery of tests, so you can count on it: both we and the Message are free of error, mixed motives, and hidden agendas. We never used words to butter you up — no one knows that better than you. And God knows we never used words as a smokescreen to take advantage of you.</w:t>
            </w:r>
          </w:p>
        </w:tc>
        <w:tc>
          <w:tcPr>
            <w:tcW w:type="dxa" w:w="2880"/>
          </w:tcPr>
          <w:p>
            <w:r/>
            <w:r>
              <w:rPr>
                <w:b/>
                <w:sz w:val="16"/>
              </w:rPr>
              <w:t>3-5</w:t>
            </w:r>
          </w:p>
          <w:p>
            <w:r>
              <w:rPr>
                <w:sz w:val="18"/>
              </w:rPr>
              <w:t>하나님은 우리를 철저히 테스트하셔서, 이 메시지를 맡길 만한 자격이 있는지 확인하셨어. 그러니까 이건 확실해: 우리가 너희에게 말할 때, 사람들의 인정이 아니라 하나님의 인정만 바라봐. 그 혹독한 테스트를 통과했으니까 장담할 수 있어. 우리도, 메시지도 오류 없고, 뒤섞인 동기도 없고, 숨은 의도도 없어. 우리가 말로 너희 비위를 맞춘 적 없어. 그건 너희가 제일 잘 알잖아. 그리고 하나님도 아셔. 우리가 말로 너희를 이용해 먹으려고 한 적 없다는 걸.</w:t>
            </w:r>
          </w:p>
        </w:tc>
      </w:tr>
      <w:tr>
        <w:tc>
          <w:tcPr>
            <w:tcW w:type="dxa" w:w="2880"/>
          </w:tcPr>
          <w:p>
            <w:r/>
            <w:r>
              <w:rPr>
                <w:b/>
                <w:sz w:val="16"/>
              </w:rPr>
              <w:t>6-8</w:t>
            </w:r>
          </w:p>
          <w:p>
            <w:r>
              <w:rPr>
                <w:sz w:val="18"/>
              </w:rPr>
              <w:t>Even though we had some standing as Christ's apostles, we never threw our weight around or tried to come across as important, with you or anyone else. We weren't standoffish with you. We took you just as you were. We were never patronizing, never condescending, but we cared for you the way a mother cares for her children. We loved you dearly. Not content to just pass on the Message, we wanted to give you our hearts. And we *did*.</w:t>
            </w:r>
          </w:p>
        </w:tc>
        <w:tc>
          <w:tcPr>
            <w:tcW w:type="dxa" w:w="2880"/>
          </w:tcPr>
          <w:p>
            <w:r/>
            <w:r>
              <w:rPr>
                <w:b/>
                <w:sz w:val="16"/>
              </w:rPr>
              <w:t>6-8</w:t>
            </w:r>
          </w:p>
          <w:p>
            <w:r>
              <w:rPr>
                <w:sz w:val="18"/>
              </w:rPr>
              <w:t>Even though we had some standing as Christ's apostles, we never threw our weight around or tried to act important — not with you, not with anyone. We weren't standoffish with you; we took you just as you were. We were never patronizing, never condescending — we cared for you like a mother cares for her children. We loved you dearly. We didn't just want to pass on the Message; we wanted to give you our hearts. And we did.</w:t>
            </w:r>
          </w:p>
        </w:tc>
        <w:tc>
          <w:tcPr>
            <w:tcW w:type="dxa" w:w="2880"/>
          </w:tcPr>
          <w:p>
            <w:r/>
            <w:r>
              <w:rPr>
                <w:b/>
                <w:sz w:val="16"/>
              </w:rPr>
              <w:t>6-8</w:t>
            </w:r>
          </w:p>
          <w:p>
            <w:r>
              <w:rPr>
                <w:sz w:val="18"/>
              </w:rPr>
              <w:t>비록 우리가 그리스도의 사도로서 어느 정도 위치가 있었지만, 절대 권위 부리거나 잘난 체하지 않았어. 너희에게도, 누구에게도 말이야. 너희를 멀리하거나 쌀쌀맞게 대한 적도 없고, 너희를 있는 그대로 받아들였어. 우쭐대거나 내려다본 적 없이, 엄마가 자기 아이들을 돌보듯이 너희를 돌봤어. 너희를 진심으로 사랑했어. 메시지 전달하는 데서 그치지 않고, 우리 마음까지 주고 싶었어. 그리고 실제로 그랬어.</w:t>
            </w:r>
          </w:p>
        </w:tc>
      </w:tr>
      <w:tr>
        <w:tc>
          <w:tcPr>
            <w:tcW w:type="dxa" w:w="2880"/>
          </w:tcPr>
          <w:p>
            <w:r/>
            <w:r>
              <w:rPr>
                <w:b/>
                <w:sz w:val="16"/>
              </w:rPr>
              <w:t>9-12</w:t>
            </w:r>
          </w:p>
          <w:p>
            <w:r>
              <w:rPr>
                <w:sz w:val="18"/>
              </w:rPr>
              <w:t>You remember us in those days, friends, working our fingers to the bone, up half the night, moonlighting so you wouldn't have the burden of supporting us while we proclaimed God's Message to you. You saw with your own eyes how discreet and courteous we were among you, with keen sensitivity to you as fellow believers. And God knows we weren't freeloaders! You experienced it all firsthand. With each of you we were like a father with his child, holding your hand, whispering encouragement, showing you step-by-step how to live well before God, who called us into his own kingdom, into this delightful life.</w:t>
            </w:r>
          </w:p>
        </w:tc>
        <w:tc>
          <w:tcPr>
            <w:tcW w:type="dxa" w:w="2880"/>
          </w:tcPr>
          <w:p>
            <w:r/>
            <w:r>
              <w:rPr>
                <w:b/>
                <w:sz w:val="16"/>
              </w:rPr>
              <w:t>9-12</w:t>
            </w:r>
          </w:p>
          <w:p>
            <w:r>
              <w:rPr>
                <w:sz w:val="18"/>
              </w:rPr>
              <w:t>You remember us back then, friends — working our fingers to the bone, up half the night, moonlighting so you wouldn't have to carry the burden of supporting us while we proclaimed God's Message to you. You saw with your own eyes how discreet and respectful we were among you, with real sensitivity to you as fellow believers. And God knows we weren't freeloaders! You experienced it all firsthand. With each of you we were like a father with his child — holding your hand, whispering encouragement, walking you step-by-step through how to live well before God, who called us into His own kingdom, into this delightful life.</w:t>
            </w:r>
          </w:p>
        </w:tc>
        <w:tc>
          <w:tcPr>
            <w:tcW w:type="dxa" w:w="2880"/>
          </w:tcPr>
          <w:p>
            <w:r/>
            <w:r>
              <w:rPr>
                <w:b/>
                <w:sz w:val="16"/>
              </w:rPr>
              <w:t>9-12</w:t>
            </w:r>
          </w:p>
          <w:p>
            <w:r>
              <w:rPr>
                <w:sz w:val="18"/>
              </w:rPr>
              <w:t>그때 우리 어땠는지 기억나지, 친구들아? 뼈 빠지게 일하고, 밤새도록 투잡 뛰면서, 하나님의 메시지를 전하는 동안 너희가 우리를 먹여 살려야 하는 부담을 안 지게 했잖아. 너희는 직접 봤어. 우리가 너희 사이에서 얼마나 조심스럽고 예의 바르게 행동했는지, 같은 믿는 사람으로서 너희를 얼마나 세심하게 배려했는지. 그리고 하나님도 아셔. 우리가 무임승차한 게 아니라는 걸! 너희가 다 직접 겪었잖아. 우리는 너희 한 사람 한 사람에게 아빠 같은 사람이었어. 손 잡아 주고, 속삭이듯 격려해 주고, 하나님 앞에서 잘 사는 법을 한 걸음씩 가르쳐 주면서. 하나님은 우리를 자기 나라, 이 멋진 삶으로 불러주셨거든.</w:t>
            </w:r>
          </w:p>
        </w:tc>
      </w:tr>
      <w:tr>
        <w:tc>
          <w:tcPr>
            <w:tcW w:type="dxa" w:w="2880"/>
          </w:tcPr>
          <w:p>
            <w:r/>
            <w:r>
              <w:rPr>
                <w:b/>
                <w:sz w:val="16"/>
              </w:rPr>
              <w:t>13</w:t>
            </w:r>
          </w:p>
          <w:p>
            <w:r>
              <w:rPr>
                <w:sz w:val="18"/>
              </w:rPr>
              <w:t>And now we look back on all this and thank God, a geyser of thanks! When you got the Message of God we preached, you didn't pass it off as just one more human opinion, but you took it to heart as God's true word to you, which it is, God himself at work in you believers!</w:t>
            </w:r>
          </w:p>
        </w:tc>
        <w:tc>
          <w:tcPr>
            <w:tcW w:type="dxa" w:w="2880"/>
          </w:tcPr>
          <w:p>
            <w:r/>
            <w:r>
              <w:rPr>
                <w:b/>
                <w:sz w:val="16"/>
              </w:rPr>
              <w:t>13</w:t>
            </w:r>
          </w:p>
          <w:p>
            <w:r>
              <w:rPr>
                <w:sz w:val="18"/>
              </w:rPr>
              <w:t>And now we look back on all of this and thank God — a geyser of thanks! When you got the Message of God we preached, you didn't shrug it off as just one more human opinion. You took it to heart as God's true word to you — which it is — God Himself at work in you believers!</w:t>
            </w:r>
          </w:p>
        </w:tc>
        <w:tc>
          <w:tcPr>
            <w:tcW w:type="dxa" w:w="2880"/>
          </w:tcPr>
          <w:p>
            <w:r/>
            <w:r>
              <w:rPr>
                <w:b/>
                <w:sz w:val="16"/>
              </w:rPr>
              <w:t>13</w:t>
            </w:r>
          </w:p>
          <w:p>
            <w:r>
              <w:rPr>
                <w:sz w:val="18"/>
              </w:rPr>
              <w:t>이제 이 모든 걸 돌아보며 하나님께 감사해. 감사 샘물이 솟아나는 것처럼! 우리가 전한 하나님의 메시지를 받았을 때, 너희는 그걸 그냥 사람의 의견 하나 정도로 흘려듣지 않았어. 그걸 진짜 하나님의 말씀으로 마음에 새겼지. 사실 그게 맞고. 믿는 너희 안에서 하나님 자신이 일하고 계신 거야!</w:t>
            </w:r>
          </w:p>
        </w:tc>
      </w:tr>
      <w:tr>
        <w:tc>
          <w:tcPr>
            <w:tcW w:type="dxa" w:w="2880"/>
          </w:tcPr>
          <w:p>
            <w:r/>
            <w:r>
              <w:rPr>
                <w:b/>
                <w:sz w:val="16"/>
              </w:rPr>
              <w:t>14-16</w:t>
            </w:r>
          </w:p>
          <w:p>
            <w:r>
              <w:rPr>
                <w:sz w:val="18"/>
              </w:rPr>
              <w:t>Friends, do you realize that you followed in the exact footsteps of the churches of God in Judea, those who were the first to follow in the footsteps of Jesus Christ? You got the same bad treatment from your countrymen as they did from theirs, the Jews who killed the Master Jesus (to say nothing of the prophets) and followed it up by running us out of town. They make themselves offensive to God and everyone else by trying to keep us from telling people who've never heard of our God how to be saved. They've made a career of opposing God, and have gotten mighty good at it. But God is fed up, ready to put an end to it.</w:t>
            </w:r>
          </w:p>
        </w:tc>
        <w:tc>
          <w:tcPr>
            <w:tcW w:type="dxa" w:w="2880"/>
          </w:tcPr>
          <w:p>
            <w:r/>
            <w:r>
              <w:rPr>
                <w:b/>
                <w:sz w:val="16"/>
              </w:rPr>
              <w:t>14-16</w:t>
            </w:r>
          </w:p>
          <w:p>
            <w:r>
              <w:rPr>
                <w:sz w:val="18"/>
              </w:rPr>
              <w:t>Friends, do you realize you followed in the exact footsteps of the churches of God in Judea — the first to follow in the footsteps of Jesus Christ? You got the same bad treatment from your countrymen as they got from theirs: the Jews, who killed the Master Jesus (not to mention the prophets) and then ran us out of town. They offend God and everyone else by trying to stop us from telling people who've never heard of our God how to be saved. They've made a career out of opposing God, and they've gotten really good at it. But God is fed up — He's ready to put an end to it.</w:t>
            </w:r>
          </w:p>
        </w:tc>
        <w:tc>
          <w:tcPr>
            <w:tcW w:type="dxa" w:w="2880"/>
          </w:tcPr>
          <w:p>
            <w:r/>
            <w:r>
              <w:rPr>
                <w:b/>
                <w:sz w:val="16"/>
              </w:rPr>
              <w:t>14-16</w:t>
            </w:r>
          </w:p>
          <w:p>
            <w:r>
              <w:rPr>
                <w:sz w:val="18"/>
              </w:rPr>
              <w:t>친구들아, 너희가 유대에 있는 하나님의 교회들의 발자취를 그대로 따라갔다는 거 알아? 예수 그리스도를 가장 먼저 따른 교회들이야. 너희는 자기 나라 사람들에게 그들이 자기네 사람들한테 당한 것과 똑같은 나쁜 대접을 받았어. 주 예수님을 죽이고 (선지자들은 말할 것도 없고) 우리까지 마을에서 쫓아낸 유대인들 말이야. 그들은 우리 하나님을 한 번도 들어본 적 없는 사람들에게 구원받는 법을 전하지 못하게 막으면서, 하나님과 모든 사람들을 화나게 하고 있어. 하나님을 반대하는 게 직업이 돼 버린 거지, 그것도 완전 프로급으로. 하지만 하나님은 이제 진짜 질리셨어. 끝낼 준비를 하고 계셔.</w:t>
            </w:r>
          </w:p>
        </w:tc>
      </w:tr>
      <w:tr>
        <w:tc>
          <w:tcPr>
            <w:tcW w:type="dxa" w:w="2880"/>
          </w:tcPr>
          <w:p>
            <w:r/>
            <w:r>
              <w:rPr>
                <w:b/>
                <w:sz w:val="16"/>
              </w:rPr>
              <w:t>17-20</w:t>
            </w:r>
          </w:p>
          <w:p>
            <w:r>
              <w:rPr>
                <w:sz w:val="18"/>
              </w:rPr>
              <w:t>Do you have any idea how very homesick we became for you, dear friends? Even though it hadn't been that long and it was only our bodies that were separated from you, not our hearts, we tried our very best to get back to see you. You can't imagine how much we missed you! I, Paul, tried over and over to get back, but Satan thwarted us each time. Who do you think we're going to be proud of when our Master Jesus appears if it's not you? You're our pride and joy!</w:t>
            </w:r>
          </w:p>
        </w:tc>
        <w:tc>
          <w:tcPr>
            <w:tcW w:type="dxa" w:w="2880"/>
          </w:tcPr>
          <w:p>
            <w:r/>
            <w:r>
              <w:rPr>
                <w:b/>
                <w:sz w:val="16"/>
              </w:rPr>
              <w:t>17-20</w:t>
            </w:r>
          </w:p>
          <w:p>
            <w:r>
              <w:rPr>
                <w:sz w:val="18"/>
              </w:rPr>
              <w:t>Do you have any idea how homesick we got for you, dear friends? It hadn't even been that long, and it was only our bodies that were separated from you — not our hearts — but we tried our very best to get back and see you. You can't imagine how much we missed you! I, Paul, tried over and over, but Satan blocked us every time. When our Master Jesus appears, who do you think we'll be proud of if not you? You're our pride and joy!</w:t>
            </w:r>
          </w:p>
        </w:tc>
        <w:tc>
          <w:tcPr>
            <w:tcW w:type="dxa" w:w="2880"/>
          </w:tcPr>
          <w:p>
            <w:r/>
            <w:r>
              <w:rPr>
                <w:b/>
                <w:sz w:val="16"/>
              </w:rPr>
              <w:t>17-20</w:t>
            </w:r>
          </w:p>
          <w:p>
            <w:r>
              <w:rPr>
                <w:sz w:val="18"/>
              </w:rPr>
              <w:t>우리가 너희를 얼마나 그리워했는지 알기나 해, 사랑하는 친구들아? 사실 그렇게 오래 떨어져 있지도 않았고, 몸만 떨어져 있었지 마음은 함께였는데도, 너희 보러 돌아가려고 최선을 다했어. 우리가 너희를 얼마나 보고 싶어 했는지 상상도 못 할 거야! 나 바울이 몇 번이고 시도했는데, 매번 사탄이 막았어. 우리 주 예수님이 나타나실 때, 너희 말고 우리가 누굴 자랑스러워하겠어? 너희가 우리의 자랑이자 기쁨이야!</w:t>
            </w:r>
          </w:p>
        </w:tc>
      </w:tr>
    </w:tbl>
    <w:p>
      <w:pPr>
        <w:pStyle w:val="Heading1"/>
      </w:pPr>
      <w:r>
        <w:t>Chapter 3 — We Miss You Guys, For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when we couldn't stand being separated from you any longer and could find no way to visit you ourselves, we stayed in Athens and sent Timothy to get you up and about, cheering you on so you wouldn't be discouraged by these hard times. He's a brother and companion in the faith, God's man in spreading the Message, preaching Christ.</w:t>
            </w:r>
          </w:p>
        </w:tc>
        <w:tc>
          <w:tcPr>
            <w:tcW w:type="dxa" w:w="2880"/>
          </w:tcPr>
          <w:p>
            <w:r/>
            <w:r>
              <w:rPr>
                <w:b/>
                <w:sz w:val="16"/>
              </w:rPr>
              <w:t>1-2</w:t>
            </w:r>
          </w:p>
          <w:p>
            <w:r>
              <w:rPr>
                <w:sz w:val="18"/>
              </w:rPr>
              <w:t>When we couldn't stand being away from you any longer, and couldn't find any way to come visit you ourselves, we stayed in Athens and sent Timothy — to get you up and about, cheering you on so these hard times wouldn't discourage you. He's a brother and companion in the faith, God's man for spreading the Message, preaching Christ.</w:t>
            </w:r>
          </w:p>
        </w:tc>
        <w:tc>
          <w:tcPr>
            <w:tcW w:type="dxa" w:w="2880"/>
          </w:tcPr>
          <w:p>
            <w:r/>
            <w:r>
              <w:rPr>
                <w:b/>
                <w:sz w:val="16"/>
              </w:rPr>
              <w:t>1-2</w:t>
            </w:r>
          </w:p>
          <w:p>
            <w:r>
              <w:rPr>
                <w:sz w:val="18"/>
              </w:rPr>
              <w:t>너희와 떨어져 있는 걸 더는 참을 수 없었고, 직접 가 볼 방법이 없어서, 우리는 아테네에 남아 디모데를 보냈어. 너희를 일으켜 세우고 응원해서, 이 힘든 시간들 때문에 낙심하지 않게 하려고. 디모데는 믿음 안의 형제이자 동역자야. 메시지를 전파하는 하나님의 사람, 그리스도를 전하는 사람이지.</w:t>
            </w:r>
          </w:p>
        </w:tc>
      </w:tr>
      <w:tr>
        <w:tc>
          <w:tcPr>
            <w:tcW w:type="dxa" w:w="2880"/>
          </w:tcPr>
          <w:p>
            <w:r/>
            <w:r>
              <w:rPr>
                <w:b/>
                <w:sz w:val="16"/>
              </w:rPr>
              <w:t>3-5</w:t>
            </w:r>
          </w:p>
          <w:p>
            <w:r>
              <w:rPr>
                <w:sz w:val="18"/>
              </w:rPr>
              <w:t>Not that the troubles should come as any surprise to you. You've always known that we're in for this kind of thing. It's part of our calling. When we were with you, we made it quite clear that there was trouble ahead. And now that it's happened, you know what it's like. That's why I couldn't quit worrying; I had to know for myself how you were doing in the faith. I didn't want the Tempter getting to you and tearing down everything we had built up together.</w:t>
            </w:r>
          </w:p>
        </w:tc>
        <w:tc>
          <w:tcPr>
            <w:tcW w:type="dxa" w:w="2880"/>
          </w:tcPr>
          <w:p>
            <w:r/>
            <w:r>
              <w:rPr>
                <w:b/>
                <w:sz w:val="16"/>
              </w:rPr>
              <w:t>3-5</w:t>
            </w:r>
          </w:p>
          <w:p>
            <w:r>
              <w:rPr>
                <w:sz w:val="18"/>
              </w:rPr>
              <w:t>Don't let the troubles surprise you. You've always known we're in for this kind of thing — it's part of our calling. When we were with you, we made it clear there was trouble ahead, and now that it's happened, you know what it's like. That's why I couldn't stop worrying; I had to know for myself how your faith was holding up. I didn't want the Tempter getting to you and tearing down everything we built together.</w:t>
            </w:r>
          </w:p>
        </w:tc>
        <w:tc>
          <w:tcPr>
            <w:tcW w:type="dxa" w:w="2880"/>
          </w:tcPr>
          <w:p>
            <w:r/>
            <w:r>
              <w:rPr>
                <w:b/>
                <w:sz w:val="16"/>
              </w:rPr>
              <w:t>3-5</w:t>
            </w:r>
          </w:p>
          <w:p>
            <w:r>
              <w:rPr>
                <w:sz w:val="18"/>
              </w:rPr>
              <w:t>어려움이 온다고 놀라지 마. 우리가 이런 일을 겪게 돼 있다는 건 너희도 항상 알고 있었잖아. 그게 우리의 소명이야. 너희와 함께 있을 때 어려움이 앞에 있다고 분명히 말했고, 이제 그 일이 실제로 일어나니까 너희도 어떤 건지 알겠지. 그래서 걱정을 멈출 수가 없었어. 너희 믿음이 어떻게 버티고 있는지 직접 알아야 했거든. 유혹자가 너희에게 접근해서 우리가 함께 쌓아 올린 모든 걸 무너뜨릴까 봐 두려웠어.</w:t>
            </w:r>
          </w:p>
        </w:tc>
      </w:tr>
      <w:tr>
        <w:tc>
          <w:tcPr>
            <w:tcW w:type="dxa" w:w="2880"/>
          </w:tcPr>
          <w:p>
            <w:r/>
            <w:r>
              <w:rPr>
                <w:b/>
                <w:sz w:val="16"/>
              </w:rPr>
              <w:t>6-8</w:t>
            </w:r>
          </w:p>
          <w:p>
            <w:r>
              <w:rPr>
                <w:sz w:val="18"/>
              </w:rPr>
              <w:t>But now that Timothy is back, bringing this terrific report on your faith and love, we feel a lot better. It's especially gratifying to know that you continue to think well of us, and that you want to see us as much as we want to see you! In the middle of our trouble and hard times here, just knowing how you're doing keeps us going. Knowing that your faith is alive keeps us alive.</w:t>
            </w:r>
          </w:p>
        </w:tc>
        <w:tc>
          <w:tcPr>
            <w:tcW w:type="dxa" w:w="2880"/>
          </w:tcPr>
          <w:p>
            <w:r/>
            <w:r>
              <w:rPr>
                <w:b/>
                <w:sz w:val="16"/>
              </w:rPr>
              <w:t>6-8</w:t>
            </w:r>
          </w:p>
          <w:p>
            <w:r>
              <w:rPr>
                <w:sz w:val="18"/>
              </w:rPr>
              <w:t>But now Timothy's back with a terrific report on your faith and love, and we feel so much better. It's especially great to know you still think well of us, and that you want to see us as much as we want to see you! In the middle of our own trouble and hard times here, just knowing how you're doing keeps us going. Knowing your faith is alive keeps us alive.</w:t>
            </w:r>
          </w:p>
        </w:tc>
        <w:tc>
          <w:tcPr>
            <w:tcW w:type="dxa" w:w="2880"/>
          </w:tcPr>
          <w:p>
            <w:r/>
            <w:r>
              <w:rPr>
                <w:b/>
                <w:sz w:val="16"/>
              </w:rPr>
              <w:t>6-8</w:t>
            </w:r>
          </w:p>
          <w:p>
            <w:r>
              <w:rPr>
                <w:sz w:val="18"/>
              </w:rPr>
              <w:t>그런데 이제 디모데가 돌아왔어. 너희의 믿음과 사랑에 대한 멋진 소식을 가지고. 그래서 우리가 훨씬 마음이 놓였어. 특히 기쁜 건, 너희가 여전히 우리를 좋게 생각하고 있고, 우리가 너희를 보고 싶은 만큼 너희도 우리를 보고 싶어 한다는 거야! 우리도 여기에서 어려움과 힘든 시간을 보내고 있지만, 너희가 잘 있다는 것만 알면 힘이 나. 너희의 믿음이 살아 있다는 걸 알면, 우리도 살아나는 기분이야.</w:t>
            </w:r>
          </w:p>
        </w:tc>
      </w:tr>
      <w:tr>
        <w:tc>
          <w:tcPr>
            <w:tcW w:type="dxa" w:w="2880"/>
          </w:tcPr>
          <w:p>
            <w:r/>
            <w:r>
              <w:rPr>
                <w:b/>
                <w:sz w:val="16"/>
              </w:rPr>
              <w:t>9-10</w:t>
            </w:r>
          </w:p>
          <w:p>
            <w:r>
              <w:rPr>
                <w:sz w:val="18"/>
              </w:rPr>
              <w:t>What would be an adequate thanksgiving to offer God for all the joy we experience before him because of you? We do what we can, praying away, night and day, asking for the bonus of seeing your faces again and doing what we can to help when your faith falters.</w:t>
            </w:r>
          </w:p>
        </w:tc>
        <w:tc>
          <w:tcPr>
            <w:tcW w:type="dxa" w:w="2880"/>
          </w:tcPr>
          <w:p>
            <w:r/>
            <w:r>
              <w:rPr>
                <w:b/>
                <w:sz w:val="16"/>
              </w:rPr>
              <w:t>9-10</w:t>
            </w:r>
          </w:p>
          <w:p>
            <w:r>
              <w:rPr>
                <w:sz w:val="18"/>
              </w:rPr>
              <w:t>What kind of thank-you could possibly be enough for all the joy we feel before God because of you? We do what we can — praying night and day, asking for the bonus of seeing your faces again, and doing what we can to help when your faith falters.</w:t>
            </w:r>
          </w:p>
        </w:tc>
        <w:tc>
          <w:tcPr>
            <w:tcW w:type="dxa" w:w="2880"/>
          </w:tcPr>
          <w:p>
            <w:r/>
            <w:r>
              <w:rPr>
                <w:b/>
                <w:sz w:val="16"/>
              </w:rPr>
              <w:t>9-10</w:t>
            </w:r>
          </w:p>
          <w:p>
            <w:r>
              <w:rPr>
                <w:sz w:val="18"/>
              </w:rPr>
              <w:t>너희 때문에 하나님 앞에서 느끼는 이 모든 기쁨에, 어떤 감사가 충분할까? 우리가 할 수 있는 건 다 해. 밤낮으로 기도하고, 너희 얼굴을 다시 볼 수 있는 보너스를 구하고, 너희 믿음이 흔들릴 때 도울 수 있는 걸 다 하는 거야.</w:t>
            </w:r>
          </w:p>
        </w:tc>
      </w:tr>
      <w:tr>
        <w:tc>
          <w:tcPr>
            <w:tcW w:type="dxa" w:w="2880"/>
          </w:tcPr>
          <w:p>
            <w:r/>
            <w:r>
              <w:rPr>
                <w:b/>
                <w:sz w:val="16"/>
              </w:rPr>
              <w:t>11-13</w:t>
            </w:r>
          </w:p>
          <w:p>
            <w:r>
              <w:rPr>
                <w:sz w:val="18"/>
              </w:rPr>
              <w:t>May God our Father himself and our Master Jesus clear the road to you! And may the Master pour on the love so it fills your lives and splashes over on everyone around you, just as it does from us to you. May you be infused with strength and purity, filled with confidence in the presence of God our Father when our Master Jesus arrives with all his followers.</w:t>
            </w:r>
          </w:p>
        </w:tc>
        <w:tc>
          <w:tcPr>
            <w:tcW w:type="dxa" w:w="2880"/>
          </w:tcPr>
          <w:p>
            <w:r/>
            <w:r>
              <w:rPr>
                <w:b/>
                <w:sz w:val="16"/>
              </w:rPr>
              <w:t>11-13</w:t>
            </w:r>
          </w:p>
          <w:p>
            <w:r>
              <w:rPr>
                <w:sz w:val="18"/>
              </w:rPr>
              <w:t>May God our Father Himself and our Master Jesus clear the road to you! And may the Master pour on the love until it fills your lives and splashes over onto everyone around you — just like it does from us to you. May you be filled with strength and purity, confident as you stand in the presence of God our Father when our Master Jesus arrives with all His followers.</w:t>
            </w:r>
          </w:p>
        </w:tc>
        <w:tc>
          <w:tcPr>
            <w:tcW w:type="dxa" w:w="2880"/>
          </w:tcPr>
          <w:p>
            <w:r/>
            <w:r>
              <w:rPr>
                <w:b/>
                <w:sz w:val="16"/>
              </w:rPr>
              <w:t>11-13</w:t>
            </w:r>
          </w:p>
          <w:p>
            <w:r>
              <w:rPr>
                <w:sz w:val="18"/>
              </w:rPr>
              <w:t>하나님 우리 아버지와 우리 주 예수님께서 너희에게 가는 길을 열어 주시길! 그리고 주님께서 사랑을 부어 주셔서 너희 삶에 가득 차고 주변 모든 사람들에게 넘쳐흐르길. 우리가 너희에게 그러는 것처럼 말이야. 우리 주 예수님이 모든 성도들과 함께 오실 때, 하나님 우리 아버지 앞에 설 너희가 힘과 순결로 채워지고 자신감으로 가득하길 바라.</w:t>
            </w:r>
          </w:p>
        </w:tc>
      </w:tr>
    </w:tbl>
    <w:p>
      <w:pPr>
        <w:pStyle w:val="Heading1"/>
      </w:pPr>
      <w:r>
        <w:t>Chapter 4 — Level Up Your Life &amp; The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You're God-Taught</w:t>
            </w:r>
          </w:p>
        </w:tc>
        <w:tc>
          <w:tcPr>
            <w:tcW w:type="dxa" w:w="2880"/>
          </w:tcPr>
          <w:p>
            <w:r/>
            <w:r>
              <w:rPr>
                <w:b/>
                <w:sz w:val="16"/>
              </w:rPr>
              <w:t>1-3</w:t>
            </w:r>
          </w:p>
          <w:p>
            <w:r>
              <w:rPr>
                <w:b/>
                <w:sz w:val="18"/>
              </w:rPr>
              <w:t>하나님이 직접 가르치신 너희</w:t>
            </w:r>
          </w:p>
        </w:tc>
      </w:tr>
      <w:tr>
        <w:tc>
          <w:tcPr>
            <w:tcW w:type="dxa" w:w="2880"/>
          </w:tcPr>
          <w:p>
            <w:r/>
            <w:r>
              <w:rPr>
                <w:b/>
                <w:sz w:val="16"/>
              </w:rPr>
              <w:t>1-3</w:t>
            </w:r>
          </w:p>
          <w:p>
            <w:r>
              <w:rPr>
                <w:sz w:val="18"/>
              </w:rPr>
              <w:t>One final word, friends. We ask you--*urge* is more like it--that you keep on doing what we told you to do to please God, not in a dogged religious plod, but in a living, spirited dance. You know the guidelines we laid out for you from the Master Jesus. God wants you to live a pure life. Keep yourselves from sexual promiscuity.</w:t>
            </w:r>
          </w:p>
        </w:tc>
        <w:tc>
          <w:tcPr>
            <w:tcW w:type="dxa" w:w="2880"/>
          </w:tcPr>
          <w:p>
            <w:r/>
            <w:r>
              <w:rPr>
                <w:b/>
                <w:sz w:val="16"/>
              </w:rPr>
              <w:t>1-3</w:t>
            </w:r>
          </w:p>
          <w:p>
            <w:r>
              <w:rPr>
                <w:sz w:val="18"/>
              </w:rPr>
              <w:t>One final word, friends — and we don't just ask, we urge: keep doing what we told you to do to please God. Not some boring religious plod, but a living, spirited dance. You know the guidelines we laid out for you from the Master Jesus. God wants you to live a pure life — so stay away from sexual promiscuity.</w:t>
            </w:r>
          </w:p>
        </w:tc>
        <w:tc>
          <w:tcPr>
            <w:tcW w:type="dxa" w:w="2880"/>
          </w:tcPr>
          <w:p>
            <w:r/>
            <w:r>
              <w:rPr>
                <w:b/>
                <w:sz w:val="16"/>
              </w:rPr>
              <w:t>1-3</w:t>
            </w:r>
          </w:p>
          <w:p>
            <w:r>
              <w:rPr>
                <w:sz w:val="18"/>
              </w:rPr>
              <w:t>마지막으로 한 마디, 친구들아. 그냥 부탁하는 게 아니라 간곡히 부탁해. 하나님을 기쁘시게 하려고 우리가 알려 준 대로 계속 살아. 지루한 종교 숙제처럼이 아니라, 살아 있고 신나는 춤처럼 말이야. 주 예수님께 받은 지침은 너희도 알고 있잖아. 하나님이 원하시는 건 순결한 삶이야. 그러니까 문란한 성적 생활은 멀리해.</w:t>
            </w:r>
          </w:p>
        </w:tc>
      </w:tr>
      <w:tr>
        <w:tc>
          <w:tcPr>
            <w:tcW w:type="dxa" w:w="2880"/>
          </w:tcPr>
          <w:p>
            <w:r/>
            <w:r>
              <w:rPr>
                <w:b/>
                <w:sz w:val="16"/>
              </w:rPr>
              <w:t>4-5</w:t>
            </w:r>
          </w:p>
          <w:p>
            <w:r>
              <w:rPr>
                <w:sz w:val="18"/>
              </w:rPr>
              <w:t>Learn to appreciate and give dignity to your body, not abusing it, as is so common among those who know nothing of God.</w:t>
            </w:r>
          </w:p>
        </w:tc>
        <w:tc>
          <w:tcPr>
            <w:tcW w:type="dxa" w:w="2880"/>
          </w:tcPr>
          <w:p>
            <w:r/>
            <w:r>
              <w:rPr>
                <w:b/>
                <w:sz w:val="16"/>
              </w:rPr>
              <w:t>4-5</w:t>
            </w:r>
          </w:p>
          <w:p>
            <w:r>
              <w:rPr>
                <w:sz w:val="18"/>
              </w:rPr>
              <w:t>Learn to appreciate your body and give it dignity — don't abuse it the way people who know nothing of God do.</w:t>
            </w:r>
          </w:p>
        </w:tc>
        <w:tc>
          <w:tcPr>
            <w:tcW w:type="dxa" w:w="2880"/>
          </w:tcPr>
          <w:p>
            <w:r/>
            <w:r>
              <w:rPr>
                <w:b/>
                <w:sz w:val="16"/>
              </w:rPr>
              <w:t>4-5</w:t>
            </w:r>
          </w:p>
          <w:p>
            <w:r>
              <w:rPr>
                <w:sz w:val="18"/>
              </w:rPr>
              <w:t>자기 몸을 소중히 여기고 존엄하게 대하는 법을 배워. 하나님을 모르는 사람들이 자기 몸을 함부로 쓰는 것처럼 하지 마.</w:t>
            </w:r>
          </w:p>
        </w:tc>
      </w:tr>
      <w:tr>
        <w:tc>
          <w:tcPr>
            <w:tcW w:type="dxa" w:w="2880"/>
          </w:tcPr>
          <w:p>
            <w:r/>
            <w:r>
              <w:rPr>
                <w:b/>
                <w:sz w:val="16"/>
              </w:rPr>
              <w:t>6-7</w:t>
            </w:r>
          </w:p>
          <w:p>
            <w:r>
              <w:rPr>
                <w:sz w:val="18"/>
              </w:rPr>
              <w:t>Don't run roughshod over the concerns of your brothers and sisters. Their concerns are God's concerns, and *he* will take care of them. We've warned you about this before. God hasn't invited us into a disorderly, grungy life but into something holy and beautiful--as beautiful on the inside as the outside.</w:t>
            </w:r>
          </w:p>
        </w:tc>
        <w:tc>
          <w:tcPr>
            <w:tcW w:type="dxa" w:w="2880"/>
          </w:tcPr>
          <w:p>
            <w:r/>
            <w:r>
              <w:rPr>
                <w:b/>
                <w:sz w:val="16"/>
              </w:rPr>
              <w:t>6-7</w:t>
            </w:r>
          </w:p>
          <w:p>
            <w:r>
              <w:rPr>
                <w:sz w:val="18"/>
              </w:rPr>
              <w:t>Don't trample over your brothers' and sisters' concerns to get what you want. Their concerns are God's concerns, and He'll take care of them. We've warned you about this before. God hasn't invited us into a messy, grungy life — He's called us into something holy and beautiful, as beautiful on the inside as it is on the outside.</w:t>
            </w:r>
          </w:p>
        </w:tc>
        <w:tc>
          <w:tcPr>
            <w:tcW w:type="dxa" w:w="2880"/>
          </w:tcPr>
          <w:p>
            <w:r/>
            <w:r>
              <w:rPr>
                <w:b/>
                <w:sz w:val="16"/>
              </w:rPr>
              <w:t>6-7</w:t>
            </w:r>
          </w:p>
          <w:p>
            <w:r>
              <w:rPr>
                <w:sz w:val="18"/>
              </w:rPr>
              <w:t>네가 원하는 걸 얻으려고 형제자매들의 사정을 짓밟지 마. 그들의 사정은 하나님의 관심사야. 하나님이 직접 챙기실 거야. 이건 전에 경고한 적 있어. 하나님은 우리를 지저분하고 어수선한 삶으로 부르신 게 아니야. 거룩하고 아름다운 삶으로 부르신 거지. 겉만큼 속까지 아름다운 삶으로 말이야.</w:t>
            </w:r>
          </w:p>
        </w:tc>
      </w:tr>
      <w:tr>
        <w:tc>
          <w:tcPr>
            <w:tcW w:type="dxa" w:w="2880"/>
          </w:tcPr>
          <w:p>
            <w:r/>
            <w:r>
              <w:rPr>
                <w:b/>
                <w:sz w:val="16"/>
              </w:rPr>
              <w:t>8</w:t>
            </w:r>
          </w:p>
          <w:p>
            <w:r>
              <w:rPr>
                <w:sz w:val="18"/>
              </w:rPr>
              <w:t>If you disregard this advice, you're not offending your neighbors; you're rejecting God, who is making you a gift of his Holy Spirit.</w:t>
            </w:r>
          </w:p>
        </w:tc>
        <w:tc>
          <w:tcPr>
            <w:tcW w:type="dxa" w:w="2880"/>
          </w:tcPr>
          <w:p>
            <w:r/>
            <w:r>
              <w:rPr>
                <w:b/>
                <w:sz w:val="16"/>
              </w:rPr>
              <w:t>8</w:t>
            </w:r>
          </w:p>
          <w:p>
            <w:r>
              <w:rPr>
                <w:sz w:val="18"/>
              </w:rPr>
              <w:t>If you ignore this advice, you're not just offending people — you're rejecting God, who is giving you the gift of His Holy Spirit.</w:t>
            </w:r>
          </w:p>
        </w:tc>
        <w:tc>
          <w:tcPr>
            <w:tcW w:type="dxa" w:w="2880"/>
          </w:tcPr>
          <w:p>
            <w:r/>
            <w:r>
              <w:rPr>
                <w:b/>
                <w:sz w:val="16"/>
              </w:rPr>
              <w:t>8</w:t>
            </w:r>
          </w:p>
          <w:p>
            <w:r>
              <w:rPr>
                <w:sz w:val="18"/>
              </w:rPr>
              <w:t>이 충고를 무시하면, 사람들을 화나게 하는 게 아니라 하나님을 거부하는 거야. 그분은 너희에게 성령님이라는 선물을 주고 계시거든.</w:t>
            </w:r>
          </w:p>
        </w:tc>
      </w:tr>
      <w:tr>
        <w:tc>
          <w:tcPr>
            <w:tcW w:type="dxa" w:w="2880"/>
          </w:tcPr>
          <w:p>
            <w:r/>
            <w:r>
              <w:rPr>
                <w:b/>
                <w:sz w:val="16"/>
              </w:rPr>
              <w:t>9-10</w:t>
            </w:r>
          </w:p>
          <w:p>
            <w:r>
              <w:rPr>
                <w:sz w:val="18"/>
              </w:rPr>
              <w:t>Regarding life together and getting along with each other, you don't need me to tell you what to do. You're *God*-taught in these matters. Just love one another! You're already good at it; your friends all over the province of Macedonia are the evidence. Keep it up; get better and better at it.</w:t>
            </w:r>
          </w:p>
        </w:tc>
        <w:tc>
          <w:tcPr>
            <w:tcW w:type="dxa" w:w="2880"/>
          </w:tcPr>
          <w:p>
            <w:r/>
            <w:r>
              <w:rPr>
                <w:b/>
                <w:sz w:val="16"/>
              </w:rPr>
              <w:t>9-10</w:t>
            </w:r>
          </w:p>
          <w:p>
            <w:r>
              <w:rPr>
                <w:sz w:val="18"/>
              </w:rPr>
              <w:t>When it comes to getting along with each other, you don't need me to tell you what to do — you're God-taught in these matters. Just love one another! You're already good at it; your friends all over Macedonia prove it. Keep it up, and get better and better at it.</w:t>
            </w:r>
          </w:p>
        </w:tc>
        <w:tc>
          <w:tcPr>
            <w:tcW w:type="dxa" w:w="2880"/>
          </w:tcPr>
          <w:p>
            <w:r/>
            <w:r>
              <w:rPr>
                <w:b/>
                <w:sz w:val="16"/>
              </w:rPr>
              <w:t>9-10</w:t>
            </w:r>
          </w:p>
          <w:p>
            <w:r>
              <w:rPr>
                <w:sz w:val="18"/>
              </w:rPr>
              <w:t>서로 사이좋게 지내는 건 내가 일일이 말 안 해도 돼. 이 부분은 하나님이 직접 가르쳐 주셨잖아. 그냥 서로 사랑해! 너희는 이미 잘하고 있어. 마케도니아 전역에 있는 친구들이 증거야. 계속해, 그리고 점점 더 잘해 봐.</w:t>
            </w:r>
          </w:p>
        </w:tc>
      </w:tr>
      <w:tr>
        <w:tc>
          <w:tcPr>
            <w:tcW w:type="dxa" w:w="2880"/>
          </w:tcPr>
          <w:p>
            <w:r/>
            <w:r>
              <w:rPr>
                <w:b/>
                <w:sz w:val="16"/>
              </w:rPr>
              <w:t>11-12</w:t>
            </w:r>
          </w:p>
          <w:p>
            <w:r>
              <w:rPr>
                <w:sz w:val="18"/>
              </w:rPr>
              <w:t>Stay calm; mind your own business; do your own job. You've heard all this from us before, but a reminder never hurts. We want you living in a way that will command the respect of outsiders, not lying around sponging off your friends.</w:t>
            </w:r>
          </w:p>
        </w:tc>
        <w:tc>
          <w:tcPr>
            <w:tcW w:type="dxa" w:w="2880"/>
          </w:tcPr>
          <w:p>
            <w:r/>
            <w:r>
              <w:rPr>
                <w:b/>
                <w:sz w:val="16"/>
              </w:rPr>
              <w:t>11-12</w:t>
            </w:r>
          </w:p>
          <w:p>
            <w:r>
              <w:rPr>
                <w:sz w:val="18"/>
              </w:rPr>
              <w:t>Stay calm; mind your own business; do your own job. You've heard all this from us before, but a reminder never hurts. We want you living in a way that earns the respect of outsiders — not lying around sponging off your friends.</w:t>
            </w:r>
          </w:p>
        </w:tc>
        <w:tc>
          <w:tcPr>
            <w:tcW w:type="dxa" w:w="2880"/>
          </w:tcPr>
          <w:p>
            <w:r/>
            <w:r>
              <w:rPr>
                <w:b/>
                <w:sz w:val="16"/>
              </w:rPr>
              <w:t>11-12</w:t>
            </w:r>
          </w:p>
          <w:p>
            <w:r>
              <w:rPr>
                <w:sz w:val="18"/>
              </w:rPr>
              <w:t>차분하게 지내고, 남 일에 참견하지 말고, 자기 할 일을 해. 우리한테 이미 들은 얘기지만, 한 번 더 상기하는 것도 나쁘지 않아. 교회 밖 사람들에게도 존경받는 삶을 살았으면 해. 친구들한테 얹혀사는 게 아니라 말이야.</w:t>
            </w:r>
          </w:p>
        </w:tc>
      </w:tr>
      <w:tr>
        <w:tc>
          <w:tcPr>
            <w:tcW w:type="dxa" w:w="2880"/>
          </w:tcPr>
          <w:p>
            <w:r/>
            <w:r>
              <w:rPr>
                <w:sz w:val="18"/>
              </w:rPr>
            </w:r>
          </w:p>
        </w:tc>
        <w:tc>
          <w:tcPr>
            <w:tcW w:type="dxa" w:w="2880"/>
          </w:tcPr>
          <w:p>
            <w:r/>
            <w:r>
              <w:rPr>
                <w:b/>
                <w:sz w:val="16"/>
              </w:rPr>
              <w:t>13-14</w:t>
            </w:r>
          </w:p>
          <w:p>
            <w:r>
              <w:rPr>
                <w:b/>
                <w:sz w:val="18"/>
              </w:rPr>
              <w:t>The Master's Coming</w:t>
            </w:r>
          </w:p>
        </w:tc>
        <w:tc>
          <w:tcPr>
            <w:tcW w:type="dxa" w:w="2880"/>
          </w:tcPr>
          <w:p>
            <w:r/>
            <w:r>
              <w:rPr>
                <w:b/>
                <w:sz w:val="16"/>
              </w:rPr>
              <w:t>13-14</w:t>
            </w:r>
          </w:p>
          <w:p>
            <w:r>
              <w:rPr>
                <w:b/>
                <w:sz w:val="18"/>
              </w:rPr>
              <w:t>주님의 오심</w:t>
            </w:r>
          </w:p>
        </w:tc>
      </w:tr>
      <w:tr>
        <w:tc>
          <w:tcPr>
            <w:tcW w:type="dxa" w:w="2880"/>
          </w:tcPr>
          <w:p>
            <w:r/>
            <w:r>
              <w:rPr>
                <w:b/>
                <w:sz w:val="16"/>
              </w:rPr>
              <w:t>13-14</w:t>
            </w:r>
          </w:p>
          <w:p>
            <w:r>
              <w:rPr>
                <w:sz w:val="18"/>
              </w:rPr>
              <w:t>And regarding the question, friends, that has come up about what happens to those already dead and buried, we don't want you in the dark any longer. First off, you must not carry on over them like people who have nothing to look forward to, as if the grave were the last word. Since Jesus died and broke loose from the grave, God will most certainly bring back to life those who died in Jesus.</w:t>
            </w:r>
          </w:p>
        </w:tc>
        <w:tc>
          <w:tcPr>
            <w:tcW w:type="dxa" w:w="2880"/>
          </w:tcPr>
          <w:p>
            <w:r/>
            <w:r>
              <w:rPr>
                <w:b/>
                <w:sz w:val="16"/>
              </w:rPr>
              <w:t>13-14</w:t>
            </w:r>
          </w:p>
          <w:p>
            <w:r>
              <w:rPr>
                <w:sz w:val="18"/>
              </w:rPr>
              <w:t>Now about the question that's come up — what happens to those already dead and buried? We don't want you in the dark about this any longer. First: don't grieve over them like people who have nothing to look forward to, as if the grave were the last word. Since Jesus died and broke loose from the grave, God will most certainly bring back to life those who died in Jesus.</w:t>
            </w:r>
          </w:p>
        </w:tc>
        <w:tc>
          <w:tcPr>
            <w:tcW w:type="dxa" w:w="2880"/>
          </w:tcPr>
          <w:p>
            <w:r/>
            <w:r>
              <w:rPr>
                <w:b/>
                <w:sz w:val="16"/>
              </w:rPr>
              <w:t>13-14</w:t>
            </w:r>
          </w:p>
          <w:p>
            <w:r>
              <w:rPr>
                <w:sz w:val="18"/>
              </w:rPr>
              <w:t>이제 올라온 질문에 대해 말할게. 이미 죽어서 묻힌 사람들은 어떻게 되느냐는 거지. 이 부분에 대해 더는 너희가 어둠 속에 있길 원하지 않아. 첫째, 무덤이 끝인 것처럼, 아무 소망 없는 사람들처럼 슬퍼하지 마. 예수님이 죽으셨다가 무덤에서 빠져나오셨으니까, 하나님은 예수님 안에서 죽은 사람들을 반드시 다시 살리실 거야.</w:t>
            </w:r>
          </w:p>
        </w:tc>
      </w:tr>
      <w:tr>
        <w:tc>
          <w:tcPr>
            <w:tcW w:type="dxa" w:w="2880"/>
          </w:tcPr>
          <w:p>
            <w:r/>
            <w:r>
              <w:rPr>
                <w:b/>
                <w:sz w:val="16"/>
              </w:rPr>
              <w:t>15-18</w:t>
            </w:r>
          </w:p>
          <w:p>
            <w:r>
              <w:rPr>
                <w:sz w:val="18"/>
              </w:rPr>
              <w:t>And then this: We can tell you with complete confidence--we have the Master's word on it--that when the Master comes again to get us, those of us who are still alive will not get a jump on the dead and leave them behind. In actual fact, they'll be ahead of us. The Master himself will give the command. Archangel thunder! God's trumpet blast! He'll come down from heaven and the dead in Christ will rise--they'll go first. Then the rest of us who are still alive at the time will be caught up with them into the clouds to meet the Master. Oh, we'll be walking on air! And then there will be one huge family reunion with the Master. So reassure one another with these words.</w:t>
            </w:r>
          </w:p>
        </w:tc>
        <w:tc>
          <w:tcPr>
            <w:tcW w:type="dxa" w:w="2880"/>
          </w:tcPr>
          <w:p>
            <w:r/>
            <w:r>
              <w:rPr>
                <w:b/>
                <w:sz w:val="16"/>
              </w:rPr>
              <w:t>15-18</w:t>
            </w:r>
          </w:p>
          <w:p>
            <w:r>
              <w:rPr>
                <w:sz w:val="18"/>
              </w:rPr>
              <w:t>And here's more — we can tell you with total confidence, because we have the Master's word on it: when the Master comes again to get us, those of us still alive won't jump ahead of the dead and leave them behind. In fact, they'll be ahead of us. The Master Himself will give the command — archangel thunder! God's trumpet blast! He'll come down from heaven and the dead in Christ will rise — they go first. Then the rest of us still alive will be caught up with them into the clouds to meet the Master. Oh, we'll be walking on air! And then one huge family reunion with the Master. So reassure each other with these words.</w:t>
            </w:r>
          </w:p>
        </w:tc>
        <w:tc>
          <w:tcPr>
            <w:tcW w:type="dxa" w:w="2880"/>
          </w:tcPr>
          <w:p>
            <w:r/>
            <w:r>
              <w:rPr>
                <w:b/>
                <w:sz w:val="16"/>
              </w:rPr>
              <w:t>15-18</w:t>
            </w:r>
          </w:p>
          <w:p>
            <w:r>
              <w:rPr>
                <w:sz w:val="18"/>
              </w:rPr>
              <w:t>그리고 이것도 알려 줄게. 완전히 확신하고 말할 수 있어. 주님의 말씀을 직접 받았거든. 주님이 우리를 데리러 다시 오실 때, 살아 있는 우리가 죽은 사람들보다 먼저 가서 그들을 뒤에 두고 가진 않을 거야. 사실 그들이 우리보다 먼저야. 주님께서 직접 명령을 내리실 거야. 천사장의 우레 같은 외침! 하나님의 나팔 소리! 주님이 하늘에서 내려오시고, 그리스도 안에서 죽은 사람들이 일어날 거야. 그들이 먼저야. 그다음 살아 있는 우리가 그들과 함께 구름 속으로 들려 올라가 주님을 맞이할 거야. 완전 구름 위를 걷는 기분일 거야! 그리고 주님과 함께하는 엄청난 가족 상봉이 있을 거야. 그러니까 이 말들로 서로를 위로해.</w:t>
            </w:r>
          </w:p>
        </w:tc>
      </w:tr>
    </w:tbl>
    <w:p>
      <w:pPr>
        <w:pStyle w:val="Heading1"/>
      </w:pPr>
      <w:r>
        <w:t>Chapter 5 — The Ultimate Surprise Party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 don't think, friends, that I need to deal with the question of when all this is going to happen. You know as well as I that the day of the Master's coming can't be posted on our calendars. He won't call ahead and make an appointment any more than a burglar would. About the time everybody's walking around complacently, congratulating each other--"We've sure got it made! Now we can take it easy!"--suddenly everything will fall apart. It's going to come as suddenly and inescapably as birth pangs to a pregnant woman.</w:t>
            </w:r>
          </w:p>
        </w:tc>
        <w:tc>
          <w:tcPr>
            <w:tcW w:type="dxa" w:w="2880"/>
          </w:tcPr>
          <w:p>
            <w:r/>
            <w:r>
              <w:rPr>
                <w:b/>
                <w:sz w:val="16"/>
              </w:rPr>
              <w:t>1-3</w:t>
            </w:r>
          </w:p>
          <w:p>
            <w:r>
              <w:rPr>
                <w:sz w:val="18"/>
              </w:rPr>
              <w:t>I don't think I need to get into the question of when all this is going to happen, friends. You know as well as I do that the day of the Master's coming can't be posted on our calendars. He won't call ahead and make an appointment any more than a burglar would. Just when everybody's walking around feeling smug, congratulating each other — "We've sure got it made! Now we can take it easy!" — suddenly everything will fall apart. It's going to come as suddenly and inescapably as labor pains to a pregnant woman.</w:t>
            </w:r>
          </w:p>
        </w:tc>
        <w:tc>
          <w:tcPr>
            <w:tcW w:type="dxa" w:w="2880"/>
          </w:tcPr>
          <w:p>
            <w:r/>
            <w:r>
              <w:rPr>
                <w:b/>
                <w:sz w:val="16"/>
              </w:rPr>
              <w:t>1-3</w:t>
            </w:r>
          </w:p>
          <w:p>
            <w:r>
              <w:rPr>
                <w:sz w:val="18"/>
              </w:rPr>
              <w:t>이 모든 일이 언제 일어날지, 그 질문은 굳이 다룰 필요가 없다고 생각해, 친구들아. 주님이 오시는 날을 달력에 표시해 둘 수 없다는 건 나만큼 너희도 잘 알잖아. 도둑이 미리 전화해서 약속 잡지 않듯이, 주님도 미리 알려 주시지 않을 거야. 모두가 으쓱해져서 서로 축하하고 있을 때, '우리 완전 성공했어! 이제 편하게 쉬자!' 하고 있을 때, 갑자기 모든 게 무너질 거야. 임산부에게 진통이 갑자기, 피할 수 없이 찾아오듯이 그렇게 올 거야.</w:t>
            </w:r>
          </w:p>
        </w:tc>
      </w:tr>
      <w:tr>
        <w:tc>
          <w:tcPr>
            <w:tcW w:type="dxa" w:w="2880"/>
          </w:tcPr>
          <w:p>
            <w:r/>
            <w:r>
              <w:rPr>
                <w:b/>
                <w:sz w:val="16"/>
              </w:rPr>
              <w:t>4-8</w:t>
            </w:r>
          </w:p>
          <w:p>
            <w:r>
              <w:rPr>
                <w:sz w:val="18"/>
              </w:rPr>
              <w:t>But friends, you're not in the dark, so how could you be taken off guard by any of this? You're sons of Light, daughters of Day. We live under wide open skies and know where we stand. So let's not sleepwalk through life like those others. Let's keep our eyes open and be smart. People sleep at night and get drunk at night. But not us! Since we're creatures of Day, let's act like it. Walk out into the daylight sober, dressed up in faith, love, and the hope of salvation.</w:t>
            </w:r>
          </w:p>
        </w:tc>
        <w:tc>
          <w:tcPr>
            <w:tcW w:type="dxa" w:w="2880"/>
          </w:tcPr>
          <w:p>
            <w:r/>
            <w:r>
              <w:rPr>
                <w:b/>
                <w:sz w:val="16"/>
              </w:rPr>
              <w:t>4-8</w:t>
            </w:r>
          </w:p>
          <w:p>
            <w:r>
              <w:rPr>
                <w:sz w:val="18"/>
              </w:rPr>
              <w:t>But friends, you're not in the dark, so how could any of this catch you off guard? You're sons of Light, daughters of Day. We live under wide open skies and we know where we stand. So let's not sleepwalk through life like those others — let's keep our eyes open and be smart. People sleep at night and get drunk at night, but not us! Since we're creatures of Day, let's act like it: walk out into the daylight sober, dressed up in faith, love, and the hope of salvation.</w:t>
            </w:r>
          </w:p>
        </w:tc>
        <w:tc>
          <w:tcPr>
            <w:tcW w:type="dxa" w:w="2880"/>
          </w:tcPr>
          <w:p>
            <w:r/>
            <w:r>
              <w:rPr>
                <w:b/>
                <w:sz w:val="16"/>
              </w:rPr>
              <w:t>4-8</w:t>
            </w:r>
          </w:p>
          <w:p>
            <w:r>
              <w:rPr>
                <w:sz w:val="18"/>
              </w:rPr>
              <w:t>하지만 친구들아, 너희는 어둠 속에 있지 않잖아. 그럼 이 일들이 너희를 어떻게 기습할 수 있겠어? 너희는 빛의 아들들이고, 낮의 딸들이야. 우리는 탁 트인 하늘 아래 살고, 우리가 어디에 서 있는지 알아. 그러니까 저 사람들처럼 인생을 몽유병 환자처럼 살지 말자. 눈을 크게 뜨고 똑똑하게 살자. 사람들은 밤에 자고 밤에 술에 취하지만, 우리는 아니야! 우리는 낮의 피조물이니까, 낮답게 행동하자. 정신 차리고 햇살 속으로 걸어 나가자. 믿음과 사랑과 구원의 소망으로 단단히 무장하고.</w:t>
            </w:r>
          </w:p>
        </w:tc>
      </w:tr>
      <w:tr>
        <w:tc>
          <w:tcPr>
            <w:tcW w:type="dxa" w:w="2880"/>
          </w:tcPr>
          <w:p>
            <w:r/>
            <w:r>
              <w:rPr>
                <w:b/>
                <w:sz w:val="16"/>
              </w:rPr>
              <w:t>9-11</w:t>
            </w:r>
          </w:p>
          <w:p>
            <w:r>
              <w:rPr>
                <w:sz w:val="18"/>
              </w:rPr>
              <w:t>God didn't set us up for an angry rejection but for salvation by our Master, Jesus Christ. He died for us, a death that triggered life. Whether we're awake with the living or asleep with the dead, we're *alive* with him! So speak encouraging words to one another. Build up hope so you'll all be together in this, no one left out, no one left behind. I know you're already doing this; just keep on doing it.</w:t>
            </w:r>
          </w:p>
        </w:tc>
        <w:tc>
          <w:tcPr>
            <w:tcW w:type="dxa" w:w="2880"/>
          </w:tcPr>
          <w:p>
            <w:r/>
            <w:r>
              <w:rPr>
                <w:b/>
                <w:sz w:val="16"/>
              </w:rPr>
              <w:t>9-11</w:t>
            </w:r>
          </w:p>
          <w:p>
            <w:r>
              <w:rPr>
                <w:sz w:val="18"/>
              </w:rPr>
              <w:t>God didn't set us up for an angry rejection — He set us up for salvation through our Master, Jesus Christ. He died for us — a death that triggered life. Whether we're awake with the living or asleep with the dead, we're alive with Him! So speak encouraging words to one another. Build up hope so you'll all be together in this — no one left out, no one left behind. I know you're already doing this; just keep doing it.</w:t>
            </w:r>
          </w:p>
        </w:tc>
        <w:tc>
          <w:tcPr>
            <w:tcW w:type="dxa" w:w="2880"/>
          </w:tcPr>
          <w:p>
            <w:r/>
            <w:r>
              <w:rPr>
                <w:b/>
                <w:sz w:val="16"/>
              </w:rPr>
              <w:t>9-11</w:t>
            </w:r>
          </w:p>
          <w:p>
            <w:r>
              <w:rPr>
                <w:sz w:val="18"/>
              </w:rPr>
              <w:t>하나님은 우리를 화난 거절을 당하게 하려고 세우신 게 아니야. 우리 주 예수 그리스도를 통한 구원을 위해 세우신 거야. 그분이 우리를 위해 죽으셨어. 생명을 촉발시킨 죽음이었지. 살아 있는 사람들과 함께 깨어 있든, 죽은 사람들과 함께 잠들어 있든, 우리는 그분과 함께 살아 있어! 그러니까 서로에게 격려의 말을 해. 아무도 빠지지 않고, 아무도 뒤처지지 않고, 모두가 함께할 수 있도록 소망을 쌓아 올려. 너희가 이미 하고 있다는 거 알아. 그냥 계속해.</w:t>
            </w:r>
          </w:p>
        </w:tc>
      </w:tr>
      <w:tr>
        <w:tc>
          <w:tcPr>
            <w:tcW w:type="dxa" w:w="2880"/>
          </w:tcPr>
          <w:p>
            <w:r/>
            <w:r>
              <w:rPr>
                <w:sz w:val="18"/>
              </w:rPr>
            </w:r>
          </w:p>
        </w:tc>
        <w:tc>
          <w:tcPr>
            <w:tcW w:type="dxa" w:w="2880"/>
          </w:tcPr>
          <w:p>
            <w:r/>
            <w:r>
              <w:rPr>
                <w:b/>
                <w:sz w:val="16"/>
              </w:rPr>
              <w:t>12-13</w:t>
            </w:r>
          </w:p>
          <w:p>
            <w:r>
              <w:rPr>
                <w:b/>
                <w:sz w:val="18"/>
              </w:rPr>
              <w:t>The Way He Wants You to Live</w:t>
            </w:r>
          </w:p>
        </w:tc>
        <w:tc>
          <w:tcPr>
            <w:tcW w:type="dxa" w:w="2880"/>
          </w:tcPr>
          <w:p>
            <w:r/>
            <w:r>
              <w:rPr>
                <w:b/>
                <w:sz w:val="16"/>
              </w:rPr>
              <w:t>12-13</w:t>
            </w:r>
          </w:p>
          <w:p>
            <w:r>
              <w:rPr>
                <w:b/>
                <w:sz w:val="18"/>
              </w:rPr>
              <w:t>주님이 원하시는 삶의 방식</w:t>
            </w:r>
          </w:p>
        </w:tc>
      </w:tr>
      <w:tr>
        <w:tc>
          <w:tcPr>
            <w:tcW w:type="dxa" w:w="2880"/>
          </w:tcPr>
          <w:p>
            <w:r/>
            <w:r>
              <w:rPr>
                <w:b/>
                <w:sz w:val="16"/>
              </w:rPr>
              <w:t>12-13</w:t>
            </w:r>
          </w:p>
          <w:p>
            <w:r>
              <w:rPr>
                <w:sz w:val="18"/>
              </w:rPr>
              <w:t>And now, friends, we ask you to honor those leaders who work so hard for you, who have been given the responsibility of urging and guiding you along in your obedience. Overwhelm them with appreciation and love!</w:t>
            </w:r>
          </w:p>
        </w:tc>
        <w:tc>
          <w:tcPr>
            <w:tcW w:type="dxa" w:w="2880"/>
          </w:tcPr>
          <w:p>
            <w:r/>
            <w:r>
              <w:rPr>
                <w:b/>
                <w:sz w:val="16"/>
              </w:rPr>
              <w:t>12-13</w:t>
            </w:r>
          </w:p>
          <w:p>
            <w:r>
              <w:rPr>
                <w:sz w:val="18"/>
              </w:rPr>
              <w:t>And now, friends, we ask you to honor those leaders who work so hard for you — the ones given the responsibility of urging and guiding you along in your obedience. Overwhelm them with appreciation and love!</w:t>
            </w:r>
          </w:p>
        </w:tc>
        <w:tc>
          <w:tcPr>
            <w:tcW w:type="dxa" w:w="2880"/>
          </w:tcPr>
          <w:p>
            <w:r/>
            <w:r>
              <w:rPr>
                <w:b/>
                <w:sz w:val="16"/>
              </w:rPr>
              <w:t>12-13</w:t>
            </w:r>
          </w:p>
          <w:p>
            <w:r>
              <w:rPr>
                <w:sz w:val="18"/>
              </w:rPr>
              <w:t>자, 이제 친구들아, 부탁해. 너희를 위해 열심히 일하는 리더들을 존중해 줘. 너희가 순종하며 나아가도록 권면하고 인도할 책임을 맡은 사람들이야. 감동이 넘치도록 고마움과 사랑을 표현해!</w:t>
            </w:r>
          </w:p>
        </w:tc>
      </w:tr>
      <w:tr>
        <w:tc>
          <w:tcPr>
            <w:tcW w:type="dxa" w:w="2880"/>
          </w:tcPr>
          <w:p>
            <w:r/>
            <w:r>
              <w:rPr>
                <w:b/>
                <w:sz w:val="16"/>
              </w:rPr>
              <w:t>13-15</w:t>
            </w:r>
          </w:p>
          <w:p>
            <w:r>
              <w:rPr>
                <w:sz w:val="18"/>
              </w:rPr>
              <w:t>Get along among yourselves, each of you doing your part. Our counsel is that you warn the freeloaders to get a move on. Gently encourage the stragglers, and reach out for the exhausted, pulling them to their feet. Be patient with each person, attentive to individual needs. And be careful that when you get on each other's nerves you don't snap at each other. Look for the best in each other, and always do your best to bring it out.</w:t>
            </w:r>
          </w:p>
        </w:tc>
        <w:tc>
          <w:tcPr>
            <w:tcW w:type="dxa" w:w="2880"/>
          </w:tcPr>
          <w:p>
            <w:r/>
            <w:r>
              <w:rPr>
                <w:b/>
                <w:sz w:val="16"/>
              </w:rPr>
              <w:t>13-15</w:t>
            </w:r>
          </w:p>
          <w:p>
            <w:r>
              <w:rPr>
                <w:sz w:val="18"/>
              </w:rPr>
              <w:t>Get along with each other, everyone doing their part. Here's our counsel: warn the freeloaders to get a move on. Gently encourage the stragglers, and reach out for the exhausted — pull them back to their feet. Be patient with each person, attentive to individual needs. And when you get on each other's nerves, be careful not to snap at each other. Look for the best in each other, and always do your best to bring it out.</w:t>
            </w:r>
          </w:p>
        </w:tc>
        <w:tc>
          <w:tcPr>
            <w:tcW w:type="dxa" w:w="2880"/>
          </w:tcPr>
          <w:p>
            <w:r/>
            <w:r>
              <w:rPr>
                <w:b/>
                <w:sz w:val="16"/>
              </w:rPr>
              <w:t>13-15</w:t>
            </w:r>
          </w:p>
          <w:p>
            <w:r>
              <w:rPr>
                <w:sz w:val="18"/>
              </w:rPr>
              <w:t>서로 잘 지내면서, 각자 자기 몫을 해. 우리의 조언은 이거야. 빈둥대는 사람들에게는 경고해서 움직이게 해. 뒤처지는 사람들은 부드럽게 격려하고, 지친 사람들에게는 손을 내밀어 다시 일으켜 세워. 각 사람을 인내로 대하고, 각자의 필요에 귀 기울여. 서로 신경이 거슬릴 때는 서로에게 짜증 내지 않도록 조심해. 서로의 좋은 점을 찾고, 그걸 끌어내는 데 최선을 다해.</w:t>
            </w:r>
          </w:p>
        </w:tc>
      </w:tr>
      <w:tr>
        <w:tc>
          <w:tcPr>
            <w:tcW w:type="dxa" w:w="2880"/>
          </w:tcPr>
          <w:p>
            <w:r/>
            <w:r>
              <w:rPr>
                <w:b/>
                <w:sz w:val="16"/>
              </w:rPr>
              <w:t>16-18</w:t>
            </w:r>
          </w:p>
          <w:p>
            <w:r>
              <w:rPr>
                <w:sz w:val="18"/>
              </w:rPr>
              <w:t>Be cheerful no matter what; pray all the time; thank God no matter what happens. This is the way God wants you who belong to Christ Jesus to live.</w:t>
            </w:r>
          </w:p>
        </w:tc>
        <w:tc>
          <w:tcPr>
            <w:tcW w:type="dxa" w:w="2880"/>
          </w:tcPr>
          <w:p>
            <w:r/>
            <w:r>
              <w:rPr>
                <w:b/>
                <w:sz w:val="16"/>
              </w:rPr>
              <w:t>16-18</w:t>
            </w:r>
          </w:p>
          <w:p>
            <w:r>
              <w:rPr>
                <w:sz w:val="18"/>
              </w:rPr>
              <w:t>Be cheerful no matter what; pray all the time; thank God no matter what happens. This is the way God wants you who belong to Christ Jesus to live.</w:t>
            </w:r>
          </w:p>
        </w:tc>
        <w:tc>
          <w:tcPr>
            <w:tcW w:type="dxa" w:w="2880"/>
          </w:tcPr>
          <w:p>
            <w:r/>
            <w:r>
              <w:rPr>
                <w:b/>
                <w:sz w:val="16"/>
              </w:rPr>
              <w:t>16-18</w:t>
            </w:r>
          </w:p>
          <w:p>
            <w:r>
              <w:rPr>
                <w:sz w:val="18"/>
              </w:rPr>
              <w:t>무슨 일이 있어도 기뻐하고, 항상 기도하고, 무슨 일이 생겨도 하나님께 감사해. 이게 그리스도 예수에게 속한 너희가 살기를 하나님이 원하시는 방식이야.</w:t>
            </w:r>
          </w:p>
        </w:tc>
      </w:tr>
      <w:tr>
        <w:tc>
          <w:tcPr>
            <w:tcW w:type="dxa" w:w="2880"/>
          </w:tcPr>
          <w:p>
            <w:r/>
            <w:r>
              <w:rPr>
                <w:b/>
                <w:sz w:val="16"/>
              </w:rPr>
              <w:t>19-22</w:t>
            </w:r>
          </w:p>
          <w:p>
            <w:r>
              <w:rPr>
                <w:sz w:val="18"/>
              </w:rPr>
              <w:t>Don't suppress the Spirit, and don't stifle those who have a word from the Master. On the other hand, don't be gullible. Check out everything, and keep only what's good. Throw out anything tainted with evil.</w:t>
            </w:r>
          </w:p>
        </w:tc>
        <w:tc>
          <w:tcPr>
            <w:tcW w:type="dxa" w:w="2880"/>
          </w:tcPr>
          <w:p>
            <w:r/>
            <w:r>
              <w:rPr>
                <w:b/>
                <w:sz w:val="16"/>
              </w:rPr>
              <w:t>19-22</w:t>
            </w:r>
          </w:p>
          <w:p>
            <w:r>
              <w:rPr>
                <w:sz w:val="18"/>
              </w:rPr>
              <w:t>Don't suppress the Spirit, and don't stifle those who have a word from the Master. On the other hand, don't be gullible. Check out everything, and keep only what's good. Throw out anything tainted with evil.</w:t>
            </w:r>
          </w:p>
        </w:tc>
        <w:tc>
          <w:tcPr>
            <w:tcW w:type="dxa" w:w="2880"/>
          </w:tcPr>
          <w:p>
            <w:r/>
            <w:r>
              <w:rPr>
                <w:b/>
                <w:sz w:val="16"/>
              </w:rPr>
              <w:t>19-22</w:t>
            </w:r>
          </w:p>
          <w:p>
            <w:r>
              <w:rPr>
                <w:sz w:val="18"/>
              </w:rPr>
              <w:t>성령님을 억누르지 말고, 주님께 받은 말씀을 전하는 사람들을 막지 마. 반면에 너무 쉽게 믿지도 마. 모든 걸 검증하고, 좋은 것만 남겨. 악이 묻은 건 버려.</w:t>
            </w:r>
          </w:p>
        </w:tc>
      </w:tr>
      <w:tr>
        <w:tc>
          <w:tcPr>
            <w:tcW w:type="dxa" w:w="2880"/>
          </w:tcPr>
          <w:p>
            <w:r/>
            <w:r>
              <w:rPr>
                <w:b/>
                <w:sz w:val="16"/>
              </w:rPr>
              <w:t>23-24</w:t>
            </w:r>
          </w:p>
          <w:p>
            <w:r>
              <w:rPr>
                <w:sz w:val="18"/>
              </w:rPr>
              <w:t>May God himself, the God who makes everything holy and whole, make you holy and whole, put you together--spirit, soul, and body--and keep you fit for the coming of our Master, Jesus Christ. The One who called you is completely dependable. If he said it, he'll do it!</w:t>
            </w:r>
          </w:p>
        </w:tc>
        <w:tc>
          <w:tcPr>
            <w:tcW w:type="dxa" w:w="2880"/>
          </w:tcPr>
          <w:p>
            <w:r/>
            <w:r>
              <w:rPr>
                <w:b/>
                <w:sz w:val="16"/>
              </w:rPr>
              <w:t>23-24</w:t>
            </w:r>
          </w:p>
          <w:p>
            <w:r>
              <w:rPr>
                <w:sz w:val="18"/>
              </w:rPr>
              <w:t>May God Himself, the God who makes everything holy and whole, make you holy and whole — put you together, spirit, soul, and body — and keep you fit for the coming of our Master, Jesus Christ. The One who called you is completely dependable. If He said it, He'll do it!</w:t>
            </w:r>
          </w:p>
        </w:tc>
        <w:tc>
          <w:tcPr>
            <w:tcW w:type="dxa" w:w="2880"/>
          </w:tcPr>
          <w:p>
            <w:r/>
            <w:r>
              <w:rPr>
                <w:b/>
                <w:sz w:val="16"/>
              </w:rPr>
              <w:t>23-24</w:t>
            </w:r>
          </w:p>
          <w:p>
            <w:r>
              <w:rPr>
                <w:sz w:val="18"/>
              </w:rPr>
              <w:t>하나님께서 직접, 모든 것을 거룩하고 온전하게 만드시는 그 하나님이, 너희를 거룩하고 온전하게 만드시길. 영과 혼과 몸, 너희 전체를 온전히 세우시고, 우리 주 예수 그리스도가 오실 때까지 너희를 준비된 상태로 지켜 주시길. 너희를 부르신 분은 완전히 믿을 만한 분이야. 그분이 말씀하셨으면, 반드시 이루실 거야!</w:t>
            </w:r>
          </w:p>
        </w:tc>
      </w:tr>
      <w:tr>
        <w:tc>
          <w:tcPr>
            <w:tcW w:type="dxa" w:w="2880"/>
          </w:tcPr>
          <w:p>
            <w:r/>
            <w:r>
              <w:rPr>
                <w:b/>
                <w:sz w:val="16"/>
              </w:rPr>
              <w:t>25-27</w:t>
            </w:r>
          </w:p>
          <w:p>
            <w:r>
              <w:rPr>
                <w:sz w:val="18"/>
              </w:rPr>
              <w:t>Friends, keep up your prayers for us. Greet all the followers of Jesus there with a holy embrace. And make sure this letter gets read to all the brothers and sisters. Don't leave anyone out.</w:t>
            </w:r>
          </w:p>
        </w:tc>
        <w:tc>
          <w:tcPr>
            <w:tcW w:type="dxa" w:w="2880"/>
          </w:tcPr>
          <w:p>
            <w:r/>
            <w:r>
              <w:rPr>
                <w:b/>
                <w:sz w:val="16"/>
              </w:rPr>
              <w:t>25-27</w:t>
            </w:r>
          </w:p>
          <w:p>
            <w:r>
              <w:rPr>
                <w:sz w:val="18"/>
              </w:rPr>
              <w:t>Friends, keep up your prayers for us. Greet all the followers of Jesus there with a holy embrace. And make sure this letter gets read out to all the brothers and sisters — don't leave anyone out.</w:t>
            </w:r>
          </w:p>
        </w:tc>
        <w:tc>
          <w:tcPr>
            <w:tcW w:type="dxa" w:w="2880"/>
          </w:tcPr>
          <w:p>
            <w:r/>
            <w:r>
              <w:rPr>
                <w:b/>
                <w:sz w:val="16"/>
              </w:rPr>
              <w:t>25-27</w:t>
            </w:r>
          </w:p>
          <w:p>
            <w:r>
              <w:rPr>
                <w:sz w:val="18"/>
              </w:rPr>
              <w:t>친구들아, 우리를 위해 계속 기도해 줘. 거기 있는 예수님의 모든 제자들에게 거룩한 포옹으로 인사해. 그리고 이 편지가 모든 형제자매에게 빠짐없이 읽히도록 해 줘.</w:t>
            </w:r>
          </w:p>
        </w:tc>
      </w:tr>
      <w:tr>
        <w:tc>
          <w:tcPr>
            <w:tcW w:type="dxa" w:w="2880"/>
          </w:tcPr>
          <w:p>
            <w:r/>
            <w:r>
              <w:rPr>
                <w:b/>
                <w:sz w:val="16"/>
              </w:rPr>
              <w:t>28</w:t>
            </w:r>
          </w:p>
          <w:p>
            <w:r>
              <w:rPr>
                <w:sz w:val="18"/>
              </w:rPr>
              <w:t>The amazing grace of Jesus Christ be with you!</w:t>
            </w:r>
          </w:p>
        </w:tc>
        <w:tc>
          <w:tcPr>
            <w:tcW w:type="dxa" w:w="2880"/>
          </w:tcPr>
          <w:p>
            <w:r/>
            <w:r>
              <w:rPr>
                <w:b/>
                <w:sz w:val="16"/>
              </w:rPr>
              <w:t>28</w:t>
            </w:r>
          </w:p>
          <w:p>
            <w:r>
              <w:rPr>
                <w:sz w:val="18"/>
              </w:rPr>
              <w:t>The amazing grace of Jesus Christ be with you!</w:t>
            </w:r>
          </w:p>
        </w:tc>
        <w:tc>
          <w:tcPr>
            <w:tcW w:type="dxa" w:w="2880"/>
          </w:tcPr>
          <w:p>
            <w:r/>
            <w:r>
              <w:rPr>
                <w:b/>
                <w:sz w:val="16"/>
              </w:rPr>
              <w:t>28</w:t>
            </w:r>
          </w:p>
          <w:p>
            <w:r>
              <w:rPr>
                <w:sz w:val="18"/>
              </w:rPr>
              <w:t>예수 그리스도의 놀라운 은혜가 너희와 함께하길!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
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누가복음 (Luke)</w:t>
      </w:r>
    </w:p>
    <w:p>
      <w:r>
        <w:t>The Message 영어 원문 | Teen English 최종본 | Teen 한국어 최종본 — 장별 3단 비교</w:t>
      </w:r>
    </w:p>
    <w:p>
      <w:pPr>
        <w:pStyle w:val="Heading1"/>
      </w:pPr>
      <w:r>
        <w:t>Chapter 1 — Two Impossible Babies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So many others have tried their hand at putting together a story of the wonderful harvest of Scripture and history that took place among us, using reports handed down by the original eyewitnesses who served this Word with their very lives. Since I have investigated all the reports in close detail, starting from the story's beginning, I decided to write it all out for you, most honorable Theophilus, so you can know beyond the shadow of a doubt the reliability of what you were taught.</w:t>
            </w:r>
          </w:p>
        </w:tc>
        <w:tc>
          <w:tcPr>
            <w:tcW w:type="dxa" w:w="2880"/>
          </w:tcPr>
          <w:p>
            <w:r/>
            <w:r>
              <w:rPr>
                <w:b/>
                <w:sz w:val="16"/>
              </w:rPr>
              <w:t>1-4</w:t>
            </w:r>
          </w:p>
          <w:p>
            <w:r>
              <w:rPr>
                <w:sz w:val="18"/>
              </w:rPr>
              <w:t>A lot of people have already tried to put together the story of everything God did among us, using the reports handed down by the original eyewitnesses — the people who gave their whole lives to serving this message. Since I carefully investigated everything from the very beginning, I decided to write it all out for you, most honorable Theophilus, in an orderly way, so you can know beyond any doubt that what you were taught is totally reliable.</w:t>
            </w:r>
          </w:p>
        </w:tc>
        <w:tc>
          <w:tcPr>
            <w:tcW w:type="dxa" w:w="2880"/>
          </w:tcPr>
          <w:p>
            <w:r/>
            <w:r>
              <w:rPr>
                <w:b/>
                <w:sz w:val="16"/>
              </w:rPr>
              <w:t>1-4</w:t>
            </w:r>
          </w:p>
          <w:p>
            <w:r>
              <w:rPr>
                <w:sz w:val="18"/>
              </w:rPr>
              <w:t>우리 사이에서 일어났던 일들을 글로 남기려고 했던 사람들이 꽤 많았대. 이 이야기들은 처음부터 모든 걸 직접 보고 자기 삶을 바쳐서 말씀을 섬겼던 사람들이 전해준 거거든요. 이야기의 시작부터 모든 자료를 꼼꼼하게 훑어본 나도, 데오빌로 각하를 위해서 모든 걸 자세하게 써야겠다고 마음먹었어요. 각하께서 지금까지 배우신 것들이 진짜 확실한 사실이라는 걸 아셨으면 해서 말이에요.</w:t>
            </w:r>
          </w:p>
        </w:tc>
      </w:tr>
      <w:tr>
        <w:tc>
          <w:tcPr>
            <w:tcW w:type="dxa" w:w="2880"/>
          </w:tcPr>
          <w:p>
            <w:r/>
            <w:r>
              <w:rPr>
                <w:sz w:val="18"/>
              </w:rPr>
            </w:r>
          </w:p>
        </w:tc>
        <w:tc>
          <w:tcPr>
            <w:tcW w:type="dxa" w:w="2880"/>
          </w:tcPr>
          <w:p>
            <w:r/>
            <w:r>
              <w:rPr>
                <w:b/>
                <w:sz w:val="18"/>
              </w:rPr>
              <w:t>A Childless Couple Conceives</w:t>
            </w:r>
          </w:p>
        </w:tc>
        <w:tc>
          <w:tcPr>
            <w:tcW w:type="dxa" w:w="2880"/>
          </w:tcPr>
          <w:p>
            <w:r/>
            <w:r>
              <w:rPr>
                <w:b/>
                <w:sz w:val="18"/>
              </w:rPr>
              <w:t>아이 없던 부부가 임신하다</w:t>
            </w:r>
          </w:p>
        </w:tc>
      </w:tr>
      <w:tr>
        <w:tc>
          <w:tcPr>
            <w:tcW w:type="dxa" w:w="2880"/>
          </w:tcPr>
          <w:p>
            <w:r/>
            <w:r>
              <w:rPr>
                <w:b/>
                <w:sz w:val="16"/>
              </w:rPr>
              <w:t>5-7</w:t>
            </w:r>
          </w:p>
          <w:p>
            <w:r>
              <w:rPr>
                <w:sz w:val="18"/>
              </w:rPr>
              <w:t>During the rule of Herod, King of Judea, there was a priest assigned service in the regiment of Abijah. His name was Zachariah. His wife was descended from the daughters of Aaron. Her name was Elizabeth. Together they lived honorably before God, careful in keeping to the ways of the commandments and enjoying a clear conscience before God. But they were childless because Elizabeth could never conceive, and now they were quite old.</w:t>
            </w:r>
          </w:p>
        </w:tc>
        <w:tc>
          <w:tcPr>
            <w:tcW w:type="dxa" w:w="2880"/>
          </w:tcPr>
          <w:p>
            <w:r/>
            <w:r>
              <w:rPr>
                <w:b/>
                <w:sz w:val="16"/>
              </w:rPr>
              <w:t>5-7</w:t>
            </w:r>
          </w:p>
          <w:p>
            <w:r>
              <w:rPr>
                <w:sz w:val="18"/>
              </w:rPr>
              <w:t>Back when Herod was king of Judea, there was a priest named Zechariah, assigned to the Abijah division. His wife Elizabeth came from a priestly family — she was a descendant of Aaron. They were good, rule-following people living honorably before God. But they had a massive heartbreak in their lives: they couldn't have kids, and now they were practically senior citizens.</w:t>
            </w:r>
          </w:p>
        </w:tc>
        <w:tc>
          <w:tcPr>
            <w:tcW w:type="dxa" w:w="2880"/>
          </w:tcPr>
          <w:p>
            <w:r/>
            <w:r>
              <w:rPr>
                <w:b/>
                <w:sz w:val="16"/>
              </w:rPr>
              <w:t>5-7</w:t>
            </w:r>
          </w:p>
          <w:p>
            <w:r>
              <w:rPr>
                <w:sz w:val="18"/>
              </w:rPr>
              <w:t>유대 왕 헤롯 시절에, 아비야 조에 속한 사가랴라는 제사장이 있었어요. 그의 아내는 제사장 집안 출신으로 아론의 자손이었고, 이름은 엘리사벳이었죠. 이 부부는 하나님 앞에서 정말 바르게 살면서 모든 계명을 철저하게 지켰어요. 흠잡을 데가 없었죠. 근데 엘리사벳이 아이를 낳지 못해서 자식이 없었고, 둘 다 나이가 엄청 많았대요.</w:t>
            </w:r>
          </w:p>
        </w:tc>
      </w:tr>
      <w:tr>
        <w:tc>
          <w:tcPr>
            <w:tcW w:type="dxa" w:w="2880"/>
          </w:tcPr>
          <w:p>
            <w:r/>
            <w:r>
              <w:rPr>
                <w:b/>
                <w:sz w:val="16"/>
              </w:rPr>
              <w:t>8-12</w:t>
            </w:r>
          </w:p>
          <w:p>
            <w:r>
              <w:rPr>
                <w:sz w:val="18"/>
              </w:rPr>
              <w:t>It so happened that as Zachariah was carrying out his priestly duties before God, working the shift assigned to his regiment, it came his one turn in life to enter the sanctuary of God and burn incense. The congregation was gathered and praying outside the Temple at the hour of the incense offering. Unannounced, an angel of God appeared just to the right of the altar of incense. Zachariah was paralyzed in fear.</w:t>
            </w:r>
          </w:p>
        </w:tc>
        <w:tc>
          <w:tcPr>
            <w:tcW w:type="dxa" w:w="2880"/>
          </w:tcPr>
          <w:p>
            <w:r/>
            <w:r>
              <w:rPr>
                <w:b/>
                <w:sz w:val="16"/>
              </w:rPr>
              <w:t>8-12</w:t>
            </w:r>
          </w:p>
          <w:p>
            <w:r>
              <w:rPr>
                <w:sz w:val="18"/>
              </w:rPr>
              <w:t>One day, it was Zechariah's big once-in-a-lifetime turn to go inside the main sanctuary of God and burn incense. The crowd was outside praying. Suddenly, an angel of the Lord appeared, standing right next to the altar. Zechariah froze, absolutely terrified.</w:t>
            </w:r>
          </w:p>
        </w:tc>
        <w:tc>
          <w:tcPr>
            <w:tcW w:type="dxa" w:w="2880"/>
          </w:tcPr>
          <w:p>
            <w:r/>
            <w:r>
              <w:rPr>
                <w:b/>
                <w:sz w:val="16"/>
              </w:rPr>
              <w:t>8-12</w:t>
            </w:r>
          </w:p>
          <w:p>
            <w:r>
              <w:rPr>
                <w:sz w:val="18"/>
              </w:rPr>
              <w:t>어느 날, 사가랴에게 평생 한 번 있을까 말까 한 엄청난 차례가 왔어요. 하나님의 성소 안에 들어가서 분향하는 일이었죠. 밖에서는 사람들이 모여서 기도하고 있었어요. 바로 그때, 주님의 천사가 갑자기 나타나서 제단 바로 옆에 섰어요. 사가랴는 그 모습을 보고 완전 얼어붙었죠.</w:t>
            </w:r>
          </w:p>
        </w:tc>
      </w:tr>
      <w:tr>
        <w:tc>
          <w:tcPr>
            <w:tcW w:type="dxa" w:w="2880"/>
          </w:tcPr>
          <w:p>
            <w:r/>
            <w:r>
              <w:rPr>
                <w:b/>
                <w:sz w:val="16"/>
              </w:rPr>
              <w:t>13-15</w:t>
            </w:r>
          </w:p>
          <w:p>
            <w:r>
              <w:rPr>
                <w:sz w:val="18"/>
              </w:rPr>
              <w:t>But the angel reassured him, "Don't fear, Zachariah. Your prayer has been heard. Elizabeth, your wife, will bear a son by you. You are to name him John. You're going to leap like a gazelle for joy, and not only you—many will delight in his birth. He'll achieve great stature with God.</w:t>
            </w:r>
          </w:p>
        </w:tc>
        <w:tc>
          <w:tcPr>
            <w:tcW w:type="dxa" w:w="2880"/>
          </w:tcPr>
          <w:p>
            <w:r/>
            <w:r>
              <w:rPr>
                <w:b/>
                <w:sz w:val="16"/>
              </w:rPr>
              <w:t>13-15</w:t>
            </w:r>
          </w:p>
          <w:p>
            <w:r>
              <w:rPr>
                <w:sz w:val="18"/>
              </w:rPr>
              <w:t>But the angel reassured him: "Don't be afraid, Zechariah! God heard your prayer. Your wife Elizabeth is going to have a son, and you are going to name him John. He is going to bring you massive joy, and not just you — tons of people will celebrate his birth. He will be great in God's eyes."</w:t>
            </w:r>
          </w:p>
        </w:tc>
        <w:tc>
          <w:tcPr>
            <w:tcW w:type="dxa" w:w="2880"/>
          </w:tcPr>
          <w:p>
            <w:r/>
            <w:r>
              <w:rPr>
                <w:b/>
                <w:sz w:val="16"/>
              </w:rPr>
              <w:t>13-15</w:t>
            </w:r>
          </w:p>
          <w:p>
            <w:r>
              <w:rPr>
                <w:sz w:val="18"/>
              </w:rPr>
              <w:t>천사가 그를 안심시키며 말했어요. "사가랴, 겁내지 마세요. 하나님이 여러분의 기도를 들으셨어요. 여러분의 아내 엘리사벳이 아들을 낳을 건데, 이름은 요한이라고 지어주세요. 여러분은 진짜 기뻐서 날뛸 것이고, 여러분뿐만 아니라 많은 사람들이 그의 탄생을 함께 기뻐할 거예요. 그는 하나님 앞에서 위대한 인물이 될 거거든요."</w:t>
            </w:r>
          </w:p>
        </w:tc>
      </w:tr>
      <w:tr>
        <w:tc>
          <w:tcPr>
            <w:tcW w:type="dxa" w:w="2880"/>
          </w:tcPr>
          <w:p>
            <w:r/>
            <w:r>
              <w:rPr>
                <w:b/>
                <w:sz w:val="16"/>
              </w:rPr>
              <w:t>15-17</w:t>
            </w:r>
          </w:p>
          <w:p>
            <w:r>
              <w:rPr>
                <w:sz w:val="18"/>
              </w:rPr>
              <w:t>"He'll drink neither wine nor beer. He'll be filled with the Holy Spirit from the moment he leaves his mother's womb. He will turn many sons and daughters of Israel back to their God. He will herald God's arrival in the style and strength of Elijah, soften the hearts of parents to children, and kindle devout understanding among hardened skeptics—he'll get the people ready for God."</w:t>
            </w:r>
          </w:p>
        </w:tc>
        <w:tc>
          <w:tcPr>
            <w:tcW w:type="dxa" w:w="2880"/>
          </w:tcPr>
          <w:p>
            <w:r/>
            <w:r>
              <w:rPr>
                <w:b/>
                <w:sz w:val="16"/>
              </w:rPr>
              <w:t>15-17</w:t>
            </w:r>
          </w:p>
          <w:p>
            <w:r>
              <w:rPr>
                <w:sz w:val="18"/>
              </w:rPr>
              <w:t>"He'll drink neither wine nor beer, and he'll be filled with the Holy Spirit from the moment he's born. He's going to turn many of the people of Israel back to their God. He'll come in the style and strength of Elijah — softening the hearts of parents toward their children and waking up hardened skeptics — getting everyone ready for the Lord."</w:t>
            </w:r>
          </w:p>
        </w:tc>
        <w:tc>
          <w:tcPr>
            <w:tcW w:type="dxa" w:w="2880"/>
          </w:tcPr>
          <w:p>
            <w:r/>
            <w:r>
              <w:rPr>
                <w:b/>
                <w:sz w:val="16"/>
              </w:rPr>
              <w:t>15-17</w:t>
            </w:r>
          </w:p>
          <w:p>
            <w:r>
              <w:rPr>
                <w:sz w:val="18"/>
              </w:rPr>
              <w:t>"포도주나 독한 술은 입에도 대지 않을 거고, 태어나는 순간부터 성령으로 충만할 거예요. 그는 이스라엘 백성 중 많은 사람을 그들의 하나님께로 돌아오게 할 거예요. 엘리야의 스타일과 능력으로 올 건데, 부모들의 마음을 자녀들에게로 부드럽게 돌리고 완고한 회의론자들을 깨우면서, 모든 사람이 주님을 맞이할 준비를 하게 할 거예요."</w:t>
            </w:r>
          </w:p>
        </w:tc>
      </w:tr>
      <w:tr>
        <w:tc>
          <w:tcPr>
            <w:tcW w:type="dxa" w:w="2880"/>
          </w:tcPr>
          <w:p>
            <w:r/>
            <w:r>
              <w:rPr>
                <w:b/>
                <w:sz w:val="16"/>
              </w:rPr>
              <w:t>18</w:t>
            </w:r>
          </w:p>
          <w:p>
            <w:r>
              <w:rPr>
                <w:sz w:val="18"/>
              </w:rPr>
              <w:t>Zachariah said to the angel, "Do you expect me to believe this? I'm an old man and my wife is an old woman."</w:t>
            </w:r>
          </w:p>
        </w:tc>
        <w:tc>
          <w:tcPr>
            <w:tcW w:type="dxa" w:w="2880"/>
          </w:tcPr>
          <w:p>
            <w:r/>
            <w:r>
              <w:rPr>
                <w:b/>
                <w:sz w:val="16"/>
              </w:rPr>
              <w:t>18</w:t>
            </w:r>
          </w:p>
          <w:p>
            <w:r>
              <w:rPr>
                <w:sz w:val="18"/>
              </w:rPr>
              <w:t>Zechariah looked at him and essentially said, "Yeah right. Prove it. I'm an old man, and my wife is old too. How can I be sure this is real?"</w:t>
            </w:r>
          </w:p>
        </w:tc>
        <w:tc>
          <w:tcPr>
            <w:tcW w:type="dxa" w:w="2880"/>
          </w:tcPr>
          <w:p>
            <w:r/>
            <w:r>
              <w:rPr>
                <w:b/>
                <w:sz w:val="16"/>
              </w:rPr>
              <w:t>18</w:t>
            </w:r>
          </w:p>
          <w:p>
            <w:r>
              <w:rPr>
                <w:sz w:val="18"/>
              </w:rPr>
              <w:t>사가랴는 천사를 빤히 쳐다보면서 말했어요. "에이, 설마요. 증거 좀 대보세요. 저는 이제 늙었고, 제 아내도 나이가 많은데요. 이게 진짜라는 걸 제가 어떻게 믿어요?"</w:t>
            </w:r>
          </w:p>
        </w:tc>
      </w:tr>
      <w:tr>
        <w:tc>
          <w:tcPr>
            <w:tcW w:type="dxa" w:w="2880"/>
          </w:tcPr>
          <w:p>
            <w:r/>
            <w:r>
              <w:rPr>
                <w:b/>
                <w:sz w:val="16"/>
              </w:rPr>
              <w:t>19-20</w:t>
            </w:r>
          </w:p>
          <w:p>
            <w:r>
              <w:rPr>
                <w:sz w:val="18"/>
              </w:rPr>
              <w:t>But the angel said, "I am Gabriel, the sentinel of God, sent especially to bring you this glad news. But because you won't believe me, you'll be unable to say a word until the day of your son's birth. Every word I've spoken to you will come true on time—God's time."</w:t>
            </w:r>
          </w:p>
        </w:tc>
        <w:tc>
          <w:tcPr>
            <w:tcW w:type="dxa" w:w="2880"/>
          </w:tcPr>
          <w:p>
            <w:r/>
            <w:r>
              <w:rPr>
                <w:b/>
                <w:sz w:val="16"/>
              </w:rPr>
              <w:t>19-20</w:t>
            </w:r>
          </w:p>
          <w:p>
            <w:r>
              <w:rPr>
                <w:sz w:val="18"/>
              </w:rPr>
              <w:t>The angel was not amused. "I am Gabriel. I stand in the actual presence of God, and He personally sent me to give you this good news. But because you didn't believe my words, you are going to be completely mute. You won't be able to speak a single syllable until the day this baby is born. Every word I just told you will come true right on time — God's time."</w:t>
            </w:r>
          </w:p>
        </w:tc>
        <w:tc>
          <w:tcPr>
            <w:tcW w:type="dxa" w:w="2880"/>
          </w:tcPr>
          <w:p>
            <w:r/>
            <w:r>
              <w:rPr>
                <w:b/>
                <w:sz w:val="16"/>
              </w:rPr>
              <w:t>19-20</w:t>
            </w:r>
          </w:p>
          <w:p>
            <w:r>
              <w:rPr>
                <w:sz w:val="18"/>
              </w:rPr>
              <w:t>천사는 전혀 웃지 않았어요. "저는 하나님 앞에 서 있는 가브리엘입니다. 이 기쁜 소식을 여러분에게 전해주려고 직접 보냄을 받았어요. 근데 여러분이 제 말을 믿지 않으니까, 아기가 태어나는 날까지 여러분은 벙어리가 돼서 한 마디도 못하게 될 거예요. 제가 방금 한 말은 하나씩 때가 되면 반드시 이루어질 거예요. 하나님의 시간에 말이죠."</w:t>
            </w:r>
          </w:p>
        </w:tc>
      </w:tr>
      <w:tr>
        <w:tc>
          <w:tcPr>
            <w:tcW w:type="dxa" w:w="2880"/>
          </w:tcPr>
          <w:p>
            <w:r/>
            <w:r>
              <w:rPr>
                <w:b/>
                <w:sz w:val="16"/>
              </w:rPr>
              <w:t>21-22</w:t>
            </w:r>
          </w:p>
          <w:p>
            <w:r>
              <w:rPr>
                <w:sz w:val="18"/>
              </w:rPr>
              <w:t>Meanwhile, the congregation waiting for Zachariah was getting restless, wondering what was keeping him so long in the sanctuary. When he came out and couldn't speak, they knew he had seen a vision. He continued speechless and had to use sign language with the people.</w:t>
            </w:r>
          </w:p>
        </w:tc>
        <w:tc>
          <w:tcPr>
            <w:tcW w:type="dxa" w:w="2880"/>
          </w:tcPr>
          <w:p>
            <w:r/>
            <w:r>
              <w:rPr>
                <w:b/>
                <w:sz w:val="16"/>
              </w:rPr>
              <w:t>21-22</w:t>
            </w:r>
          </w:p>
          <w:p>
            <w:r>
              <w:rPr>
                <w:sz w:val="18"/>
              </w:rPr>
              <w:t>Meanwhile the crowd outside was getting restless, wondering what was taking him so long in the sanctuary. When Zechariah finally came out, he couldn't talk — he just kept making hand gestures, and everyone realized he had seen a vision.</w:t>
            </w:r>
          </w:p>
        </w:tc>
        <w:tc>
          <w:tcPr>
            <w:tcW w:type="dxa" w:w="2880"/>
          </w:tcPr>
          <w:p>
            <w:r/>
            <w:r>
              <w:rPr>
                <w:b/>
                <w:sz w:val="16"/>
              </w:rPr>
              <w:t>21-22</w:t>
            </w:r>
          </w:p>
          <w:p>
            <w:r>
              <w:rPr>
                <w:sz w:val="18"/>
              </w:rPr>
              <w:t>한편 밖에서 기다리던 사람들은 사가랴가 성소에서 왜 이렇게 오래 안 나오나 초조해했어요. 그가 나와서도 말을 못 하니까, 사람들은 그가 성소 안에서 환상을 본 거라고 짐작했죠. 사가랴는 사람들에게 손짓으로만 의사를 전달했어요.</w:t>
            </w:r>
          </w:p>
        </w:tc>
      </w:tr>
      <w:tr>
        <w:tc>
          <w:tcPr>
            <w:tcW w:type="dxa" w:w="2880"/>
          </w:tcPr>
          <w:p>
            <w:r/>
            <w:r>
              <w:rPr>
                <w:b/>
                <w:sz w:val="16"/>
              </w:rPr>
              <w:t>23-25</w:t>
            </w:r>
          </w:p>
          <w:p>
            <w:r>
              <w:rPr>
                <w:sz w:val="18"/>
              </w:rPr>
              <w:t>When the course of his priestly assignment was completed, he went back home. It wasn't long before his wife, Elizabeth, conceived. She went off by herself for five months, relishing her pregnancy. "So, this is how God acts to remedy my unfortunate condition!" she said.</w:t>
            </w:r>
          </w:p>
        </w:tc>
        <w:tc>
          <w:tcPr>
            <w:tcW w:type="dxa" w:w="2880"/>
          </w:tcPr>
          <w:p>
            <w:r/>
            <w:r>
              <w:rPr>
                <w:b/>
                <w:sz w:val="16"/>
              </w:rPr>
              <w:t>23-25</w:t>
            </w:r>
          </w:p>
          <w:p>
            <w:r>
              <w:rPr>
                <w:sz w:val="18"/>
              </w:rPr>
              <w:t>When Zechariah's Temple assignment was over, he went back home. It wasn't long before his wife Elizabeth got pregnant. She stayed hidden away for five months, soaking in the joy. "So this is how God takes away my disgrace!" she said.</w:t>
            </w:r>
          </w:p>
        </w:tc>
        <w:tc>
          <w:tcPr>
            <w:tcW w:type="dxa" w:w="2880"/>
          </w:tcPr>
          <w:p>
            <w:r/>
            <w:r>
              <w:rPr>
                <w:b/>
                <w:sz w:val="16"/>
              </w:rPr>
              <w:t>23-25</w:t>
            </w:r>
          </w:p>
          <w:p>
            <w:r>
              <w:rPr>
                <w:sz w:val="18"/>
              </w:rPr>
              <w:t>사가랴는 정해진 성전 임무 기간이 끝나자 집으로 돌아갔어요. 얼마 안 돼서 그의 아내 엘리사벳이 진짜로 임신을 했어요! 엘리사벳은 다섯 달 동안 숨어 지내면서 임신을 만끽했대요. "주님께서 이렇게 저의 부끄러움을 씻어주셨어요!" 하고 말했죠.</w:t>
            </w:r>
          </w:p>
        </w:tc>
      </w:tr>
      <w:tr>
        <w:tc>
          <w:tcPr>
            <w:tcW w:type="dxa" w:w="2880"/>
          </w:tcPr>
          <w:p>
            <w:r/>
            <w:r>
              <w:rPr>
                <w:sz w:val="18"/>
              </w:rPr>
            </w:r>
          </w:p>
        </w:tc>
        <w:tc>
          <w:tcPr>
            <w:tcW w:type="dxa" w:w="2880"/>
          </w:tcPr>
          <w:p>
            <w:r/>
            <w:r>
              <w:rPr>
                <w:b/>
                <w:sz w:val="18"/>
              </w:rPr>
              <w:t>A Virgin Conceives</w:t>
            </w:r>
          </w:p>
        </w:tc>
        <w:tc>
          <w:tcPr>
            <w:tcW w:type="dxa" w:w="2880"/>
          </w:tcPr>
          <w:p>
            <w:r/>
            <w:r>
              <w:rPr>
                <w:b/>
                <w:sz w:val="18"/>
              </w:rPr>
              <w:t>처녀가 임신하다</w:t>
            </w:r>
          </w:p>
        </w:tc>
      </w:tr>
      <w:tr>
        <w:tc>
          <w:tcPr>
            <w:tcW w:type="dxa" w:w="2880"/>
          </w:tcPr>
          <w:p>
            <w:r/>
            <w:r>
              <w:rPr>
                <w:b/>
                <w:sz w:val="16"/>
              </w:rPr>
              <w:t>26-28</w:t>
            </w:r>
          </w:p>
          <w:p>
            <w:r>
              <w:rPr>
                <w:sz w:val="18"/>
              </w:rPr>
              <w:t>In the sixth month of Elizabeth's pregnancy, God sent the angel Gabriel to the Galilean village of Nazareth to a virgin engaged to be married to a man descended from David. His name was Joseph, and the virgin's name, Mary. Upon entering, Gabriel greeted her:</w:t>
            </w:r>
          </w:p>
          <w:p>
            <w:r>
              <w:rPr>
                <w:sz w:val="18"/>
              </w:rPr>
              <w:t>Good morning! You're beautiful with God's beauty, Beautiful inside and out! God be with you.</w:t>
            </w:r>
          </w:p>
        </w:tc>
        <w:tc>
          <w:tcPr>
            <w:tcW w:type="dxa" w:w="2880"/>
          </w:tcPr>
          <w:p>
            <w:r/>
            <w:r>
              <w:rPr>
                <w:b/>
                <w:sz w:val="16"/>
              </w:rPr>
              <w:t>26-28</w:t>
            </w:r>
          </w:p>
          <w:p>
            <w:r>
              <w:rPr>
                <w:sz w:val="18"/>
              </w:rPr>
              <w:t>Six months into Elizabeth's pregnancy, God sent Gabriel on another mission, this time to a village called Nazareth in Galilee. He appeared to a virgin named Mary, who was engaged to Joseph, a descendant of David. Gabriel walked in and greeted her: "Greetings! You are highly favored, and the Lord is with you."</w:t>
            </w:r>
          </w:p>
        </w:tc>
        <w:tc>
          <w:tcPr>
            <w:tcW w:type="dxa" w:w="2880"/>
          </w:tcPr>
          <w:p>
            <w:r/>
            <w:r>
              <w:rPr>
                <w:b/>
                <w:sz w:val="16"/>
              </w:rPr>
              <w:t>26-28</w:t>
            </w:r>
          </w:p>
          <w:p>
            <w:r>
              <w:rPr>
                <w:sz w:val="18"/>
              </w:rPr>
              <w:t>엘리사벳이 임신한 지 여섯 달째 되던 때, 하나님께서 가브리엘 천사를 갈릴리 나사렛이라는 마을로 보내셨어요. 다윗의 자손인 요셉이라는 남자와 약혼한 마리아라는 처녀에게 보낸 거였죠. 천사가 마리아에게 다가가서 인사했어요. "기뻐하세요, 은혜를 받은 자여! 주님께서 여러분과 함께하십니다."</w:t>
            </w:r>
          </w:p>
        </w:tc>
      </w:tr>
      <w:tr>
        <w:tc>
          <w:tcPr>
            <w:tcW w:type="dxa" w:w="2880"/>
          </w:tcPr>
          <w:p>
            <w:r/>
            <w:r>
              <w:rPr>
                <w:b/>
                <w:sz w:val="16"/>
              </w:rPr>
              <w:t>29-33</w:t>
            </w:r>
          </w:p>
          <w:p>
            <w:r>
              <w:rPr>
                <w:sz w:val="18"/>
              </w:rPr>
              <w:t>She was thoroughly shaken, wondering what was behind a greeting like that. But the angel assured her, "Mary, you have nothing to fear. God has a surprise for you: You will become pregnant and give birth to a son and call his name Jesus.</w:t>
            </w:r>
          </w:p>
          <w:p>
            <w:r>
              <w:rPr>
                <w:sz w:val="18"/>
              </w:rPr>
              <w:t>He will be great, be called 'Son of the Highest.' The Lord God will give him the throne of his father David; He will rule Jacob's house forever—no end, ever, to his kingdom."</w:t>
            </w:r>
          </w:p>
        </w:tc>
        <w:tc>
          <w:tcPr>
            <w:tcW w:type="dxa" w:w="2880"/>
          </w:tcPr>
          <w:p>
            <w:r/>
            <w:r>
              <w:rPr>
                <w:b/>
                <w:sz w:val="16"/>
              </w:rPr>
              <w:t>29-33</w:t>
            </w:r>
          </w:p>
          <w:p>
            <w:r>
              <w:rPr>
                <w:sz w:val="18"/>
              </w:rPr>
              <w:t>Mary was super confused and honestly a little freaked out, wondering what kind of greeting this was. But Gabriel assured her: "Don't be afraid, Mary. God has chosen to bless you. You are going to get pregnant and give birth to a son, and you will name him Jesus. He will be incredibly great and will be called the Son of the Most High. the Lord God will give him the throne of his ancestor David. He will rule over Jacob's family forever, and his kingdom will never, ever end."</w:t>
            </w:r>
          </w:p>
        </w:tc>
        <w:tc>
          <w:tcPr>
            <w:tcW w:type="dxa" w:w="2880"/>
          </w:tcPr>
          <w:p>
            <w:r/>
            <w:r>
              <w:rPr>
                <w:b/>
                <w:sz w:val="16"/>
              </w:rPr>
              <w:t>29-33</w:t>
            </w:r>
          </w:p>
          <w:p>
            <w:r>
              <w:rPr>
                <w:sz w:val="18"/>
              </w:rPr>
              <w:t>마리아는 이 말을 듣고 완전 당황해서 '이게 대체 무슨 인사지?' 하고 생각했어요. 근데 가브리엘이 안심시키며 말했죠. "마리아, 무서워하지 마세요. 여러분이 하나님께 은혜를 입었어요. 이제 여러분이 임신해서 아들을 낳을 건데, 이름은 예수라고 하세요. 그는 위대하게 되고, 가장 높으신 분의 아들이라고 불릴 거예요. 주 하나님께서 그에게 그의 조상 다윗의 왕위를 주실 거예요. 그는 영원히 야곱의 집을 다스릴 것이고, 그의 나라는 절대 끝나지 않을 거예요."</w:t>
            </w:r>
          </w:p>
        </w:tc>
      </w:tr>
      <w:tr>
        <w:tc>
          <w:tcPr>
            <w:tcW w:type="dxa" w:w="2880"/>
          </w:tcPr>
          <w:p>
            <w:r/>
            <w:r>
              <w:rPr>
                <w:b/>
                <w:sz w:val="16"/>
              </w:rPr>
              <w:t>34</w:t>
            </w:r>
          </w:p>
          <w:p>
            <w:r>
              <w:rPr>
                <w:sz w:val="18"/>
              </w:rPr>
              <w:t>Mary said to the angel, "But how? I've never slept with a man."</w:t>
            </w:r>
          </w:p>
        </w:tc>
        <w:tc>
          <w:tcPr>
            <w:tcW w:type="dxa" w:w="2880"/>
          </w:tcPr>
          <w:p>
            <w:r/>
            <w:r>
              <w:rPr>
                <w:b/>
                <w:sz w:val="16"/>
              </w:rPr>
              <w:t>34</w:t>
            </w:r>
          </w:p>
          <w:p>
            <w:r>
              <w:rPr>
                <w:sz w:val="18"/>
              </w:rPr>
              <w:t>Mary asked the obvious question: "How is that even possible? I'm a virgin."</w:t>
            </w:r>
          </w:p>
        </w:tc>
        <w:tc>
          <w:tcPr>
            <w:tcW w:type="dxa" w:w="2880"/>
          </w:tcPr>
          <w:p>
            <w:r/>
            <w:r>
              <w:rPr>
                <w:b/>
                <w:sz w:val="16"/>
              </w:rPr>
              <w:t>34</w:t>
            </w:r>
          </w:p>
          <w:p>
            <w:r>
              <w:rPr>
                <w:sz w:val="18"/>
              </w:rPr>
              <w:t>마리아가 당연한 질문을 했어요. "그게 어떻게 가능해요? 저는 처녀인데요."</w:t>
            </w:r>
          </w:p>
        </w:tc>
      </w:tr>
      <w:tr>
        <w:tc>
          <w:tcPr>
            <w:tcW w:type="dxa" w:w="2880"/>
          </w:tcPr>
          <w:p>
            <w:r/>
            <w:r>
              <w:rPr>
                <w:b/>
                <w:sz w:val="16"/>
              </w:rPr>
              <w:t>35</w:t>
            </w:r>
          </w:p>
          <w:p>
            <w:r>
              <w:rPr>
                <w:sz w:val="18"/>
              </w:rPr>
              <w:t>The angel answered,</w:t>
            </w:r>
          </w:p>
          <w:p>
            <w:r>
              <w:rPr>
                <w:sz w:val="18"/>
              </w:rPr>
              <w:t>The Holy Spirit will come upon you, the power of the Highest hover over you; Therefore, the child you bring to birth will be called Holy, Son of God.</w:t>
            </w:r>
          </w:p>
        </w:tc>
        <w:tc>
          <w:tcPr>
            <w:tcW w:type="dxa" w:w="2880"/>
          </w:tcPr>
          <w:p>
            <w:r/>
            <w:r>
              <w:rPr>
                <w:b/>
                <w:sz w:val="16"/>
              </w:rPr>
              <w:t>35</w:t>
            </w:r>
          </w:p>
          <w:p>
            <w:r>
              <w:rPr>
                <w:sz w:val="18"/>
              </w:rPr>
              <w:t>Gabriel answered, "The Holy Spirit will come over you, and the power of the Most High will overshadow you. The baby will be holy — the Son of God."</w:t>
            </w:r>
          </w:p>
        </w:tc>
        <w:tc>
          <w:tcPr>
            <w:tcW w:type="dxa" w:w="2880"/>
          </w:tcPr>
          <w:p>
            <w:r/>
            <w:r>
              <w:rPr>
                <w:b/>
                <w:sz w:val="16"/>
              </w:rPr>
              <w:t>35</w:t>
            </w:r>
          </w:p>
          <w:p>
            <w:r>
              <w:rPr>
                <w:sz w:val="18"/>
              </w:rPr>
              <w:t>가브리엘이 대답했어요. "성령님이 여러분에게 임하시고, 가장 높으신 분의 능력이 여러분을 감싸주실 거예요. 그래서 태어날 아기는 거룩한 분, 바로 하나님의 아들이라고 불릴 거예요."</w:t>
            </w:r>
          </w:p>
        </w:tc>
      </w:tr>
      <w:tr>
        <w:tc>
          <w:tcPr>
            <w:tcW w:type="dxa" w:w="2880"/>
          </w:tcPr>
          <w:p>
            <w:r/>
            <w:r>
              <w:rPr>
                <w:b/>
                <w:sz w:val="16"/>
              </w:rPr>
              <w:t>36-38</w:t>
            </w:r>
          </w:p>
          <w:p>
            <w:r>
              <w:rPr>
                <w:sz w:val="18"/>
              </w:rPr>
              <w:t>"And did you know that your cousin Elizabeth conceived a son, old as she is? Everyone called her barren, and here she is six months pregnant! Nothing, you see, is impossible with God."</w:t>
            </w:r>
          </w:p>
          <w:p>
            <w:r>
              <w:rPr>
                <w:sz w:val="18"/>
              </w:rPr>
              <w:t>And Mary said,</w:t>
            </w:r>
          </w:p>
          <w:p>
            <w:r>
              <w:rPr>
                <w:sz w:val="18"/>
              </w:rPr>
              <w:t>Yes, I see it all now: I'm the Lord's maid, ready to serve. Let it be with me just as you say.</w:t>
            </w:r>
          </w:p>
          <w:p>
            <w:r>
              <w:rPr>
                <w:sz w:val="18"/>
              </w:rPr>
              <w:t>Then the angel left her.</w:t>
            </w:r>
          </w:p>
        </w:tc>
        <w:tc>
          <w:tcPr>
            <w:tcW w:type="dxa" w:w="2880"/>
          </w:tcPr>
          <w:p>
            <w:r/>
            <w:r>
              <w:rPr>
                <w:b/>
                <w:sz w:val="16"/>
              </w:rPr>
              <w:t>36-38</w:t>
            </w:r>
          </w:p>
          <w:p>
            <w:r>
              <w:rPr>
                <w:sz w:val="18"/>
              </w:rPr>
              <w:t>"And did you know that your cousin Elizabeth conceived a son, old as she is? Everyone called her barren, and here she is six months pregnant! Nothing, you see, is impossible with God." Mary bravely took a deep breath and said, "I am the Lord's servant. Let it happen exactly like you said." And the angel left.</w:t>
            </w:r>
          </w:p>
        </w:tc>
        <w:tc>
          <w:tcPr>
            <w:tcW w:type="dxa" w:w="2880"/>
          </w:tcPr>
          <w:p>
            <w:r/>
            <w:r>
              <w:rPr>
                <w:b/>
                <w:sz w:val="16"/>
              </w:rPr>
              <w:t>36-38</w:t>
            </w:r>
          </w:p>
          <w:p>
            <w:r>
              <w:rPr>
                <w:sz w:val="18"/>
              </w:rPr>
              <w:t>"보세요, 여러분의 친척 엘리사벳도 늙어서 아들을 가졌잖아요. 임신 못한다고 알려졌던 그가 벌써 여섯 달이나 됐어요. 하나님께는 불가능한 일이 없거든요." 마리아가 용기를 내서 심호흡을 하고 말했어요. "저는 주님의 여종입니다. 말씀하신 대로 저에게 이루어지기를 바랍니다." 그러자 천사는 떠나갔어요.</w:t>
            </w:r>
          </w:p>
        </w:tc>
      </w:tr>
      <w:tr>
        <w:tc>
          <w:tcPr>
            <w:tcW w:type="dxa" w:w="2880"/>
          </w:tcPr>
          <w:p>
            <w:r/>
            <w:r>
              <w:rPr>
                <w:sz w:val="18"/>
              </w:rPr>
            </w:r>
          </w:p>
        </w:tc>
        <w:tc>
          <w:tcPr>
            <w:tcW w:type="dxa" w:w="2880"/>
          </w:tcPr>
          <w:p>
            <w:r/>
            <w:r>
              <w:rPr>
                <w:b/>
                <w:sz w:val="18"/>
              </w:rPr>
              <w:t>Blessed Among Women</w:t>
            </w:r>
          </w:p>
        </w:tc>
        <w:tc>
          <w:tcPr>
            <w:tcW w:type="dxa" w:w="2880"/>
          </w:tcPr>
          <w:p>
            <w:r/>
            <w:r>
              <w:rPr>
                <w:b/>
                <w:sz w:val="18"/>
              </w:rPr>
              <w:t>여자들 중에 복받은 자</w:t>
            </w:r>
          </w:p>
        </w:tc>
      </w:tr>
      <w:tr>
        <w:tc>
          <w:tcPr>
            <w:tcW w:type="dxa" w:w="2880"/>
          </w:tcPr>
          <w:p>
            <w:r/>
            <w:r>
              <w:rPr>
                <w:b/>
                <w:sz w:val="16"/>
              </w:rPr>
              <w:t>39-45</w:t>
            </w:r>
          </w:p>
          <w:p>
            <w:r>
              <w:rPr>
                <w:sz w:val="18"/>
              </w:rPr>
              <w:t>Mary didn't waste a minute. She got up and traveled to a town in Judah in the hill country, straight to Zachariah's house, and greeted Elizabeth. When Elizabeth heard Mary's greeting, the baby in her womb leaped. She was filled with the Holy Spirit, and sang out exuberantly,</w:t>
            </w:r>
          </w:p>
          <w:p>
            <w:r>
              <w:rPr>
                <w:sz w:val="18"/>
              </w:rPr>
              <w:t>You're so blessed among women, and the babe in your womb, also blessed! And why am I so blessed that the mother of my Lord visits me? The moment the sound of your greeting entered my ears, The babe in my womb skipped like a lamb for sheer joy. Blessed woman, who believed what God said, believed every word would come true!</w:t>
            </w:r>
          </w:p>
        </w:tc>
        <w:tc>
          <w:tcPr>
            <w:tcW w:type="dxa" w:w="2880"/>
          </w:tcPr>
          <w:p>
            <w:r/>
            <w:r>
              <w:rPr>
                <w:b/>
                <w:sz w:val="16"/>
              </w:rPr>
              <w:t>39-45</w:t>
            </w:r>
          </w:p>
          <w:p>
            <w:r>
              <w:rPr>
                <w:sz w:val="18"/>
              </w:rPr>
              <w:t>Mary didn't waste a minute. She got up and traveled to a town in the hill country of Judah, straight to Zechariah's house, and greeted Elizabeth. The absolute second Elizabeth heard Mary's greeting, the baby inside her leaped for joy. Elizabeth was filled with the Holy Spirit and sang out: "You're so blessed among women, and the baby in your womb is blessed too! Why am I so honored that the mother of my Lord visits me? The moment I heard your greeting, the baby in my womb jumped for sheer joy. Blessed woman, who believed what God said — believed every word would come true!"</w:t>
            </w:r>
          </w:p>
        </w:tc>
        <w:tc>
          <w:tcPr>
            <w:tcW w:type="dxa" w:w="2880"/>
          </w:tcPr>
          <w:p>
            <w:r/>
            <w:r>
              <w:rPr>
                <w:b/>
                <w:sz w:val="16"/>
              </w:rPr>
              <w:t>39-45</w:t>
            </w:r>
          </w:p>
          <w:p>
            <w:r>
              <w:rPr>
                <w:sz w:val="18"/>
              </w:rPr>
              <w:t>마리아는 한시도 지체하지 않았어요. 유대 산골에 있는 한 동네로 가서 사가랴의 집에 들어가 엘리사벳에게 인사했죠. 엘리사벳이 마리아의 인사를 받자마자, 뱃속의 아기가 기뻐서 막 뛰노는 거예요! 엘리사벳은 성령으로 충만해져서 큰 소리로 외쳤어요. "당신은 여자들 중에서 가장 복 받은 사람이고, 당신 뱃속의 아기도 복 받았어요! 내 주님의 어머니가 나에게 오시다니, 이게 웬일이에요? 당신의 인사말이 내 귀에 들리자마자, 내 뱃속의 아기가 기뻐서 뛰놀았다니까요. 주님께서 하신 말씀이 반드시 이루어질 거라고 믿은 여자는 정말 복됩니다!"</w:t>
            </w:r>
          </w:p>
        </w:tc>
      </w:tr>
      <w:tr>
        <w:tc>
          <w:tcPr>
            <w:tcW w:type="dxa" w:w="2880"/>
          </w:tcPr>
          <w:p>
            <w:r/>
            <w:r>
              <w:rPr>
                <w:b/>
                <w:sz w:val="16"/>
              </w:rPr>
              <w:t>46-55</w:t>
            </w:r>
          </w:p>
          <w:p>
            <w:r>
              <w:rPr>
                <w:sz w:val="18"/>
              </w:rPr>
              <w:t>And Mary said,</w:t>
            </w:r>
          </w:p>
          <w:p>
            <w:r>
              <w:rPr>
                <w:sz w:val="18"/>
              </w:rPr>
              <w:t>I'm bursting with God-news; I'm dancing the song of my Savior God. God took one good look at me, and look what happened—I'm the most fortunate woman on earth! What God has done for me will never be forgotten, the God whose very name is holy, set apart from all others. His mercy flows in wave after wave on those who are in awe before him. He bared his arm and showed his strength, scattered the bluffing braggarts. He knocked tyrants off their high horses, pulled victims out of the mud. The starving poor sat down to a banquet; the callous rich were left out in the cold. He embraced his chosen child, Israel; he remembered and piled on the mercies, piled them high. It's exactly what he promised, beginning with Abraham and right up to now.</w:t>
            </w:r>
          </w:p>
        </w:tc>
        <w:tc>
          <w:tcPr>
            <w:tcW w:type="dxa" w:w="2880"/>
          </w:tcPr>
          <w:p>
            <w:r/>
            <w:r>
              <w:rPr>
                <w:b/>
                <w:sz w:val="16"/>
              </w:rPr>
              <w:t>46-55</w:t>
            </w:r>
          </w:p>
          <w:p>
            <w:r>
              <w:rPr>
                <w:sz w:val="18"/>
              </w:rPr>
              <w:t>Then Mary sang out: "I'm bursting with God-news — I'm dancing the song of my Savior God! God took one good look at little old me, and look what happened — I'm the most fortunate woman on earth! What God has done for me will never be forgotten. His very name is holy, set apart from all others. His mercy keeps flowing in wave after wave to everyone who stands in awe of him. He flexed his arm and showed his strength, scattering the arrogant braggarts. He knocked tyrants off their high horses and pulled victims out of the mud. The starving poor got a full banquet; the cold-hearted rich got left out in the cold. He took his chosen child Israel in his arms, remembering his promise — he piled on the mercy, piled it high. It's exactly what he promised, starting with Abraham and continuing right up to now."</w:t>
            </w:r>
          </w:p>
        </w:tc>
        <w:tc>
          <w:tcPr>
            <w:tcW w:type="dxa" w:w="2880"/>
          </w:tcPr>
          <w:p>
            <w:r/>
            <w:r>
              <w:rPr>
                <w:b/>
                <w:sz w:val="16"/>
              </w:rPr>
              <w:t>46-55</w:t>
            </w:r>
          </w:p>
          <w:p>
            <w:r>
              <w:rPr>
                <w:sz w:val="18"/>
              </w:rPr>
              <w:t>그러자 마리아가 목청껏 노래했어요. "저는 하나님 소식에 완전 들떠 있어요. 제 구원자 하나님을 춤추며 노래해요! 하나님께서 하찮은 저를 딱 한 번 보셨는데, 보세요 무슨 일이 일어났는지. 저는 세상에서 가장 운 좋은 여자예요! 하나님께서 저에게 하신 일은 절대 잊히지 않을 거예요. 그분의 이름 자체가 거룩해서, 다른 모든 것과 구별되거든요. 그분의 자비는 그분을 경외하는 모든 사람에게 파도처럼 계속 밀려와요. 그분은 팔을 걷어붙이고 힘을 보이셔서, 잘난 척하는 허풍쟁이들을 흩어버리셨어요. 폭군들을 높은 말에서 끌어내리시고, 짓밟힌 사람들을 진흙탕에서 건져내셨죠. 굶주린 가난한 사람들은 푸짐한 잔치를 차려주셨고, 냉정한 부자들은 추운 바깥에 내버려두셨어요. 그분은 자기 선택받은 아이 이스라엘을 품에 안으시고, 약속을 기억하시면서, 자비를 듬뿍, 듬뿍 쌓아주셨어요. 아브라함 때부터 시작해서 바로 지금까지, 약속하신 그대로예요."</w:t>
            </w:r>
          </w:p>
        </w:tc>
      </w:tr>
      <w:tr>
        <w:tc>
          <w:tcPr>
            <w:tcW w:type="dxa" w:w="2880"/>
          </w:tcPr>
          <w:p>
            <w:r/>
            <w:r>
              <w:rPr>
                <w:b/>
                <w:sz w:val="16"/>
              </w:rPr>
              <w:t>56</w:t>
            </w:r>
          </w:p>
          <w:p>
            <w:r>
              <w:rPr>
                <w:sz w:val="18"/>
              </w:rPr>
              <w:t>Mary stayed with Elizabeth for three months and then went back to her own home.</w:t>
            </w:r>
          </w:p>
        </w:tc>
        <w:tc>
          <w:tcPr>
            <w:tcW w:type="dxa" w:w="2880"/>
          </w:tcPr>
          <w:p>
            <w:r/>
            <w:r>
              <w:rPr>
                <w:b/>
                <w:sz w:val="16"/>
              </w:rPr>
              <w:t>56</w:t>
            </w:r>
          </w:p>
          <w:p>
            <w:r>
              <w:rPr>
                <w:sz w:val="18"/>
              </w:rPr>
              <w:t>Mary stayed with Elizabeth for three months and then went back home.</w:t>
            </w:r>
          </w:p>
        </w:tc>
        <w:tc>
          <w:tcPr>
            <w:tcW w:type="dxa" w:w="2880"/>
          </w:tcPr>
          <w:p>
            <w:r/>
            <w:r>
              <w:rPr>
                <w:b/>
                <w:sz w:val="16"/>
              </w:rPr>
              <w:t>56</w:t>
            </w:r>
          </w:p>
          <w:p>
            <w:r>
              <w:rPr>
                <w:sz w:val="18"/>
              </w:rPr>
              <w:t>마리아는 엘리사벳과 함께 석 달쯤 머물다가 자기 집으로 돌아갔어요.</w:t>
            </w:r>
          </w:p>
        </w:tc>
      </w:tr>
      <w:tr>
        <w:tc>
          <w:tcPr>
            <w:tcW w:type="dxa" w:w="2880"/>
          </w:tcPr>
          <w:p>
            <w:r/>
            <w:r>
              <w:rPr>
                <w:sz w:val="18"/>
              </w:rPr>
            </w:r>
          </w:p>
        </w:tc>
        <w:tc>
          <w:tcPr>
            <w:tcW w:type="dxa" w:w="2880"/>
          </w:tcPr>
          <w:p>
            <w:r/>
            <w:r>
              <w:rPr>
                <w:b/>
                <w:sz w:val="18"/>
              </w:rPr>
              <w:t>The Birth of John</w:t>
            </w:r>
          </w:p>
        </w:tc>
        <w:tc>
          <w:tcPr>
            <w:tcW w:type="dxa" w:w="2880"/>
          </w:tcPr>
          <w:p>
            <w:r/>
            <w:r>
              <w:rPr>
                <w:b/>
                <w:sz w:val="18"/>
              </w:rPr>
              <w:t>요한의 탄생</w:t>
            </w:r>
          </w:p>
        </w:tc>
      </w:tr>
      <w:tr>
        <w:tc>
          <w:tcPr>
            <w:tcW w:type="dxa" w:w="2880"/>
          </w:tcPr>
          <w:p>
            <w:r/>
            <w:r>
              <w:rPr>
                <w:b/>
                <w:sz w:val="16"/>
              </w:rPr>
              <w:t>57-58</w:t>
            </w:r>
          </w:p>
          <w:p>
            <w:r>
              <w:rPr>
                <w:sz w:val="18"/>
              </w:rPr>
              <w:t>When Elizabeth was full-term in her pregnancy, she gave birth to a son. Her neighbors and relatives, seeing that God had overwhelmed her with mercy, celebrated with her.</w:t>
            </w:r>
          </w:p>
        </w:tc>
        <w:tc>
          <w:tcPr>
            <w:tcW w:type="dxa" w:w="2880"/>
          </w:tcPr>
          <w:p>
            <w:r/>
            <w:r>
              <w:rPr>
                <w:b/>
                <w:sz w:val="16"/>
              </w:rPr>
              <w:t>57-58</w:t>
            </w:r>
          </w:p>
          <w:p>
            <w:r>
              <w:rPr>
                <w:sz w:val="18"/>
              </w:rPr>
              <w:t>When it was time for Elizabeth's baby to be born, all the neighbors and relatives showed up to celebrate, seeing how God had overwhelmed her with mercy.</w:t>
            </w:r>
          </w:p>
        </w:tc>
        <w:tc>
          <w:tcPr>
            <w:tcW w:type="dxa" w:w="2880"/>
          </w:tcPr>
          <w:p>
            <w:r/>
            <w:r>
              <w:rPr>
                <w:b/>
                <w:sz w:val="16"/>
              </w:rPr>
              <w:t>57-58</w:t>
            </w:r>
          </w:p>
          <w:p>
            <w:r>
              <w:rPr>
                <w:sz w:val="18"/>
              </w:rPr>
              <w:t>엘리사벳은 이제 아기를 낳을 때가 돼서 아들을 낳았어요. 이웃과 친척들은 주님께서 그녀에게 큰 자비를 베푸셨다는 소식을 듣고 함께 기뻐해 줬죠.</w:t>
            </w:r>
          </w:p>
        </w:tc>
      </w:tr>
      <w:tr>
        <w:tc>
          <w:tcPr>
            <w:tcW w:type="dxa" w:w="2880"/>
          </w:tcPr>
          <w:p>
            <w:r/>
            <w:r>
              <w:rPr>
                <w:b/>
                <w:sz w:val="16"/>
              </w:rPr>
              <w:t>59-60</w:t>
            </w:r>
          </w:p>
          <w:p>
            <w:r>
              <w:rPr>
                <w:sz w:val="18"/>
              </w:rPr>
              <w:t>On the eighth day, they came to circumcise the child and were calling him Zachariah after his father. But his mother intervened: "No. He is to be called John."</w:t>
            </w:r>
          </w:p>
        </w:tc>
        <w:tc>
          <w:tcPr>
            <w:tcW w:type="dxa" w:w="2880"/>
          </w:tcPr>
          <w:p>
            <w:r/>
            <w:r>
              <w:rPr>
                <w:b/>
                <w:sz w:val="16"/>
              </w:rPr>
              <w:t>59-60</w:t>
            </w:r>
          </w:p>
          <w:p>
            <w:r>
              <w:rPr>
                <w:sz w:val="18"/>
              </w:rPr>
              <w:t>On the eighth day, they came to circumcise the child and were about to name him Zechariah after his dad. But Elizabeth stepped in: "No. His name is John."</w:t>
            </w:r>
          </w:p>
        </w:tc>
        <w:tc>
          <w:tcPr>
            <w:tcW w:type="dxa" w:w="2880"/>
          </w:tcPr>
          <w:p>
            <w:r/>
            <w:r>
              <w:rPr>
                <w:b/>
                <w:sz w:val="16"/>
              </w:rPr>
              <w:t>59-60</w:t>
            </w:r>
          </w:p>
          <w:p>
            <w:r>
              <w:rPr>
                <w:sz w:val="18"/>
              </w:rPr>
              <w:t>아기가 태어난 지 8일째 되는 날, 할례를 하러 사람들이 왔어요. 그들은 아버지의 이름을 따서 아기 이름을 사가랴라고 지으려고 했죠. 근데 엘리사벳이 나섰어요. "안 돼요! 이름은 요한이라고 해야 해요."</w:t>
            </w:r>
          </w:p>
        </w:tc>
      </w:tr>
      <w:tr>
        <w:tc>
          <w:tcPr>
            <w:tcW w:type="dxa" w:w="2880"/>
          </w:tcPr>
          <w:p>
            <w:r/>
            <w:r>
              <w:rPr>
                <w:b/>
                <w:sz w:val="16"/>
              </w:rPr>
              <w:t>61-62</w:t>
            </w:r>
          </w:p>
          <w:p>
            <w:r>
              <w:rPr>
                <w:sz w:val="18"/>
              </w:rPr>
              <w:t>"But," they said, "no one in your family is named that." They used sign language to ask Zachariah what he wanted him named.</w:t>
            </w:r>
          </w:p>
        </w:tc>
        <w:tc>
          <w:tcPr>
            <w:tcW w:type="dxa" w:w="2880"/>
          </w:tcPr>
          <w:p>
            <w:r/>
            <w:r>
              <w:rPr>
                <w:b/>
                <w:sz w:val="16"/>
              </w:rPr>
              <w:t>61-62</w:t>
            </w:r>
          </w:p>
          <w:p>
            <w:r>
              <w:rPr>
                <w:sz w:val="18"/>
              </w:rPr>
              <w:t>They argued with her. "Nobody in your family has that name!" Then they used sign language to ask Zechariah what he wanted the boy named.</w:t>
            </w:r>
          </w:p>
        </w:tc>
        <w:tc>
          <w:tcPr>
            <w:tcW w:type="dxa" w:w="2880"/>
          </w:tcPr>
          <w:p>
            <w:r/>
            <w:r>
              <w:rPr>
                <w:b/>
                <w:sz w:val="16"/>
              </w:rPr>
              <w:t>61-62</w:t>
            </w:r>
          </w:p>
          <w:p>
            <w:r>
              <w:rPr>
                <w:sz w:val="18"/>
              </w:rPr>
              <w:t>사람들이 그녀와 말다툼했어요. "아니, 당신 친척 중에는 그런 이름이 없잖아요?" 그러고는 손짓으로 아기 아빠에게 아기 이름을 뭘로 하고 싶은지 물었죠.</w:t>
            </w:r>
          </w:p>
        </w:tc>
      </w:tr>
      <w:tr>
        <w:tc>
          <w:tcPr>
            <w:tcW w:type="dxa" w:w="2880"/>
          </w:tcPr>
          <w:p>
            <w:r/>
            <w:r>
              <w:rPr>
                <w:b/>
                <w:sz w:val="16"/>
              </w:rPr>
              <w:t>63-64</w:t>
            </w:r>
          </w:p>
          <w:p>
            <w:r>
              <w:rPr>
                <w:sz w:val="18"/>
              </w:rPr>
              <w:t>Asking for a tablet, Zachariah wrote, "His name is to be John." That took everyone by surprise. Surprise followed surprise—Zachariah's mouth was now open, his tongue loose, and he was talking, praising God!</w:t>
            </w:r>
          </w:p>
        </w:tc>
        <w:tc>
          <w:tcPr>
            <w:tcW w:type="dxa" w:w="2880"/>
          </w:tcPr>
          <w:p>
            <w:r/>
            <w:r>
              <w:rPr>
                <w:b/>
                <w:sz w:val="16"/>
              </w:rPr>
              <w:t>63-64</w:t>
            </w:r>
          </w:p>
          <w:p>
            <w:r>
              <w:rPr>
                <w:sz w:val="18"/>
              </w:rPr>
              <w:t>He asked for a writing tablet and wrote: "His name is John." Everyone was stunned — and then came surprise number two: Zechariah's mouth opened, his tongue was loose, and he was talking, praising God!</w:t>
            </w:r>
          </w:p>
        </w:tc>
        <w:tc>
          <w:tcPr>
            <w:tcW w:type="dxa" w:w="2880"/>
          </w:tcPr>
          <w:p>
            <w:r/>
            <w:r>
              <w:rPr>
                <w:b/>
                <w:sz w:val="16"/>
              </w:rPr>
              <w:t>63-64</w:t>
            </w:r>
          </w:p>
          <w:p>
            <w:r>
              <w:rPr>
                <w:sz w:val="18"/>
              </w:rPr>
              <w:t>사가랴가 서판을 달라고 해서 이렇게 썼죠. "이 아이의 이름은 요한입니다." 다들 완전 깜짝 놀랐어요. 그리고 바로 다음 반전: 사가랴의 입이 열리고 혀가 풀리면서 말을 하기 시작했는데, 하나님을 찬양하는 거였어요!</w:t>
            </w:r>
          </w:p>
        </w:tc>
      </w:tr>
      <w:tr>
        <w:tc>
          <w:tcPr>
            <w:tcW w:type="dxa" w:w="2880"/>
          </w:tcPr>
          <w:p>
            <w:r/>
            <w:r>
              <w:rPr>
                <w:b/>
                <w:sz w:val="16"/>
              </w:rPr>
              <w:t>65-66</w:t>
            </w:r>
          </w:p>
          <w:p>
            <w:r>
              <w:rPr>
                <w:sz w:val="18"/>
              </w:rPr>
              <w:t>A deep, reverential fear settled over the neighborhood, and in all that Judean hill country people talked about nothing else. Everyone who heard about it took it to heart, wondering, "What will become of this child? Clearly, God has his hand in this."</w:t>
            </w:r>
          </w:p>
        </w:tc>
        <w:tc>
          <w:tcPr>
            <w:tcW w:type="dxa" w:w="2880"/>
          </w:tcPr>
          <w:p>
            <w:r/>
            <w:r>
              <w:rPr>
                <w:b/>
                <w:sz w:val="16"/>
              </w:rPr>
              <w:t>65-66</w:t>
            </w:r>
          </w:p>
          <w:p>
            <w:r>
              <w:rPr>
                <w:sz w:val="18"/>
              </w:rPr>
              <w:t>A deep, reverent fear settled over the whole neighborhood, and all through the Judean hill country people talked about nothing else. Everyone who heard it took it to heart, wondering, "What will become of this child? Clearly, God has his hand on him."</w:t>
            </w:r>
          </w:p>
        </w:tc>
        <w:tc>
          <w:tcPr>
            <w:tcW w:type="dxa" w:w="2880"/>
          </w:tcPr>
          <w:p>
            <w:r/>
            <w:r>
              <w:rPr>
                <w:b/>
                <w:sz w:val="16"/>
              </w:rPr>
              <w:t>65-66</w:t>
            </w:r>
          </w:p>
          <w:p>
            <w:r>
              <w:rPr>
                <w:sz w:val="18"/>
              </w:rPr>
              <w:t>주변에 사는 모든 사람들이 경외심에 휩싸였고, 이 모든 이야기는 유대 온 산골에 쫙 퍼졌죠. 소문을 들은 사람들은 모두 이 일을 마음에 새기면서 "이 아이가 장차 어떤 인물이 될까요? 분명히 주님의 손이 그와 함께하시는 거예요." 하고 수군거렸어요.</w:t>
            </w:r>
          </w:p>
        </w:tc>
      </w:tr>
      <w:tr>
        <w:tc>
          <w:tcPr>
            <w:tcW w:type="dxa" w:w="2880"/>
          </w:tcPr>
          <w:p>
            <w:r/>
            <w:r>
              <w:rPr>
                <w:b/>
                <w:sz w:val="16"/>
              </w:rPr>
              <w:t>67-79</w:t>
            </w:r>
          </w:p>
          <w:p>
            <w:r>
              <w:rPr>
                <w:sz w:val="18"/>
              </w:rPr>
              <w:t>Then Zachariah was filled with the Holy Spirit and prophesied,</w:t>
            </w:r>
          </w:p>
          <w:p>
            <w:r>
              <w:rPr>
                <w:sz w:val="18"/>
              </w:rPr>
              <w:t>Blessed be the Lord, the God of Israel; he came and set his people free. He set the power of salvation in the center of our lives, and in the very house of David his servant, Just as he promised long ago through the preaching of his holy prophets: Deliverance from our enemies and every hateful hand; Mercy to our fathers, as he remembers to do what he said he'd do, What he swore to our father Abraham—a clean rescue from the enemy camp, So we can worship him without a care in the world, made holy before him as long as we live.</w:t>
            </w:r>
          </w:p>
          <w:p>
            <w:r>
              <w:rPr>
                <w:sz w:val="18"/>
              </w:rPr>
              <w:t>And you, my child, "Prophet of the Highest," will go ahead of the Master to prepare his ways, Present the offer of salvation to his people, the forgiveness of their sins. Through the heartfelt mercies of our God, God's Sunrise will break in upon us, Shining on those in the darkness, those sitting in the shadow of death, Then showing us the way, one foot at a time, down the path of peace.</w:t>
            </w:r>
          </w:p>
        </w:tc>
        <w:tc>
          <w:tcPr>
            <w:tcW w:type="dxa" w:w="2880"/>
          </w:tcPr>
          <w:p>
            <w:r/>
            <w:r>
              <w:rPr>
                <w:b/>
                <w:sz w:val="16"/>
              </w:rPr>
              <w:t>67-79</w:t>
            </w:r>
          </w:p>
          <w:p>
            <w:r>
              <w:rPr>
                <w:sz w:val="18"/>
              </w:rPr>
              <w:t>Then Zechariah was filled with the Holy Spirit and prophesied: "Blessed be the Lord, the God of Israel — he came and set his people free. He set the power of salvation right in the center of our lives, in the very house of David his servant, just as he promised long ago through his holy prophets: rescue from our enemies and every hateful hand; mercy to our fathers, remembering what he swore to our father Abraham — a clean rescue from the enemy camp, so we can worship him without a care in the world, made holy before him as long as we live. And you, my child — 'Prophet of the Highest' — will go ahead of the Master to prepare his ways, bringing his people the offer of salvation, the forgiveness of their sins. Through the heartfelt mercies of our God, God's Sunrise will break in upon us, shining on those in the darkness, those sitting in the shadow of death, showing us the way, one foot at a time, down the path of peace."</w:t>
            </w:r>
          </w:p>
        </w:tc>
        <w:tc>
          <w:tcPr>
            <w:tcW w:type="dxa" w:w="2880"/>
          </w:tcPr>
          <w:p>
            <w:r/>
            <w:r>
              <w:rPr>
                <w:b/>
                <w:sz w:val="16"/>
              </w:rPr>
              <w:t>67-79</w:t>
            </w:r>
          </w:p>
          <w:p>
            <w:r>
              <w:rPr>
                <w:sz w:val="18"/>
              </w:rPr>
              <w:t>그러자 사가랴가 성령으로 충만해서 예언했어요. "이스라엘의 주 하나님을 찬양하세요! 그분이 오셔서 자기 백성을 자유롭게 하셨어요. 구원의 능력을 우리 삶 한가운데, 바로 그의 종 다윗의 집에 세우셨죠. 예로부터 거룩한 예언자들을 통해 약속하신 그대로예요. 우리 원수들과 우리를 미워하는 모든 손에서의 구출, 우리 조상들에 대한 자비, 우리 조상 아브라함에게 맹세하신 것을 기억하시는 거죠. 원수 진영에서의 깨끗한 구출, 그래서 우리가 세상 걱정 없이 평생토록 그분 앞에서 거룩하게 예배할 수 있게 하려는 거예요. 그리고 아가야, 너는 '가장 높으신 분의 예언자'라고 불릴 거야. 주님보다 앞서 가서 그의 길을 준비하고, 그의 백성에게 구원의 선물, 곧 죄 사함을 알려줄 거야. 우리 하나님의 간절한 자비 덕분이지. 하나님의 새벽이 우리 위에 떠올라서, 어둠 속에 있는 사람들, 죽음의 그늘에 앉은 사람들을 비추고, 한 걸음씩 평화의 길로 인도할 거야."</w:t>
            </w:r>
          </w:p>
        </w:tc>
      </w:tr>
      <w:tr>
        <w:tc>
          <w:tcPr>
            <w:tcW w:type="dxa" w:w="2880"/>
          </w:tcPr>
          <w:p>
            <w:r/>
            <w:r>
              <w:rPr>
                <w:b/>
                <w:sz w:val="16"/>
              </w:rPr>
              <w:t>80</w:t>
            </w:r>
          </w:p>
          <w:p>
            <w:r>
              <w:rPr>
                <w:sz w:val="18"/>
              </w:rPr>
              <w:t>The child grew up, healthy and spirited. He lived out in the desert until the day he made his prophetic debut in Israel.</w:t>
            </w:r>
          </w:p>
        </w:tc>
        <w:tc>
          <w:tcPr>
            <w:tcW w:type="dxa" w:w="2880"/>
          </w:tcPr>
          <w:p>
            <w:r/>
            <w:r>
              <w:rPr>
                <w:b/>
                <w:sz w:val="16"/>
              </w:rPr>
              <w:t>80</w:t>
            </w:r>
          </w:p>
          <w:p>
            <w:r>
              <w:rPr>
                <w:sz w:val="18"/>
              </w:rPr>
              <w:t>The child grew up strong and healthy, full of spirit. He lived out in the desert until the day came for him to step onto the scene in Israel as God's prophet.</w:t>
            </w:r>
          </w:p>
        </w:tc>
        <w:tc>
          <w:tcPr>
            <w:tcW w:type="dxa" w:w="2880"/>
          </w:tcPr>
          <w:p>
            <w:r/>
            <w:r>
              <w:rPr>
                <w:b/>
                <w:sz w:val="16"/>
              </w:rPr>
              <w:t>80</w:t>
            </w:r>
          </w:p>
          <w:p>
            <w:r>
              <w:rPr>
                <w:sz w:val="18"/>
              </w:rPr>
              <w:t>아기는 무럭무럭 자라면서 마음도 강해졌어요. 그리고 하나님의 예언자로 이스라엘 사람들 앞에 공식적으로 나타날 때까지 광야에서 지냈대요.</w:t>
            </w:r>
          </w:p>
        </w:tc>
      </w:tr>
    </w:tbl>
    <w:p>
      <w:pPr>
        <w:pStyle w:val="Heading1"/>
      </w:pPr>
      <w:r>
        <w:t>Chapter 2 — The Real Christmas Story and the Temple Flex</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Birth of Jesus</w:t>
            </w:r>
          </w:p>
        </w:tc>
        <w:tc>
          <w:tcPr>
            <w:tcW w:type="dxa" w:w="2880"/>
          </w:tcPr>
          <w:p>
            <w:r/>
            <w:r>
              <w:rPr>
                <w:b/>
                <w:sz w:val="18"/>
              </w:rPr>
              <w:t>예수의 탄생</w:t>
            </w:r>
          </w:p>
        </w:tc>
      </w:tr>
      <w:tr>
        <w:tc>
          <w:tcPr>
            <w:tcW w:type="dxa" w:w="2880"/>
          </w:tcPr>
          <w:p>
            <w:r/>
            <w:r>
              <w:rPr>
                <w:b/>
                <w:sz w:val="16"/>
              </w:rPr>
              <w:t>1-5</w:t>
            </w:r>
          </w:p>
          <w:p>
            <w:r>
              <w:rPr>
                <w:sz w:val="18"/>
              </w:rPr>
              <w:t>About that time Caesar Augustus ordered a census to be taken throughout the Empire. This was the first census when Quirinius was governor of Syria. Everyone had to travel to his own ancestral hometown to be accounted for. So Joseph went from the Galilean town of Nazareth up to Bethlehem in Judah, David's town, for the census. As a descendant of David, he had to go there. He went with Mary, his fiancée, who was pregnant.</w:t>
            </w:r>
          </w:p>
        </w:tc>
        <w:tc>
          <w:tcPr>
            <w:tcW w:type="dxa" w:w="2880"/>
          </w:tcPr>
          <w:p>
            <w:r/>
            <w:r>
              <w:rPr>
                <w:b/>
                <w:sz w:val="16"/>
              </w:rPr>
              <w:t>1-5</w:t>
            </w:r>
          </w:p>
          <w:p>
            <w:r>
              <w:rPr>
                <w:sz w:val="18"/>
              </w:rPr>
              <w:t>Around that time, the Roman Emperor, Caesar Augustus, flexed his power and ordered a massive census across the entire empire. (This was the first census, back when Quirinius was governor of Syria.) Everyone had to travel back to their ancestral hometown to register. Because Joseph was a descendant of King David, he packed up a very pregnant Mary — his fiancée — and hiked up from the Galilean town of Nazareth all the way to Bethlehem in Judah, David's town.</w:t>
            </w:r>
          </w:p>
        </w:tc>
        <w:tc>
          <w:tcPr>
            <w:tcW w:type="dxa" w:w="2880"/>
          </w:tcPr>
          <w:p>
            <w:r/>
            <w:r>
              <w:rPr>
                <w:b/>
                <w:sz w:val="16"/>
              </w:rPr>
              <w:t>1-5</w:t>
            </w:r>
          </w:p>
          <w:p>
            <w:r>
              <w:rPr>
                <w:sz w:val="18"/>
              </w:rPr>
              <w:t>그때쯤 아우구스투스 황제가 명령을 내려서 제국 전체에 인구조사를 하라고 했대. 이건 구레뇨가 시리아 총독일 때 했던 첫 번째 인구조사였음. 모든 사람이 자기 조상 고향으로 가서 조사를 받아야만 했지. 요셉도 인구조사 받으러 갈릴리 나사렛 마을에서 다윗의 동네인 유대 베들레헴으로 올라갔어요. 다윗의 자손이라서 거기로 가야 했던 거예요. 약혼녀 마리아랑 같이 갔는데, 마리아는 임신 중이었대.</w:t>
            </w:r>
          </w:p>
        </w:tc>
      </w:tr>
      <w:tr>
        <w:tc>
          <w:tcPr>
            <w:tcW w:type="dxa" w:w="2880"/>
          </w:tcPr>
          <w:p>
            <w:r/>
            <w:r>
              <w:rPr>
                <w:b/>
                <w:sz w:val="16"/>
              </w:rPr>
              <w:t>6-7</w:t>
            </w:r>
          </w:p>
          <w:p>
            <w:r>
              <w:rPr>
                <w:sz w:val="18"/>
              </w:rPr>
              <w:t>While they were there, the time came for her to give birth. She gave birth to a son, her firstborn. She wrapped him in a blanket and laid him in a manger, because there was no room in the hostel.</w:t>
            </w:r>
          </w:p>
        </w:tc>
        <w:tc>
          <w:tcPr>
            <w:tcW w:type="dxa" w:w="2880"/>
          </w:tcPr>
          <w:p>
            <w:r/>
            <w:r>
              <w:rPr>
                <w:b/>
                <w:sz w:val="16"/>
              </w:rPr>
              <w:t>6-7</w:t>
            </w:r>
          </w:p>
          <w:p>
            <w:r>
              <w:rPr>
                <w:sz w:val="18"/>
              </w:rPr>
              <w:t>While they were there, the time came for Mary to give birth. She had her firstborn son, wrapped him tightly in strips of cloth, and laid him in a manger — because there was no room for them in the inn.</w:t>
            </w:r>
          </w:p>
        </w:tc>
        <w:tc>
          <w:tcPr>
            <w:tcW w:type="dxa" w:w="2880"/>
          </w:tcPr>
          <w:p>
            <w:r/>
            <w:r>
              <w:rPr>
                <w:b/>
                <w:sz w:val="16"/>
              </w:rPr>
              <w:t>6-7</w:t>
            </w:r>
          </w:p>
          <w:p>
            <w:r>
              <w:rPr>
                <w:sz w:val="18"/>
              </w:rPr>
              <w:t>그들이 거기 있는 동안 마리아가 아기 낳을 때가 된 거예요. 그래서 첫아들을 낳았는데, 여관에 방이 하나도 없어서 아기를 포대기에 싸서 구유에 눕혔대.</w:t>
            </w:r>
          </w:p>
        </w:tc>
      </w:tr>
      <w:tr>
        <w:tc>
          <w:tcPr>
            <w:tcW w:type="dxa" w:w="2880"/>
          </w:tcPr>
          <w:p>
            <w:r/>
            <w:r>
              <w:rPr>
                <w:sz w:val="18"/>
              </w:rPr>
            </w:r>
          </w:p>
        </w:tc>
        <w:tc>
          <w:tcPr>
            <w:tcW w:type="dxa" w:w="2880"/>
          </w:tcPr>
          <w:p>
            <w:r/>
            <w:r>
              <w:rPr>
                <w:b/>
                <w:sz w:val="18"/>
              </w:rPr>
              <w:t>An Event for Everyone</w:t>
            </w:r>
          </w:p>
        </w:tc>
        <w:tc>
          <w:tcPr>
            <w:tcW w:type="dxa" w:w="2880"/>
          </w:tcPr>
          <w:p>
            <w:r/>
            <w:r>
              <w:rPr>
                <w:b/>
                <w:sz w:val="18"/>
              </w:rPr>
              <w:t>모두를 위한 기쁜 소식</w:t>
            </w:r>
          </w:p>
        </w:tc>
      </w:tr>
      <w:tr>
        <w:tc>
          <w:tcPr>
            <w:tcW w:type="dxa" w:w="2880"/>
          </w:tcPr>
          <w:p>
            <w:r/>
            <w:r>
              <w:rPr>
                <w:b/>
                <w:sz w:val="16"/>
              </w:rPr>
              <w:t>8-9</w:t>
            </w:r>
          </w:p>
          <w:p>
            <w:r>
              <w:rPr>
                <w:sz w:val="18"/>
              </w:rPr>
              <w:t>There were shepherds camping in the neighborhood. They had set night watches over their sheep. Suddenly, God's angel stood among them and God's glory blazed around them. They were terrified. The angel said, "Don't be afraid. I'm here to announce a great and joyful event that is meant for everybody, worldwide: A Savior has just been born in David's town, a Savior who is Messiah and Master. This is what you're to look for: a baby wrapped in a blanket and lying in a manger."</w:t>
            </w:r>
          </w:p>
        </w:tc>
        <w:tc>
          <w:tcPr>
            <w:tcW w:type="dxa" w:w="2880"/>
          </w:tcPr>
          <w:p>
            <w:r/>
            <w:r>
              <w:rPr>
                <w:b/>
                <w:sz w:val="16"/>
              </w:rPr>
              <w:t>8-9</w:t>
            </w:r>
          </w:p>
          <w:p>
            <w:r>
              <w:rPr>
                <w:sz w:val="18"/>
              </w:rPr>
              <w:t>That same night, there were some tough shepherds out in the fields keeping night watch over their sheep. Suddenly, an angel of the Lord appeared right in front of them, and the blinding glory of God lit up the entire field. The shepherds were absolutely terrified.</w:t>
            </w:r>
          </w:p>
        </w:tc>
        <w:tc>
          <w:tcPr>
            <w:tcW w:type="dxa" w:w="2880"/>
          </w:tcPr>
          <w:p>
            <w:r/>
            <w:r>
              <w:rPr>
                <w:b/>
                <w:sz w:val="16"/>
              </w:rPr>
              <w:t>8-9</w:t>
            </w:r>
          </w:p>
          <w:p>
            <w:r>
              <w:rPr>
                <w:sz w:val="18"/>
              </w:rPr>
              <w:t>그날 밤 그 근처 들판에서 목자들이 양 떼를 지키고 있었어요. 근데 갑자기 주님의 천사가 그들 앞에 딱 나타나고, 하나님의 영광이 들판을 환하게 비추는 거예요. 목자들은 완전 쫄았죠.</w:t>
            </w:r>
          </w:p>
        </w:tc>
      </w:tr>
      <w:tr>
        <w:tc>
          <w:tcPr>
            <w:tcW w:type="dxa" w:w="2880"/>
          </w:tcPr>
          <w:p>
            <w:r/>
            <w:r>
              <w:rPr>
                <w:b/>
                <w:sz w:val="16"/>
              </w:rPr>
              <w:t>10-12</w:t>
            </w:r>
          </w:p>
          <w:p>
            <w:r>
              <w:rPr>
                <w:sz w:val="18"/>
              </w:rPr>
              <w:t>↑ 위 MSG(8-12) 계속</w:t>
            </w:r>
          </w:p>
        </w:tc>
        <w:tc>
          <w:tcPr>
            <w:tcW w:type="dxa" w:w="2880"/>
          </w:tcPr>
          <w:p>
            <w:r/>
            <w:r>
              <w:rPr>
                <w:b/>
                <w:sz w:val="16"/>
              </w:rPr>
              <w:t>10-12</w:t>
            </w:r>
          </w:p>
          <w:p>
            <w:r>
              <w:rPr>
                <w:sz w:val="18"/>
              </w:rPr>
              <w:t>"Don't panic! I am bringing you massive good news that will bring ultimate joy to all people. Today in the town of David, a Savior has been born to you; he is the Messiah, the Lord. Here is how you'll know it's him: you will find a baby wrapped tightly in cloth, lying in a manger."</w:t>
            </w:r>
          </w:p>
        </w:tc>
        <w:tc>
          <w:tcPr>
            <w:tcW w:type="dxa" w:w="2880"/>
          </w:tcPr>
          <w:p>
            <w:r/>
            <w:r>
              <w:rPr>
                <w:b/>
                <w:sz w:val="16"/>
              </w:rPr>
              <w:t>10-12</w:t>
            </w:r>
          </w:p>
          <w:p>
            <w:r>
              <w:rPr>
                <w:sz w:val="18"/>
              </w:rPr>
              <w:t>천사가 말했어요. "당황하지 마세요! 제가 가져온 건 모든 사람에게 최고의 기쁨을 줄 엄청난 기쁜 소식이에요. 오늘 다윗의 동네에 구세주가 태어나셨는데, 그분이 바로 메시아, 주님이세요. 이렇게 찾으면 돼요. 포대기에 꼭꼭 싸여 구유에 누워 있는 아기를 보게 될 거예요."</w:t>
            </w:r>
          </w:p>
        </w:tc>
      </w:tr>
      <w:tr>
        <w:tc>
          <w:tcPr>
            <w:tcW w:type="dxa" w:w="2880"/>
          </w:tcPr>
          <w:p>
            <w:r/>
            <w:r>
              <w:rPr>
                <w:b/>
                <w:sz w:val="16"/>
              </w:rPr>
              <w:t>13-14</w:t>
            </w:r>
          </w:p>
          <w:p>
            <w:r>
              <w:rPr>
                <w:sz w:val="18"/>
              </w:rPr>
              <w:t>At once the angel was joined by a huge angelic choir singing God's praises:</w:t>
            </w:r>
          </w:p>
          <w:p>
            <w:r>
              <w:rPr>
                <w:sz w:val="18"/>
              </w:rPr>
              <w:t>Glory to God in the heavenly heights, Peace to all men and women on earth who please him.</w:t>
            </w:r>
          </w:p>
        </w:tc>
        <w:tc>
          <w:tcPr>
            <w:tcW w:type="dxa" w:w="2880"/>
          </w:tcPr>
          <w:p>
            <w:r/>
            <w:r>
              <w:rPr>
                <w:b/>
                <w:sz w:val="16"/>
              </w:rPr>
              <w:t>13-14</w:t>
            </w:r>
          </w:p>
          <w:p>
            <w:r>
              <w:rPr>
                <w:sz w:val="18"/>
              </w:rPr>
              <w:t>Suddenly, a massive army of angels appeared in the sky, shouting and praising God: "Glory to God in the highest heaven, and peace on earth to the people he favors!"</w:t>
            </w:r>
          </w:p>
        </w:tc>
        <w:tc>
          <w:tcPr>
            <w:tcW w:type="dxa" w:w="2880"/>
          </w:tcPr>
          <w:p>
            <w:r/>
            <w:r>
              <w:rPr>
                <w:b/>
                <w:sz w:val="16"/>
              </w:rPr>
              <w:t>13-14</w:t>
            </w:r>
          </w:p>
          <w:p>
            <w:r>
              <w:rPr>
                <w:sz w:val="18"/>
              </w:rPr>
              <w:t>그랬더니 갑자기 완전 많은 천사 합창단이 나타나서 그 천사랑 같이 하나님을 찬양하는 거예요. "높은 하늘에서는 하나님께 영광, 땅에서는 하나님이 기뻐하시는 모든 사람에게 평화!"</w:t>
            </w:r>
          </w:p>
        </w:tc>
      </w:tr>
      <w:tr>
        <w:tc>
          <w:tcPr>
            <w:tcW w:type="dxa" w:w="2880"/>
          </w:tcPr>
          <w:p>
            <w:r/>
            <w:r>
              <w:rPr>
                <w:b/>
                <w:sz w:val="16"/>
              </w:rPr>
              <w:t>15-18</w:t>
            </w:r>
          </w:p>
          <w:p>
            <w:r>
              <w:rPr>
                <w:sz w:val="18"/>
              </w:rPr>
              <w:t>As the angel choir withdrew into heaven, the shepherds talked it over. "Let's get over to Bethlehem as fast as we can and see for ourselves what God has revealed to us." They left, running, and found Mary and Joseph, and the baby lying in the manger. Seeing was believing. They told everyone they met what the angels had said about this child. All who heard the shepherds were impressed.</w:t>
            </w:r>
          </w:p>
        </w:tc>
        <w:tc>
          <w:tcPr>
            <w:tcW w:type="dxa" w:w="2880"/>
          </w:tcPr>
          <w:p>
            <w:r/>
            <w:r>
              <w:rPr>
                <w:b/>
                <w:sz w:val="16"/>
              </w:rPr>
              <w:t>15-18</w:t>
            </w:r>
          </w:p>
          <w:p>
            <w:r>
              <w:rPr>
                <w:sz w:val="18"/>
              </w:rPr>
              <w:t>When the angels left, the shepherds looked at each other and said, "Let's go to Bethlehem right now and see what God has revealed to us!" They sprinted to the town, found Mary, Joseph, and the baby in the manger. Seeing was believing — they told everyone they met what the angels had said about this child, and everyone who heard was impressed.</w:t>
            </w:r>
          </w:p>
        </w:tc>
        <w:tc>
          <w:tcPr>
            <w:tcW w:type="dxa" w:w="2880"/>
          </w:tcPr>
          <w:p>
            <w:r/>
            <w:r>
              <w:rPr>
                <w:b/>
                <w:sz w:val="16"/>
              </w:rPr>
              <w:t>15-18</w:t>
            </w:r>
          </w:p>
          <w:p>
            <w:r>
              <w:rPr>
                <w:sz w:val="18"/>
              </w:rPr>
              <w:t>천사들이 하늘로 돌아가니까 목자들이 서로 얘기했어요. "야, 빨리 베들레헴으로 가서 하나님이 우리한테 보여주신 거 직접 보자." 그들은 바로 뛰어가서 마리아랑 요셉, 그리고 구유에 누워 있는 아기를 찾아냈죠. 목자들은 자기 눈으로 직접 보고 나니까 진짜 믿게 된 거예요. 그래서 만나는 사람마다 천사들이 그 아기에 대해 해준 말을 다 전했대요. 그 얘기를 들은 사람들은 다들 완전 감동받았어요.</w:t>
            </w:r>
          </w:p>
        </w:tc>
      </w:tr>
      <w:tr>
        <w:tc>
          <w:tcPr>
            <w:tcW w:type="dxa" w:w="2880"/>
          </w:tcPr>
          <w:p>
            <w:r/>
            <w:r>
              <w:rPr>
                <w:b/>
                <w:sz w:val="16"/>
              </w:rPr>
              <w:t>19-20</w:t>
            </w:r>
          </w:p>
          <w:p>
            <w:r>
              <w:rPr>
                <w:sz w:val="18"/>
              </w:rPr>
              <w:t>Mary kept all these things to herself, holding them dear, deep within herself. The shepherds returned and let loose, glorifying and praising God for everything they had heard and seen. It turned out exactly the way they'd been told!</w:t>
            </w:r>
          </w:p>
        </w:tc>
        <w:tc>
          <w:tcPr>
            <w:tcW w:type="dxa" w:w="2880"/>
          </w:tcPr>
          <w:p>
            <w:r/>
            <w:r>
              <w:rPr>
                <w:b/>
                <w:sz w:val="16"/>
              </w:rPr>
              <w:t>19-20</w:t>
            </w:r>
          </w:p>
          <w:p>
            <w:r>
              <w:rPr>
                <w:sz w:val="18"/>
              </w:rPr>
              <w:t>Mary kept all these things to herself, holding them dear, deep within herself. The shepherds went back home, glorifying and praising God for everything they had heard and seen — it had turned out exactly the way they'd been told!</w:t>
            </w:r>
          </w:p>
        </w:tc>
        <w:tc>
          <w:tcPr>
            <w:tcW w:type="dxa" w:w="2880"/>
          </w:tcPr>
          <w:p>
            <w:r/>
            <w:r>
              <w:rPr>
                <w:b/>
                <w:sz w:val="16"/>
              </w:rPr>
              <w:t>19-20</w:t>
            </w:r>
          </w:p>
          <w:p>
            <w:r>
              <w:rPr>
                <w:sz w:val="18"/>
              </w:rPr>
              <w:t>마리아는 이 모든 일들을 마음속에 잘 간직해 뒀어요. 목자들은 자기들이 보고 들은 모든 것 때문에 하나님께 영광이랑 찬송을 돌리면서 돌아갔죠. 진짜 자기들이 들었던 거랑 완전 똑같았던 거예요.</w:t>
            </w:r>
          </w:p>
        </w:tc>
      </w:tr>
      <w:tr>
        <w:tc>
          <w:tcPr>
            <w:tcW w:type="dxa" w:w="2880"/>
          </w:tcPr>
          <w:p>
            <w:r/>
            <w:r>
              <w:rPr>
                <w:sz w:val="18"/>
              </w:rPr>
            </w:r>
          </w:p>
        </w:tc>
        <w:tc>
          <w:tcPr>
            <w:tcW w:type="dxa" w:w="2880"/>
          </w:tcPr>
          <w:p>
            <w:r/>
            <w:r>
              <w:rPr>
                <w:b/>
                <w:sz w:val="18"/>
              </w:rPr>
              <w:t>Blessings</w:t>
            </w:r>
          </w:p>
        </w:tc>
        <w:tc>
          <w:tcPr>
            <w:tcW w:type="dxa" w:w="2880"/>
          </w:tcPr>
          <w:p>
            <w:r/>
            <w:r>
              <w:rPr>
                <w:b/>
                <w:sz w:val="18"/>
              </w:rPr>
              <w:t>축복</w:t>
            </w:r>
          </w:p>
        </w:tc>
      </w:tr>
      <w:tr>
        <w:tc>
          <w:tcPr>
            <w:tcW w:type="dxa" w:w="2880"/>
          </w:tcPr>
          <w:p>
            <w:r/>
            <w:r>
              <w:rPr>
                <w:b/>
                <w:sz w:val="16"/>
              </w:rPr>
              <w:t>21</w:t>
            </w:r>
          </w:p>
          <w:p>
            <w:r>
              <w:rPr>
                <w:sz w:val="18"/>
              </w:rPr>
              <w:t>When the eighth day arrived, the day of circumcision, the child was named Jesus, the name given by the angel before he was conceived.</w:t>
            </w:r>
          </w:p>
        </w:tc>
        <w:tc>
          <w:tcPr>
            <w:tcW w:type="dxa" w:w="2880"/>
          </w:tcPr>
          <w:p>
            <w:r/>
            <w:r>
              <w:rPr>
                <w:b/>
                <w:sz w:val="16"/>
              </w:rPr>
              <w:t>21</w:t>
            </w:r>
          </w:p>
          <w:p>
            <w:r>
              <w:rPr>
                <w:sz w:val="18"/>
              </w:rPr>
              <w:t>Eight days later, they circumcised the baby and officially named him Jesus — the exact name the angel had given before he was even conceived.</w:t>
            </w:r>
          </w:p>
        </w:tc>
        <w:tc>
          <w:tcPr>
            <w:tcW w:type="dxa" w:w="2880"/>
          </w:tcPr>
          <w:p>
            <w:r/>
            <w:r>
              <w:rPr>
                <w:b/>
                <w:sz w:val="16"/>
              </w:rPr>
              <w:t>21</w:t>
            </w:r>
          </w:p>
          <w:p>
            <w:r>
              <w:rPr>
                <w:sz w:val="18"/>
              </w:rPr>
              <w:t>여드레째 되는 날, 할례를 해야 해서 아기 이름을 예수라고 지었어요. 이건 아기가 생기기 전에 천사가 알려준 이름이었대요.</w:t>
            </w:r>
          </w:p>
        </w:tc>
      </w:tr>
      <w:tr>
        <w:tc>
          <w:tcPr>
            <w:tcW w:type="dxa" w:w="2880"/>
          </w:tcPr>
          <w:p>
            <w:r/>
            <w:r>
              <w:rPr>
                <w:b/>
                <w:sz w:val="16"/>
              </w:rPr>
              <w:t>22-24</w:t>
            </w:r>
          </w:p>
          <w:p>
            <w:r>
              <w:rPr>
                <w:sz w:val="18"/>
              </w:rPr>
              <w:t>Then when the days stipulated by Moses for purification were complete, they took him up to Jerusalem to offer him to God as commanded in God's Law: "Every male who opens the womb shall be a holy offering to God," and also to sacrifice the "pair of doves or two young pigeons" prescribed in God's Law.</w:t>
            </w:r>
          </w:p>
        </w:tc>
        <w:tc>
          <w:tcPr>
            <w:tcW w:type="dxa" w:w="2880"/>
          </w:tcPr>
          <w:p>
            <w:r/>
            <w:r>
              <w:rPr>
                <w:b/>
                <w:sz w:val="16"/>
              </w:rPr>
              <w:t>22-24</w:t>
            </w:r>
          </w:p>
          <w:p>
            <w:r>
              <w:rPr>
                <w:sz w:val="18"/>
              </w:rPr>
              <w:t>When the days for Mary's purification under Moses' law were complete, they took baby Jesus up to Jerusalem to present him to God, exactly as the law commanded: "Every firstborn son belongs to the Lord." They also offered the sacrifice the law prescribed: a pair of doves or two young pigeons.</w:t>
            </w:r>
          </w:p>
        </w:tc>
        <w:tc>
          <w:tcPr>
            <w:tcW w:type="dxa" w:w="2880"/>
          </w:tcPr>
          <w:p>
            <w:r/>
            <w:r>
              <w:rPr>
                <w:b/>
                <w:sz w:val="16"/>
              </w:rPr>
              <w:t>22-24</w:t>
            </w:r>
          </w:p>
          <w:p>
            <w:r>
              <w:rPr>
                <w:sz w:val="18"/>
              </w:rPr>
              <w:t>모세 율법에 따라서 정결예식을 해야 하는 날이 되니까, 마리아랑 요셉은 아기를 데리고 예루살렘으로 올라갔어요. "엄마 배에서 처음 나온 남자는 다 하나님께 거룩한 제물이 되어야 한다"는 율법에 따라 아기를 하나님께 바치려고 한 거죠. 그리고 율법에 정해진 제물, "비둘기 한 쌍이나 집비둘기 새끼 두 마리"를 바쳤어요.</w:t>
            </w:r>
          </w:p>
        </w:tc>
      </w:tr>
      <w:tr>
        <w:tc>
          <w:tcPr>
            <w:tcW w:type="dxa" w:w="2880"/>
          </w:tcPr>
          <w:p>
            <w:r/>
            <w:r>
              <w:rPr>
                <w:b/>
                <w:sz w:val="16"/>
              </w:rPr>
              <w:t>25-32</w:t>
            </w:r>
          </w:p>
          <w:p>
            <w:r>
              <w:rPr>
                <w:sz w:val="18"/>
              </w:rPr>
              <w:t>In Jerusalem at the time, there was a man, Simeon by name, a good man, a man who lived in the prayerful expectancy of help for Israel. And the Holy Spirit was on him. The Holy Spirit had shown him that he would see the Messiah of God before he died. Led by the Spirit, he entered the Temple. As the parents of the child Jesus brought him in to carry out the rituals of the Law, Simeon took him into his arms and blessed God:</w:t>
            </w:r>
          </w:p>
          <w:p>
            <w:r>
              <w:rPr>
                <w:sz w:val="18"/>
              </w:rPr>
              <w:t>God, you can now release your servant; release me in peace as you promised. With my own eyes I've seen your salvation; it's now out in the open for everyone to see: A God-revealing light to the non-Jewish nations, and of glory for your people Israel.</w:t>
            </w:r>
          </w:p>
        </w:tc>
        <w:tc>
          <w:tcPr>
            <w:tcW w:type="dxa" w:w="2880"/>
          </w:tcPr>
          <w:p>
            <w:r/>
            <w:r>
              <w:rPr>
                <w:b/>
                <w:sz w:val="16"/>
              </w:rPr>
              <w:t>25-32</w:t>
            </w:r>
          </w:p>
          <w:p>
            <w:r>
              <w:rPr>
                <w:sz w:val="18"/>
              </w:rPr>
              <w:t>There was a man in Jerusalem named Simeon — a good man who lived in prayerful expectancy, waiting for God to rescue Israel. The Holy Spirit was on him, and the Spirit had shown him he would see God's Messiah before he died. Led by the Spirit, Simeon walked into the Temple at the exact moment Mary and Joseph arrived with baby Jesus to do what the law required. He scooped the baby into his arms and blessed God: "Lord, you can let me die in peace now, because my eyes have seen your salvation — out in the open for everyone to see: a light revealing you to the non-Jewish nations, and glory for your people Israel!"</w:t>
            </w:r>
          </w:p>
        </w:tc>
        <w:tc>
          <w:tcPr>
            <w:tcW w:type="dxa" w:w="2880"/>
          </w:tcPr>
          <w:p>
            <w:r/>
            <w:r>
              <w:rPr>
                <w:b/>
                <w:sz w:val="16"/>
              </w:rPr>
              <w:t>25-32</w:t>
            </w:r>
          </w:p>
          <w:p>
            <w:r>
              <w:rPr>
                <w:sz w:val="18"/>
              </w:rPr>
              <w:t>그때 예루살렘에 시므온이라는 사람이 있었는데, 이 사람은 이스라엘이 구원받기를 기도하면서 착하게 살던 사람이었어요. 성령님이 그 사람 위에 계셨죠. 예전에 성령님이 그가 죽기 전에 하나님의 메시아를 보게 될 거라고 알려주셨대요. 시므온은 성령에 이끌려서 성전으로 들어갔어요. 마침 예수의 부모님이 율법대로 예식을 하려고 아기를 데리고 온 거예요. 시므온은 아기를 품에 안고 하나님을 찬양했어요. "하나님, 이제 약속하신 대로 저를 평안히 보내주세요. 제 눈으로 주님의 구원을 봤습니다. 이건 모든 사람이 볼 수 있게 드러난 것이고, 다른 나라들한테는 하나님을 보여주는 빛이고, 주님의 백성 이스라엘에게는 영광입니다."</w:t>
            </w:r>
          </w:p>
        </w:tc>
      </w:tr>
      <w:tr>
        <w:tc>
          <w:tcPr>
            <w:tcW w:type="dxa" w:w="2880"/>
          </w:tcPr>
          <w:p>
            <w:r/>
            <w:r>
              <w:rPr>
                <w:b/>
                <w:sz w:val="16"/>
              </w:rPr>
              <w:t>33-35</w:t>
            </w:r>
          </w:p>
          <w:p>
            <w:r>
              <w:rPr>
                <w:sz w:val="18"/>
              </w:rPr>
              <w:t>Jesus' father and mother were speechless with surprise at these words. Simeon went on to bless them, and said to Mary his mother,</w:t>
            </w:r>
          </w:p>
          <w:p>
            <w:r>
              <w:rPr>
                <w:sz w:val="18"/>
              </w:rPr>
              <w:t>This child marks both the failure and the recovery of many in Israel, A figure misunderstood and contradicted—the pain of a sword-thrust through you—But the rejection will force honesty, as God reveals who they really are.</w:t>
            </w:r>
          </w:p>
        </w:tc>
        <w:tc>
          <w:tcPr>
            <w:tcW w:type="dxa" w:w="2880"/>
          </w:tcPr>
          <w:p>
            <w:r/>
            <w:r>
              <w:rPr>
                <w:b/>
                <w:sz w:val="16"/>
              </w:rPr>
              <w:t>33-35</w:t>
            </w:r>
          </w:p>
          <w:p>
            <w:r>
              <w:rPr>
                <w:sz w:val="18"/>
              </w:rPr>
              <w:t>Jesus' father and mother were speechless with surprise at these words. Then Simeon blessed them and said to Mary: "This child will cause many in Israel to fall and many to rise — a figure misunderstood and contradicted. And a sword will pierce your own heart too. But this rejection will force honesty, as God reveals who people really are."</w:t>
            </w:r>
          </w:p>
        </w:tc>
        <w:tc>
          <w:tcPr>
            <w:tcW w:type="dxa" w:w="2880"/>
          </w:tcPr>
          <w:p>
            <w:r/>
            <w:r>
              <w:rPr>
                <w:b/>
                <w:sz w:val="16"/>
              </w:rPr>
              <w:t>33-35</w:t>
            </w:r>
          </w:p>
          <w:p>
            <w:r>
              <w:rPr>
                <w:sz w:val="18"/>
              </w:rPr>
              <w:t>예수 부모님은 이 말에 너무 놀라서 아무 말도 못 했어요. 시므온이 그들을 축복하면서 엄마 마리아한테 말했죠. "이 아기는 이스라엘에서 많은 사람들의 실패와 회복의 상징이 될 것이고, 오해랑 반대도 많이 받을 인물이에요. 당신 마음이 칼에 찔리는 듯한 고통일 겁니다. 하지만 그들의 거부가 오히려 가면을 벗겨서, 결국 하나님이 그들의 진짜 모습을 드러내실 거예요."</w:t>
            </w:r>
          </w:p>
        </w:tc>
      </w:tr>
      <w:tr>
        <w:tc>
          <w:tcPr>
            <w:tcW w:type="dxa" w:w="2880"/>
          </w:tcPr>
          <w:p>
            <w:r/>
            <w:r>
              <w:rPr>
                <w:b/>
                <w:sz w:val="16"/>
              </w:rPr>
              <w:t>36-38</w:t>
            </w:r>
          </w:p>
          <w:p>
            <w:r>
              <w:rPr>
                <w:sz w:val="18"/>
              </w:rPr>
              <w:t>Anna the prophetess was also there, a daughter of Phanuel from the tribe of Asher. She was by now a very old woman. She had been married seven years and a widow for eighty-four. She never left the Temple area, worshiping night and day with her fastings and prayers. At the very time Simeon was praying, she showed up, broke into an anthem of praise to God, and talked about the child to all who were waiting expectantly for the freeing of Jerusalem.</w:t>
            </w:r>
          </w:p>
        </w:tc>
        <w:tc>
          <w:tcPr>
            <w:tcW w:type="dxa" w:w="2880"/>
          </w:tcPr>
          <w:p>
            <w:r/>
            <w:r>
              <w:rPr>
                <w:b/>
                <w:sz w:val="16"/>
              </w:rPr>
              <w:t>36-38</w:t>
            </w:r>
          </w:p>
          <w:p>
            <w:r>
              <w:rPr>
                <w:sz w:val="18"/>
              </w:rPr>
              <w:t>Anna the prophetess was also there — a daughter of Phanuel from the tribe of Asher, a very old woman by now. She had been married seven years and a widow for eighty-four. She never left the Temple area, worshiping night and day with fasting and prayer. At the very moment Simeon was praying, she showed up, broke into praise to God, and talked about the child to everyone waiting expectantly for Jerusalem's rescue.</w:t>
            </w:r>
          </w:p>
        </w:tc>
        <w:tc>
          <w:tcPr>
            <w:tcW w:type="dxa" w:w="2880"/>
          </w:tcPr>
          <w:p>
            <w:r/>
            <w:r>
              <w:rPr>
                <w:b/>
                <w:sz w:val="16"/>
              </w:rPr>
              <w:t>36-38</w:t>
            </w:r>
          </w:p>
          <w:p>
            <w:r>
              <w:rPr>
                <w:sz w:val="18"/>
              </w:rPr>
              <w:t>아셀 지파 바누엘의 딸인 예언자 안나도 거기에 있었어요. 안나는 나이가 엄청 많았는데, 남편과 7년 살고 남편이 죽은 뒤에는 84년 동안 과부로 살았대요. 안나는 성전을 떠나지 않고 금식하고 기도하면서 밤낮으로 하나님께 예배드렸죠. 시므온이 기도하고 있을 때 바로 그때 안나가 나타나서 하나님께 찬송을 드리면서, 예루살렘의 해방을 간절히 기다리던 모든 사람에게 이 아기에 대해 말해줬어요.</w:t>
            </w:r>
          </w:p>
        </w:tc>
      </w:tr>
      <w:tr>
        <w:tc>
          <w:tcPr>
            <w:tcW w:type="dxa" w:w="2880"/>
          </w:tcPr>
          <w:p>
            <w:r/>
            <w:r>
              <w:rPr>
                <w:b/>
                <w:sz w:val="16"/>
              </w:rPr>
              <w:t>39-40</w:t>
            </w:r>
          </w:p>
          <w:p>
            <w:r>
              <w:rPr>
                <w:sz w:val="18"/>
              </w:rPr>
              <w:t>When they finished everything required by God in the Law, they returned to Galilee and their own town, Nazareth. There the child grew strong in body and wise in spirit. And the grace of God was on him.</w:t>
            </w:r>
          </w:p>
        </w:tc>
        <w:tc>
          <w:tcPr>
            <w:tcW w:type="dxa" w:w="2880"/>
          </w:tcPr>
          <w:p>
            <w:r/>
            <w:r>
              <w:rPr>
                <w:b/>
                <w:sz w:val="16"/>
              </w:rPr>
              <w:t>39-40</w:t>
            </w:r>
          </w:p>
          <w:p>
            <w:r>
              <w:rPr>
                <w:sz w:val="18"/>
              </w:rPr>
              <w:t>When they finished everything required by God's Law, they returned to Galilee, to their own town of Nazareth. There the child grew strong in body and wise in spirit, and the grace of God was on him.</w:t>
            </w:r>
          </w:p>
        </w:tc>
        <w:tc>
          <w:tcPr>
            <w:tcW w:type="dxa" w:w="2880"/>
          </w:tcPr>
          <w:p>
            <w:r/>
            <w:r>
              <w:rPr>
                <w:b/>
                <w:sz w:val="16"/>
              </w:rPr>
              <w:t>39-40</w:t>
            </w:r>
          </w:p>
          <w:p>
            <w:r>
              <w:rPr>
                <w:sz w:val="18"/>
              </w:rPr>
              <w:t>마리아와 요셉은 하나님 율법에 정해진 일을 다 마치고 갈릴리에 있는 자기 동네 나사렛으로 돌아왔어요. 거기서 아기는 몸도 튼튼하고 지혜롭게 자랐죠. 하나님의 은혜가 그 아이 위에 있었대요.</w:t>
            </w:r>
          </w:p>
        </w:tc>
      </w:tr>
      <w:tr>
        <w:tc>
          <w:tcPr>
            <w:tcW w:type="dxa" w:w="2880"/>
          </w:tcPr>
          <w:p>
            <w:r/>
            <w:r>
              <w:rPr>
                <w:sz w:val="18"/>
              </w:rPr>
            </w:r>
          </w:p>
        </w:tc>
        <w:tc>
          <w:tcPr>
            <w:tcW w:type="dxa" w:w="2880"/>
          </w:tcPr>
          <w:p>
            <w:r/>
            <w:r>
              <w:rPr>
                <w:b/>
                <w:sz w:val="18"/>
              </w:rPr>
              <w:t>They Found Him in the Temple</w:t>
            </w:r>
          </w:p>
        </w:tc>
        <w:tc>
          <w:tcPr>
            <w:tcW w:type="dxa" w:w="2880"/>
          </w:tcPr>
          <w:p>
            <w:r/>
            <w:r>
              <w:rPr>
                <w:b/>
                <w:sz w:val="18"/>
              </w:rPr>
              <w:t>성전에서 예수를 찾다</w:t>
            </w:r>
          </w:p>
        </w:tc>
      </w:tr>
      <w:tr>
        <w:tc>
          <w:tcPr>
            <w:tcW w:type="dxa" w:w="2880"/>
          </w:tcPr>
          <w:p>
            <w:r/>
            <w:r>
              <w:rPr>
                <w:b/>
                <w:sz w:val="16"/>
              </w:rPr>
              <w:t>41-45</w:t>
            </w:r>
          </w:p>
          <w:p>
            <w:r>
              <w:rPr>
                <w:sz w:val="18"/>
              </w:rPr>
              <w:t>Every year Jesus' parents traveled to Jerusalem for the Feast of Passover. When he was twelve years old, they went up as they always did for the Feast. When it was over and they left for home, the child Jesus stayed behind in Jerusalem, but his parents didn't know it. Thinking he was somewhere in the company of pilgrims, they journeyed for a whole day and then began looking for him among relatives and neighbors. When they didn't find him, they went back to Jerusalem looking for him.</w:t>
            </w:r>
          </w:p>
        </w:tc>
        <w:tc>
          <w:tcPr>
            <w:tcW w:type="dxa" w:w="2880"/>
          </w:tcPr>
          <w:p>
            <w:r/>
            <w:r>
              <w:rPr>
                <w:b/>
                <w:sz w:val="16"/>
              </w:rPr>
              <w:t>41-45</w:t>
            </w:r>
          </w:p>
          <w:p>
            <w:r>
              <w:rPr>
                <w:sz w:val="18"/>
              </w:rPr>
              <w:t>Every year, Jesus' parents traveled to Jerusalem for the massive Passover festival. When he was twelve, they went up as they always did. When the festival ended and they left for home, the child Jesus stayed behind in Jerusalem — but his parents didn't know it. Thinking he was somewhere in the traveling group, they journeyed for a whole day, then started looking for him among relatives and friends. When they didn't find him, they went back to Jerusalem to search.</w:t>
            </w:r>
          </w:p>
        </w:tc>
        <w:tc>
          <w:tcPr>
            <w:tcW w:type="dxa" w:w="2880"/>
          </w:tcPr>
          <w:p>
            <w:r/>
            <w:r>
              <w:rPr>
                <w:b/>
                <w:sz w:val="16"/>
              </w:rPr>
              <w:t>41-45</w:t>
            </w:r>
          </w:p>
          <w:p>
            <w:r>
              <w:rPr>
                <w:sz w:val="18"/>
              </w:rPr>
              <w:t>해마다 유월절이 되면 예수의 부모님은 예루살렘으로 갔어요. 예수가 열두 살 되던 해에도 늘 하던 대로 유월절 지키러 올라갔죠. 절기가 끝나고 집으로 돌아가는데, 어린 예수는 예루살렘에 남아 있었지만 부모님은 그걸 몰랐던 거예요. 그들은 예수님이 순례자들 무리 어딘가에 있겠거니 하고 하루 종일 걷고 나서야 친척이랑 이웃들 사이에서 찾기 시작했어요. 근데 안 보이니까 다시 예루살렘으로 돌아가서 찾았죠.</w:t>
            </w:r>
          </w:p>
        </w:tc>
      </w:tr>
      <w:tr>
        <w:tc>
          <w:tcPr>
            <w:tcW w:type="dxa" w:w="2880"/>
          </w:tcPr>
          <w:p>
            <w:r/>
            <w:r>
              <w:rPr>
                <w:b/>
                <w:sz w:val="16"/>
              </w:rPr>
              <w:t>46-48</w:t>
            </w:r>
          </w:p>
          <w:p>
            <w:r>
              <w:rPr>
                <w:sz w:val="18"/>
              </w:rPr>
              <w:t>The next day they found him in the Temple seated among the teachers, listening to them and asking questions. The teachers were all quite taken with him, impressed with the sharpness of his answers. But his parents were not impressed; they were upset and hurt.</w:t>
            </w:r>
          </w:p>
          <w:p>
            <w:r>
              <w:rPr>
                <w:sz w:val="18"/>
              </w:rPr>
              <w:t>His mother said, "Young man, why have you done this to us? Your father and I have been half out of our minds looking for you."</w:t>
            </w:r>
          </w:p>
        </w:tc>
        <w:tc>
          <w:tcPr>
            <w:tcW w:type="dxa" w:w="2880"/>
          </w:tcPr>
          <w:p>
            <w:r/>
            <w:r>
              <w:rPr>
                <w:b/>
                <w:sz w:val="16"/>
              </w:rPr>
              <w:t>46-48</w:t>
            </w:r>
          </w:p>
          <w:p>
            <w:r>
              <w:rPr>
                <w:sz w:val="18"/>
              </w:rPr>
              <w:t>The next day they found him in the Temple, sitting among the teachers — listening to them and asking questions. The teachers were seriously impressed with the sharpness of his answers. But his parents were not impressed; they were upset and hurt. His mother said, "Young man, why have you done this to us? Your father and I have been half out of our minds looking for you!"</w:t>
            </w:r>
          </w:p>
        </w:tc>
        <w:tc>
          <w:tcPr>
            <w:tcW w:type="dxa" w:w="2880"/>
          </w:tcPr>
          <w:p>
            <w:r/>
            <w:r>
              <w:rPr>
                <w:b/>
                <w:sz w:val="16"/>
              </w:rPr>
              <w:t>46-48</w:t>
            </w:r>
          </w:p>
          <w:p>
            <w:r>
              <w:rPr>
                <w:sz w:val="18"/>
              </w:rPr>
              <w:t>다음 날, 예수의 부모님은 성전에서 아들을 찾았어요. 예수는 선생님들 사이에 앉아서 그들이 하는 말을 듣기도 하고 질문도 하고 있었던 거예요. 선생님들은 예수의 날카로운 답변에 완전 감탄했죠. 근데 부모님은 감탄은커녕, 화나고 속상했어요. 엄마가 말했죠. "얘야, 왜 그랬니? 아빠랑 엄마가 너 찾느라 완전 정신없었다고!"</w:t>
            </w:r>
          </w:p>
        </w:tc>
      </w:tr>
      <w:tr>
        <w:tc>
          <w:tcPr>
            <w:tcW w:type="dxa" w:w="2880"/>
          </w:tcPr>
          <w:p>
            <w:r/>
            <w:r>
              <w:rPr>
                <w:b/>
                <w:sz w:val="16"/>
              </w:rPr>
              <w:t>49-50</w:t>
            </w:r>
          </w:p>
          <w:p>
            <w:r>
              <w:rPr>
                <w:sz w:val="18"/>
              </w:rPr>
              <w:t>He said, "Why were you looking for me? Didn't you know that I had to be here, dealing with the things of my Father?" But they had no idea what he was talking about.</w:t>
            </w:r>
          </w:p>
        </w:tc>
        <w:tc>
          <w:tcPr>
            <w:tcW w:type="dxa" w:w="2880"/>
          </w:tcPr>
          <w:p>
            <w:r/>
            <w:r>
              <w:rPr>
                <w:b/>
                <w:sz w:val="16"/>
              </w:rPr>
              <w:t>49-50</w:t>
            </w:r>
          </w:p>
          <w:p>
            <w:r>
              <w:rPr>
                <w:sz w:val="18"/>
              </w:rPr>
              <w:t>He said, "Why were you looking for me? Didn't you know that I had to be here, dealing with the things of my Father?" But they had no idea what he was talking about.</w:t>
            </w:r>
          </w:p>
        </w:tc>
        <w:tc>
          <w:tcPr>
            <w:tcW w:type="dxa" w:w="2880"/>
          </w:tcPr>
          <w:p>
            <w:r/>
            <w:r>
              <w:rPr>
                <w:b/>
                <w:sz w:val="16"/>
              </w:rPr>
              <w:t>49-50</w:t>
            </w:r>
          </w:p>
          <w:p>
            <w:r>
              <w:rPr>
                <w:sz w:val="18"/>
              </w:rPr>
              <w:t>예수가 말했어요. "왜 저를 찾으셨어요? 제가 여기 있으면서 제 아버지의 일을 해야 하는 거 모르셨어요?" 근데 부모님은 그게 무슨 말인지 이해를 못 했대요.</w:t>
            </w:r>
          </w:p>
        </w:tc>
      </w:tr>
      <w:tr>
        <w:tc>
          <w:tcPr>
            <w:tcW w:type="dxa" w:w="2880"/>
          </w:tcPr>
          <w:p>
            <w:r/>
            <w:r>
              <w:rPr>
                <w:b/>
                <w:sz w:val="16"/>
              </w:rPr>
              <w:t>51-52</w:t>
            </w:r>
          </w:p>
          <w:p>
            <w:r>
              <w:rPr>
                <w:sz w:val="18"/>
              </w:rPr>
              <w:t>So he went back to Nazareth with them, and lived obediently with them. His mother held these things dearly, deep within herself. And Jesus matured, growing up in both body and spirit, blessed by both God and people.</w:t>
            </w:r>
          </w:p>
        </w:tc>
        <w:tc>
          <w:tcPr>
            <w:tcW w:type="dxa" w:w="2880"/>
          </w:tcPr>
          <w:p>
            <w:r/>
            <w:r>
              <w:rPr>
                <w:b/>
                <w:sz w:val="16"/>
              </w:rPr>
              <w:t>51-52</w:t>
            </w:r>
          </w:p>
          <w:p>
            <w:r>
              <w:rPr>
                <w:sz w:val="18"/>
              </w:rPr>
              <w:t>So he went back to Nazareth with them and lived obediently with them. His mother held all these things dearly, deep within herself. And Jesus matured, growing up in both body and spirit, blessed by both God and people.</w:t>
            </w:r>
          </w:p>
        </w:tc>
        <w:tc>
          <w:tcPr>
            <w:tcW w:type="dxa" w:w="2880"/>
          </w:tcPr>
          <w:p>
            <w:r/>
            <w:r>
              <w:rPr>
                <w:b/>
                <w:sz w:val="16"/>
              </w:rPr>
              <w:t>51-52</w:t>
            </w:r>
          </w:p>
          <w:p>
            <w:r>
              <w:rPr>
                <w:sz w:val="18"/>
              </w:rPr>
              <w:t>예수는 부모님이랑 같이 나사렛으로 돌아와서 순종하며 살았어요. 엄마는 이 일을 마음속 깊이 간직했죠. 예수는 하나님과 사람들한테 칭찬받으면서 몸도 마음도 쑥쑥 자라났대요.</w:t>
            </w:r>
          </w:p>
        </w:tc>
      </w:tr>
    </w:tbl>
    <w:p>
      <w:pPr>
        <w:pStyle w:val="Heading1"/>
      </w:pPr>
      <w:r>
        <w:t>Chapter 3 — The Savage Preacher and the Family Tree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Baptism of Life-Change</w:t>
            </w:r>
          </w:p>
        </w:tc>
        <w:tc>
          <w:tcPr>
            <w:tcW w:type="dxa" w:w="2880"/>
          </w:tcPr>
          <w:p>
            <w:r/>
            <w:r>
              <w:rPr>
                <w:b/>
                <w:sz w:val="18"/>
              </w:rPr>
              <w:t>삶을 바꾸는 세례</w:t>
            </w:r>
          </w:p>
        </w:tc>
      </w:tr>
      <w:tr>
        <w:tc>
          <w:tcPr>
            <w:tcW w:type="dxa" w:w="2880"/>
          </w:tcPr>
          <w:p>
            <w:r/>
            <w:r>
              <w:rPr>
                <w:b/>
                <w:sz w:val="16"/>
              </w:rPr>
              <w:t>1-2</w:t>
            </w:r>
          </w:p>
          <w:p>
            <w:r>
              <w:rPr>
                <w:sz w:val="18"/>
              </w:rPr>
              <w:t>In the fifteenth year of the rule of Caesar Tiberius—it was while Pontius Pilate was governor of Judea; Herod, ruler of Galilee; his brother Philip, ruler of Iturea and Trachonitis; Lysanias, ruler of Abilene; during the Chief-Priesthood of Annas and Caiaphas—John, Zachariah's son, out in the desert at the time, received a message from God. He went all through the country around the Jordan River preaching a baptism of life-change leading to forgiveness of sins, as described in the words of Isaiah the prophet:</w:t>
            </w:r>
          </w:p>
          <w:p>
            <w:r>
              <w:rPr>
                <w:sz w:val="18"/>
              </w:rPr>
              <w:t>Thunder in the desert! "Prepare God's arrival! Make the road smooth and straight! Every ditch will be filled in, Every bump smoothed out, The detours straightened out, All the ruts paved over. Everyone will be there to see The parade of God's salvation."</w:t>
            </w:r>
          </w:p>
        </w:tc>
        <w:tc>
          <w:tcPr>
            <w:tcW w:type="dxa" w:w="2880"/>
          </w:tcPr>
          <w:p>
            <w:r/>
            <w:r>
              <w:rPr>
                <w:b/>
                <w:sz w:val="16"/>
              </w:rPr>
              <w:t>1-2</w:t>
            </w:r>
          </w:p>
          <w:p>
            <w:r>
              <w:rPr>
                <w:sz w:val="18"/>
              </w:rPr>
              <w:t>It was the fifteenth year of Emperor Tiberius's rule. Pontius Pilate was governor of Judea; Herod ruled Galilee; his brother Philip ruled Iturea and Trachonitis; Lysanias ruled Abilene; and the religious high priests were Annas and Caiaphas.</w:t>
            </w:r>
          </w:p>
        </w:tc>
        <w:tc>
          <w:tcPr>
            <w:tcW w:type="dxa" w:w="2880"/>
          </w:tcPr>
          <w:p>
            <w:r/>
            <w:r>
              <w:rPr>
                <w:b/>
                <w:sz w:val="16"/>
              </w:rPr>
              <w:t>1-2</w:t>
            </w:r>
          </w:p>
          <w:p>
            <w:r>
              <w:rPr>
                <w:sz w:val="18"/>
              </w:rPr>
              <w:t>티베리우스 황제가 왕된 지 15년째 되던 해, 본디오 빌라도가 유대 총독이고 헤롯이 갈릴리 왕, 그 동생 빌립이 이두래랑 드라고닛 왕, 루사니아가 아빌레네 왕, 그리고 안나스랑 가야바가 대제사장일 때였음. 그때 사가랴의 아들 요한이 광야에 있다가 하나님한테 메시지를 받았대.</w:t>
            </w:r>
          </w:p>
        </w:tc>
      </w:tr>
      <w:tr>
        <w:tc>
          <w:tcPr>
            <w:tcW w:type="dxa" w:w="2880"/>
          </w:tcPr>
          <w:p>
            <w:r/>
            <w:r>
              <w:rPr>
                <w:b/>
                <w:sz w:val="16"/>
              </w:rPr>
              <w:t>3</w:t>
            </w:r>
          </w:p>
          <w:p>
            <w:r>
              <w:rPr>
                <w:sz w:val="18"/>
              </w:rPr>
              <w:t>↑ 위 MSG(1-6) 계속</w:t>
            </w:r>
          </w:p>
        </w:tc>
        <w:tc>
          <w:tcPr>
            <w:tcW w:type="dxa" w:w="2880"/>
          </w:tcPr>
          <w:p>
            <w:r/>
            <w:r>
              <w:rPr>
                <w:b/>
                <w:sz w:val="16"/>
              </w:rPr>
              <w:t>3</w:t>
            </w:r>
          </w:p>
          <w:p>
            <w:r>
              <w:rPr>
                <w:sz w:val="18"/>
              </w:rPr>
              <w:t>During this time, the word of God came to John (Zechariah's son) out in the desert. He started hiking all around the Jordan River, preaching a baptism of changing your mind and getting your sins forgiven.</w:t>
            </w:r>
          </w:p>
        </w:tc>
        <w:tc>
          <w:tcPr>
            <w:tcW w:type="dxa" w:w="2880"/>
          </w:tcPr>
          <w:p>
            <w:r/>
            <w:r>
              <w:rPr>
                <w:b/>
                <w:sz w:val="16"/>
              </w:rPr>
              <w:t>3</w:t>
            </w:r>
          </w:p>
          <w:p>
            <w:r>
              <w:rPr>
                <w:sz w:val="18"/>
              </w:rPr>
              <w:t>그래서 요단강 주변을 싹 돌아다니면서, 인생 리셋하고 죄 용서받는 세례를 받으라고 외치고 다녔지.</w:t>
            </w:r>
          </w:p>
        </w:tc>
      </w:tr>
      <w:tr>
        <w:tc>
          <w:tcPr>
            <w:tcW w:type="dxa" w:w="2880"/>
          </w:tcPr>
          <w:p>
            <w:r/>
            <w:r>
              <w:rPr>
                <w:b/>
                <w:sz w:val="16"/>
              </w:rPr>
              <w:t>4-6</w:t>
            </w:r>
          </w:p>
          <w:p>
            <w:r>
              <w:rPr>
                <w:sz w:val="18"/>
              </w:rPr>
              <w:t>↑ 위 MSG(1-6) 계속</w:t>
            </w:r>
          </w:p>
        </w:tc>
        <w:tc>
          <w:tcPr>
            <w:tcW w:type="dxa" w:w="2880"/>
          </w:tcPr>
          <w:p>
            <w:r/>
            <w:r>
              <w:rPr>
                <w:b/>
                <w:sz w:val="16"/>
              </w:rPr>
              <w:t>4-6</w:t>
            </w:r>
          </w:p>
          <w:p>
            <w:r>
              <w:rPr>
                <w:sz w:val="18"/>
              </w:rPr>
              <w:t>This was exactly what the ancient prophet Isaiah had written about: 'Thunder in the desert! Get ready for God's arrival! Make the road smooth and straight! Every ditch will be filled in, every bump smoothed out, the crooked paths straightened, all the rough roads paved. Everyone will get to see God's salvation on parade!'</w:t>
            </w:r>
          </w:p>
        </w:tc>
        <w:tc>
          <w:tcPr>
            <w:tcW w:type="dxa" w:w="2880"/>
          </w:tcPr>
          <w:p>
            <w:r/>
            <w:r>
              <w:rPr>
                <w:b/>
                <w:sz w:val="16"/>
              </w:rPr>
              <w:t>4-6</w:t>
            </w:r>
          </w:p>
          <w:p>
            <w:r>
              <w:rPr>
                <w:sz w:val="18"/>
              </w:rPr>
              <w:t>이건 예언자 이사야가 쓴 그대로였어.</w:t>
            </w:r>
          </w:p>
          <w:p>
            <w:r>
              <w:rPr>
                <w:sz w:val="18"/>
              </w:rPr>
              <w:t>광야에서 외치는 소리!</w:t>
            </w:r>
          </w:p>
          <w:p>
            <w:r>
              <w:rPr>
                <w:sz w:val="18"/>
              </w:rPr>
              <w:t>하나님 오실 길을 준비하세요!</w:t>
            </w:r>
          </w:p>
          <w:p>
            <w:r>
              <w:rPr>
                <w:sz w:val="18"/>
              </w:rPr>
              <w:t>길을 반반하고 쭉 뻗게 만드세요!</w:t>
            </w:r>
          </w:p>
          <w:p>
            <w:r>
              <w:rPr>
                <w:sz w:val="18"/>
              </w:rPr>
              <w:t>푹 파인 곳은 메우고</w:t>
            </w:r>
          </w:p>
          <w:p>
            <w:r>
              <w:rPr>
                <w:sz w:val="18"/>
              </w:rPr>
              <w:t>툭 튀어나온 곳은 평평하게 만들고</w:t>
            </w:r>
          </w:p>
          <w:p>
            <w:r>
              <w:rPr>
                <w:sz w:val="18"/>
              </w:rPr>
              <w:t>구불구불한 길은 직선 코스로!</w:t>
            </w:r>
          </w:p>
          <w:p>
            <w:r>
              <w:rPr>
                <w:sz w:val="18"/>
              </w:rPr>
              <w:t>흙길은 아스팔트로 싹 깔아버리세요!</w:t>
            </w:r>
          </w:p>
          <w:p>
            <w:r>
              <w:rPr>
                <w:sz w:val="18"/>
              </w:rPr>
              <w:t>모든 사람이 거기서</w:t>
            </w:r>
          </w:p>
          <w:p>
            <w:r>
              <w:rPr>
                <w:sz w:val="18"/>
              </w:rPr>
              <w:t>하나님의 구원 퍼레이드를 보게 될 거예요.</w:t>
            </w:r>
          </w:p>
        </w:tc>
      </w:tr>
      <w:tr>
        <w:tc>
          <w:tcPr>
            <w:tcW w:type="dxa" w:w="2880"/>
          </w:tcPr>
          <w:p>
            <w:r/>
            <w:r>
              <w:rPr>
                <w:b/>
                <w:sz w:val="16"/>
              </w:rPr>
              <w:t>7</w:t>
            </w:r>
          </w:p>
          <w:p>
            <w:r>
              <w:rPr>
                <w:sz w:val="18"/>
              </w:rPr>
              <w:t>When crowds of people came out for baptism because it was the popular thing to do, John exploded: "Brood of snakes! What do you think you're doing slithering down here to the river? Do you think a little water on your snakeskins is going to deflect God's judgment? It's your life that must change, not your skin. And don't think you can pull rank by claiming Abraham as 'father.' Being a child of Abraham is neither here nor there—children of Abraham are a dime a dozen. God can make children from stones if he wants. What counts is your life. Is it green and flourishing? Because if it's deadwood, it goes on the fire."</w:t>
            </w:r>
          </w:p>
        </w:tc>
        <w:tc>
          <w:tcPr>
            <w:tcW w:type="dxa" w:w="2880"/>
          </w:tcPr>
          <w:p>
            <w:r/>
            <w:r>
              <w:rPr>
                <w:b/>
                <w:sz w:val="16"/>
              </w:rPr>
              <w:t>7</w:t>
            </w:r>
          </w:p>
          <w:p>
            <w:r>
              <w:rPr>
                <w:sz w:val="18"/>
              </w:rPr>
              <w:t>Massive crowds came out to get baptized because it was the popular thing to do, but John didn't sugarcoat anything. He exploded:</w:t>
            </w:r>
          </w:p>
        </w:tc>
        <w:tc>
          <w:tcPr>
            <w:tcW w:type="dxa" w:w="2880"/>
          </w:tcPr>
          <w:p>
            <w:r/>
            <w:r>
              <w:rPr>
                <w:b/>
                <w:sz w:val="16"/>
              </w:rPr>
              <w:t>7</w:t>
            </w:r>
          </w:p>
          <w:p>
            <w:r>
              <w:rPr>
                <w:sz w:val="18"/>
              </w:rPr>
              <w:t>세례가 완전 인기를 얻으니까 사람들이 떼로 몰려와서 세례를 받으러 나왔음. 요한은 그 사람들한테 완전 화나서 소리쳤어.</w:t>
            </w:r>
          </w:p>
        </w:tc>
      </w:tr>
      <w:tr>
        <w:tc>
          <w:tcPr>
            <w:tcW w:type="dxa" w:w="2880"/>
          </w:tcPr>
          <w:p>
            <w:r/>
            <w:r>
              <w:rPr>
                <w:b/>
                <w:sz w:val="16"/>
              </w:rPr>
              <w:t>8-9</w:t>
            </w:r>
          </w:p>
          <w:p>
            <w:r>
              <w:rPr>
                <w:sz w:val="18"/>
              </w:rPr>
              <w:t>↑ 위 MSG(7-9) 계속</w:t>
            </w:r>
          </w:p>
        </w:tc>
        <w:tc>
          <w:tcPr>
            <w:tcW w:type="dxa" w:w="2880"/>
          </w:tcPr>
          <w:p>
            <w:r/>
            <w:r>
              <w:rPr>
                <w:b/>
                <w:sz w:val="16"/>
              </w:rPr>
              <w:t>8-9</w:t>
            </w:r>
          </w:p>
          <w:p>
            <w:r>
              <w:rPr>
                <w:sz w:val="18"/>
              </w:rPr>
              <w:t>"You bunch of poisonous snakes! What are you doing slithering down here to the river? Do you think a little water on your snakeskins will deflect God's judgment? It's your life that has to change, not your skin! Prove you've actually changed. And don't pull rank by claiming Abraham as your father — being Abraham's child is neither here nor there; children of Abraham are a dime a dozen. God can make children from these stones if he wants! What counts is your life: is it green and flourishing? Because if it's deadwood, it goes on the fire."</w:t>
            </w:r>
          </w:p>
        </w:tc>
        <w:tc>
          <w:tcPr>
            <w:tcW w:type="dxa" w:w="2880"/>
          </w:tcPr>
          <w:p>
            <w:r/>
            <w:r>
              <w:rPr>
                <w:b/>
                <w:sz w:val="16"/>
              </w:rPr>
              <w:t>8-9</w:t>
            </w:r>
          </w:p>
          <w:p>
            <w:r>
              <w:rPr>
                <w:sz w:val="18"/>
              </w:rPr>
              <w:t>“이 독사 같은 자들아! 이 강가에 슬쩍 와서 뭐하는 거냐? 너희 뱀 껍데기에 물 좀 묻힌다고 하나님의 심판을 피할 수 있을 것 같냐? 바꿔야 할 건 너희 껍데기가 아니라 너희 인생이라고! 아브라함이 우리 조상이라고 우기면 다 될 줄 아냐? 아브라함 자손인 거랑은 아무 상관없는 일이에요. 아브라함 자손은 널리고 널렸어요. 하나님이 맘만 먹으면 이 돌멩이들로도 아브라함 자손을 만드실 수 있다고요. 중요한 건 너희 인생이에요. 너희 인생은 푸르게 꽃피고 있나요? 말라 비틀어진 가지면 그냥 땔감행이에요.”</w:t>
            </w:r>
          </w:p>
        </w:tc>
      </w:tr>
      <w:tr>
        <w:tc>
          <w:tcPr>
            <w:tcW w:type="dxa" w:w="2880"/>
          </w:tcPr>
          <w:p>
            <w:r/>
            <w:r>
              <w:rPr>
                <w:b/>
                <w:sz w:val="16"/>
              </w:rPr>
              <w:t>10</w:t>
            </w:r>
          </w:p>
          <w:p>
            <w:r>
              <w:rPr>
                <w:sz w:val="18"/>
              </w:rPr>
              <w:t>The crowd asked him, "Then what are we supposed to do?"</w:t>
            </w:r>
          </w:p>
        </w:tc>
        <w:tc>
          <w:tcPr>
            <w:tcW w:type="dxa" w:w="2880"/>
          </w:tcPr>
          <w:p>
            <w:r/>
            <w:r>
              <w:rPr>
                <w:b/>
                <w:sz w:val="16"/>
              </w:rPr>
              <w:t>10</w:t>
            </w:r>
          </w:p>
          <w:p>
            <w:r>
              <w:rPr>
                <w:sz w:val="18"/>
              </w:rPr>
              <w:t>The crowd was shaken. "What should we do then?"</w:t>
            </w:r>
          </w:p>
        </w:tc>
        <w:tc>
          <w:tcPr>
            <w:tcW w:type="dxa" w:w="2880"/>
          </w:tcPr>
          <w:p>
            <w:r/>
            <w:r>
              <w:rPr>
                <w:b/>
                <w:sz w:val="16"/>
              </w:rPr>
              <w:t>10</w:t>
            </w:r>
          </w:p>
          <w:p>
            <w:r>
              <w:rPr>
                <w:sz w:val="18"/>
              </w:rPr>
              <w:t>사람들이 요한한테 물었어. “그럼 우리는 어떡해야 돼요?”</w:t>
            </w:r>
          </w:p>
        </w:tc>
      </w:tr>
      <w:tr>
        <w:tc>
          <w:tcPr>
            <w:tcW w:type="dxa" w:w="2880"/>
          </w:tcPr>
          <w:p>
            <w:r/>
            <w:r>
              <w:rPr>
                <w:b/>
                <w:sz w:val="16"/>
              </w:rPr>
              <w:t>11</w:t>
            </w:r>
          </w:p>
          <w:p>
            <w:r>
              <w:rPr>
                <w:sz w:val="18"/>
              </w:rPr>
              <w:t>"If you have two coats, give one away," he said. "Do the same with your food."</w:t>
            </w:r>
          </w:p>
        </w:tc>
        <w:tc>
          <w:tcPr>
            <w:tcW w:type="dxa" w:w="2880"/>
          </w:tcPr>
          <w:p>
            <w:r/>
            <w:r>
              <w:rPr>
                <w:b/>
                <w:sz w:val="16"/>
              </w:rPr>
              <w:t>11</w:t>
            </w:r>
          </w:p>
          <w:p>
            <w:r>
              <w:rPr>
                <w:sz w:val="18"/>
              </w:rPr>
              <w:t>John gave them a real, practical rule: "If you have two coats, give one away. Do the same with your food."</w:t>
            </w:r>
          </w:p>
        </w:tc>
        <w:tc>
          <w:tcPr>
            <w:tcW w:type="dxa" w:w="2880"/>
          </w:tcPr>
          <w:p>
            <w:r/>
            <w:r>
              <w:rPr>
                <w:b/>
                <w:sz w:val="16"/>
              </w:rPr>
              <w:t>11</w:t>
            </w:r>
          </w:p>
          <w:p>
            <w:r>
              <w:rPr>
                <w:sz w:val="18"/>
              </w:rPr>
              <w:t>요한이 말했지. “옷 두 벌 있으면 한 벌은 나눠주고, 먹을 것도 똑같이 그렇게 하세요.”</w:t>
            </w:r>
          </w:p>
        </w:tc>
      </w:tr>
      <w:tr>
        <w:tc>
          <w:tcPr>
            <w:tcW w:type="dxa" w:w="2880"/>
          </w:tcPr>
          <w:p>
            <w:r/>
            <w:r>
              <w:rPr>
                <w:b/>
                <w:sz w:val="16"/>
              </w:rPr>
              <w:t>12</w:t>
            </w:r>
          </w:p>
          <w:p>
            <w:r>
              <w:rPr>
                <w:sz w:val="18"/>
              </w:rPr>
              <w:t>Tax men also came to be baptized and said, "Teacher, what should we do?"</w:t>
            </w:r>
          </w:p>
        </w:tc>
        <w:tc>
          <w:tcPr>
            <w:tcW w:type="dxa" w:w="2880"/>
          </w:tcPr>
          <w:p>
            <w:r/>
            <w:r>
              <w:rPr>
                <w:b/>
                <w:sz w:val="16"/>
              </w:rPr>
              <w:t>12</w:t>
            </w:r>
          </w:p>
          <w:p>
            <w:r>
              <w:rPr>
                <w:sz w:val="18"/>
              </w:rPr>
              <w:t>Even the corrupt tax collectors showed up to be baptized. "Teacher, what should we do?"</w:t>
            </w:r>
          </w:p>
        </w:tc>
        <w:tc>
          <w:tcPr>
            <w:tcW w:type="dxa" w:w="2880"/>
          </w:tcPr>
          <w:p>
            <w:r/>
            <w:r>
              <w:rPr>
                <w:b/>
                <w:sz w:val="16"/>
              </w:rPr>
              <w:t>12</w:t>
            </w:r>
          </w:p>
          <w:p>
            <w:r>
              <w:rPr>
                <w:sz w:val="18"/>
              </w:rPr>
              <w:t>세금 걷는 형씨들도 세례 받으러 와서 물었어. “선생님, 우리는 어떡해야 돼요?”</w:t>
            </w:r>
          </w:p>
        </w:tc>
      </w:tr>
      <w:tr>
        <w:tc>
          <w:tcPr>
            <w:tcW w:type="dxa" w:w="2880"/>
          </w:tcPr>
          <w:p>
            <w:r/>
            <w:r>
              <w:rPr>
                <w:b/>
                <w:sz w:val="16"/>
              </w:rPr>
              <w:t>13</w:t>
            </w:r>
          </w:p>
          <w:p>
            <w:r>
              <w:rPr>
                <w:sz w:val="18"/>
              </w:rPr>
              <w:t>He told them, "No more extortion—collect only what is required by law."</w:t>
            </w:r>
          </w:p>
        </w:tc>
        <w:tc>
          <w:tcPr>
            <w:tcW w:type="dxa" w:w="2880"/>
          </w:tcPr>
          <w:p>
            <w:r/>
            <w:r>
              <w:rPr>
                <w:b/>
                <w:sz w:val="16"/>
              </w:rPr>
              <w:t>13</w:t>
            </w:r>
          </w:p>
          <w:p>
            <w:r>
              <w:rPr>
                <w:sz w:val="18"/>
              </w:rPr>
              <w:t>John said: "Stop scamming people. Don't collect a single penny more than the law requires."</w:t>
            </w:r>
          </w:p>
        </w:tc>
        <w:tc>
          <w:tcPr>
            <w:tcW w:type="dxa" w:w="2880"/>
          </w:tcPr>
          <w:p>
            <w:r/>
            <w:r>
              <w:rPr>
                <w:b/>
                <w:sz w:val="16"/>
              </w:rPr>
              <w:t>13</w:t>
            </w:r>
          </w:p>
          <w:p>
            <w:r>
              <w:rPr>
                <w:sz w:val="18"/>
              </w:rPr>
              <w:t>요한이 말했지. “세금을 더 걷지 마시고, 법에 정해진 만큼만 세금 걷으세요.”</w:t>
            </w:r>
          </w:p>
        </w:tc>
      </w:tr>
      <w:tr>
        <w:tc>
          <w:tcPr>
            <w:tcW w:type="dxa" w:w="2880"/>
          </w:tcPr>
          <w:p>
            <w:r/>
            <w:r>
              <w:rPr>
                <w:b/>
                <w:sz w:val="16"/>
              </w:rPr>
              <w:t>14</w:t>
            </w:r>
          </w:p>
          <w:p>
            <w:r>
              <w:rPr>
                <w:sz w:val="18"/>
              </w:rPr>
              <w:t>Soldiers asked him, "And what should we do?"</w:t>
            </w:r>
          </w:p>
          <w:p>
            <w:r>
              <w:rPr>
                <w:sz w:val="18"/>
              </w:rPr>
              <w:t>He told them, "No harassment, no blackmail—and be content with your rations."</w:t>
            </w:r>
          </w:p>
        </w:tc>
        <w:tc>
          <w:tcPr>
            <w:tcW w:type="dxa" w:w="2880"/>
          </w:tcPr>
          <w:p>
            <w:r/>
            <w:r>
              <w:rPr>
                <w:b/>
                <w:sz w:val="16"/>
              </w:rPr>
              <w:t>14</w:t>
            </w:r>
          </w:p>
          <w:p>
            <w:r>
              <w:rPr>
                <w:sz w:val="18"/>
              </w:rPr>
              <w:t>Some soldiers asked, "What about us?" John said: "Stop extorting people, stop framing people with fake charges, and be satisfied with your paycheck."</w:t>
            </w:r>
          </w:p>
        </w:tc>
        <w:tc>
          <w:tcPr>
            <w:tcW w:type="dxa" w:w="2880"/>
          </w:tcPr>
          <w:p>
            <w:r/>
            <w:r>
              <w:rPr>
                <w:b/>
                <w:sz w:val="16"/>
              </w:rPr>
              <w:t>14</w:t>
            </w:r>
          </w:p>
          <w:p>
            <w:r>
              <w:rPr>
                <w:sz w:val="18"/>
              </w:rPr>
              <w:t>군인들도 물었어. “우리는요?” 요한이 말했지. “협박해서 뜯어내거나 모함하지 마시고, 니들 월급 받는 걸로 만족하면서 사세요.”</w:t>
            </w:r>
          </w:p>
        </w:tc>
      </w:tr>
      <w:tr>
        <w:tc>
          <w:tcPr>
            <w:tcW w:type="dxa" w:w="2880"/>
          </w:tcPr>
          <w:p>
            <w:r/>
            <w:r>
              <w:rPr>
                <w:b/>
                <w:sz w:val="16"/>
              </w:rPr>
              <w:t>15</w:t>
            </w:r>
          </w:p>
          <w:p>
            <w:r>
              <w:rPr>
                <w:sz w:val="18"/>
              </w:rPr>
              <w:t>The interest of the people by now was building. They were all beginning to wonder, "Could this John be the Messiah?"</w:t>
            </w:r>
          </w:p>
        </w:tc>
        <w:tc>
          <w:tcPr>
            <w:tcW w:type="dxa" w:w="2880"/>
          </w:tcPr>
          <w:p>
            <w:r/>
            <w:r>
              <w:rPr>
                <w:b/>
                <w:sz w:val="16"/>
              </w:rPr>
              <w:t>15</w:t>
            </w:r>
          </w:p>
          <w:p>
            <w:r>
              <w:rPr>
                <w:sz w:val="18"/>
              </w:rPr>
              <w:t>People were so excited they started wondering if John was actually the Messiah.</w:t>
            </w:r>
          </w:p>
        </w:tc>
        <w:tc>
          <w:tcPr>
            <w:tcW w:type="dxa" w:w="2880"/>
          </w:tcPr>
          <w:p>
            <w:r/>
            <w:r>
              <w:rPr>
                <w:b/>
                <w:sz w:val="16"/>
              </w:rPr>
              <w:t>15</w:t>
            </w:r>
          </w:p>
          <w:p>
            <w:r>
              <w:rPr>
                <w:sz w:val="18"/>
              </w:rPr>
              <w:t>슬슬 사람들 관심이 폭발하고 있었어. 다들 ‘이 요한이란 사람, 혹시 메시아 아님?’ 하고 궁금해하기 시작했지.</w:t>
            </w:r>
          </w:p>
        </w:tc>
      </w:tr>
      <w:tr>
        <w:tc>
          <w:tcPr>
            <w:tcW w:type="dxa" w:w="2880"/>
          </w:tcPr>
          <w:p>
            <w:r/>
            <w:r>
              <w:rPr>
                <w:b/>
                <w:sz w:val="16"/>
              </w:rPr>
              <w:t>16-17</w:t>
            </w:r>
          </w:p>
          <w:p>
            <w:r>
              <w:rPr>
                <w:sz w:val="18"/>
              </w:rPr>
              <w:t>But John intervened: "I'm baptizing you here in the river. The main character in this drama, to whom I'm a mere stagehand, will ignite the kingdom life, a fire, the Holy Spirit within you, changing you from the inside out. He's going to clean house—make a clean sweep of your lives. He'll place everything true in its proper place before God; everything false he'll put out with the trash to be burned."</w:t>
            </w:r>
          </w:p>
        </w:tc>
        <w:tc>
          <w:tcPr>
            <w:tcW w:type="dxa" w:w="2880"/>
          </w:tcPr>
          <w:p>
            <w:r/>
            <w:r>
              <w:rPr>
                <w:b/>
                <w:sz w:val="16"/>
              </w:rPr>
              <w:t>16-17</w:t>
            </w:r>
          </w:p>
          <w:p>
            <w:r>
              <w:rPr>
                <w:sz w:val="18"/>
              </w:rPr>
              <w:t>John shut that down immediately: "I'm just baptizing you here in the river with water. But the main character in this drama is coming — to him I'm just a stagehand. He's going to ignite the kingdom life within you — fire, the Holy Spirit — changing you from the inside out. He's going to clean house, make a clean sweep of your lives. Everything true he'll place in its proper place before God; everything false he'll throw out with the trash to be burned."</w:t>
            </w:r>
          </w:p>
        </w:tc>
        <w:tc>
          <w:tcPr>
            <w:tcW w:type="dxa" w:w="2880"/>
          </w:tcPr>
          <w:p>
            <w:r/>
            <w:r>
              <w:rPr>
                <w:b/>
                <w:sz w:val="16"/>
              </w:rPr>
              <w:t>16-17</w:t>
            </w:r>
          </w:p>
          <w:p>
            <w:r>
              <w:rPr>
                <w:sz w:val="18"/>
              </w:rPr>
              <w:t>그때 요한이 딱 끼어들었어. “저는 그냥 이 강에서 물로 세례를 주는 사람일 뿐이에요. 이 드라마의 진짜 주인공은, 여러분 안에 천국의 삶이랑 불이랑 성령을 확 지펴서 여러분을 완전 다른 사람으로 만드실 분이에요. 그분에 비하면 저는 그냥 조연일 뿐이라고요. 그분은 집을 깨끗하게 청소하실 거예요. 여러분의 인생을 대청소하실 거라고요. 진짜인 것들은 전부 하나님 앞에 제자리에 갖다 놓고, 가짜들은 싹 다 꺼내서 폐기물이랑 같이 태워버릴 거예요.”</w:t>
            </w:r>
          </w:p>
        </w:tc>
      </w:tr>
      <w:tr>
        <w:tc>
          <w:tcPr>
            <w:tcW w:type="dxa" w:w="2880"/>
          </w:tcPr>
          <w:p>
            <w:r/>
            <w:r>
              <w:rPr>
                <w:b/>
                <w:sz w:val="16"/>
              </w:rPr>
              <w:t>18-20</w:t>
            </w:r>
          </w:p>
          <w:p>
            <w:r>
              <w:rPr>
                <w:sz w:val="18"/>
              </w:rPr>
              <w:t>There was a lot more of this—words that gave strength to the people, words that put heart in them. The Message! But Herod, the ruler, stung by John's rebuke in the matter of Herodias, his brother Philip's wife, capped his long string of evil deeds with this outrage: He put John in jail.</w:t>
            </w:r>
          </w:p>
        </w:tc>
        <w:tc>
          <w:tcPr>
            <w:tcW w:type="dxa" w:w="2880"/>
          </w:tcPr>
          <w:p>
            <w:r/>
            <w:r>
              <w:rPr>
                <w:b/>
                <w:sz w:val="16"/>
              </w:rPr>
              <w:t>18-20</w:t>
            </w:r>
          </w:p>
          <w:p>
            <w:r>
              <w:rPr>
                <w:sz w:val="18"/>
              </w:rPr>
              <w:t>John kept preaching like this — words that gave people strength and put heart in them. But Herod the ruler was stung by John's public rebuke about Herodias, his brother Philip's wife. So Herod capped off his long string of evil deeds with one more outrage: he threw John in prison.</w:t>
            </w:r>
          </w:p>
        </w:tc>
        <w:tc>
          <w:tcPr>
            <w:tcW w:type="dxa" w:w="2880"/>
          </w:tcPr>
          <w:p>
            <w:r/>
            <w:r>
              <w:rPr>
                <w:b/>
                <w:sz w:val="16"/>
              </w:rPr>
              <w:t>18-20</w:t>
            </w:r>
          </w:p>
          <w:p>
            <w:r>
              <w:rPr>
                <w:sz w:val="18"/>
              </w:rPr>
              <w:t>이거 말고도 사람들한테 힘이 되고 용기를 주는 말을 엄청 많이 해줬어. 완전 진짜 메시지였지! 근데 자기 동생 빌립의 아내 헤로디아 문제로 요한한테 직설적인 말 맞고 찔렸던 헤롯 왕은, 자기가 저지른 수많은 나쁜 짓에다가 악행 하나를 더 추가했어. 바로 요한을 감옥에 가둬버린 거임.</w:t>
            </w:r>
          </w:p>
        </w:tc>
      </w:tr>
      <w:tr>
        <w:tc>
          <w:tcPr>
            <w:tcW w:type="dxa" w:w="2880"/>
          </w:tcPr>
          <w:p>
            <w:r/>
            <w:r>
              <w:rPr>
                <w:b/>
                <w:sz w:val="16"/>
              </w:rPr>
              <w:t>21-22</w:t>
            </w:r>
          </w:p>
          <w:p>
            <w:r>
              <w:rPr>
                <w:sz w:val="18"/>
              </w:rPr>
              <w:t>After all the people were baptized, Jesus was baptized. As he was praying, the sky opened up and the Holy Spirit, like a dove descending, came down on him. And along with the Spirit, a voice: "You are my Son, chosen and marked by my love, pride of my life."</w:t>
            </w:r>
          </w:p>
        </w:tc>
        <w:tc>
          <w:tcPr>
            <w:tcW w:type="dxa" w:w="2880"/>
          </w:tcPr>
          <w:p>
            <w:r/>
            <w:r>
              <w:rPr>
                <w:b/>
                <w:sz w:val="16"/>
              </w:rPr>
              <w:t>21-22</w:t>
            </w:r>
          </w:p>
          <w:p>
            <w:r>
              <w:rPr>
                <w:sz w:val="18"/>
              </w:rPr>
              <w:t>After all the people were baptized, Jesus was baptized too. As he was praying, the sky opened up and the Holy Spirit came down on him like a dove descending. And along with the Spirit, a voice: "You are my Son, chosen and marked by my love, pride of my life."</w:t>
            </w:r>
          </w:p>
        </w:tc>
        <w:tc>
          <w:tcPr>
            <w:tcW w:type="dxa" w:w="2880"/>
          </w:tcPr>
          <w:p>
            <w:r/>
            <w:r>
              <w:rPr>
                <w:b/>
                <w:sz w:val="16"/>
              </w:rPr>
              <w:t>21-22</w:t>
            </w:r>
          </w:p>
          <w:p>
            <w:r>
              <w:rPr>
                <w:sz w:val="18"/>
              </w:rPr>
              <w:t>사람들이 다 세례를 받고 나서 예수님도 세례를 받으셨어요. 예수님이 기도하는데 갑자기 하늘이 쫙 열리더니, 성령이 비둘기 모양으로 그분 위에 내려왔대요. 그리고 성령이랑 같이 목소리가 들려왔어요. “너는 내가 사랑하는 내 아들이야. 내가 너로 인해 정말 기뻐해.”</w:t>
            </w:r>
          </w:p>
        </w:tc>
      </w:tr>
      <w:tr>
        <w:tc>
          <w:tcPr>
            <w:tcW w:type="dxa" w:w="2880"/>
          </w:tcPr>
          <w:p>
            <w:r/>
            <w:r>
              <w:rPr>
                <w:sz w:val="18"/>
              </w:rPr>
            </w:r>
          </w:p>
        </w:tc>
        <w:tc>
          <w:tcPr>
            <w:tcW w:type="dxa" w:w="2880"/>
          </w:tcPr>
          <w:p>
            <w:r/>
            <w:r>
              <w:rPr>
                <w:b/>
                <w:sz w:val="18"/>
              </w:rPr>
              <w:t>Son of Adam, Son of God</w:t>
            </w:r>
          </w:p>
        </w:tc>
        <w:tc>
          <w:tcPr>
            <w:tcW w:type="dxa" w:w="2880"/>
          </w:tcPr>
          <w:p>
            <w:r/>
            <w:r>
              <w:rPr>
                <w:b/>
                <w:sz w:val="18"/>
              </w:rPr>
              <w:t>아담의 아들, 하나님의 아들</w:t>
            </w:r>
          </w:p>
        </w:tc>
      </w:tr>
      <w:tr>
        <w:tc>
          <w:tcPr>
            <w:tcW w:type="dxa" w:w="2880"/>
          </w:tcPr>
          <w:p>
            <w:r/>
            <w:r>
              <w:rPr>
                <w:b/>
                <w:sz w:val="16"/>
              </w:rPr>
              <w:t>23-38</w:t>
            </w:r>
          </w:p>
          <w:p>
            <w:r>
              <w:rPr>
                <w:sz w:val="18"/>
              </w:rPr>
              <w:t>When Jesus entered public life he was about thirty years old, the son (in public perception) of Joseph, who was—</w:t>
            </w:r>
          </w:p>
          <w:p>
            <w:r>
              <w:rPr>
                <w:sz w:val="18"/>
              </w:rPr>
              <w:t>son of Heli, son of Matthat, son of Levi, son of Melki, son of Jannai, son of Joseph, son of Mattathias, son of Amos, son of Nahum, son of Esli, son of Naggai, son of Maath, son of Mattathias, son of Semein, son of Josech, son of Joda, son of Joanan, son of Rhesa, son of Zerubbabel, son of Shealtiel, son of Neri, son of Melchi, son of Addi, son of Cosam, son of Elmadam, son of Er, son of Joshua, son of Eliezer, son of Jorim, son of Matthat, son of Levi, son of Simeon, son of Judah, son of Joseph, son of Jonam, son of Eliakim, son of Melea, son of Menna, son of Mattatha, son of Nathan, son of David, son of Jesse, son of Obed, son of Boaz, son of Salmon, son of Nahshon, son of Amminadab, son of Admin, son of Arni, son of Hezron, son of Perez, son of Judah, son of Jacob, son of Isaac, son of Abraham, son of Terah, son of Nahor, son of Serug, son of Reu, son of Peleg, son of Eber, son of Shelah, son of Kenan, son of Arphaxad, son of Shem, son of Noah, son of Lamech, son of Methuselah, son of Enoch, son of Jared, son of Mahalaleel, son of Kenan, son of Enos, son of Seth, son of Adam, son of God.</w:t>
            </w:r>
          </w:p>
        </w:tc>
        <w:tc>
          <w:tcPr>
            <w:tcW w:type="dxa" w:w="2880"/>
          </w:tcPr>
          <w:p>
            <w:r/>
            <w:r>
              <w:rPr>
                <w:b/>
                <w:sz w:val="16"/>
              </w:rPr>
              <w:t>23-38</w:t>
            </w:r>
          </w:p>
          <w:p>
            <w:r>
              <w:rPr>
                <w:sz w:val="18"/>
              </w:rPr>
              <w:t>When Jesus started his public ministry, he was about thirty years old. People thought he was Joseph's son. The family line goes like this, going backward: Joseph was the son of Heli, Heli of Matthat, Matthat of Levi, Levi of Melki, Melki of Jannai, Jannai of Joseph, Joseph of Mattathias, Mattathias of Amos, Amos of Nahum, Nahum of Esli, Esli of Naggai, Naggai of Maath, Maath of Mattathias, Mattathias of Semein, Semein of Josech, Josech of Joda, Joda of Joanan, Joanan of Rhesa, Rhesa of Zerubbabel, Zerubbabel of Shealtiel, Shealtiel of Neri, Neri of Melchi, Melchi of Addi, Addi of Cosam, Cosam of Elmadam, Elmadam of Er, Er of Joshua, Joshua of Eliezer, Eliezer of Jorim, Jorim of Matthat, Matthat of Levi, Levi of Simeon, Simeon of Judah, Judah of Joseph, Joseph of Jonam, Jonam of Eliakim, Eliakim of Melea, Melea of Menna, Menna of Mattatha, Mattatha of Nathan, Nathan of David, David of Jesse, Jesse of Obed, Obed of Boaz, Boaz of Salmon, Salmon of Nahshon, Nahshon of Amminadab, Amminadab of Admin, Admin of Arni, Arni of Hezron, Hezron of Perez, Perez of Judah, Judah of Jacob, Jacob of Isaac, Isaac of Abraham, Abraham of Terah, Terah of Nahor, Nahor of Serug, Serug of Reu, Reu of Peleg, Peleg of Eber, Eber of Shelah, Shelah of Kenan, Kenan of Arphaxad, Arphaxad of Shem, Shem of Noah, Noah of Lamech, Lamech of Methuselah, Methuselah of Enoch, Enoch of Jared, Jared of Mahalaleel, Mahalaleel of Kenan, Kenan of Enos, Enos of Seth, Seth of Adam, Adam of God.</w:t>
            </w:r>
          </w:p>
        </w:tc>
        <w:tc>
          <w:tcPr>
            <w:tcW w:type="dxa" w:w="2880"/>
          </w:tcPr>
          <w:p>
            <w:r/>
            <w:r>
              <w:rPr>
                <w:b/>
                <w:sz w:val="16"/>
              </w:rPr>
              <w:t>23-38</w:t>
            </w:r>
          </w:p>
          <w:p>
            <w:r>
              <w:rPr>
                <w:sz w:val="18"/>
              </w:rPr>
              <w:t>예수님이 공식적으로 활동 시작하실 때 나이가 서른 살쯤 됐음. 사람들은 그분을 요셉의 아들로 알고 있었고,</w:t>
            </w:r>
          </w:p>
          <w:p>
            <w:r>
              <w:rPr>
                <w:sz w:val="18"/>
              </w:rPr>
              <w:t>요셉은 헬리의 아들,</w:t>
            </w:r>
          </w:p>
          <w:p>
            <w:r>
              <w:rPr>
                <w:sz w:val="18"/>
              </w:rPr>
              <w:t>헬리는 맛단의 아들,</w:t>
            </w:r>
          </w:p>
          <w:p>
            <w:r>
              <w:rPr>
                <w:sz w:val="18"/>
              </w:rPr>
              <w:t>맛단은 레위의 아들,</w:t>
            </w:r>
          </w:p>
          <w:p>
            <w:r>
              <w:rPr>
                <w:sz w:val="18"/>
              </w:rPr>
              <w:t>레위는 멜기의 아들,</w:t>
            </w:r>
          </w:p>
          <w:p>
            <w:r>
              <w:rPr>
                <w:sz w:val="18"/>
              </w:rPr>
              <w:t>멜기는 얀나의 아들,</w:t>
            </w:r>
          </w:p>
          <w:p>
            <w:r>
              <w:rPr>
                <w:sz w:val="18"/>
              </w:rPr>
              <w:t>얀나는 요셉의 아들,</w:t>
            </w:r>
          </w:p>
          <w:p>
            <w:r>
              <w:rPr>
                <w:sz w:val="18"/>
              </w:rPr>
              <w:t>요셉은 맛다디아의 아들,</w:t>
            </w:r>
          </w:p>
          <w:p>
            <w:r>
              <w:rPr>
                <w:sz w:val="18"/>
              </w:rPr>
              <w:t>맛다디아는 아모스의 아들,</w:t>
            </w:r>
          </w:p>
          <w:p>
            <w:r>
              <w:rPr>
                <w:sz w:val="18"/>
              </w:rPr>
              <w:t>아모스는 나훔의 아들,</w:t>
            </w:r>
          </w:p>
          <w:p>
            <w:r>
              <w:rPr>
                <w:sz w:val="18"/>
              </w:rPr>
              <w:t>나훔은 에슬리의 아들,</w:t>
            </w:r>
          </w:p>
          <w:p>
            <w:r>
              <w:rPr>
                <w:sz w:val="18"/>
              </w:rPr>
              <w:t>에슬리는 낙개의 아들,</w:t>
            </w:r>
          </w:p>
          <w:p>
            <w:r>
              <w:rPr>
                <w:sz w:val="18"/>
              </w:rPr>
              <w:t>낙개는 마앗의 아들,</w:t>
            </w:r>
          </w:p>
          <w:p>
            <w:r>
              <w:rPr>
                <w:sz w:val="18"/>
              </w:rPr>
              <w:t>마앗은 맛다디아의 아들,</w:t>
            </w:r>
          </w:p>
          <w:p>
            <w:r>
              <w:rPr>
                <w:sz w:val="18"/>
              </w:rPr>
              <w:t>맛다디아는 서머인의 아들,</w:t>
            </w:r>
          </w:p>
          <w:p>
            <w:r>
              <w:rPr>
                <w:sz w:val="18"/>
              </w:rPr>
              <w:t>서머인은 요섹의 아들,</w:t>
            </w:r>
          </w:p>
          <w:p>
            <w:r>
              <w:rPr>
                <w:sz w:val="18"/>
              </w:rPr>
              <w:t>요섹은 요다의 아들,</w:t>
            </w:r>
          </w:p>
          <w:p>
            <w:r>
              <w:rPr>
                <w:sz w:val="18"/>
              </w:rPr>
              <w:t>요다는 요아난의 아들,</w:t>
            </w:r>
          </w:p>
          <w:p>
            <w:r>
              <w:rPr>
                <w:sz w:val="18"/>
              </w:rPr>
              <w:t>요아난은 레사의 아들,</w:t>
            </w:r>
          </w:p>
          <w:p>
            <w:r>
              <w:rPr>
                <w:sz w:val="18"/>
              </w:rPr>
              <w:t>레사는 스룹바벨의 아들,</w:t>
            </w:r>
          </w:p>
          <w:p>
            <w:r>
              <w:rPr>
                <w:sz w:val="18"/>
              </w:rPr>
              <w:t>스룹바벨은 스알디엘의 아들,</w:t>
            </w:r>
          </w:p>
          <w:p>
            <w:r>
              <w:rPr>
                <w:sz w:val="18"/>
              </w:rPr>
              <w:t>스알디엘은 네리의 아들,</w:t>
            </w:r>
          </w:p>
          <w:p>
            <w:r>
              <w:rPr>
                <w:sz w:val="18"/>
              </w:rPr>
              <w:t>네리는 멜기의 아들,</w:t>
            </w:r>
          </w:p>
          <w:p>
            <w:r>
              <w:rPr>
                <w:sz w:val="18"/>
              </w:rPr>
              <w:t>멜기는 앗디의 아들,</w:t>
            </w:r>
          </w:p>
          <w:p>
            <w:r>
              <w:rPr>
                <w:sz w:val="18"/>
              </w:rPr>
              <w:t>앗디는 고삼의 아들,</w:t>
            </w:r>
          </w:p>
          <w:p>
            <w:r>
              <w:rPr>
                <w:sz w:val="18"/>
              </w:rPr>
              <w:t>고삼은 엘마담의 아들,</w:t>
            </w:r>
          </w:p>
          <w:p>
            <w:r>
              <w:rPr>
                <w:sz w:val="18"/>
              </w:rPr>
              <w:t>엘마담은 에르의 아들,</w:t>
            </w:r>
          </w:p>
          <w:p>
            <w:r>
              <w:rPr>
                <w:sz w:val="18"/>
              </w:rPr>
              <w:t>에르는 예수의 아들,</w:t>
            </w:r>
          </w:p>
          <w:p>
            <w:r>
              <w:rPr>
                <w:sz w:val="18"/>
              </w:rPr>
              <w:t>예수는 엘리에서의 아들,</w:t>
            </w:r>
          </w:p>
          <w:p>
            <w:r>
              <w:rPr>
                <w:sz w:val="18"/>
              </w:rPr>
              <w:t>엘리에서는 요림의 아들,</w:t>
            </w:r>
          </w:p>
          <w:p>
            <w:r>
              <w:rPr>
                <w:sz w:val="18"/>
              </w:rPr>
              <w:t>요림은 맛닷의 아들,</w:t>
            </w:r>
          </w:p>
          <w:p>
            <w:r>
              <w:rPr>
                <w:sz w:val="18"/>
              </w:rPr>
              <w:t>맛닷은 레위의 아들,</w:t>
            </w:r>
          </w:p>
          <w:p>
            <w:r>
              <w:rPr>
                <w:sz w:val="18"/>
              </w:rPr>
              <w:t>레위는 시므온의 아들,</w:t>
            </w:r>
          </w:p>
          <w:p>
            <w:r>
              <w:rPr>
                <w:sz w:val="18"/>
              </w:rPr>
              <w:t>시므온은 유다의 아들,</w:t>
            </w:r>
          </w:p>
          <w:p>
            <w:r>
              <w:rPr>
                <w:sz w:val="18"/>
              </w:rPr>
              <w:t>유다는 요셉의 아들,</w:t>
            </w:r>
          </w:p>
          <w:p>
            <w:r>
              <w:rPr>
                <w:sz w:val="18"/>
              </w:rPr>
              <w:t>요셉은 요남의 아들,</w:t>
            </w:r>
          </w:p>
          <w:p>
            <w:r>
              <w:rPr>
                <w:sz w:val="18"/>
              </w:rPr>
              <w:t>요남은 엘리아김의 아들,</w:t>
            </w:r>
          </w:p>
          <w:p>
            <w:r>
              <w:rPr>
                <w:sz w:val="18"/>
              </w:rPr>
              <w:t>엘리아김은 멜레아의 아들,</w:t>
            </w:r>
          </w:p>
          <w:p>
            <w:r>
              <w:rPr>
                <w:sz w:val="18"/>
              </w:rPr>
              <w:t>멜레아는 멘나의 아들,</w:t>
            </w:r>
          </w:p>
          <w:p>
            <w:r>
              <w:rPr>
                <w:sz w:val="18"/>
              </w:rPr>
              <w:t>멘나는 맛다다의 아들,</w:t>
            </w:r>
          </w:p>
          <w:p>
            <w:r>
              <w:rPr>
                <w:sz w:val="18"/>
              </w:rPr>
              <w:t>맛다다는 나단의 아들,</w:t>
            </w:r>
          </w:p>
          <w:p>
            <w:r>
              <w:rPr>
                <w:sz w:val="18"/>
              </w:rPr>
              <w:t>나단은 다윗의 아들,</w:t>
            </w:r>
          </w:p>
          <w:p>
            <w:r>
              <w:rPr>
                <w:sz w:val="18"/>
              </w:rPr>
              <w:t>다윗은 이새의 아들,</w:t>
            </w:r>
          </w:p>
          <w:p>
            <w:r>
              <w:rPr>
                <w:sz w:val="18"/>
              </w:rPr>
              <w:t>이새는 오벳의 아들,</w:t>
            </w:r>
          </w:p>
          <w:p>
            <w:r>
              <w:rPr>
                <w:sz w:val="18"/>
              </w:rPr>
              <w:t>오벳은 보아스의 아들,</w:t>
            </w:r>
          </w:p>
          <w:p>
            <w:r>
              <w:rPr>
                <w:sz w:val="18"/>
              </w:rPr>
              <w:t>보아스는 살몬의 아들,</w:t>
            </w:r>
          </w:p>
          <w:p>
            <w:r>
              <w:rPr>
                <w:sz w:val="18"/>
              </w:rPr>
              <w:t>살몬은 나손의 아들,</w:t>
            </w:r>
          </w:p>
          <w:p>
            <w:r>
              <w:rPr>
                <w:sz w:val="18"/>
              </w:rPr>
              <w:t>나손은 아미나답의 아들,</w:t>
            </w:r>
          </w:p>
          <w:p>
            <w:r>
              <w:rPr>
                <w:sz w:val="18"/>
              </w:rPr>
              <w:t>아미나답은 아드민의 아들,</w:t>
            </w:r>
          </w:p>
          <w:p>
            <w:r>
              <w:rPr>
                <w:sz w:val="18"/>
              </w:rPr>
              <w:t>아드민은 아니의 아들,</w:t>
            </w:r>
          </w:p>
          <w:p>
            <w:r>
              <w:rPr>
                <w:sz w:val="18"/>
              </w:rPr>
              <w:t>아니는 헤스론의 아들,</w:t>
            </w:r>
          </w:p>
          <w:p>
            <w:r>
              <w:rPr>
                <w:sz w:val="18"/>
              </w:rPr>
              <w:t>헤스론은 베레스의 아들,</w:t>
            </w:r>
          </w:p>
          <w:p>
            <w:r>
              <w:rPr>
                <w:sz w:val="18"/>
              </w:rPr>
              <w:t>베레스는 유다의 아들,</w:t>
            </w:r>
          </w:p>
          <w:p>
            <w:r>
              <w:rPr>
                <w:sz w:val="18"/>
              </w:rPr>
              <w:t>유다는 야곱의 아들,</w:t>
            </w:r>
          </w:p>
          <w:p>
            <w:r>
              <w:rPr>
                <w:sz w:val="18"/>
              </w:rPr>
              <w:t>야곱은 이삭의 아들,</w:t>
            </w:r>
          </w:p>
          <w:p>
            <w:r>
              <w:rPr>
                <w:sz w:val="18"/>
              </w:rPr>
              <w:t>이삭은 아브라함의 아들,</w:t>
            </w:r>
          </w:p>
          <w:p>
            <w:r>
              <w:rPr>
                <w:sz w:val="18"/>
              </w:rPr>
              <w:t>아브라함은 데라의 아들,</w:t>
            </w:r>
          </w:p>
          <w:p>
            <w:r>
              <w:rPr>
                <w:sz w:val="18"/>
              </w:rPr>
              <w:t>데라는 나홀의 아들,</w:t>
            </w:r>
          </w:p>
          <w:p>
            <w:r>
              <w:rPr>
                <w:sz w:val="18"/>
              </w:rPr>
              <w:t>나홀은 스룩의 아들,</w:t>
            </w:r>
          </w:p>
          <w:p>
            <w:r>
              <w:rPr>
                <w:sz w:val="18"/>
              </w:rPr>
              <w:t>스룩은 르우의 아들,</w:t>
            </w:r>
          </w:p>
          <w:p>
            <w:r>
              <w:rPr>
                <w:sz w:val="18"/>
              </w:rPr>
              <w:t>르우는 벨렉의 아들,</w:t>
            </w:r>
          </w:p>
          <w:p>
            <w:r>
              <w:rPr>
                <w:sz w:val="18"/>
              </w:rPr>
              <w:t>벨렉은 헤버의 아들,</w:t>
            </w:r>
          </w:p>
          <w:p>
            <w:r>
              <w:rPr>
                <w:sz w:val="18"/>
              </w:rPr>
              <w:t>헤버는 살라의 아들,</w:t>
            </w:r>
          </w:p>
          <w:p>
            <w:r>
              <w:rPr>
                <w:sz w:val="18"/>
              </w:rPr>
              <w:t>살라는 가이난의 아들,</w:t>
            </w:r>
          </w:p>
          <w:p>
            <w:r>
              <w:rPr>
                <w:sz w:val="18"/>
              </w:rPr>
              <w:t>가이난은 아박삿의 아들,</w:t>
            </w:r>
          </w:p>
          <w:p>
            <w:r>
              <w:rPr>
                <w:sz w:val="18"/>
              </w:rPr>
              <w:t>아박삿은 셈의 아들,</w:t>
            </w:r>
          </w:p>
          <w:p>
            <w:r>
              <w:rPr>
                <w:sz w:val="18"/>
              </w:rPr>
              <w:t>셈은 노아의 아들,</w:t>
            </w:r>
          </w:p>
          <w:p>
            <w:r>
              <w:rPr>
                <w:sz w:val="18"/>
              </w:rPr>
              <w:t>노아는 레멕의 아들,</w:t>
            </w:r>
          </w:p>
          <w:p>
            <w:r>
              <w:rPr>
                <w:sz w:val="18"/>
              </w:rPr>
              <w:t>레멕은 므두셀라의 아들,</w:t>
            </w:r>
          </w:p>
          <w:p>
            <w:r>
              <w:rPr>
                <w:sz w:val="18"/>
              </w:rPr>
              <w:t>므두셀라는 에녹의 아들,</w:t>
            </w:r>
          </w:p>
          <w:p>
            <w:r>
              <w:rPr>
                <w:sz w:val="18"/>
              </w:rPr>
              <w:t>에녹은 야렛의 아들,</w:t>
            </w:r>
          </w:p>
          <w:p>
            <w:r>
              <w:rPr>
                <w:sz w:val="18"/>
              </w:rPr>
              <w:t>야렛은 마할랄렐의 아들,</w:t>
            </w:r>
          </w:p>
          <w:p>
            <w:r>
              <w:rPr>
                <w:sz w:val="18"/>
              </w:rPr>
              <w:t>마할랄렐은 가이난의 아들,</w:t>
            </w:r>
          </w:p>
          <w:p>
            <w:r>
              <w:rPr>
                <w:sz w:val="18"/>
              </w:rPr>
              <w:t>가이난은 에노스의 아들,</w:t>
            </w:r>
          </w:p>
          <w:p>
            <w:r>
              <w:rPr>
                <w:sz w:val="18"/>
              </w:rPr>
              <w:t>에노스는 셋의 아들,</w:t>
            </w:r>
          </w:p>
          <w:p>
            <w:r>
              <w:rPr>
                <w:sz w:val="18"/>
              </w:rPr>
              <w:t>셋은 아담의 아들,</w:t>
            </w:r>
          </w:p>
          <w:p>
            <w:r>
              <w:rPr>
                <w:sz w:val="18"/>
              </w:rPr>
              <w:t>아담은 하나님의 아들이었어요.</w:t>
            </w:r>
          </w:p>
        </w:tc>
      </w:tr>
    </w:tbl>
    <w:p>
      <w:pPr>
        <w:pStyle w:val="Heading1"/>
      </w:pPr>
      <w:r>
        <w:t>Chapter 4 — The Desert Showdown and the Hometown Mob</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Tested by the Devil</w:t>
            </w:r>
          </w:p>
        </w:tc>
        <w:tc>
          <w:tcPr>
            <w:tcW w:type="dxa" w:w="2880"/>
          </w:tcPr>
          <w:p>
            <w:r/>
            <w:r>
              <w:rPr>
                <w:b/>
                <w:sz w:val="18"/>
              </w:rPr>
              <w:t>마귀한테 시험받으심</w:t>
            </w:r>
          </w:p>
        </w:tc>
      </w:tr>
      <w:tr>
        <w:tc>
          <w:tcPr>
            <w:tcW w:type="dxa" w:w="2880"/>
          </w:tcPr>
          <w:p>
            <w:r/>
            <w:r>
              <w:rPr>
                <w:b/>
                <w:sz w:val="16"/>
              </w:rPr>
              <w:t>1-2</w:t>
            </w:r>
          </w:p>
          <w:p>
            <w:r>
              <w:rPr>
                <w:sz w:val="18"/>
              </w:rPr>
              <w:t>Now Jesus, full of the Holy Spirit, left the Jordan and was led by the Spirit into the wild. For forty wilderness days and nights he was tested by the Devil. He ate nothing during those days, and when the time was up he was hungry.</w:t>
            </w:r>
          </w:p>
        </w:tc>
        <w:tc>
          <w:tcPr>
            <w:tcW w:type="dxa" w:w="2880"/>
          </w:tcPr>
          <w:p>
            <w:r/>
            <w:r>
              <w:rPr>
                <w:b/>
                <w:sz w:val="16"/>
              </w:rPr>
              <w:t>1-2</w:t>
            </w:r>
          </w:p>
          <w:p>
            <w:r>
              <w:rPr>
                <w:sz w:val="18"/>
              </w:rPr>
              <w:t>Jesus, totally full of the Holy Spirit, left the Jordan River and was led by the Spirit straight into the wild. For forty wilderness days and nights he was tested by the Devil. He ate nothing during those days, and when the time was up he was hungry.</w:t>
            </w:r>
          </w:p>
        </w:tc>
        <w:tc>
          <w:tcPr>
            <w:tcW w:type="dxa" w:w="2880"/>
          </w:tcPr>
          <w:p>
            <w:r/>
            <w:r>
              <w:rPr>
                <w:b/>
                <w:sz w:val="16"/>
              </w:rPr>
              <w:t>1-2</w:t>
            </w:r>
          </w:p>
          <w:p>
            <w:r>
              <w:rPr>
                <w:sz w:val="18"/>
              </w:rPr>
              <w:t>예수님이 성령으로 가득 차서 요단강을 떠나 성령한테 이끌려서 광야로 가셨음. 거기서 40일 동안 밤낮으로 마귀한테 시험을 받으셨대. 그동안 아무것도 못 드셔서 완전 배고프셨던 거지.</w:t>
            </w:r>
          </w:p>
        </w:tc>
      </w:tr>
      <w:tr>
        <w:tc>
          <w:tcPr>
            <w:tcW w:type="dxa" w:w="2880"/>
          </w:tcPr>
          <w:p>
            <w:r/>
            <w:r>
              <w:rPr>
                <w:b/>
                <w:sz w:val="16"/>
              </w:rPr>
              <w:t>3</w:t>
            </w:r>
          </w:p>
          <w:p>
            <w:r>
              <w:rPr>
                <w:sz w:val="18"/>
              </w:rPr>
              <w:t>The Devil, playing on his hunger, gave the first test: "Since you're God's Son, command this stone to turn into a loaf of bread."</w:t>
            </w:r>
          </w:p>
        </w:tc>
        <w:tc>
          <w:tcPr>
            <w:tcW w:type="dxa" w:w="2880"/>
          </w:tcPr>
          <w:p>
            <w:r/>
            <w:r>
              <w:rPr>
                <w:b/>
                <w:sz w:val="16"/>
              </w:rPr>
              <w:t>3</w:t>
            </w:r>
          </w:p>
          <w:p>
            <w:r>
              <w:rPr>
                <w:sz w:val="18"/>
              </w:rPr>
              <w:t>The Devil, playing on his hunger, gave the first test: "Since you're God's Son, command this stone to turn into a loaf of bread."</w:t>
            </w:r>
          </w:p>
        </w:tc>
        <w:tc>
          <w:tcPr>
            <w:tcW w:type="dxa" w:w="2880"/>
          </w:tcPr>
          <w:p>
            <w:r/>
            <w:r>
              <w:rPr>
                <w:b/>
                <w:sz w:val="16"/>
              </w:rPr>
              <w:t>3</w:t>
            </w:r>
          </w:p>
          <w:p>
            <w:r>
              <w:rPr>
                <w:sz w:val="18"/>
              </w:rPr>
              <w:t>마귀가 그 배고픔을 이용해서 첫 번째 시험을 던졌어. “너 하나님의 아들이라며? 그럼 이 돌멩이한테 빵 되라고 시켜봐.”</w:t>
            </w:r>
          </w:p>
        </w:tc>
      </w:tr>
      <w:tr>
        <w:tc>
          <w:tcPr>
            <w:tcW w:type="dxa" w:w="2880"/>
          </w:tcPr>
          <w:p>
            <w:r/>
            <w:r>
              <w:rPr>
                <w:b/>
                <w:sz w:val="16"/>
              </w:rPr>
              <w:t>4</w:t>
            </w:r>
          </w:p>
          <w:p>
            <w:r>
              <w:rPr>
                <w:sz w:val="18"/>
              </w:rPr>
              <w:t>Jesus answered by quoting Deuteronomy: "It takes more than bread to really live."</w:t>
            </w:r>
          </w:p>
        </w:tc>
        <w:tc>
          <w:tcPr>
            <w:tcW w:type="dxa" w:w="2880"/>
          </w:tcPr>
          <w:p>
            <w:r/>
            <w:r>
              <w:rPr>
                <w:b/>
                <w:sz w:val="16"/>
              </w:rPr>
              <w:t>4</w:t>
            </w:r>
          </w:p>
          <w:p>
            <w:r>
              <w:rPr>
                <w:sz w:val="18"/>
              </w:rPr>
              <w:t>Jesus answered by quoting Deuteronomy: "It takes more than bread to really live."</w:t>
            </w:r>
          </w:p>
        </w:tc>
        <w:tc>
          <w:tcPr>
            <w:tcW w:type="dxa" w:w="2880"/>
          </w:tcPr>
          <w:p>
            <w:r/>
            <w:r>
              <w:rPr>
                <w:b/>
                <w:sz w:val="16"/>
              </w:rPr>
              <w:t>4</w:t>
            </w:r>
          </w:p>
          <w:p>
            <w:r>
              <w:rPr>
                <w:sz w:val="18"/>
              </w:rPr>
              <w:t>예수님이 신명기 말씀을 인용해서 받아치셨지. “사람이 빵으로만 사는 것이 아니에요.”</w:t>
            </w:r>
          </w:p>
        </w:tc>
      </w:tr>
      <w:tr>
        <w:tc>
          <w:tcPr>
            <w:tcW w:type="dxa" w:w="2880"/>
          </w:tcPr>
          <w:p>
            <w:r/>
            <w:r>
              <w:rPr>
                <w:b/>
                <w:sz w:val="16"/>
              </w:rPr>
              <w:t>5-7</w:t>
            </w:r>
          </w:p>
          <w:p>
            <w:r>
              <w:rPr>
                <w:sz w:val="18"/>
              </w:rPr>
              <w:t>For the second test he led him up and spread out all the kingdoms of the earth on display at once. Then the Devil said, "They're yours in all their splendor to serve your pleasure. I'm in charge of them all and can turn them over to whomever I wish. Worship me and they're yours, the whole works."</w:t>
            </w:r>
          </w:p>
        </w:tc>
        <w:tc>
          <w:tcPr>
            <w:tcW w:type="dxa" w:w="2880"/>
          </w:tcPr>
          <w:p>
            <w:r/>
            <w:r>
              <w:rPr>
                <w:b/>
                <w:sz w:val="16"/>
              </w:rPr>
              <w:t>5-7</w:t>
            </w:r>
          </w:p>
          <w:p>
            <w:r>
              <w:rPr>
                <w:sz w:val="18"/>
              </w:rPr>
              <w:t>For the second test, the devil took him up high and showed him all the kingdoms of the earth on display at once. "They're yours in all their splendor to serve your pleasure," the devil said. "I'm in charge of them all and can turn them over to whomever I wish. Worship me and they're yours, the whole works."</w:t>
            </w:r>
          </w:p>
        </w:tc>
        <w:tc>
          <w:tcPr>
            <w:tcW w:type="dxa" w:w="2880"/>
          </w:tcPr>
          <w:p>
            <w:r/>
            <w:r>
              <w:rPr>
                <w:b/>
                <w:sz w:val="16"/>
              </w:rPr>
              <w:t>5-7</w:t>
            </w:r>
          </w:p>
          <w:p>
            <w:r>
              <w:rPr>
                <w:sz w:val="18"/>
              </w:rPr>
              <w:t>두 번째 시험으로 마귀는 예수님을 데리고 높은 곳으로 올라가서, 세상 모든 나라를 한방에 쫙 보여줬어. 그러고는 말했지. “이 모든 화려한 거, 다 네 거하게 해줄게. 이거 다 내 손에 있어서 내가 주고 싶은 사람한테 줄 수 있거든. 나한테 절만 하면 이거 다 네 거임.”</w:t>
            </w:r>
          </w:p>
        </w:tc>
      </w:tr>
      <w:tr>
        <w:tc>
          <w:tcPr>
            <w:tcW w:type="dxa" w:w="2880"/>
          </w:tcPr>
          <w:p>
            <w:r/>
            <w:r>
              <w:rPr>
                <w:b/>
                <w:sz w:val="16"/>
              </w:rPr>
              <w:t>8</w:t>
            </w:r>
          </w:p>
          <w:p>
            <w:r>
              <w:rPr>
                <w:sz w:val="18"/>
              </w:rPr>
              <w:t>Jesus refused, again backing his refusal with Deuteronomy: "Worship the Lord your God and only the Lord your God. Serve him with absolute single-heartedness."</w:t>
            </w:r>
          </w:p>
        </w:tc>
        <w:tc>
          <w:tcPr>
            <w:tcW w:type="dxa" w:w="2880"/>
          </w:tcPr>
          <w:p>
            <w:r/>
            <w:r>
              <w:rPr>
                <w:b/>
                <w:sz w:val="16"/>
              </w:rPr>
              <w:t>8</w:t>
            </w:r>
          </w:p>
          <w:p>
            <w:r>
              <w:rPr>
                <w:sz w:val="18"/>
              </w:rPr>
              <w:t>Jesus refused, again backing his refusal with Deuteronomy: "Worship the Lord your God and only the Lord your God. Serve him with absolute single-heartedness."</w:t>
            </w:r>
          </w:p>
        </w:tc>
        <w:tc>
          <w:tcPr>
            <w:tcW w:type="dxa" w:w="2880"/>
          </w:tcPr>
          <w:p>
            <w:r/>
            <w:r>
              <w:rPr>
                <w:b/>
                <w:sz w:val="16"/>
              </w:rPr>
              <w:t>8</w:t>
            </w:r>
          </w:p>
          <w:p>
            <w:r>
              <w:rPr>
                <w:sz w:val="18"/>
              </w:rPr>
              <w:t>예수님이 또 신명기 말씀으로 딱 잘라 말씀하셨어. “주 너의 하나님, 오직 그분만 경배하고, 한마음으로 그분만 섬기세요.”</w:t>
            </w:r>
          </w:p>
        </w:tc>
      </w:tr>
      <w:tr>
        <w:tc>
          <w:tcPr>
            <w:tcW w:type="dxa" w:w="2880"/>
          </w:tcPr>
          <w:p>
            <w:r/>
            <w:r>
              <w:rPr>
                <w:b/>
                <w:sz w:val="16"/>
              </w:rPr>
              <w:t>9-11</w:t>
            </w:r>
          </w:p>
          <w:p>
            <w:r>
              <w:rPr>
                <w:sz w:val="18"/>
              </w:rPr>
              <w:t>For the third test the Devil took him to Jerusalem and put him on top of the Temple. He said, "If you are God's Son, jump. It's written, isn't it, that 'he has placed you in the care of angels to protect you; they will catch you; you won't so much as stub your toe on a stone'?"</w:t>
            </w:r>
          </w:p>
        </w:tc>
        <w:tc>
          <w:tcPr>
            <w:tcW w:type="dxa" w:w="2880"/>
          </w:tcPr>
          <w:p>
            <w:r/>
            <w:r>
              <w:rPr>
                <w:b/>
                <w:sz w:val="16"/>
              </w:rPr>
              <w:t>9-11</w:t>
            </w:r>
          </w:p>
          <w:p>
            <w:r>
              <w:rPr>
                <w:sz w:val="18"/>
              </w:rPr>
              <w:t>For the third test, the devil took him to Jerusalem and put him on top of the Temple. "If you are God's Son, jump," he said. "It's written, isn't it, that 'he has placed you in the care of angels to protect you; they will catch you; you won't so much as stub your toe on a stone'?"</w:t>
            </w:r>
          </w:p>
        </w:tc>
        <w:tc>
          <w:tcPr>
            <w:tcW w:type="dxa" w:w="2880"/>
          </w:tcPr>
          <w:p>
            <w:r/>
            <w:r>
              <w:rPr>
                <w:b/>
                <w:sz w:val="16"/>
              </w:rPr>
              <w:t>9-11</w:t>
            </w:r>
          </w:p>
          <w:p>
            <w:r>
              <w:rPr>
                <w:sz w:val="18"/>
              </w:rPr>
              <w:t>세 번째 시험으로 마귀는 예수님을 예루살렘으로 데려가서 성전 꼭대기에 세워놓고 말했어. “네가 진짜 하나님의 아들이면 여기서 뛰어내려 봐. 성경에도 ‘하나님이 천사들 시켜서 너를 지켜주시고, 발가락 하나 돌에 안 부딪히게 천사들이 너를 받쳐줄 거다’라고 써 있잖아?”</w:t>
            </w:r>
          </w:p>
        </w:tc>
      </w:tr>
      <w:tr>
        <w:tc>
          <w:tcPr>
            <w:tcW w:type="dxa" w:w="2880"/>
          </w:tcPr>
          <w:p>
            <w:r/>
            <w:r>
              <w:rPr>
                <w:b/>
                <w:sz w:val="16"/>
              </w:rPr>
              <w:t>12</w:t>
            </w:r>
          </w:p>
          <w:p>
            <w:r>
              <w:rPr>
                <w:sz w:val="18"/>
              </w:rPr>
              <w:t>"Yes," said Jesus, "and it's also written, 'Don't you dare tempt the Lord your God.'"</w:t>
            </w:r>
          </w:p>
        </w:tc>
        <w:tc>
          <w:tcPr>
            <w:tcW w:type="dxa" w:w="2880"/>
          </w:tcPr>
          <w:p>
            <w:r/>
            <w:r>
              <w:rPr>
                <w:b/>
                <w:sz w:val="16"/>
              </w:rPr>
              <w:t>12</w:t>
            </w:r>
          </w:p>
          <w:p>
            <w:r>
              <w:rPr>
                <w:sz w:val="18"/>
              </w:rPr>
              <w:t>"Yes," said Jesus, "and it's also written, 'Don't you dare tempt the Lord your God.'"</w:t>
            </w:r>
          </w:p>
        </w:tc>
        <w:tc>
          <w:tcPr>
            <w:tcW w:type="dxa" w:w="2880"/>
          </w:tcPr>
          <w:p>
            <w:r/>
            <w:r>
              <w:rPr>
                <w:b/>
                <w:sz w:val="16"/>
              </w:rPr>
              <w:t>12</w:t>
            </w:r>
          </w:p>
          <w:p>
            <w:r>
              <w:rPr>
                <w:sz w:val="18"/>
              </w:rPr>
              <w:t>예수님이 대답하셨지. “네, 맞아요. 그런데 ‘주 너의 하나님을 시험하지 마세요’라고도 써 있거든요.”</w:t>
            </w:r>
          </w:p>
        </w:tc>
      </w:tr>
      <w:tr>
        <w:tc>
          <w:tcPr>
            <w:tcW w:type="dxa" w:w="2880"/>
          </w:tcPr>
          <w:p>
            <w:r/>
            <w:r>
              <w:rPr>
                <w:b/>
                <w:sz w:val="16"/>
              </w:rPr>
              <w:t>13</w:t>
            </w:r>
          </w:p>
          <w:p>
            <w:r>
              <w:rPr>
                <w:sz w:val="18"/>
              </w:rPr>
              <w:t>That completed the testing. The Devil retreated temporarily, lying in wait for another opportunity.</w:t>
            </w:r>
          </w:p>
        </w:tc>
        <w:tc>
          <w:tcPr>
            <w:tcW w:type="dxa" w:w="2880"/>
          </w:tcPr>
          <w:p>
            <w:r/>
            <w:r>
              <w:rPr>
                <w:b/>
                <w:sz w:val="16"/>
              </w:rPr>
              <w:t>13</w:t>
            </w:r>
          </w:p>
          <w:p>
            <w:r>
              <w:rPr>
                <w:sz w:val="18"/>
              </w:rPr>
              <w:t>That completed the testing. The Devil retreated temporarily, lying in wait for another opportunity.</w:t>
            </w:r>
          </w:p>
        </w:tc>
        <w:tc>
          <w:tcPr>
            <w:tcW w:type="dxa" w:w="2880"/>
          </w:tcPr>
          <w:p>
            <w:r/>
            <w:r>
              <w:rPr>
                <w:b/>
                <w:sz w:val="16"/>
              </w:rPr>
              <w:t>13</w:t>
            </w:r>
          </w:p>
          <w:p>
            <w:r>
              <w:rPr>
                <w:sz w:val="18"/>
              </w:rPr>
              <w:t>이걸로 시험은 끝났어. 마귀는 일단 물러나서 다음 기회를 노리려고 숨었지.</w:t>
            </w:r>
          </w:p>
        </w:tc>
      </w:tr>
      <w:tr>
        <w:tc>
          <w:tcPr>
            <w:tcW w:type="dxa" w:w="2880"/>
          </w:tcPr>
          <w:p>
            <w:r/>
            <w:r>
              <w:rPr>
                <w:sz w:val="18"/>
              </w:rPr>
            </w:r>
          </w:p>
        </w:tc>
        <w:tc>
          <w:tcPr>
            <w:tcW w:type="dxa" w:w="2880"/>
          </w:tcPr>
          <w:p>
            <w:r/>
            <w:r>
              <w:rPr>
                <w:b/>
                <w:sz w:val="18"/>
              </w:rPr>
              <w:t>To Set the Burdened Free</w:t>
            </w:r>
          </w:p>
        </w:tc>
        <w:tc>
          <w:tcPr>
            <w:tcW w:type="dxa" w:w="2880"/>
          </w:tcPr>
          <w:p>
            <w:r/>
            <w:r>
              <w:rPr>
                <w:b/>
                <w:sz w:val="18"/>
              </w:rPr>
              <w:t>억눌린 사람들을 자유롭게 하심</w:t>
            </w:r>
          </w:p>
        </w:tc>
      </w:tr>
      <w:tr>
        <w:tc>
          <w:tcPr>
            <w:tcW w:type="dxa" w:w="2880"/>
          </w:tcPr>
          <w:p>
            <w:r/>
            <w:r>
              <w:rPr>
                <w:b/>
                <w:sz w:val="16"/>
              </w:rPr>
              <w:t>14-15</w:t>
            </w:r>
          </w:p>
          <w:p>
            <w:r>
              <w:rPr>
                <w:sz w:val="18"/>
              </w:rPr>
              <w:t>Jesus returned to Galilee powerful in the Spirit. News that he was back spread through the countryside. He taught in their meeting places to everyone's acclaim and pleasure.</w:t>
            </w:r>
          </w:p>
        </w:tc>
        <w:tc>
          <w:tcPr>
            <w:tcW w:type="dxa" w:w="2880"/>
          </w:tcPr>
          <w:p>
            <w:r/>
            <w:r>
              <w:rPr>
                <w:b/>
                <w:sz w:val="16"/>
              </w:rPr>
              <w:t>14-15</w:t>
            </w:r>
          </w:p>
          <w:p>
            <w:r>
              <w:rPr>
                <w:sz w:val="18"/>
              </w:rPr>
              <w:t>Jesus headed back to Galilee, powerful in the Spirit, and news about him spread through the whole countryside. He taught in their meeting places, and everyone was impressed.</w:t>
            </w:r>
          </w:p>
        </w:tc>
        <w:tc>
          <w:tcPr>
            <w:tcW w:type="dxa" w:w="2880"/>
          </w:tcPr>
          <w:p>
            <w:r/>
            <w:r>
              <w:rPr>
                <w:b/>
                <w:sz w:val="16"/>
              </w:rPr>
              <w:t>14-15</w:t>
            </w:r>
          </w:p>
          <w:p>
            <w:r>
              <w:rPr>
                <w:sz w:val="18"/>
              </w:rPr>
              <w:t>예수님이 성령의 파워를 받고 갈릴리로 돌아오셨어. 예수님이 오셨다는 소문이 그 동네에 쫙 퍼졌지. 회당에서 가르치시니까 사람들이 다들 환호하고 완전 좋아했어.</w:t>
            </w:r>
          </w:p>
        </w:tc>
      </w:tr>
      <w:tr>
        <w:tc>
          <w:tcPr>
            <w:tcW w:type="dxa" w:w="2880"/>
          </w:tcPr>
          <w:p>
            <w:r/>
            <w:r>
              <w:rPr>
                <w:b/>
                <w:sz w:val="16"/>
              </w:rPr>
              <w:t>16-17</w:t>
            </w:r>
          </w:p>
          <w:p>
            <w:r>
              <w:rPr>
                <w:sz w:val="18"/>
              </w:rPr>
              <w:t>He came to Nazareth where he had been raised. As he always did on the Sabbath, he went to the meeting place. When he stood up to read, he was handed the scroll of the prophet Isaiah. Unrolling the scroll, he found the place where it was written,</w:t>
            </w:r>
          </w:p>
          <w:p>
            <w:r>
              <w:rPr>
                <w:sz w:val="18"/>
              </w:rPr>
              <w:t>God's Spirit is on me; he's chosen me to preach the Message of good news to the poor, Sent me to announce pardon to prisoners and recovery of sight to the blind, To set the burdened and battered free, to announce, "This is God's time to shine!"</w:t>
            </w:r>
          </w:p>
          <w:p>
            <w:r>
              <w:rPr>
                <w:sz w:val="18"/>
              </w:rPr>
              <w:t>He rolled up the scroll, handed it back to the assistant, and sat down. Every eye in the place was on him, intent. Then he started in, "You've just heard Scripture make history. It came true just now in this place."</w:t>
            </w:r>
          </w:p>
        </w:tc>
        <w:tc>
          <w:tcPr>
            <w:tcW w:type="dxa" w:w="2880"/>
          </w:tcPr>
          <w:p>
            <w:r/>
            <w:r>
              <w:rPr>
                <w:b/>
                <w:sz w:val="16"/>
              </w:rPr>
              <w:t>16-17</w:t>
            </w:r>
          </w:p>
          <w:p>
            <w:r>
              <w:rPr>
                <w:sz w:val="18"/>
              </w:rPr>
              <w:t>He came to Nazareth where he had been raised. As he always did on the Sabbath, he went to the meeting place. When he stood up to read, he was handed the scroll of the prophet Isaiah. He unrolled it and found this exact spot:</w:t>
            </w:r>
          </w:p>
        </w:tc>
        <w:tc>
          <w:tcPr>
            <w:tcW w:type="dxa" w:w="2880"/>
          </w:tcPr>
          <w:p>
            <w:r/>
            <w:r>
              <w:rPr>
                <w:b/>
                <w:sz w:val="16"/>
              </w:rPr>
              <w:t>16-17</w:t>
            </w:r>
          </w:p>
          <w:p>
            <w:r>
              <w:rPr>
                <w:sz w:val="18"/>
              </w:rPr>
              <w:t>예수님이 자기가 자란 동네인 나사렛에 가셨어. 안식일이라 늘 하던 대로 회당에 가셨지. 성경을 읽으려고 일어서니까, 누가 이사야 예언자의 두루마리를 건네줬어. 예수님이 그걸 펴서 이런 내용이 적힌 곳을 찾으셨지.</w:t>
            </w:r>
          </w:p>
        </w:tc>
      </w:tr>
      <w:tr>
        <w:tc>
          <w:tcPr>
            <w:tcW w:type="dxa" w:w="2880"/>
          </w:tcPr>
          <w:p>
            <w:r/>
            <w:r>
              <w:rPr>
                <w:b/>
                <w:sz w:val="16"/>
              </w:rPr>
              <w:t>18-19</w:t>
            </w:r>
          </w:p>
          <w:p>
            <w:r>
              <w:rPr>
                <w:sz w:val="18"/>
              </w:rPr>
              <w:t>↑ 위 MSG(16-21) 계속</w:t>
            </w:r>
          </w:p>
        </w:tc>
        <w:tc>
          <w:tcPr>
            <w:tcW w:type="dxa" w:w="2880"/>
          </w:tcPr>
          <w:p>
            <w:r/>
            <w:r>
              <w:rPr>
                <w:b/>
                <w:sz w:val="16"/>
              </w:rPr>
              <w:t>18-19</w:t>
            </w:r>
          </w:p>
          <w:p>
            <w:r>
              <w:rPr>
                <w:sz w:val="18"/>
              </w:rPr>
              <w:t>"God's Spirit is on me; he's chosen me to preach the Message of good news to the poor, sent me to announce pardon to prisoners and recovery of sight to the blind, to set the burdened and battered free, to announce, 'This is God's time to shine!'"</w:t>
            </w:r>
          </w:p>
        </w:tc>
        <w:tc>
          <w:tcPr>
            <w:tcW w:type="dxa" w:w="2880"/>
          </w:tcPr>
          <w:p>
            <w:r/>
            <w:r>
              <w:rPr>
                <w:b/>
                <w:sz w:val="16"/>
              </w:rPr>
              <w:t>18-19</w:t>
            </w:r>
          </w:p>
          <w:p>
            <w:r>
              <w:rPr>
                <w:sz w:val="18"/>
              </w:rPr>
              <w:t>“하나님의 영이 내게 오셨으니, 그분이 나를 선택하셔서 가난한 사람들에게 기쁜 소식을 전하게 하셨습니다. 나를 보내셔서 갇힌 사람들은 풀려나고, 못 보던 사람들은 다시 보게 되고, 억눌리고 지친 사람들은 자유롭게 해주고, ‘지금이 바로 하나님이 일하시는 때!’라고 선포하게 하셨습니다.”</w:t>
            </w:r>
          </w:p>
        </w:tc>
      </w:tr>
      <w:tr>
        <w:tc>
          <w:tcPr>
            <w:tcW w:type="dxa" w:w="2880"/>
          </w:tcPr>
          <w:p>
            <w:r/>
            <w:r>
              <w:rPr>
                <w:b/>
                <w:sz w:val="16"/>
              </w:rPr>
              <w:t>20-21</w:t>
            </w:r>
          </w:p>
          <w:p>
            <w:r>
              <w:rPr>
                <w:sz w:val="18"/>
              </w:rPr>
              <w:t>↑ 위 MSG(16-21) 계속</w:t>
            </w:r>
          </w:p>
        </w:tc>
        <w:tc>
          <w:tcPr>
            <w:tcW w:type="dxa" w:w="2880"/>
          </w:tcPr>
          <w:p>
            <w:r/>
            <w:r>
              <w:rPr>
                <w:b/>
                <w:sz w:val="16"/>
              </w:rPr>
              <w:t>20-21</w:t>
            </w:r>
          </w:p>
          <w:p>
            <w:r>
              <w:rPr>
                <w:sz w:val="18"/>
              </w:rPr>
              <w:t>He rolled up the scroll, handed it back to the assistant, and sat down. Every eye in the place was on him, intent. Then he started in: "You've just heard Scripture make history. It came true just now in this place."</w:t>
            </w:r>
          </w:p>
        </w:tc>
        <w:tc>
          <w:tcPr>
            <w:tcW w:type="dxa" w:w="2880"/>
          </w:tcPr>
          <w:p>
            <w:r/>
            <w:r>
              <w:rPr>
                <w:b/>
                <w:sz w:val="16"/>
              </w:rPr>
              <w:t>20-21</w:t>
            </w:r>
          </w:p>
          <w:p>
            <w:r>
              <w:rPr>
                <w:sz w:val="18"/>
              </w:rPr>
              <w:t>예수님이 두루마리를 말아서 담당자한테 돌려주고 자리에 앉으셨어. 회당에 있던 모든 사람들이 예수님만 쳐다봤지. 그러자 예수님이 이렇게 입을 여셨어. “방금 여러분이 들으신 이 성경 말씀이 현실이 되었어요. 바로 지금 여기서 이루어진 거예요.”</w:t>
            </w:r>
          </w:p>
        </w:tc>
      </w:tr>
      <w:tr>
        <w:tc>
          <w:tcPr>
            <w:tcW w:type="dxa" w:w="2880"/>
          </w:tcPr>
          <w:p>
            <w:r/>
            <w:r>
              <w:rPr>
                <w:b/>
                <w:sz w:val="16"/>
              </w:rPr>
              <w:t>22</w:t>
            </w:r>
          </w:p>
          <w:p>
            <w:r>
              <w:rPr>
                <w:sz w:val="18"/>
              </w:rPr>
              <w:t>All who were there, watching and listening, were surprised at how well he spoke. But they also said, "Isn't this Joseph's son, the one we've known since he was just a kid?"</w:t>
            </w:r>
          </w:p>
        </w:tc>
        <w:tc>
          <w:tcPr>
            <w:tcW w:type="dxa" w:w="2880"/>
          </w:tcPr>
          <w:p>
            <w:r/>
            <w:r>
              <w:rPr>
                <w:b/>
                <w:sz w:val="16"/>
              </w:rPr>
              <w:t>22</w:t>
            </w:r>
          </w:p>
          <w:p>
            <w:r>
              <w:rPr>
                <w:sz w:val="18"/>
              </w:rPr>
              <w:t>All who were there, watching and listening, were surprised at how well he spoke. But they also said, "Isn't this Joseph's son, the one we've known since he was just a kid?"</w:t>
            </w:r>
          </w:p>
        </w:tc>
        <w:tc>
          <w:tcPr>
            <w:tcW w:type="dxa" w:w="2880"/>
          </w:tcPr>
          <w:p>
            <w:r/>
            <w:r>
              <w:rPr>
                <w:b/>
                <w:sz w:val="16"/>
              </w:rPr>
              <w:t>22</w:t>
            </w:r>
          </w:p>
          <w:p>
            <w:r>
              <w:rPr>
                <w:sz w:val="18"/>
              </w:rPr>
              <w:t>예수님이 말씀을 너무 잘하시니까 듣고 있던 사람들이 다들 놀랐어. 근데 한편으로는 이런 말도 했지. “쟤, 우리가 어릴 때부터 알던 요셉 아들 아니야?”</w:t>
            </w:r>
          </w:p>
        </w:tc>
      </w:tr>
      <w:tr>
        <w:tc>
          <w:tcPr>
            <w:tcW w:type="dxa" w:w="2880"/>
          </w:tcPr>
          <w:p>
            <w:r/>
            <w:r>
              <w:rPr>
                <w:b/>
                <w:sz w:val="16"/>
              </w:rPr>
              <w:t>23-27</w:t>
            </w:r>
          </w:p>
          <w:p>
            <w:r>
              <w:rPr>
                <w:sz w:val="18"/>
              </w:rPr>
              <w:t>He answered, "I suppose you're going to quote the proverb, 'Doctor, go heal yourself. Do here in your hometown what we heard you did in Capernaum.' Well, let me tell you something: No prophet is ever welcomed in his hometown. Isn't it a fact that there were many widows in Israel at the time of Elijah during that three and a half years of drought when famine devastated the land, but the only widow to whom Elijah was sent was in Sarepta in Sidon? And there were many lepers in Israel at the time of the prophet Elisha but the only one cleansed was Naaman the Syrian."</w:t>
            </w:r>
          </w:p>
        </w:tc>
        <w:tc>
          <w:tcPr>
            <w:tcW w:type="dxa" w:w="2880"/>
          </w:tcPr>
          <w:p>
            <w:r/>
            <w:r>
              <w:rPr>
                <w:b/>
                <w:sz w:val="16"/>
              </w:rPr>
              <w:t>23-27</w:t>
            </w:r>
          </w:p>
          <w:p>
            <w:r>
              <w:rPr>
                <w:sz w:val="18"/>
              </w:rPr>
              <w:t>He answered, "I suppose you're going to quote the proverb, 'Doctor, go heal yourself. Do here in your hometown what we heard you did in Capernaum.' Well, let me tell you something: no prophet is ever welcomed in his hometown. Isn't it a fact that there were many widows in Israel at the time of Elijah during that three and a half years of drought when famine devastated the land, but the only widow to whom Elijah was sent was in Sarepta in Sidon? And there were many lepers in Israel at the time of the prophet Elisha, but the only one cleansed was Naaman the Syrian."</w:t>
            </w:r>
          </w:p>
        </w:tc>
        <w:tc>
          <w:tcPr>
            <w:tcW w:type="dxa" w:w="2880"/>
          </w:tcPr>
          <w:p>
            <w:r/>
            <w:r>
              <w:rPr>
                <w:b/>
                <w:sz w:val="16"/>
              </w:rPr>
              <w:t>23-27</w:t>
            </w:r>
          </w:p>
          <w:p>
            <w:r>
              <w:rPr>
                <w:sz w:val="18"/>
              </w:rPr>
              <w:t>예수님이 대답하셨어. “여러분은 ‘의사야, 네 병이나 고쳐라’라는 속담처럼 ‘네가 가버나움에서 했다는 그 일, 여기 네 고향에서도 한번 해보세요’라고 하시겠지요. 그런데 제가 할 말이 있어요. 예언자는 자기 고향에서 환영 못 받는 법이에요. 엘리야 시대에 3년 반 동안 가뭄 들어서 땅이 다 망가졌을 때, 이스라엘에 과부가 엄청 많았지만 엘리야는 시돈 땅 사렙다에 사는 과부한테만 보냄을 받았잖아요? 또 엘리사 예언자 시대에 이스라엘에 나병 환자가 많았지만, 깨끗해진 사람은 시리아 사람 나아만뿐이었어요.”</w:t>
            </w:r>
          </w:p>
        </w:tc>
      </w:tr>
      <w:tr>
        <w:tc>
          <w:tcPr>
            <w:tcW w:type="dxa" w:w="2880"/>
          </w:tcPr>
          <w:p>
            <w:r/>
            <w:r>
              <w:rPr>
                <w:b/>
                <w:sz w:val="16"/>
              </w:rPr>
              <w:t>28-30</w:t>
            </w:r>
          </w:p>
          <w:p>
            <w:r>
              <w:rPr>
                <w:sz w:val="18"/>
              </w:rPr>
              <w:t>That set everyone in the meeting place seething with anger. They threw him out, banishing him from the village, then took him to a mountain cliff at the edge of the village to throw him to his doom, but he gave them the slip and was on his way.</w:t>
            </w:r>
          </w:p>
        </w:tc>
        <w:tc>
          <w:tcPr>
            <w:tcW w:type="dxa" w:w="2880"/>
          </w:tcPr>
          <w:p>
            <w:r/>
            <w:r>
              <w:rPr>
                <w:b/>
                <w:sz w:val="16"/>
              </w:rPr>
              <w:t>28-30</w:t>
            </w:r>
          </w:p>
          <w:p>
            <w:r>
              <w:rPr>
                <w:sz w:val="18"/>
              </w:rPr>
              <w:t>That set everyone in the meeting place seething with anger. They threw him out, banishing him from the village, then dragged him to a cliff at the edge of town to throw him off. But he just walked right through the middle of the mob and went on his way.</w:t>
            </w:r>
          </w:p>
        </w:tc>
        <w:tc>
          <w:tcPr>
            <w:tcW w:type="dxa" w:w="2880"/>
          </w:tcPr>
          <w:p>
            <w:r/>
            <w:r>
              <w:rPr>
                <w:b/>
                <w:sz w:val="16"/>
              </w:rPr>
              <w:t>28-30</w:t>
            </w:r>
          </w:p>
          <w:p>
            <w:r>
              <w:rPr>
                <w:sz w:val="18"/>
              </w:rPr>
              <w:t>회당에 있던 사람들이 그 말을 듣고 전부 엄청 화났어. 그래서 예수님을 동네 밖으로 쫓아내고는, 동네 끝에 있는 벼랑으로 끌고 가서 밀어 죽이려고 했지. 하지만 예수님은 그 사람들 사이를 빠져나와서 자기 갈 길을 가셨어.</w:t>
            </w:r>
          </w:p>
        </w:tc>
      </w:tr>
      <w:tr>
        <w:tc>
          <w:tcPr>
            <w:tcW w:type="dxa" w:w="2880"/>
          </w:tcPr>
          <w:p>
            <w:r/>
            <w:r>
              <w:rPr>
                <w:b/>
                <w:sz w:val="16"/>
              </w:rPr>
              <w:t>31-32</w:t>
            </w:r>
          </w:p>
          <w:p>
            <w:r>
              <w:rPr>
                <w:sz w:val="18"/>
              </w:rPr>
              <w:t>He went down to Capernaum, a village in Galilee. He was teaching the people on the Sabbath. They were surprised and impressed—his teaching was so forthright, so confident, so authoritative, not the quibbling and quoting they were used to.</w:t>
            </w:r>
          </w:p>
        </w:tc>
        <w:tc>
          <w:tcPr>
            <w:tcW w:type="dxa" w:w="2880"/>
          </w:tcPr>
          <w:p>
            <w:r/>
            <w:r>
              <w:rPr>
                <w:b/>
                <w:sz w:val="16"/>
              </w:rPr>
              <w:t>31-32</w:t>
            </w:r>
          </w:p>
          <w:p>
            <w:r>
              <w:rPr>
                <w:sz w:val="18"/>
              </w:rPr>
              <w:t>He went down to Capernaum, a village in Galilee. He was teaching the people on the Sabbath. They were surprised and impressed — his teaching was so forthright, so confident, so authoritative, not the quibbling and quoting they were used to.</w:t>
            </w:r>
          </w:p>
        </w:tc>
        <w:tc>
          <w:tcPr>
            <w:tcW w:type="dxa" w:w="2880"/>
          </w:tcPr>
          <w:p>
            <w:r/>
            <w:r>
              <w:rPr>
                <w:b/>
                <w:sz w:val="16"/>
              </w:rPr>
              <w:t>31-32</w:t>
            </w:r>
          </w:p>
          <w:p>
            <w:r>
              <w:rPr>
                <w:sz w:val="18"/>
              </w:rPr>
              <w:t>예수님이 갈릴리의 한 마을인 가버나움으로 내려가셔서 안식일에 사람들을 가르치셨어. 사람들은 완전 놀라고 감동받았지. 예수님의 가르침은 그들이 맨날 듣던 애매한 말들이나 남의 말 인용하는 거랑은 차원이 달랐거든. 완전 솔직하고, 확신에 차 있어서 권위가 느껴졌어.</w:t>
            </w:r>
          </w:p>
        </w:tc>
      </w:tr>
      <w:tr>
        <w:tc>
          <w:tcPr>
            <w:tcW w:type="dxa" w:w="2880"/>
          </w:tcPr>
          <w:p>
            <w:r/>
            <w:r>
              <w:rPr>
                <w:b/>
                <w:sz w:val="16"/>
              </w:rPr>
              <w:t>33-34</w:t>
            </w:r>
          </w:p>
          <w:p>
            <w:r>
              <w:rPr>
                <w:sz w:val="18"/>
              </w:rPr>
              <w:t>In the meeting place that day there was a man demonically disturbed. He screamed, "Stop! What business do you have here with us, Jesus? Nazarene! I know what you're up to. You're the Holy One of God and you've come to destroy us!"</w:t>
            </w:r>
          </w:p>
        </w:tc>
        <w:tc>
          <w:tcPr>
            <w:tcW w:type="dxa" w:w="2880"/>
          </w:tcPr>
          <w:p>
            <w:r/>
            <w:r>
              <w:rPr>
                <w:b/>
                <w:sz w:val="16"/>
              </w:rPr>
              <w:t>33-34</w:t>
            </w:r>
          </w:p>
          <w:p>
            <w:r>
              <w:rPr>
                <w:sz w:val="18"/>
              </w:rPr>
              <w:t>In the meeting place that day there was a man demonically disturbed. He screamed, "Stop! What business do you have here with us, Jesus? Nazarene! I know what you're up to. You're the Holy One of God and you've come to destroy us!"</w:t>
            </w:r>
          </w:p>
        </w:tc>
        <w:tc>
          <w:tcPr>
            <w:tcW w:type="dxa" w:w="2880"/>
          </w:tcPr>
          <w:p>
            <w:r/>
            <w:r>
              <w:rPr>
                <w:b/>
                <w:sz w:val="16"/>
              </w:rPr>
              <w:t>33-34</w:t>
            </w:r>
          </w:p>
          <w:p>
            <w:r>
              <w:rPr>
                <w:sz w:val="18"/>
              </w:rPr>
              <w:t>그날 회당에 귀신 들려서 고통받는 사람이 있었어. 그가 소리를 질렀지. “아! 나사렛 사람 예수! 우리한테 왜 왔어요? 당신이 뭐 하려는 건지 다 알아요. 당신은 하나님의 거룩한 분이고, 우리를 없애러 왔잖아요!”</w:t>
            </w:r>
          </w:p>
        </w:tc>
      </w:tr>
      <w:tr>
        <w:tc>
          <w:tcPr>
            <w:tcW w:type="dxa" w:w="2880"/>
          </w:tcPr>
          <w:p>
            <w:r/>
            <w:r>
              <w:rPr>
                <w:b/>
                <w:sz w:val="16"/>
              </w:rPr>
              <w:t>35</w:t>
            </w:r>
          </w:p>
          <w:p>
            <w:r>
              <w:rPr>
                <w:sz w:val="18"/>
              </w:rPr>
              <w:t>Jesus shut him up: "Quiet! Get out of him!" The demonic spirit threw the man down in front of them all and left. The demon didn't hurt him.</w:t>
            </w:r>
          </w:p>
        </w:tc>
        <w:tc>
          <w:tcPr>
            <w:tcW w:type="dxa" w:w="2880"/>
          </w:tcPr>
          <w:p>
            <w:r/>
            <w:r>
              <w:rPr>
                <w:b/>
                <w:sz w:val="16"/>
              </w:rPr>
              <w:t>35</w:t>
            </w:r>
          </w:p>
          <w:p>
            <w:r>
              <w:rPr>
                <w:sz w:val="18"/>
              </w:rPr>
              <w:t>Jesus shut him up: "Quiet! Get out of him!" The demonic spirit threw the man down in front of them all and left. The demon didn't hurt him.</w:t>
            </w:r>
          </w:p>
        </w:tc>
        <w:tc>
          <w:tcPr>
            <w:tcW w:type="dxa" w:w="2880"/>
          </w:tcPr>
          <w:p>
            <w:r/>
            <w:r>
              <w:rPr>
                <w:b/>
                <w:sz w:val="16"/>
              </w:rPr>
              <w:t>35</w:t>
            </w:r>
          </w:p>
          <w:p>
            <w:r>
              <w:rPr>
                <w:sz w:val="18"/>
              </w:rPr>
              <w:t>예수님이 입을 막으셨어. “조용히 하시고 그 사람한테서 나오세요!” 귀신이 모든 사람이 보는 앞에서 그 사람을 쓰러뜨리고는 떠나갔어. 다행히 그 사람한테 상처는 안 입혔지.</w:t>
            </w:r>
          </w:p>
        </w:tc>
      </w:tr>
      <w:tr>
        <w:tc>
          <w:tcPr>
            <w:tcW w:type="dxa" w:w="2880"/>
          </w:tcPr>
          <w:p>
            <w:r/>
            <w:r>
              <w:rPr>
                <w:b/>
                <w:sz w:val="16"/>
              </w:rPr>
              <w:t>36-37</w:t>
            </w:r>
          </w:p>
          <w:p>
            <w:r>
              <w:rPr>
                <w:sz w:val="18"/>
              </w:rPr>
              <w:t>That knocked the wind out of everyone and got them whispering and wondering, "What's going on here? Someone whose words make things happen? Someone who orders demonic spirits to get out and they go?" Jesus was the talk of the town.</w:t>
            </w:r>
          </w:p>
        </w:tc>
        <w:tc>
          <w:tcPr>
            <w:tcW w:type="dxa" w:w="2880"/>
          </w:tcPr>
          <w:p>
            <w:r/>
            <w:r>
              <w:rPr>
                <w:b/>
                <w:sz w:val="16"/>
              </w:rPr>
              <w:t>36-37</w:t>
            </w:r>
          </w:p>
          <w:p>
            <w:r>
              <w:rPr>
                <w:sz w:val="18"/>
              </w:rPr>
              <w:t>That knocked the wind out of everyone, and they started whispering and wondering, "What's going on here? Someone whose words make things happen? Someone who orders demonic spirits to get out and they go?" Jesus was the talk of the town.</w:t>
            </w:r>
          </w:p>
        </w:tc>
        <w:tc>
          <w:tcPr>
            <w:tcW w:type="dxa" w:w="2880"/>
          </w:tcPr>
          <w:p>
            <w:r/>
            <w:r>
              <w:rPr>
                <w:b/>
                <w:sz w:val="16"/>
              </w:rPr>
              <w:t>36-37</w:t>
            </w:r>
          </w:p>
          <w:p>
            <w:r>
              <w:rPr>
                <w:sz w:val="18"/>
              </w:rPr>
              <w:t>사람들이 다들 너무 놀라서 서로 수군거렸어. “이게 뭔 일이냐? 이 사람은 말하는 대로 다 이루네? 이 사람이 나가라고 하면 귀신도 그냥 가는 거야?” 온 마을이 예수님 이야기로 떠들썩했어.</w:t>
            </w:r>
          </w:p>
        </w:tc>
      </w:tr>
      <w:tr>
        <w:tc>
          <w:tcPr>
            <w:tcW w:type="dxa" w:w="2880"/>
          </w:tcPr>
          <w:p>
            <w:r/>
            <w:r>
              <w:rPr>
                <w:sz w:val="18"/>
              </w:rPr>
            </w:r>
          </w:p>
        </w:tc>
        <w:tc>
          <w:tcPr>
            <w:tcW w:type="dxa" w:w="2880"/>
          </w:tcPr>
          <w:p>
            <w:r/>
            <w:r>
              <w:rPr>
                <w:b/>
                <w:sz w:val="18"/>
              </w:rPr>
              <w:t>He Healed Them All</w:t>
            </w:r>
          </w:p>
        </w:tc>
        <w:tc>
          <w:tcPr>
            <w:tcW w:type="dxa" w:w="2880"/>
          </w:tcPr>
          <w:p>
            <w:r/>
            <w:r>
              <w:rPr>
                <w:b/>
                <w:sz w:val="18"/>
              </w:rPr>
              <w:t>아픈 사람들을 고쳐주심</w:t>
            </w:r>
          </w:p>
        </w:tc>
      </w:tr>
      <w:tr>
        <w:tc>
          <w:tcPr>
            <w:tcW w:type="dxa" w:w="2880"/>
          </w:tcPr>
          <w:p>
            <w:r/>
            <w:r>
              <w:rPr>
                <w:b/>
                <w:sz w:val="16"/>
              </w:rPr>
              <w:t>38-39</w:t>
            </w:r>
          </w:p>
          <w:p>
            <w:r>
              <w:rPr>
                <w:sz w:val="18"/>
              </w:rPr>
              <w:t>He left the meeting place and went to Simon's house. Simon's mother-in-law was running a high fever and they asked him to do something for her. He stood over her, told the fever to leave—and it left. Before they knew it, she was up getting dinner for them.</w:t>
            </w:r>
          </w:p>
        </w:tc>
        <w:tc>
          <w:tcPr>
            <w:tcW w:type="dxa" w:w="2880"/>
          </w:tcPr>
          <w:p>
            <w:r/>
            <w:r>
              <w:rPr>
                <w:b/>
                <w:sz w:val="16"/>
              </w:rPr>
              <w:t>38-39</w:t>
            </w:r>
          </w:p>
          <w:p>
            <w:r>
              <w:rPr>
                <w:sz w:val="18"/>
              </w:rPr>
              <w:t>He left the meeting place and went to Simon's house. Simon's mother-in-law was running a high fever and they asked him to do something for her. He stood over her, told the fever to leave — and it left. Before they knew it, she was up getting dinner for them.</w:t>
            </w:r>
          </w:p>
        </w:tc>
        <w:tc>
          <w:tcPr>
            <w:tcW w:type="dxa" w:w="2880"/>
          </w:tcPr>
          <w:p>
            <w:r/>
            <w:r>
              <w:rPr>
                <w:b/>
                <w:sz w:val="16"/>
              </w:rPr>
              <w:t>38-39</w:t>
            </w:r>
          </w:p>
          <w:p>
            <w:r>
              <w:rPr>
                <w:sz w:val="18"/>
              </w:rPr>
              <w:t>예수님이 회당을 나와서 시몬의 집으로 가셨어. 시몬의 장모님이 열이 엄청 심하게 나고 있었거든. 사람들이 예수님한테 장모님을 위해 뭐라도 좀 해달라고 부탁했어. 예수님이 곁에서 지켜보시다가 열병에게 물러가라고 명령하시니까 열이 싹 내렸어. 장모님은 바로 일어나서 일행들 저녁밥을 차려주셨지.</w:t>
            </w:r>
          </w:p>
        </w:tc>
      </w:tr>
      <w:tr>
        <w:tc>
          <w:tcPr>
            <w:tcW w:type="dxa" w:w="2880"/>
          </w:tcPr>
          <w:p>
            <w:r/>
            <w:r>
              <w:rPr>
                <w:b/>
                <w:sz w:val="16"/>
              </w:rPr>
              <w:t>40-41</w:t>
            </w:r>
          </w:p>
          <w:p>
            <w:r>
              <w:rPr>
                <w:sz w:val="18"/>
              </w:rPr>
              <w:t>When the sun went down, everyone who had anyone sick with some ailment or other brought them to him. One by one he placed his hands on them and healed them. Demons left in droves, screaming, "Son of God! You're the Son of God!" But he shut them up, refusing to let them speak because they knew too much, knew him to be the Messiah.</w:t>
            </w:r>
          </w:p>
        </w:tc>
        <w:tc>
          <w:tcPr>
            <w:tcW w:type="dxa" w:w="2880"/>
          </w:tcPr>
          <w:p>
            <w:r/>
            <w:r>
              <w:rPr>
                <w:b/>
                <w:sz w:val="16"/>
              </w:rPr>
              <w:t>40-41</w:t>
            </w:r>
          </w:p>
          <w:p>
            <w:r>
              <w:rPr>
                <w:sz w:val="18"/>
              </w:rPr>
              <w:t>When the sun went down, everyone who had anyone sick with some ailment or other brought them to him. One by one he placed his hands on them and healed them. Demons left in droves, screaming, "Son of God! You're the Son of God!" But he shut them up, refusing to let them speak because they knew too much — knew him to be the Messiah.</w:t>
            </w:r>
          </w:p>
        </w:tc>
        <w:tc>
          <w:tcPr>
            <w:tcW w:type="dxa" w:w="2880"/>
          </w:tcPr>
          <w:p>
            <w:r/>
            <w:r>
              <w:rPr>
                <w:b/>
                <w:sz w:val="16"/>
              </w:rPr>
              <w:t>40-41</w:t>
            </w:r>
          </w:p>
          <w:p>
            <w:r>
              <w:rPr>
                <w:sz w:val="18"/>
              </w:rPr>
              <w:t>해가 지니까 사람들이 여러 가지 병을 앓는 사람들을 예수님한테 데려왔어. 예수님은 한 명 한 명 손을 얹어서 고쳐주셨지. 귀신들이 떼로 떠나가면서 소리를 질렀어. “당신은 하나님의 아들입니다! 하나님의 아들이라고요!” 귀신들은 예수님이 메시아인 걸 딱 알고 있었기 때문에, 예수님은 걔네들 입을 막아서 한마디도 못하게 하셨어.</w:t>
            </w:r>
          </w:p>
        </w:tc>
      </w:tr>
      <w:tr>
        <w:tc>
          <w:tcPr>
            <w:tcW w:type="dxa" w:w="2880"/>
          </w:tcPr>
          <w:p>
            <w:r/>
            <w:r>
              <w:rPr>
                <w:b/>
                <w:sz w:val="16"/>
              </w:rPr>
              <w:t>42-44</w:t>
            </w:r>
          </w:p>
          <w:p>
            <w:r>
              <w:rPr>
                <w:sz w:val="18"/>
              </w:rPr>
              <w:t>He left the next day for open country. But the crowds went looking and, when they found him, clung to him so he couldn't go on. He told them, "Don't you realize that there are yet other villages where I have to tell the Message of God's kingdom, that this is the work God sent me to do?" Meanwhile he continued preaching in the meeting places of Galilee.</w:t>
            </w:r>
          </w:p>
        </w:tc>
        <w:tc>
          <w:tcPr>
            <w:tcW w:type="dxa" w:w="2880"/>
          </w:tcPr>
          <w:p>
            <w:r/>
            <w:r>
              <w:rPr>
                <w:b/>
                <w:sz w:val="16"/>
              </w:rPr>
              <w:t>42-44</w:t>
            </w:r>
          </w:p>
          <w:p>
            <w:r>
              <w:rPr>
                <w:sz w:val="18"/>
              </w:rPr>
              <w:t>He left the next day for open country. But the crowds went looking and, when they found him, clung to him so he couldn't go on. He told them, "Don't you realize that there are yet other villages where I have to tell the Message of God's kingdom? This is the work God sent me to do." Meanwhile he continued preaching in the meeting places of Galilee.</w:t>
            </w:r>
          </w:p>
        </w:tc>
        <w:tc>
          <w:tcPr>
            <w:tcW w:type="dxa" w:w="2880"/>
          </w:tcPr>
          <w:p>
            <w:r/>
            <w:r>
              <w:rPr>
                <w:b/>
                <w:sz w:val="16"/>
              </w:rPr>
              <w:t>42-44</w:t>
            </w:r>
          </w:p>
          <w:p>
            <w:r>
              <w:rPr>
                <w:sz w:val="18"/>
              </w:rPr>
              <w:t>다음날 예수님이 조용한 곳으로 가셨어. 근데 사람들이 또 찾아내서는, 못 가게 붙잡고 매달렸지. 예수님이 그 사람들한테 말씀하셨어. “제가 다른 마을에서도 하나님 나라의 메시지를 전해야 합니다. 바로 그 일을 하라고 하나님이 저를 보내신 거예요. 여러분은 그걸 모르시겠어요?” 예수님은 갈릴리의 여러 회당에서 계속해서 말씀을 전하셨어.</w:t>
            </w:r>
          </w:p>
        </w:tc>
      </w:tr>
    </w:tbl>
    <w:p>
      <w:pPr>
        <w:pStyle w:val="Heading1"/>
      </w:pPr>
      <w:r>
        <w:t>Chapter 5 — Sinking Boats and Ripping Roofs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Push Out into Deep Water</w:t>
            </w:r>
          </w:p>
        </w:tc>
        <w:tc>
          <w:tcPr>
            <w:tcW w:type="dxa" w:w="2880"/>
          </w:tcPr>
          <w:p>
            <w:r/>
            <w:r>
              <w:rPr>
                <w:b/>
                <w:sz w:val="18"/>
              </w:rPr>
              <w:t>깊은 데로 가서 그물 던져!</w:t>
            </w:r>
          </w:p>
        </w:tc>
      </w:tr>
      <w:tr>
        <w:tc>
          <w:tcPr>
            <w:tcW w:type="dxa" w:w="2880"/>
          </w:tcPr>
          <w:p>
            <w:r/>
            <w:r>
              <w:rPr>
                <w:b/>
                <w:sz w:val="16"/>
              </w:rPr>
              <w:t>1-3</w:t>
            </w:r>
          </w:p>
          <w:p>
            <w:r>
              <w:rPr>
                <w:sz w:val="18"/>
              </w:rPr>
              <w:t>Once when he was standing on the shore of Lake Gennesaret, the crowd was pushing in on him to better hear the Word of God. He noticed two boats tied up. The fishermen had just left them and were out scrubbing their nets. He climbed into the boat that was Simon's and asked him to put out a little from the shore. Sitting there, using the boat for a pulpit, he taught the crowd.</w:t>
            </w:r>
          </w:p>
        </w:tc>
        <w:tc>
          <w:tcPr>
            <w:tcW w:type="dxa" w:w="2880"/>
          </w:tcPr>
          <w:p>
            <w:r/>
            <w:r>
              <w:rPr>
                <w:b/>
                <w:sz w:val="16"/>
              </w:rPr>
              <w:t>1-3</w:t>
            </w:r>
          </w:p>
          <w:p>
            <w:r>
              <w:rPr>
                <w:sz w:val="18"/>
              </w:rPr>
              <w:t>Once when he was standing on the shore of Lake Gennesaret, the crowd was pushing in on him to better hear the Word of God. He noticed two boats tied up. The fishermen had just left them and were out scrubbing their nets. He climbed into the boat that was Simon's and asked him to put out a little from the shore. Sitting there, using the boat for a pulpit, he taught the crowd.</w:t>
            </w:r>
          </w:p>
        </w:tc>
        <w:tc>
          <w:tcPr>
            <w:tcW w:type="dxa" w:w="2880"/>
          </w:tcPr>
          <w:p>
            <w:r/>
            <w:r>
              <w:rPr>
                <w:b/>
                <w:sz w:val="16"/>
              </w:rPr>
              <w:t>1-3</w:t>
            </w:r>
          </w:p>
          <w:p>
            <w:r>
              <w:rPr>
                <w:sz w:val="18"/>
              </w:rPr>
              <w:t>한번은 예수님이 게네사렛 호숫가에 서 있는데, 사람들이 하나님 말씀 들으려고 막 몰려드는 거임. 예수님이 보니까 배 두 척이 묶여 있었고, 어부들은 배에서 내려서 그물을 씻고 있었음. 예수님이 시몬 배에 올라타서, 배를 육지에서 살짝만 떼어달라고 부탁했지. 그러고는 그 배에 앉아서 사람들을 가르치셨대.</w:t>
            </w:r>
          </w:p>
        </w:tc>
      </w:tr>
      <w:tr>
        <w:tc>
          <w:tcPr>
            <w:tcW w:type="dxa" w:w="2880"/>
          </w:tcPr>
          <w:p>
            <w:r/>
            <w:r>
              <w:rPr>
                <w:b/>
                <w:sz w:val="16"/>
              </w:rPr>
              <w:t>4</w:t>
            </w:r>
          </w:p>
          <w:p>
            <w:r>
              <w:rPr>
                <w:sz w:val="18"/>
              </w:rPr>
              <w:t>When he finished teaching, he said to Simon, "Push out into deep water and let your nets out for a catch."</w:t>
            </w:r>
          </w:p>
        </w:tc>
        <w:tc>
          <w:tcPr>
            <w:tcW w:type="dxa" w:w="2880"/>
          </w:tcPr>
          <w:p>
            <w:r/>
            <w:r>
              <w:rPr>
                <w:b/>
                <w:sz w:val="16"/>
              </w:rPr>
              <w:t>4</w:t>
            </w:r>
          </w:p>
          <w:p>
            <w:r>
              <w:rPr>
                <w:sz w:val="18"/>
              </w:rPr>
              <w:t>When he finished teaching, he said to Simon, "Push out into deep water and let your nets out for a catch."</w:t>
            </w:r>
          </w:p>
        </w:tc>
        <w:tc>
          <w:tcPr>
            <w:tcW w:type="dxa" w:w="2880"/>
          </w:tcPr>
          <w:p>
            <w:r/>
            <w:r>
              <w:rPr>
                <w:b/>
                <w:sz w:val="16"/>
              </w:rPr>
              <w:t>4</w:t>
            </w:r>
          </w:p>
          <w:p>
            <w:r>
              <w:rPr>
                <w:sz w:val="18"/>
              </w:rPr>
              <w:t>가르치는 걸 다 마치고 나서 예수님이 시몬한테 말했음. "깊은 데로 가서 그물을 던져서 고기를 좀 잡아보세요."</w:t>
            </w:r>
          </w:p>
        </w:tc>
      </w:tr>
      <w:tr>
        <w:tc>
          <w:tcPr>
            <w:tcW w:type="dxa" w:w="2880"/>
          </w:tcPr>
          <w:p>
            <w:r/>
            <w:r>
              <w:rPr>
                <w:b/>
                <w:sz w:val="16"/>
              </w:rPr>
              <w:t>5-7</w:t>
            </w:r>
          </w:p>
          <w:p>
            <w:r>
              <w:rPr>
                <w:sz w:val="18"/>
              </w:rPr>
              <w:t>Simon said, "Master, we've been fishing hard all night and haven't caught even a minnow. But if you say so, I'll let out the nets." It was no sooner said than done—a huge haul of fish, straining the nets past capacity. They waved to their partners in the other boat to come help them. They filled both boats, nearly swamping them with the catch.</w:t>
            </w:r>
          </w:p>
        </w:tc>
        <w:tc>
          <w:tcPr>
            <w:tcW w:type="dxa" w:w="2880"/>
          </w:tcPr>
          <w:p>
            <w:r/>
            <w:r>
              <w:rPr>
                <w:b/>
                <w:sz w:val="16"/>
              </w:rPr>
              <w:t>5-7</w:t>
            </w:r>
          </w:p>
          <w:p>
            <w:r>
              <w:rPr>
                <w:sz w:val="18"/>
              </w:rPr>
              <w:t>Simon said, "Master, we've been fishing hard all night and haven't caught even a minnow. But if you say so, I'll let out the nets." It was no sooner said than done — a huge haul of fish, straining the nets past capacity. They waved to their partners in the other boat to come help. They filled both boats, nearly swamping them with the catch.</w:t>
            </w:r>
          </w:p>
        </w:tc>
        <w:tc>
          <w:tcPr>
            <w:tcW w:type="dxa" w:w="2880"/>
          </w:tcPr>
          <w:p>
            <w:r/>
            <w:r>
              <w:rPr>
                <w:b/>
                <w:sz w:val="16"/>
              </w:rPr>
              <w:t>5-7</w:t>
            </w:r>
          </w:p>
          <w:p>
            <w:r>
              <w:rPr>
                <w:sz w:val="18"/>
              </w:rPr>
              <w:t>시몬이 대답했음. "선생님, 저희가 밤새도록 뼈 빠지게 일했는데, 진짜 멸치 한 마리도 못 잡았거든요? 근데 선생님이 그렇게 말씀하시니까, 뭐... 한번 던져는 볼게요." 말이 끝나자마자 그물이 찢어질 정도로 고기가 잡힌 거임. 진짜 큰. 그래서 다른 배에 있는 동료들한테 와서 좀 도와달라고 손짓했지. 배 두 척에 고기를 꽉 채우니까 배가 가라앉을 뻔했대.</w:t>
            </w:r>
          </w:p>
        </w:tc>
      </w:tr>
      <w:tr>
        <w:tc>
          <w:tcPr>
            <w:tcW w:type="dxa" w:w="2880"/>
          </w:tcPr>
          <w:p>
            <w:r/>
            <w:r>
              <w:rPr>
                <w:b/>
                <w:sz w:val="16"/>
              </w:rPr>
              <w:t>8-10</w:t>
            </w:r>
          </w:p>
          <w:p>
            <w:r>
              <w:rPr>
                <w:sz w:val="18"/>
              </w:rPr>
              <w:t>Simon Peter, when he saw it, fell to his knees before Jesus. "Master, leave. I'm a sinner and can't handle this holiness. Leave me to myself." When they pulled in that catch of fish, awe overwhelmed Simon and everyone with him. It was the same with James and John, Zebedee's sons, coworkers with Simon.</w:t>
            </w:r>
          </w:p>
        </w:tc>
        <w:tc>
          <w:tcPr>
            <w:tcW w:type="dxa" w:w="2880"/>
          </w:tcPr>
          <w:p>
            <w:r/>
            <w:r>
              <w:rPr>
                <w:b/>
                <w:sz w:val="16"/>
              </w:rPr>
              <w:t>8-10</w:t>
            </w:r>
          </w:p>
          <w:p>
            <w:r>
              <w:rPr>
                <w:sz w:val="18"/>
              </w:rPr>
              <w:t>Simon Peter, when he saw it, fell to his knees before Jesus. "Master, leave. I'm a sinner and can't handle this holiness. Leave me to myself." When they pulled in that catch of fish, awe overwhelmed Simon and everyone with him. It was the same with James and John, Zebedee's sons, coworkers with Simon.</w:t>
            </w:r>
          </w:p>
        </w:tc>
        <w:tc>
          <w:tcPr>
            <w:tcW w:type="dxa" w:w="2880"/>
          </w:tcPr>
          <w:p>
            <w:r/>
            <w:r>
              <w:rPr>
                <w:b/>
                <w:sz w:val="16"/>
              </w:rPr>
              <w:t>8-10</w:t>
            </w:r>
          </w:p>
          <w:p>
            <w:r>
              <w:rPr>
                <w:sz w:val="18"/>
              </w:rPr>
              <w:t>이걸 본 시몬 베드로가 예수님 앞에 무릎을 꿇었음. "주님, 제발 저한테서 떠나주세요. 저는 죄인이라서 이렇게 거룩한 분이랑 같이 못 있겠어요. 그냥 저를 내버려두세요." 잡힌 고기 양을 보고 시몬이랑 거기 있던 사람들 전부 다 완전 쫄아버린 거지. 시몬의 동료였던 세배대의 아들 야고보랑 요한도 똑같았음.</w:t>
            </w:r>
          </w:p>
        </w:tc>
      </w:tr>
      <w:tr>
        <w:tc>
          <w:tcPr>
            <w:tcW w:type="dxa" w:w="2880"/>
          </w:tcPr>
          <w:p>
            <w:r/>
            <w:r>
              <w:rPr>
                <w:b/>
                <w:sz w:val="16"/>
              </w:rPr>
              <w:t>10-11</w:t>
            </w:r>
          </w:p>
          <w:p>
            <w:r>
              <w:rPr>
                <w:sz w:val="18"/>
              </w:rPr>
              <w:t>Jesus said to Simon, "There is nothing to fear. From now on you'll be fishing for men and women." They pulled their boats up on the beach, left them, nets and all, and followed him.</w:t>
            </w:r>
          </w:p>
        </w:tc>
        <w:tc>
          <w:tcPr>
            <w:tcW w:type="dxa" w:w="2880"/>
          </w:tcPr>
          <w:p>
            <w:r/>
            <w:r>
              <w:rPr>
                <w:b/>
                <w:sz w:val="16"/>
              </w:rPr>
              <w:t>10-11</w:t>
            </w:r>
          </w:p>
          <w:p>
            <w:r>
              <w:rPr>
                <w:sz w:val="18"/>
              </w:rPr>
              <w:t>Jesus said to Simon, "There is nothing to fear. From now on you'll be fishing for men and women." They pulled their boats up on the beach, left them, nets and all, and followed him.</w:t>
            </w:r>
          </w:p>
        </w:tc>
        <w:tc>
          <w:tcPr>
            <w:tcW w:type="dxa" w:w="2880"/>
          </w:tcPr>
          <w:p>
            <w:r/>
            <w:r>
              <w:rPr>
                <w:b/>
                <w:sz w:val="16"/>
              </w:rPr>
              <w:t>10-11</w:t>
            </w:r>
          </w:p>
          <w:p>
            <w:r>
              <w:rPr>
                <w:sz w:val="18"/>
              </w:rPr>
              <w:t>예수님이 시몬한테 말했음. "쫄지 마세요. 이제부터 여러분은 물고기 대신 사람을 낚게 될 거예요." 그들은 배를 육지로 끌어올린 다음에, 그물이랑 배랑 모든 걸 다 버려두고 예수님을 따라갔음.</w:t>
            </w:r>
          </w:p>
        </w:tc>
      </w:tr>
      <w:tr>
        <w:tc>
          <w:tcPr>
            <w:tcW w:type="dxa" w:w="2880"/>
          </w:tcPr>
          <w:p>
            <w:r/>
            <w:r>
              <w:rPr>
                <w:sz w:val="18"/>
              </w:rPr>
            </w:r>
          </w:p>
        </w:tc>
        <w:tc>
          <w:tcPr>
            <w:tcW w:type="dxa" w:w="2880"/>
          </w:tcPr>
          <w:p>
            <w:r/>
            <w:r>
              <w:rPr>
                <w:b/>
                <w:sz w:val="18"/>
              </w:rPr>
              <w:t>Invitation to a Changed Life</w:t>
            </w:r>
          </w:p>
        </w:tc>
        <w:tc>
          <w:tcPr>
            <w:tcW w:type="dxa" w:w="2880"/>
          </w:tcPr>
          <w:p>
            <w:r/>
            <w:r>
              <w:rPr>
                <w:b/>
                <w:sz w:val="18"/>
              </w:rPr>
              <w:t>인생 리셋으로의 초대</w:t>
            </w:r>
          </w:p>
        </w:tc>
      </w:tr>
      <w:tr>
        <w:tc>
          <w:tcPr>
            <w:tcW w:type="dxa" w:w="2880"/>
          </w:tcPr>
          <w:p>
            <w:r/>
            <w:r>
              <w:rPr>
                <w:b/>
                <w:sz w:val="16"/>
              </w:rPr>
              <w:t>12</w:t>
            </w:r>
          </w:p>
          <w:p>
            <w:r>
              <w:rPr>
                <w:sz w:val="18"/>
              </w:rPr>
              <w:t>One day in one of the villages there was a man covered with leprosy. When he saw Jesus he fell down before him in prayer and said, "If you want to, you can cleanse me."</w:t>
            </w:r>
          </w:p>
        </w:tc>
        <w:tc>
          <w:tcPr>
            <w:tcW w:type="dxa" w:w="2880"/>
          </w:tcPr>
          <w:p>
            <w:r/>
            <w:r>
              <w:rPr>
                <w:b/>
                <w:sz w:val="16"/>
              </w:rPr>
              <w:t>12</w:t>
            </w:r>
          </w:p>
          <w:p>
            <w:r>
              <w:rPr>
                <w:sz w:val="18"/>
              </w:rPr>
              <w:t>One day in one of the villages there was a man covered with leprosy. When he saw Jesus he fell down before him in prayer and said, "If you want to, you can cleanse me."</w:t>
            </w:r>
          </w:p>
        </w:tc>
        <w:tc>
          <w:tcPr>
            <w:tcW w:type="dxa" w:w="2880"/>
          </w:tcPr>
          <w:p>
            <w:r/>
            <w:r>
              <w:rPr>
                <w:b/>
                <w:sz w:val="16"/>
              </w:rPr>
              <w:t>12</w:t>
            </w:r>
          </w:p>
          <w:p>
            <w:r>
              <w:rPr>
                <w:sz w:val="18"/>
              </w:rPr>
              <w:t>어떤 마을에 온몸에 나병이 걸린 사람이 있었음. 그 사람이 예수님을 보자마자 앞에 엎드려서 빌었지. "선생님이 원하시면 저 깨끗하게 만들어 주실 수 있잖아요."</w:t>
            </w:r>
          </w:p>
        </w:tc>
      </w:tr>
      <w:tr>
        <w:tc>
          <w:tcPr>
            <w:tcW w:type="dxa" w:w="2880"/>
          </w:tcPr>
          <w:p>
            <w:r/>
            <w:r>
              <w:rPr>
                <w:b/>
                <w:sz w:val="16"/>
              </w:rPr>
              <w:t>13</w:t>
            </w:r>
          </w:p>
          <w:p>
            <w:r>
              <w:rPr>
                <w:sz w:val="18"/>
              </w:rPr>
              <w:t>Jesus put out his hand, touched him, and said, "I want to. Be clean." Then and there his skin was smooth, the leprosy gone.</w:t>
            </w:r>
          </w:p>
        </w:tc>
        <w:tc>
          <w:tcPr>
            <w:tcW w:type="dxa" w:w="2880"/>
          </w:tcPr>
          <w:p>
            <w:r/>
            <w:r>
              <w:rPr>
                <w:b/>
                <w:sz w:val="16"/>
              </w:rPr>
              <w:t>13</w:t>
            </w:r>
          </w:p>
          <w:p>
            <w:r>
              <w:rPr>
                <w:sz w:val="18"/>
              </w:rPr>
              <w:t>Jesus put out his hand, touched him, and said, "I want to. Be clean." Then and there his skin was smooth, the leprosy gone.</w:t>
            </w:r>
          </w:p>
        </w:tc>
        <w:tc>
          <w:tcPr>
            <w:tcW w:type="dxa" w:w="2880"/>
          </w:tcPr>
          <w:p>
            <w:r/>
            <w:r>
              <w:rPr>
                <w:b/>
                <w:sz w:val="16"/>
              </w:rPr>
              <w:t>13</w:t>
            </w:r>
          </w:p>
          <w:p>
            <w:r>
              <w:rPr>
                <w:sz w:val="18"/>
              </w:rPr>
              <w:t>예수님이 손을 내밀어서 그 사람한테 대면서 말했음. "그래요, 제가 원합니다. 깨끗해지세요." 그러자마자 바로 나병이 싹 사라졌대.</w:t>
            </w:r>
          </w:p>
        </w:tc>
      </w:tr>
      <w:tr>
        <w:tc>
          <w:tcPr>
            <w:tcW w:type="dxa" w:w="2880"/>
          </w:tcPr>
          <w:p>
            <w:r/>
            <w:r>
              <w:rPr>
                <w:b/>
                <w:sz w:val="16"/>
              </w:rPr>
              <w:t>14-16</w:t>
            </w:r>
          </w:p>
          <w:p>
            <w:r>
              <w:rPr>
                <w:sz w:val="18"/>
              </w:rPr>
              <w:t>Jesus instructed him, "Don't talk about this all over town. Just quietly present your healed self to the priest, along with the offering ordered by Moses. Your cleansed and obedient life, not your words, will bear witness to what I have done." But the man couldn't keep it to himself, and the word got out. Soon a large crowd of people had gathered to listen and be healed of their sicknesses. As often as possible Jesus withdrew to out-of-the-way places for prayer.</w:t>
            </w:r>
          </w:p>
        </w:tc>
        <w:tc>
          <w:tcPr>
            <w:tcW w:type="dxa" w:w="2880"/>
          </w:tcPr>
          <w:p>
            <w:r/>
            <w:r>
              <w:rPr>
                <w:b/>
                <w:sz w:val="16"/>
              </w:rPr>
              <w:t>14-16</w:t>
            </w:r>
          </w:p>
          <w:p>
            <w:r>
              <w:rPr>
                <w:sz w:val="18"/>
              </w:rPr>
              <w:t>Jesus instructed him, "Don't talk about this all over town. Just quietly present your healed self to the priest, along with the offering ordered by Moses. Your cleansed and obedient life, not your words, will bear witness to what I have done." But the man couldn't keep it to himself, and the word got out. Soon a large crowd of people had gathered to listen and be healed of their sicknesses. As often as possible Jesus withdrew to out-of-the-way places for prayer.</w:t>
            </w:r>
          </w:p>
        </w:tc>
        <w:tc>
          <w:tcPr>
            <w:tcW w:type="dxa" w:w="2880"/>
          </w:tcPr>
          <w:p>
            <w:r/>
            <w:r>
              <w:rPr>
                <w:b/>
                <w:sz w:val="16"/>
              </w:rPr>
              <w:t>14-16</w:t>
            </w:r>
          </w:p>
          <w:p>
            <w:r>
              <w:rPr>
                <w:sz w:val="18"/>
              </w:rPr>
              <w:t>예수님이 그 사람한테 말했음. "이거 동네방네 떠들고 다니지 마세요. 그냥 조용히 제사장한테 가서 여러분의 나은 몸을 보여주고, 모세가 시킨 대로 예물을 드리세요. 여러분이 말로 떠드는 것보다, 여러분이 순종하면서 깨끗해진 삶을 사는 게 제가 한 일을 증명하는 거예요." 근데 그 사람이 이걸 어떻게 자기만 알고 있겠어? 소문이 순식간에 쫙 퍼졌지. 금세 엄청난 사람들이 말씀도 듣고 병도 고치려고 모여들었음. 예수님은 틈만 나면 자주 조용한 곳으로 가서 기도하셨대.</w:t>
            </w:r>
          </w:p>
        </w:tc>
      </w:tr>
      <w:tr>
        <w:tc>
          <w:tcPr>
            <w:tcW w:type="dxa" w:w="2880"/>
          </w:tcPr>
          <w:p>
            <w:r/>
            <w:r>
              <w:rPr>
                <w:b/>
                <w:sz w:val="16"/>
              </w:rPr>
              <w:t>17</w:t>
            </w:r>
          </w:p>
          <w:p>
            <w:r>
              <w:rPr>
                <w:sz w:val="18"/>
              </w:rPr>
              <w:t>One day as he was teaching, Pharisees and religion teachers were sitting around. They had come from nearly every village in Galilee and Judea, even as far away as Jerusalem, to be there. The healing power of God was on him.</w:t>
            </w:r>
          </w:p>
        </w:tc>
        <w:tc>
          <w:tcPr>
            <w:tcW w:type="dxa" w:w="2880"/>
          </w:tcPr>
          <w:p>
            <w:r/>
            <w:r>
              <w:rPr>
                <w:b/>
                <w:sz w:val="16"/>
              </w:rPr>
              <w:t>17</w:t>
            </w:r>
          </w:p>
          <w:p>
            <w:r>
              <w:rPr>
                <w:sz w:val="18"/>
              </w:rPr>
              <w:t>One day as he was teaching, Pharisees and religion teachers were sitting around. They had come from nearly every village in Galilee and Judea, even as far away as Jerusalem, to be there. The healing power of God was on him.</w:t>
            </w:r>
          </w:p>
        </w:tc>
        <w:tc>
          <w:tcPr>
            <w:tcW w:type="dxa" w:w="2880"/>
          </w:tcPr>
          <w:p>
            <w:r/>
            <w:r>
              <w:rPr>
                <w:b/>
                <w:sz w:val="16"/>
              </w:rPr>
              <w:t>17</w:t>
            </w:r>
          </w:p>
          <w:p>
            <w:r>
              <w:rPr>
                <w:sz w:val="18"/>
              </w:rPr>
              <w:t>하루는 예수님이 가르치고 있는데, 바리새인들이랑 율법 교사들이 쫙 둘러앉아 있었음. 이 사람들은 갈릴리랑 유대 모든 마을에서, 심지어 저 멀리 예루살렘에서도 온 사람들이었지. 하나님의 치유 능력이 예수님한테 완전 임하고 있었음.</w:t>
            </w:r>
          </w:p>
        </w:tc>
      </w:tr>
      <w:tr>
        <w:tc>
          <w:tcPr>
            <w:tcW w:type="dxa" w:w="2880"/>
          </w:tcPr>
          <w:p>
            <w:r/>
            <w:r>
              <w:rPr>
                <w:b/>
                <w:sz w:val="16"/>
              </w:rPr>
              <w:t>18-20</w:t>
            </w:r>
          </w:p>
          <w:p>
            <w:r>
              <w:rPr>
                <w:sz w:val="18"/>
              </w:rPr>
              <w:t>Some men arrived carrying a paraplegic on a stretcher. They were looking for a way to get into the house and set him before Jesus. When they couldn't find a way in because of the crowd, they went up on the roof, removed some tiles, and let him down in the middle of everyone, right in front of Jesus. Impressed by their bold belief, he said, "Friend, I forgive your sins."</w:t>
            </w:r>
          </w:p>
        </w:tc>
        <w:tc>
          <w:tcPr>
            <w:tcW w:type="dxa" w:w="2880"/>
          </w:tcPr>
          <w:p>
            <w:r/>
            <w:r>
              <w:rPr>
                <w:b/>
                <w:sz w:val="16"/>
              </w:rPr>
              <w:t>18-20</w:t>
            </w:r>
          </w:p>
          <w:p>
            <w:r>
              <w:rPr>
                <w:sz w:val="18"/>
              </w:rPr>
              <w:t>Some men arrived carrying a paraplegic on a stretcher. They were looking for a way to get into the house and set him before Jesus. When they couldn't find a way in because of the crowd, they went up on the roof, removed some tiles, and let him down in the middle of everyone, right in front of Jesus. Impressed by their bold belief, he said, "Friend, I forgive your sins."</w:t>
            </w:r>
          </w:p>
        </w:tc>
        <w:tc>
          <w:tcPr>
            <w:tcW w:type="dxa" w:w="2880"/>
          </w:tcPr>
          <w:p>
            <w:r/>
            <w:r>
              <w:rPr>
                <w:b/>
                <w:sz w:val="16"/>
              </w:rPr>
              <w:t>18-20</w:t>
            </w:r>
          </w:p>
          <w:p>
            <w:r>
              <w:rPr>
                <w:sz w:val="18"/>
              </w:rPr>
              <w:t>그때 사람들이 중풍병 걸린 사람 한 명을 들것에 실어서 데려왔음. 어떻게든 집 안으로 들어가서 예수님 앞에 그 친구를 내려놓으려고 애썼지. 근데 사람이 너무 많아서 들어갈 길이 없는 거야. 그래서 지붕으로 올라가서 기왓장을 뜯어내고, 사람들 한가운데 있는 예수님 바로 앞으로 그 사람을 침대째로 달아 내렸음. 그들의 이런 대담한 믿음에 감동해서 예수님이 말했음. "친구여, 여러분의 죄는 용서받았습니다."</w:t>
            </w:r>
          </w:p>
        </w:tc>
      </w:tr>
      <w:tr>
        <w:tc>
          <w:tcPr>
            <w:tcW w:type="dxa" w:w="2880"/>
          </w:tcPr>
          <w:p>
            <w:r/>
            <w:r>
              <w:rPr>
                <w:b/>
                <w:sz w:val="16"/>
              </w:rPr>
              <w:t>21</w:t>
            </w:r>
          </w:p>
          <w:p>
            <w:r>
              <w:rPr>
                <w:sz w:val="18"/>
              </w:rPr>
              <w:t>That set the religion scholars and Pharisees buzzing. "Who does he think he is? That's blasphemous talk! God and only God can forgive sins."</w:t>
            </w:r>
          </w:p>
        </w:tc>
        <w:tc>
          <w:tcPr>
            <w:tcW w:type="dxa" w:w="2880"/>
          </w:tcPr>
          <w:p>
            <w:r/>
            <w:r>
              <w:rPr>
                <w:b/>
                <w:sz w:val="16"/>
              </w:rPr>
              <w:t>21</w:t>
            </w:r>
          </w:p>
          <w:p>
            <w:r>
              <w:rPr>
                <w:sz w:val="18"/>
              </w:rPr>
              <w:t>That set the religion scholars and Pharisees buzzing. "Who does he think he is? That's blasphemous talk! God and only God can forgive sins."</w:t>
            </w:r>
          </w:p>
        </w:tc>
        <w:tc>
          <w:tcPr>
            <w:tcW w:type="dxa" w:w="2880"/>
          </w:tcPr>
          <w:p>
            <w:r/>
            <w:r>
              <w:rPr>
                <w:b/>
                <w:sz w:val="16"/>
              </w:rPr>
              <w:t>21</w:t>
            </w:r>
          </w:p>
          <w:p>
            <w:r>
              <w:rPr>
                <w:sz w:val="18"/>
              </w:rPr>
              <w:t>그러자 율법학자들이랑 바리새인들이 수군대기 시작했음. "저 사람 뭐야? 자기가 뭔데 저래? 저거 완전 신성모독 아니냐? 죄를 용서하는 건 오직 하나님만 할 수 있는 거잖아!"</w:t>
            </w:r>
          </w:p>
        </w:tc>
      </w:tr>
      <w:tr>
        <w:tc>
          <w:tcPr>
            <w:tcW w:type="dxa" w:w="2880"/>
          </w:tcPr>
          <w:p>
            <w:r/>
            <w:r>
              <w:rPr>
                <w:b/>
                <w:sz w:val="16"/>
              </w:rPr>
              <w:t>22-26</w:t>
            </w:r>
          </w:p>
          <w:p>
            <w:r>
              <w:rPr>
                <w:sz w:val="18"/>
              </w:rPr>
              <w:t>Jesus knew exactly what they were thinking and said, "Why all this gossipy whispering? Which is simpler: to say 'I forgive your sins,' or to say 'Get up and start walking'? Well, just so it's clear that I'm the Son of Man and authorized to do either, or both. . . ." He now spoke directly to the paraplegic: "Get up. Take your bedroll and go home." Without a moment's hesitation, he did it—got up, took his blanket, and left for home, giving glory to God all the way. The people rubbed their eyes, stunned—and then also gave glory to God. Awestruck, they said, "We've never seen anything like that!"</w:t>
            </w:r>
          </w:p>
        </w:tc>
        <w:tc>
          <w:tcPr>
            <w:tcW w:type="dxa" w:w="2880"/>
          </w:tcPr>
          <w:p>
            <w:r/>
            <w:r>
              <w:rPr>
                <w:b/>
                <w:sz w:val="16"/>
              </w:rPr>
              <w:t>22-26</w:t>
            </w:r>
          </w:p>
          <w:p>
            <w:r>
              <w:rPr>
                <w:sz w:val="18"/>
              </w:rPr>
              <w:t>Jesus knew exactly what they were thinking and said, "Why all this gossipy whispering? Which is simpler: to say 'I forgive your sins,' or to say 'Get up and start walking'? Well, just so it's clear that I'm the Son of Man and authorized to do either, or both..." He now spoke directly to the paraplegic: "Get up. Take your bedroll and go home." Without a moment's hesitation, he did it — got up, took his blanket, and left for home, giving glory to God all the way. The people rubbed their eyes, stunned — and then also gave glory to God. Awestruck, they said, "We've never seen anything like that!"</w:t>
            </w:r>
          </w:p>
        </w:tc>
        <w:tc>
          <w:tcPr>
            <w:tcW w:type="dxa" w:w="2880"/>
          </w:tcPr>
          <w:p>
            <w:r/>
            <w:r>
              <w:rPr>
                <w:b/>
                <w:sz w:val="16"/>
              </w:rPr>
              <w:t>22-26</w:t>
            </w:r>
          </w:p>
          <w:p>
            <w:r>
              <w:rPr>
                <w:sz w:val="18"/>
              </w:rPr>
              <w:t>예수님이 그 생각들을 정확히 알고 말했음. "왜 그렇게들 웅성거리세요? '여러분의 죄를 용서한다'고 말하는 거랑 '일어나서 걸어가라'고 말하는 것 중에 뭐가 더 쉬울 것 같나요? 제가 사람의 아들이고, 둘 다 할 수 있는 권한이 있다는 걸 확실히 보여줄게요." 예수님이 중풍병자한테 직접 말했음. "일어나세요. 여러분의 이불 들고 집으로 가세요." 그 사람이 1초도 망설이지 않고 바로 그대로 했음. 일어나서 자기 담요를 들고 하나님 찬양하면서 집으로 갔대. 사람들은 완전 어이가 없어서 자기 눈을 비볐지. 그러고 나서 그들도 하나님을 찬양했음. 다들 완전 쫄아서 말했지. "와... 우리 평생에 이런 건 진짜 처음 본다. 믿기지가 않아."</w:t>
            </w:r>
          </w:p>
        </w:tc>
      </w:tr>
      <w:tr>
        <w:tc>
          <w:tcPr>
            <w:tcW w:type="dxa" w:w="2880"/>
          </w:tcPr>
          <w:p>
            <w:r/>
            <w:r>
              <w:rPr>
                <w:b/>
                <w:sz w:val="16"/>
              </w:rPr>
              <w:t>27-28</w:t>
            </w:r>
          </w:p>
          <w:p>
            <w:r>
              <w:rPr>
                <w:sz w:val="18"/>
              </w:rPr>
              <w:t>After this he went out and saw a man named Levi at his work collecting taxes. Jesus said, "Come along with me." And he did—walked away from everything and went with him.</w:t>
            </w:r>
          </w:p>
        </w:tc>
        <w:tc>
          <w:tcPr>
            <w:tcW w:type="dxa" w:w="2880"/>
          </w:tcPr>
          <w:p>
            <w:r/>
            <w:r>
              <w:rPr>
                <w:b/>
                <w:sz w:val="16"/>
              </w:rPr>
              <w:t>27-28</w:t>
            </w:r>
          </w:p>
          <w:p>
            <w:r>
              <w:rPr>
                <w:sz w:val="18"/>
              </w:rPr>
              <w:t>After this he went out and saw a man named Levi at his work collecting taxes. Jesus said, "Come along with me." And he did — walked away from everything and went with him.</w:t>
            </w:r>
          </w:p>
        </w:tc>
        <w:tc>
          <w:tcPr>
            <w:tcW w:type="dxa" w:w="2880"/>
          </w:tcPr>
          <w:p>
            <w:r/>
            <w:r>
              <w:rPr>
                <w:b/>
                <w:sz w:val="16"/>
              </w:rPr>
              <w:t>27-28</w:t>
            </w:r>
          </w:p>
          <w:p>
            <w:r>
              <w:rPr>
                <w:sz w:val="18"/>
              </w:rPr>
              <w:t>이 일이 있고 나서 예수님이 밖으로 나가다가 '레위'라는 세무공무원이 자기 자리에서 세금 걷고 있는 걸 봤음. 예수님이 말했지. "저와 같이 가세요." 그러자 그는 모든 걸 다 버려두고 예수님을 따라나섰음.</w:t>
            </w:r>
          </w:p>
        </w:tc>
      </w:tr>
      <w:tr>
        <w:tc>
          <w:tcPr>
            <w:tcW w:type="dxa" w:w="2880"/>
          </w:tcPr>
          <w:p>
            <w:r/>
            <w:r>
              <w:rPr>
                <w:b/>
                <w:sz w:val="16"/>
              </w:rPr>
              <w:t>29-30</w:t>
            </w:r>
          </w:p>
          <w:p>
            <w:r>
              <w:rPr>
                <w:sz w:val="18"/>
              </w:rPr>
              <w:t>Levi gave a large dinner at his home for Jesus. Everybody was there, tax men and other disreputable characters as guests at the dinner. The Pharisees and their religion scholars came to his disciples greatly offended. "What is he doing eating and drinking with misfits and 'sinners'?"</w:t>
            </w:r>
          </w:p>
        </w:tc>
        <w:tc>
          <w:tcPr>
            <w:tcW w:type="dxa" w:w="2880"/>
          </w:tcPr>
          <w:p>
            <w:r/>
            <w:r>
              <w:rPr>
                <w:b/>
                <w:sz w:val="16"/>
              </w:rPr>
              <w:t>29-30</w:t>
            </w:r>
          </w:p>
          <w:p>
            <w:r>
              <w:rPr>
                <w:sz w:val="18"/>
              </w:rPr>
              <w:t>Levi gave a large dinner at his home for Jesus. Everybody was there, tax men and other disreputable characters as guests at the dinner. The Pharisees and their religion scholars came to his disciples greatly offended. "What is he doing eating and drinking with misfits and 'sinners'?"</w:t>
            </w:r>
          </w:p>
        </w:tc>
        <w:tc>
          <w:tcPr>
            <w:tcW w:type="dxa" w:w="2880"/>
          </w:tcPr>
          <w:p>
            <w:r/>
            <w:r>
              <w:rPr>
                <w:b/>
                <w:sz w:val="16"/>
              </w:rPr>
              <w:t>29-30</w:t>
            </w:r>
          </w:p>
          <w:p>
            <w:r>
              <w:rPr>
                <w:sz w:val="18"/>
              </w:rPr>
              <w:t>레위가 예수님을 위해서 자기 집에서 완전 거하게 저녁 파티를 열었음. 근데 손님들이 세금 걷는 동료들이랑 다른 평판 안 좋은 사람들이었던 거지. 바리새인들이랑 율법학자들이 완전 아니꼬와서 예수님 제자들한테 와서 따졌음. "너네 스승은 어떻게 세리들이랑 죄인들이랑 같이 밥 먹고 노냐? 이게 말이 됨?"</w:t>
            </w:r>
          </w:p>
        </w:tc>
      </w:tr>
      <w:tr>
        <w:tc>
          <w:tcPr>
            <w:tcW w:type="dxa" w:w="2880"/>
          </w:tcPr>
          <w:p>
            <w:r/>
            <w:r>
              <w:rPr>
                <w:b/>
                <w:sz w:val="16"/>
              </w:rPr>
              <w:t>31-32</w:t>
            </w:r>
          </w:p>
          <w:p>
            <w:r>
              <w:rPr>
                <w:sz w:val="18"/>
              </w:rPr>
              <w:t>Jesus heard about it and spoke up, "Who needs a doctor: the healthy or the sick? I'm here inviting outsiders, not insiders—an invitation to a changed life, changed inside and out."</w:t>
            </w:r>
          </w:p>
        </w:tc>
        <w:tc>
          <w:tcPr>
            <w:tcW w:type="dxa" w:w="2880"/>
          </w:tcPr>
          <w:p>
            <w:r/>
            <w:r>
              <w:rPr>
                <w:b/>
                <w:sz w:val="16"/>
              </w:rPr>
              <w:t>31-32</w:t>
            </w:r>
          </w:p>
          <w:p>
            <w:r>
              <w:rPr>
                <w:sz w:val="18"/>
              </w:rPr>
              <w:t>Jesus heard about it and spoke up, "Who needs a doctor: the healthy or the sick? I'm here inviting outsiders, not insiders — an invitation to a changed life, changed inside and out."</w:t>
            </w:r>
          </w:p>
        </w:tc>
        <w:tc>
          <w:tcPr>
            <w:tcW w:type="dxa" w:w="2880"/>
          </w:tcPr>
          <w:p>
            <w:r/>
            <w:r>
              <w:rPr>
                <w:b/>
                <w:sz w:val="16"/>
              </w:rPr>
              <w:t>31-32</w:t>
            </w:r>
          </w:p>
          <w:p>
            <w:r>
              <w:rPr>
                <w:sz w:val="18"/>
              </w:rPr>
              <w:t>예수님이 그 말을 듣고 딱 잘라 말했음. "의사가 필요한 사람이 누구인가요? 건강한 사람인가요, 아픈 사람인가요? 제가 여기 온 건 잘나가는 사람들 부르러 온 게 아니에요. 소외된 사람들, 바로 그들을 부르러 온 거예요. 안과 밖이 모두 변하는 새로운 삶으로 말이에요."</w:t>
            </w:r>
          </w:p>
        </w:tc>
      </w:tr>
      <w:tr>
        <w:tc>
          <w:tcPr>
            <w:tcW w:type="dxa" w:w="2880"/>
          </w:tcPr>
          <w:p>
            <w:r/>
            <w:r>
              <w:rPr>
                <w:b/>
                <w:sz w:val="16"/>
              </w:rPr>
              <w:t>33</w:t>
            </w:r>
          </w:p>
          <w:p>
            <w:r>
              <w:rPr>
                <w:sz w:val="18"/>
              </w:rPr>
              <w:t>They asked him, "John's disciples are well-known for keeping fasts and saying prayers. Also the Pharisees. But you seem to spend most of your time at parties. Why?"</w:t>
            </w:r>
          </w:p>
        </w:tc>
        <w:tc>
          <w:tcPr>
            <w:tcW w:type="dxa" w:w="2880"/>
          </w:tcPr>
          <w:p>
            <w:r/>
            <w:r>
              <w:rPr>
                <w:b/>
                <w:sz w:val="16"/>
              </w:rPr>
              <w:t>33</w:t>
            </w:r>
          </w:p>
          <w:p>
            <w:r>
              <w:rPr>
                <w:sz w:val="18"/>
              </w:rPr>
              <w:t>They asked him, "John's disciples are well-known for keeping fasts and saying prayers. Also the Pharisees. But you seem to spend most of your time at parties. Why?"</w:t>
            </w:r>
          </w:p>
        </w:tc>
        <w:tc>
          <w:tcPr>
            <w:tcW w:type="dxa" w:w="2880"/>
          </w:tcPr>
          <w:p>
            <w:r/>
            <w:r>
              <w:rPr>
                <w:b/>
                <w:sz w:val="16"/>
              </w:rPr>
              <w:t>33</w:t>
            </w:r>
          </w:p>
          <w:p>
            <w:r>
              <w:rPr>
                <w:sz w:val="18"/>
              </w:rPr>
              <w:t>그들이 예수님한테 물었음. "요한의 제자들은 금식하고 기도하는 걸로 유명하고, 바리새인들도 그런데, 당신 제자들은 맨날 잔치에서 먹고 마시기만 하는 것 같은데, 이거 어떻게 된 겁니까?"</w:t>
            </w:r>
          </w:p>
        </w:tc>
      </w:tr>
      <w:tr>
        <w:tc>
          <w:tcPr>
            <w:tcW w:type="dxa" w:w="2880"/>
          </w:tcPr>
          <w:p>
            <w:r/>
            <w:r>
              <w:rPr>
                <w:b/>
                <w:sz w:val="16"/>
              </w:rPr>
              <w:t>34-35</w:t>
            </w:r>
          </w:p>
          <w:p>
            <w:r>
              <w:rPr>
                <w:sz w:val="18"/>
              </w:rPr>
              <w:t>Jesus said, "When you're celebrating a wedding, you don't skimp on the cake and wine. You feast. Later you may need to exercise moderation, but this isn't the time. As long as the bride and groom are with you, you have a good time. When the groom is gone, the fasting can begin. No one throws cold water on a friendly bonfire. This is Kingdom Come!</w:t>
            </w:r>
          </w:p>
        </w:tc>
        <w:tc>
          <w:tcPr>
            <w:tcW w:type="dxa" w:w="2880"/>
          </w:tcPr>
          <w:p>
            <w:r/>
            <w:r>
              <w:rPr>
                <w:b/>
                <w:sz w:val="16"/>
              </w:rPr>
              <w:t>34-35</w:t>
            </w:r>
          </w:p>
          <w:p>
            <w:r>
              <w:rPr>
                <w:sz w:val="18"/>
              </w:rPr>
              <w:t>Jesus said, "When you're celebrating a wedding, you don't skimp on the cake and wine. You feast. Later you may need to exercise moderation, but this isn't the time. As long as the bride and groom are with you, you have a good time. When the groom is gone, the fasting can begin. No one throws cold water on a friendly bonfire. This is Kingdom Come!"</w:t>
            </w:r>
          </w:p>
        </w:tc>
        <w:tc>
          <w:tcPr>
            <w:tcW w:type="dxa" w:w="2880"/>
          </w:tcPr>
          <w:p>
            <w:r/>
            <w:r>
              <w:rPr>
                <w:b/>
                <w:sz w:val="16"/>
              </w:rPr>
              <w:t>34-35</w:t>
            </w:r>
          </w:p>
          <w:p>
            <w:r>
              <w:rPr>
                <w:sz w:val="18"/>
              </w:rPr>
              <w:t>예수님이 말했음. "결혼식처럼 기쁜 날에는 빵이랑 포도주를 아끼지 않고 맘껏 먹고 마시는 거 아닌가요? 나중에 허리띠 엄청맬 날이 올지는 몰라도, 지금은 아니죠. 신랑 신부랑 같이 있을 때는 즐겁게 노는 게 당연하잖아요. 금식은 신랑이 떠나고 없을 때 해도 됩니다. 이렇게 좋은 축제 분위기에 찬물을 끼얹는 사람이 어디 있겠어요? 하나님 나라가 온다는 게 바로 이런 거예요!"</w:t>
            </w:r>
          </w:p>
        </w:tc>
      </w:tr>
      <w:tr>
        <w:tc>
          <w:tcPr>
            <w:tcW w:type="dxa" w:w="2880"/>
          </w:tcPr>
          <w:p>
            <w:r/>
            <w:r>
              <w:rPr>
                <w:b/>
                <w:sz w:val="16"/>
              </w:rPr>
              <w:t>36-39</w:t>
            </w:r>
          </w:p>
          <w:p>
            <w:r>
              <w:rPr>
                <w:sz w:val="18"/>
              </w:rPr>
              <w:t>"No one cuts up a fine silk scarf to patch old work clothes; you want fabrics that match. And you don't put wine in old, cracked bottles; you get strong, clean bottles for your fresh vintage wine. And no one who has ever tasted fine aged wine prefers unaged wine."</w:t>
            </w:r>
          </w:p>
        </w:tc>
        <w:tc>
          <w:tcPr>
            <w:tcW w:type="dxa" w:w="2880"/>
          </w:tcPr>
          <w:p>
            <w:r/>
            <w:r>
              <w:rPr>
                <w:b/>
                <w:sz w:val="16"/>
              </w:rPr>
              <w:t>36-39</w:t>
            </w:r>
          </w:p>
          <w:p>
            <w:r>
              <w:rPr>
                <w:sz w:val="18"/>
              </w:rPr>
              <w:t>"No one cuts up a fine silk scarf to patch old work clothes; you want fabrics that match. And you don't put wine in old, cracked bottles; you get strong, clean bottles for your fresh vintage wine. And no one who has ever tasted fine aged wine prefers unaged wine."</w:t>
            </w:r>
          </w:p>
        </w:tc>
        <w:tc>
          <w:tcPr>
            <w:tcW w:type="dxa" w:w="2880"/>
          </w:tcPr>
          <w:p>
            <w:r/>
            <w:r>
              <w:rPr>
                <w:b/>
                <w:sz w:val="16"/>
              </w:rPr>
              <w:t>36-39</w:t>
            </w:r>
          </w:p>
          <w:p>
            <w:r>
              <w:rPr>
                <w:sz w:val="18"/>
              </w:rPr>
              <w:t>"아무도 멀쩡한 새 스카프를 잘라서 낡은 작업복에 덧대서 깁지 않잖아요. 서로 어울리는 천을 찾는 게 당연하죠. 또 오래돼서 금 간 가죽 부대에 새 포도주를 담지도 않아요. 새 포도주는 튼튼하고 깨끗한 새 부대에 담는 법이거든요. 그리고 잘 숙성된 고급 포도주를 맛본 사람은 덜 익은 포도주를 찾지 않는 법이죠."</w:t>
            </w:r>
          </w:p>
        </w:tc>
      </w:tr>
    </w:tbl>
    <w:p>
      <w:pPr>
        <w:pStyle w:val="Heading1"/>
      </w:pPr>
      <w:r>
        <w:t>Chapter 6 — The Rule Breaker and the Upside-Down Kingdom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In Charge of the Sabbath</w:t>
            </w:r>
          </w:p>
        </w:tc>
        <w:tc>
          <w:tcPr>
            <w:tcW w:type="dxa" w:w="2880"/>
          </w:tcPr>
          <w:p>
            <w:r/>
            <w:r>
              <w:rPr>
                <w:b/>
                <w:sz w:val="18"/>
              </w:rPr>
              <w:t>안식일의 주인</w:t>
            </w:r>
          </w:p>
        </w:tc>
      </w:tr>
      <w:tr>
        <w:tc>
          <w:tcPr>
            <w:tcW w:type="dxa" w:w="2880"/>
          </w:tcPr>
          <w:p>
            <w:r/>
            <w:r>
              <w:rPr>
                <w:b/>
                <w:sz w:val="16"/>
              </w:rPr>
              <w:t>1-2</w:t>
            </w:r>
          </w:p>
          <w:p>
            <w:r>
              <w:rPr>
                <w:sz w:val="18"/>
              </w:rPr>
              <w:t>On a certain Sabbath Jesus was walking through a field of ripe grain. His disciples were pulling off heads of grain, rubbing them in their hands to get rid of the chaff, and eating them. Some Pharisees said, "Why are you doing that, breaking a Sabbath rule?"</w:t>
            </w:r>
          </w:p>
        </w:tc>
        <w:tc>
          <w:tcPr>
            <w:tcW w:type="dxa" w:w="2880"/>
          </w:tcPr>
          <w:p>
            <w:r/>
            <w:r>
              <w:rPr>
                <w:b/>
                <w:sz w:val="16"/>
              </w:rPr>
              <w:t>1-2</w:t>
            </w:r>
          </w:p>
          <w:p>
            <w:r>
              <w:rPr>
                <w:sz w:val="18"/>
              </w:rPr>
              <w:t>One Sabbath day, Jesus and his crew were walking through some wheat fields. His guys were hungry, so they snapped off some heads of wheat, rubbed them in their hands, and ate the grain. Some Pharisees immediately threw a flag on the play: "Why are you doing what is illegal on the Sabbath?"</w:t>
            </w:r>
          </w:p>
        </w:tc>
        <w:tc>
          <w:tcPr>
            <w:tcW w:type="dxa" w:w="2880"/>
          </w:tcPr>
          <w:p>
            <w:r/>
            <w:r>
              <w:rPr>
                <w:b/>
                <w:sz w:val="16"/>
              </w:rPr>
              <w:t>1-2</w:t>
            </w:r>
          </w:p>
          <w:p>
            <w:r>
              <w:rPr>
                <w:sz w:val="18"/>
              </w:rPr>
              <w:t>어느 안식일에 예수님이 다 익은 곡식밭 사이를 걸어가고 있었음. 제자들이 배가 고팠는지 이삭을 따서 손으로 비벼 먹었지. 그랬더니 바리새인 몇 명이 “야, 너네 지금 안식일 규정 어기는 거 안 보여?” 하고 따지는 거임.</w:t>
            </w:r>
          </w:p>
        </w:tc>
      </w:tr>
      <w:tr>
        <w:tc>
          <w:tcPr>
            <w:tcW w:type="dxa" w:w="2880"/>
          </w:tcPr>
          <w:p>
            <w:r/>
            <w:r>
              <w:rPr>
                <w:b/>
                <w:sz w:val="16"/>
              </w:rPr>
              <w:t>3-4</w:t>
            </w:r>
          </w:p>
          <w:p>
            <w:r>
              <w:rPr>
                <w:sz w:val="18"/>
              </w:rPr>
              <w:t>But Jesus stood up for them. "Have you never read what David and those with him did when they were hungry? How he entered the sanctuary and ate fresh bread off the altar, bread that no one but priests were allowed to eat? He also handed it out to his companions."</w:t>
            </w:r>
          </w:p>
        </w:tc>
        <w:tc>
          <w:tcPr>
            <w:tcW w:type="dxa" w:w="2880"/>
          </w:tcPr>
          <w:p>
            <w:r/>
            <w:r>
              <w:rPr>
                <w:b/>
                <w:sz w:val="16"/>
              </w:rPr>
              <w:t>3-4</w:t>
            </w:r>
          </w:p>
          <w:p>
            <w:r>
              <w:rPr>
                <w:sz w:val="18"/>
              </w:rPr>
              <w:t>Jesus stood up for them: "Haven't you ever read what David and those with him did when they were hungry? How he entered the sanctuary and ate fresh bread off the altar — bread that no one but priests were allowed to eat? He even handed it out to his companions."</w:t>
            </w:r>
          </w:p>
        </w:tc>
        <w:tc>
          <w:tcPr>
            <w:tcW w:type="dxa" w:w="2880"/>
          </w:tcPr>
          <w:p>
            <w:r/>
            <w:r>
              <w:rPr>
                <w:b/>
                <w:sz w:val="16"/>
              </w:rPr>
              <w:t>3-4</w:t>
            </w:r>
          </w:p>
          <w:p>
            <w:r>
              <w:rPr>
                <w:sz w:val="18"/>
              </w:rPr>
              <w:t>예수님이 제자들 편을 들어주셨음. “여러분, 다윗이랑 그 친구들이 배고팠을 때 어떻게 했는지 책에서 못 보셨나요? 성전에 들어가서 제사장들만 먹을 수 있는 빵을 먹고, 친구들한테도 나눠줬잖아요."</w:t>
            </w:r>
          </w:p>
        </w:tc>
      </w:tr>
      <w:tr>
        <w:tc>
          <w:tcPr>
            <w:tcW w:type="dxa" w:w="2880"/>
          </w:tcPr>
          <w:p>
            <w:r/>
            <w:r>
              <w:rPr>
                <w:b/>
                <w:sz w:val="16"/>
              </w:rPr>
              <w:t>5</w:t>
            </w:r>
          </w:p>
          <w:p>
            <w:r>
              <w:rPr>
                <w:sz w:val="18"/>
              </w:rPr>
              <w:t>Then he said, "The Son of Man is no slave to the Sabbath; he's in charge."</w:t>
            </w:r>
          </w:p>
        </w:tc>
        <w:tc>
          <w:tcPr>
            <w:tcW w:type="dxa" w:w="2880"/>
          </w:tcPr>
          <w:p>
            <w:r/>
            <w:r>
              <w:rPr>
                <w:b/>
                <w:sz w:val="16"/>
              </w:rPr>
              <w:t>5</w:t>
            </w:r>
          </w:p>
          <w:p>
            <w:r>
              <w:rPr>
                <w:sz w:val="18"/>
              </w:rPr>
              <w:t>Then he said, "The Son of Man is no slave to the Sabbath; he's in charge."</w:t>
            </w:r>
          </w:p>
        </w:tc>
        <w:tc>
          <w:tcPr>
            <w:tcW w:type="dxa" w:w="2880"/>
          </w:tcPr>
          <w:p>
            <w:r/>
            <w:r>
              <w:rPr>
                <w:b/>
                <w:sz w:val="16"/>
              </w:rPr>
              <w:t>5</w:t>
            </w:r>
          </w:p>
          <w:p>
            <w:r>
              <w:rPr>
                <w:sz w:val="18"/>
              </w:rPr>
              <w:t>그러고 나서 예수님이 말씀하셨음. "인자는 안식일의 종이 아니라 주인입니다."</w:t>
            </w:r>
          </w:p>
        </w:tc>
      </w:tr>
      <w:tr>
        <w:tc>
          <w:tcPr>
            <w:tcW w:type="dxa" w:w="2880"/>
          </w:tcPr>
          <w:p>
            <w:r/>
            <w:r>
              <w:rPr>
                <w:b/>
                <w:sz w:val="16"/>
              </w:rPr>
              <w:t>6-8</w:t>
            </w:r>
          </w:p>
          <w:p>
            <w:r>
              <w:rPr>
                <w:sz w:val="18"/>
              </w:rPr>
              <w:t>On another Sabbath he went to the meeting place and taught. There was a man there with a crippled right hand. The religion scholars and Pharisees had their eyes on Jesus to see if he would heal the man, hoping to catch him in a Sabbath violation. He knew what they were up to and spoke to the man with the crippled hand: "Get up and stand here before us." He did.</w:t>
            </w:r>
          </w:p>
        </w:tc>
        <w:tc>
          <w:tcPr>
            <w:tcW w:type="dxa" w:w="2880"/>
          </w:tcPr>
          <w:p>
            <w:r/>
            <w:r>
              <w:rPr>
                <w:b/>
                <w:sz w:val="16"/>
              </w:rPr>
              <w:t>6-8</w:t>
            </w:r>
          </w:p>
          <w:p>
            <w:r>
              <w:rPr>
                <w:sz w:val="18"/>
              </w:rPr>
              <w:t>On another Sabbath, Jesus went to the meeting place and taught. There was a man there with a crippled right hand. The religion scholars and Pharisees had their eyes on Jesus, hoping to catch him in a Sabbath violation. He knew what they were up to and said to the man with the crippled hand, "Get up and stand here before us." He did.</w:t>
            </w:r>
          </w:p>
        </w:tc>
        <w:tc>
          <w:tcPr>
            <w:tcW w:type="dxa" w:w="2880"/>
          </w:tcPr>
          <w:p>
            <w:r/>
            <w:r>
              <w:rPr>
                <w:b/>
                <w:sz w:val="16"/>
              </w:rPr>
              <w:t>6-8</w:t>
            </w:r>
          </w:p>
          <w:p>
            <w:r>
              <w:rPr>
                <w:sz w:val="18"/>
              </w:rPr>
              <w:t>또 다른 안식일에 예수님이 회당에 들어가서 가르치고 계셨음. 거기에 한쪽 손이 오그라든 사람이 있었는데, 종교 학자랑 바리새인들은 예수님이 그 사람을 고쳐주나 안 고쳐주나 지켜보고 있었음. 안식일 어기는 걸로 꼬투리 잡으려고. 예수님은 그 속셈을 다 아시고 그 사람한테 “일어나서 여기 앞에 서보세요”라고 하셨음. 그가 일어나 섰지.</w:t>
            </w:r>
          </w:p>
        </w:tc>
      </w:tr>
      <w:tr>
        <w:tc>
          <w:tcPr>
            <w:tcW w:type="dxa" w:w="2880"/>
          </w:tcPr>
          <w:p>
            <w:r/>
            <w:r>
              <w:rPr>
                <w:b/>
                <w:sz w:val="16"/>
              </w:rPr>
              <w:t>9</w:t>
            </w:r>
          </w:p>
          <w:p>
            <w:r>
              <w:rPr>
                <w:sz w:val="18"/>
              </w:rPr>
              <w:t>Then Jesus addressed them, "Let me ask you something: What kind of action suits the Sabbath best? Doing good or doing evil? Helping people or leaving them helpless?"</w:t>
            </w:r>
          </w:p>
        </w:tc>
        <w:tc>
          <w:tcPr>
            <w:tcW w:type="dxa" w:w="2880"/>
          </w:tcPr>
          <w:p>
            <w:r/>
            <w:r>
              <w:rPr>
                <w:b/>
                <w:sz w:val="16"/>
              </w:rPr>
              <w:t>9</w:t>
            </w:r>
          </w:p>
          <w:p>
            <w:r>
              <w:rPr>
                <w:sz w:val="18"/>
              </w:rPr>
              <w:t>Then Jesus addressed them: "Let me ask you something: what kind of action suits the Sabbath best? Doing good or doing evil? Helping people or leaving them helpless?"</w:t>
            </w:r>
          </w:p>
        </w:tc>
        <w:tc>
          <w:tcPr>
            <w:tcW w:type="dxa" w:w="2880"/>
          </w:tcPr>
          <w:p>
            <w:r/>
            <w:r>
              <w:rPr>
                <w:b/>
                <w:sz w:val="16"/>
              </w:rPr>
              <w:t>9</w:t>
            </w:r>
          </w:p>
          <w:p>
            <w:r>
              <w:rPr>
                <w:sz w:val="18"/>
              </w:rPr>
              <w:t>예수님이 그들에게 말씀하셨음. “제가 여러분에게 물어볼게요. 안식일에 착한 일 하는 게 맞나요, 나쁜 일 하는 게 맞나요? 사람을 도와주는 게 맞나요, 그냥 내버려두는 게 맞나요?”</w:t>
            </w:r>
          </w:p>
        </w:tc>
      </w:tr>
      <w:tr>
        <w:tc>
          <w:tcPr>
            <w:tcW w:type="dxa" w:w="2880"/>
          </w:tcPr>
          <w:p>
            <w:r/>
            <w:r>
              <w:rPr>
                <w:b/>
                <w:sz w:val="16"/>
              </w:rPr>
              <w:t>10-11</w:t>
            </w:r>
          </w:p>
          <w:p>
            <w:r>
              <w:rPr>
                <w:sz w:val="18"/>
              </w:rPr>
              <w:t>He looked around, looked each one in the eye. He said to the man, "Hold out your hand." He held it out—it was as good as new! They were beside themselves with anger, and started plotting how they might get even with him.</w:t>
            </w:r>
          </w:p>
        </w:tc>
        <w:tc>
          <w:tcPr>
            <w:tcW w:type="dxa" w:w="2880"/>
          </w:tcPr>
          <w:p>
            <w:r/>
            <w:r>
              <w:rPr>
                <w:b/>
                <w:sz w:val="16"/>
              </w:rPr>
              <w:t>10-11</w:t>
            </w:r>
          </w:p>
          <w:p>
            <w:r>
              <w:rPr>
                <w:sz w:val="18"/>
              </w:rPr>
              <w:t>He looked around, looked each one in the eye. Then he said to the man, "Hold out your hand." He held it out — it was as good as new! They were beside themselves with anger and started plotting how they might get even with him.</w:t>
            </w:r>
          </w:p>
        </w:tc>
        <w:tc>
          <w:tcPr>
            <w:tcW w:type="dxa" w:w="2880"/>
          </w:tcPr>
          <w:p>
            <w:r/>
            <w:r>
              <w:rPr>
                <w:b/>
                <w:sz w:val="16"/>
              </w:rPr>
              <w:t>10-11</w:t>
            </w:r>
          </w:p>
          <w:p>
            <w:r>
              <w:rPr>
                <w:sz w:val="18"/>
              </w:rPr>
              <w:t>예수님이 그들을 쫙 둘러보면서 한 명 한 명 눈을 마주치셨음. 그리고 그 사람한테 “손 내밀어보세요”라고 하셨지. 그가 손을 내미니까, 완전 새 손처럼 싹 나아버렸음! 그러니까 그들은 완전 화가 나서 예수님한테 어떻게 복수할지 작당모의를 시작했대.</w:t>
            </w:r>
          </w:p>
        </w:tc>
      </w:tr>
      <w:tr>
        <w:tc>
          <w:tcPr>
            <w:tcW w:type="dxa" w:w="2880"/>
          </w:tcPr>
          <w:p>
            <w:r/>
            <w:r>
              <w:rPr>
                <w:sz w:val="18"/>
              </w:rPr>
            </w:r>
          </w:p>
        </w:tc>
        <w:tc>
          <w:tcPr>
            <w:tcW w:type="dxa" w:w="2880"/>
          </w:tcPr>
          <w:p>
            <w:r/>
            <w:r>
              <w:rPr>
                <w:b/>
                <w:sz w:val="18"/>
              </w:rPr>
              <w:t>The Twelve Apostles</w:t>
            </w:r>
          </w:p>
        </w:tc>
        <w:tc>
          <w:tcPr>
            <w:tcW w:type="dxa" w:w="2880"/>
          </w:tcPr>
          <w:p>
            <w:r/>
            <w:r>
              <w:rPr>
                <w:b/>
                <w:sz w:val="18"/>
              </w:rPr>
              <w:t>열두 사도</w:t>
            </w:r>
          </w:p>
        </w:tc>
      </w:tr>
      <w:tr>
        <w:tc>
          <w:tcPr>
            <w:tcW w:type="dxa" w:w="2880"/>
          </w:tcPr>
          <w:p>
            <w:r/>
            <w:r>
              <w:rPr>
                <w:b/>
                <w:sz w:val="16"/>
              </w:rPr>
              <w:t>12-16</w:t>
            </w:r>
          </w:p>
          <w:p>
            <w:r>
              <w:rPr>
                <w:sz w:val="18"/>
              </w:rPr>
              <w:t>At about that same time he climbed a mountain to pray. He was there all night in prayer before God. The next day he summoned his disciples; from them he selected twelve he designated as apostles: Simon, whom he named Peter,</w:t>
            </w:r>
          </w:p>
          <w:p>
            <w:r>
              <w:rPr>
                <w:sz w:val="18"/>
              </w:rPr>
              <w:t>Andrew, his brother, James, John, Philip, Bartholomew, Matthew, Thomas,</w:t>
            </w:r>
          </w:p>
          <w:p>
            <w:r>
              <w:rPr>
                <w:sz w:val="18"/>
              </w:rPr>
              <w:t>James, son of Alphaeus,</w:t>
            </w:r>
          </w:p>
          <w:p>
            <w:r>
              <w:rPr>
                <w:sz w:val="18"/>
              </w:rPr>
              <w:t>Simon, called the Zealot,</w:t>
            </w:r>
          </w:p>
          <w:p>
            <w:r>
              <w:rPr>
                <w:sz w:val="18"/>
              </w:rPr>
              <w:t>Judas, son of James,</w:t>
            </w:r>
          </w:p>
          <w:p>
            <w:r>
              <w:rPr>
                <w:sz w:val="18"/>
              </w:rPr>
              <w:t>Judas Iscariot, who betrayed him.</w:t>
            </w:r>
          </w:p>
        </w:tc>
        <w:tc>
          <w:tcPr>
            <w:tcW w:type="dxa" w:w="2880"/>
          </w:tcPr>
          <w:p>
            <w:r/>
            <w:r>
              <w:rPr>
                <w:b/>
                <w:sz w:val="16"/>
              </w:rPr>
              <w:t>12-16</w:t>
            </w:r>
          </w:p>
          <w:p>
            <w:r>
              <w:rPr>
                <w:sz w:val="18"/>
              </w:rPr>
              <w:t>Around this time, Jesus climbed a mountain to pray. He was there all night in prayer before God. The next day he summoned his disciples; from them he selected twelve he designated as apostles: Simon, whom he named Peter, Andrew his brother, James, John, Philip, Bartholomew, Matthew, Thomas, James son of Alphaeus, Simon called the Zealot, Judas son of James, and Judas Iscariot, who betrayed him.</w:t>
            </w:r>
          </w:p>
        </w:tc>
        <w:tc>
          <w:tcPr>
            <w:tcW w:type="dxa" w:w="2880"/>
          </w:tcPr>
          <w:p>
            <w:r/>
            <w:r>
              <w:rPr>
                <w:b/>
                <w:sz w:val="16"/>
              </w:rPr>
              <w:t>12-16</w:t>
            </w:r>
          </w:p>
          <w:p>
            <w:r>
              <w:rPr>
                <w:sz w:val="18"/>
              </w:rPr>
              <w:t>그쯤에 예수님이 기도하러 산에 올라가셔서 밤새도록 하나님께 기도하셨음. 다음날 제자들을 불러서 그 중에서 12명을 뽑아 사도로 임명하셨는데, 명단은 이래:</w:t>
            </w:r>
          </w:p>
          <w:p>
            <w:r>
              <w:rPr>
                <w:sz w:val="18"/>
              </w:rPr>
              <w:t>베드로라고 이름 지어준 시몬, 그의 동생 안드레, 야고보, 요한, 빌립, 바돌로매, 마태, 도마, 알패오의 아들 야고보, 열심당원 시몬, 야고보의 아들 유다, 그리고 예수님을 배신한 가룟 유다.</w:t>
            </w:r>
          </w:p>
        </w:tc>
      </w:tr>
      <w:tr>
        <w:tc>
          <w:tcPr>
            <w:tcW w:type="dxa" w:w="2880"/>
          </w:tcPr>
          <w:p>
            <w:r/>
            <w:r>
              <w:rPr>
                <w:sz w:val="18"/>
              </w:rPr>
            </w:r>
          </w:p>
        </w:tc>
        <w:tc>
          <w:tcPr>
            <w:tcW w:type="dxa" w:w="2880"/>
          </w:tcPr>
          <w:p>
            <w:r/>
            <w:r>
              <w:rPr>
                <w:b/>
                <w:sz w:val="18"/>
              </w:rPr>
              <w:t>You're Blessed</w:t>
            </w:r>
          </w:p>
        </w:tc>
        <w:tc>
          <w:tcPr>
            <w:tcW w:type="dxa" w:w="2880"/>
          </w:tcPr>
          <w:p>
            <w:r/>
            <w:r>
              <w:rPr>
                <w:b/>
                <w:sz w:val="18"/>
              </w:rPr>
              <w:t>복 있는 사람</w:t>
            </w:r>
          </w:p>
        </w:tc>
      </w:tr>
      <w:tr>
        <w:tc>
          <w:tcPr>
            <w:tcW w:type="dxa" w:w="2880"/>
          </w:tcPr>
          <w:p>
            <w:r/>
            <w:r>
              <w:rPr>
                <w:b/>
                <w:sz w:val="16"/>
              </w:rPr>
              <w:t>17-21</w:t>
            </w:r>
          </w:p>
          <w:p>
            <w:r>
              <w:rPr>
                <w:sz w:val="18"/>
              </w:rPr>
              <w:t>Coming down off the mountain with them, he stood on a plain surrounded by disciples, and was soon joined by a huge congregation from all over Judea and Jerusalem, even from the seaside towns of Tyre and Sidon. They had come both to hear him and to be cured of their diseases. Those disturbed by evil spirits were healed. Everyone was trying to touch him—so much energy surging from him, so many people healed! Then he spoke:</w:t>
            </w:r>
          </w:p>
          <w:p>
            <w:r>
              <w:rPr>
                <w:sz w:val="18"/>
              </w:rPr>
              <w:t>You're blessed when you've lost it all. God's kingdom is there for the finding.</w:t>
            </w:r>
          </w:p>
          <w:p>
            <w:r>
              <w:rPr>
                <w:sz w:val="18"/>
              </w:rPr>
              <w:t>You're blessed when you're ravenously hungry. Then you're ready for the Messianic meal.</w:t>
            </w:r>
          </w:p>
          <w:p>
            <w:r>
              <w:rPr>
                <w:sz w:val="18"/>
              </w:rPr>
              <w:t>You're blessed when the tears flow freely. Joy comes with the morning.</w:t>
            </w:r>
          </w:p>
        </w:tc>
        <w:tc>
          <w:tcPr>
            <w:tcW w:type="dxa" w:w="2880"/>
          </w:tcPr>
          <w:p>
            <w:r/>
            <w:r>
              <w:rPr>
                <w:b/>
                <w:sz w:val="16"/>
              </w:rPr>
              <w:t>17-21</w:t>
            </w:r>
          </w:p>
          <w:p>
            <w:r>
              <w:rPr>
                <w:sz w:val="18"/>
              </w:rPr>
              <w:t>Coming down off the mountain with them, he stood on a plain surrounded by disciples, and was soon joined by a huge congregation from all over Judea and Jerusalem, even from the seaside towns of Tyre and Sidon. They had come both to hear him and to be cured of their diseases. Those disturbed by evil spirits were healed. Everyone was trying to touch him — so much energy surging from him, so many people healed! Then he spoke: "You're blessed when you've lost it all. God's kingdom is there for the finding. You're blessed when you're ravenously hungry. Then you're ready for the Messianic meal. You're blessed when the tears flow freely. Joy comes with the morning."</w:t>
            </w:r>
          </w:p>
        </w:tc>
        <w:tc>
          <w:tcPr>
            <w:tcW w:type="dxa" w:w="2880"/>
          </w:tcPr>
          <w:p>
            <w:r/>
            <w:r>
              <w:rPr>
                <w:b/>
                <w:sz w:val="16"/>
              </w:rPr>
              <w:t>17-21</w:t>
            </w:r>
          </w:p>
          <w:p>
            <w:r>
              <w:rPr>
                <w:sz w:val="18"/>
              </w:rPr>
              <w:t>예수님이 그들과 함께 산에서 내려와 평지에 서니까, 제자들이 쫙 둘러섰고, 유대랑 예루살렘, 심지어 저 멀리 바닷가 동네인 두로랑 시돈에서도 사람들이 엄청나게 몰려들었음. 다들 예수님 말씀도 듣고 병도 고치려고 온 거임. 악한 귀신 들렸던 사람들도 다 나았음. 모든 사람이 예수님한테 손이라도 대보려고 애썼는데, 왜냐하면 예수님한테서 엄청난 파워가 나와서 수많은 사람들이 막 나았거든! 예수님이 이렇게 말씀하셨음.</w:t>
            </w:r>
          </w:p>
          <w:p>
            <w:r>
              <w:rPr>
                <w:sz w:val="18"/>
              </w:rPr>
              <w:t>“지금 가진 거 하나도 없이 완전 바닥인 사람들, 여러분은 복 받았습니다. 그때서야 하나님 나라를 제대로 보게 될 거거든요.”</w:t>
            </w:r>
          </w:p>
          <w:p>
            <w:r>
              <w:rPr>
                <w:sz w:val="18"/>
              </w:rPr>
              <w:t>“지금 배고파 죽겠는 사람들, 여러분은 복 받았습니다. 잔칫상에 앉게 될 테니까요.”</w:t>
            </w:r>
          </w:p>
          <w:p>
            <w:r>
              <w:rPr>
                <w:sz w:val="18"/>
              </w:rPr>
              <w:t>“지금 엉엉 우는 사람들, 여러분은 복 받았습니다. 곧 웃음이 터질 날이 올 거예요.”</w:t>
            </w:r>
          </w:p>
        </w:tc>
      </w:tr>
      <w:tr>
        <w:tc>
          <w:tcPr>
            <w:tcW w:type="dxa" w:w="2880"/>
          </w:tcPr>
          <w:p>
            <w:r/>
            <w:r>
              <w:rPr>
                <w:b/>
                <w:sz w:val="16"/>
              </w:rPr>
              <w:t>22-23</w:t>
            </w:r>
          </w:p>
          <w:p>
            <w:r>
              <w:rPr>
                <w:sz w:val="18"/>
              </w:rPr>
              <w:t>"Count yourself blessed every time someone cuts you down or throws you out, every time someone smears or blackens your name to discredit me. What it means is that the truth is too close for comfort and that that person is uncomfortable. You can be glad when that happens—skip like a lamb, if you like!—for even though they don't like it, I do . . . and all heaven applauds. And know that you are in good company; my preachers and witnesses have always been treated like this.</w:t>
            </w:r>
          </w:p>
        </w:tc>
        <w:tc>
          <w:tcPr>
            <w:tcW w:type="dxa" w:w="2880"/>
          </w:tcPr>
          <w:p>
            <w:r/>
            <w:r>
              <w:rPr>
                <w:b/>
                <w:sz w:val="16"/>
              </w:rPr>
              <w:t>22-23</w:t>
            </w:r>
          </w:p>
          <w:p>
            <w:r>
              <w:rPr>
                <w:sz w:val="18"/>
              </w:rPr>
              <w:t>"Count yourself blessed every time someone cuts you down or throws you out, every time someone smears or blackens your name to discredit me. What it means is that the truth is too close for comfort and that that person is uncomfortable. You can be glad when that happens — skip like a lamb, if you like! — for even though they don't like it, I do... and all heaven applauds. And know that you are in good company; my preachers and witnesses have always been treated like this."</w:t>
            </w:r>
          </w:p>
        </w:tc>
        <w:tc>
          <w:tcPr>
            <w:tcW w:type="dxa" w:w="2880"/>
          </w:tcPr>
          <w:p>
            <w:r/>
            <w:r>
              <w:rPr>
                <w:b/>
                <w:sz w:val="16"/>
              </w:rPr>
              <w:t>22-23</w:t>
            </w:r>
          </w:p>
          <w:p>
            <w:r>
              <w:rPr>
                <w:sz w:val="18"/>
              </w:rPr>
              <w:t>“사람들이 저 때문에 여러분을 미워하고, 왕따시키고, 욕하고, 이상한 사람 취급할 때마다, 여러분은 복 받은 줄 아세요. 그건 진리가 너무 가까이 와서 그들이 불편하다는 뜻이거든요. 그런 일이 생기면 오히려 기뻐하고 춤이라도 추세요! 하늘나라에서는 난리가 날 거예요! 여러분만 그런 게 아니에요. 옛날 제 예언자들도 다 그런 대우를 받았다고요.”</w:t>
            </w:r>
          </w:p>
        </w:tc>
      </w:tr>
      <w:tr>
        <w:tc>
          <w:tcPr>
            <w:tcW w:type="dxa" w:w="2880"/>
          </w:tcPr>
          <w:p>
            <w:r/>
            <w:r>
              <w:rPr>
                <w:sz w:val="18"/>
              </w:rPr>
            </w:r>
          </w:p>
        </w:tc>
        <w:tc>
          <w:tcPr>
            <w:tcW w:type="dxa" w:w="2880"/>
          </w:tcPr>
          <w:p>
            <w:r/>
            <w:r>
              <w:rPr>
                <w:b/>
                <w:sz w:val="18"/>
              </w:rPr>
              <w:t>Give Away Your Life</w:t>
            </w:r>
          </w:p>
        </w:tc>
        <w:tc>
          <w:tcPr>
            <w:tcW w:type="dxa" w:w="2880"/>
          </w:tcPr>
          <w:p>
            <w:r/>
            <w:r>
              <w:rPr>
                <w:b/>
                <w:sz w:val="18"/>
              </w:rPr>
              <w:t>네 삶을 내어주라</w:t>
            </w:r>
          </w:p>
        </w:tc>
      </w:tr>
      <w:tr>
        <w:tc>
          <w:tcPr>
            <w:tcW w:type="dxa" w:w="2880"/>
          </w:tcPr>
          <w:p>
            <w:r/>
            <w:r>
              <w:rPr>
                <w:b/>
                <w:sz w:val="16"/>
              </w:rPr>
              <w:t>24</w:t>
            </w:r>
          </w:p>
          <w:p>
            <w:r>
              <w:rPr>
                <w:sz w:val="18"/>
              </w:rPr>
              <w:t>But it's trouble ahead if you think you have it made. What you have is all you'll ever get.</w:t>
            </w:r>
          </w:p>
        </w:tc>
        <w:tc>
          <w:tcPr>
            <w:tcW w:type="dxa" w:w="2880"/>
          </w:tcPr>
          <w:p>
            <w:r/>
            <w:r>
              <w:rPr>
                <w:b/>
                <w:sz w:val="16"/>
              </w:rPr>
              <w:t>24</w:t>
            </w:r>
          </w:p>
          <w:p>
            <w:r>
              <w:rPr>
                <w:sz w:val="18"/>
              </w:rPr>
              <w:t>"But it's trouble ahead if you think you have it made. What you have is all you'll ever get."</w:t>
            </w:r>
          </w:p>
        </w:tc>
        <w:tc>
          <w:tcPr>
            <w:tcW w:type="dxa" w:w="2880"/>
          </w:tcPr>
          <w:p>
            <w:r/>
            <w:r>
              <w:rPr>
                <w:b/>
                <w:sz w:val="16"/>
              </w:rPr>
              <w:t>24</w:t>
            </w:r>
          </w:p>
          <w:p>
            <w:r>
              <w:rPr>
                <w:sz w:val="18"/>
              </w:rPr>
              <w:t>“하지만 지금 모든 걸 다 가졌다고 생각하는 여러분, 큰일 났습니다. 가진 것에서 더 얻을 게 없을 테니까요.”</w:t>
            </w:r>
          </w:p>
        </w:tc>
      </w:tr>
      <w:tr>
        <w:tc>
          <w:tcPr>
            <w:tcW w:type="dxa" w:w="2880"/>
          </w:tcPr>
          <w:p>
            <w:r/>
            <w:r>
              <w:rPr>
                <w:b/>
                <w:sz w:val="16"/>
              </w:rPr>
              <w:t>25</w:t>
            </w:r>
          </w:p>
          <w:p>
            <w:r>
              <w:rPr>
                <w:sz w:val="18"/>
              </w:rPr>
              <w:t>And it's trouble ahead if you're satisfied with yourself. Your self will not satisfy you for long.</w:t>
            </w:r>
          </w:p>
          <w:p>
            <w:r>
              <w:rPr>
                <w:sz w:val="18"/>
              </w:rPr>
              <w:t>And it's trouble ahead if you think life's all fun and games. There's suffering to be met, and you're going to meet it.</w:t>
            </w:r>
          </w:p>
        </w:tc>
        <w:tc>
          <w:tcPr>
            <w:tcW w:type="dxa" w:w="2880"/>
          </w:tcPr>
          <w:p>
            <w:r/>
            <w:r>
              <w:rPr>
                <w:b/>
                <w:sz w:val="16"/>
              </w:rPr>
              <w:t>25</w:t>
            </w:r>
          </w:p>
          <w:p>
            <w:r>
              <w:rPr>
                <w:sz w:val="18"/>
              </w:rPr>
              <w:t>"And it's trouble ahead if you're satisfied with yourself. Your self will not satisfy you for long. And it's trouble ahead if you think life's all fun and games. There's suffering to be met, and you're going to meet it."</w:t>
            </w:r>
          </w:p>
        </w:tc>
        <w:tc>
          <w:tcPr>
            <w:tcW w:type="dxa" w:w="2880"/>
          </w:tcPr>
          <w:p>
            <w:r/>
            <w:r>
              <w:rPr>
                <w:b/>
                <w:sz w:val="16"/>
              </w:rPr>
              <w:t>25</w:t>
            </w:r>
          </w:p>
          <w:p>
            <w:r>
              <w:rPr>
                <w:sz w:val="18"/>
              </w:rPr>
              <w:t>“자기 잘난 맛에 사는 여러분, 큰일 났습니다. 그 만족감, 오래 못 갈 거예요.”</w:t>
            </w:r>
          </w:p>
          <w:p>
            <w:r>
              <w:rPr>
                <w:sz w:val="18"/>
              </w:rPr>
              <w:t>“인생이 그냥 재밌기만 한 줄 아는 여러분, 큰일 났습니다. 곧 닥칠 고난을 어쩔 건가요?”</w:t>
            </w:r>
          </w:p>
        </w:tc>
      </w:tr>
      <w:tr>
        <w:tc>
          <w:tcPr>
            <w:tcW w:type="dxa" w:w="2880"/>
          </w:tcPr>
          <w:p>
            <w:r/>
            <w:r>
              <w:rPr>
                <w:b/>
                <w:sz w:val="16"/>
              </w:rPr>
              <w:t>26</w:t>
            </w:r>
          </w:p>
          <w:p>
            <w:r>
              <w:rPr>
                <w:sz w:val="18"/>
              </w:rPr>
              <w:t>"There's trouble ahead when you live only for the approval of others, saying what flatters them, doing what indulges them. Popularity contests are not truth contests—look how many scoundrel preachers were approved by your ancestors! Your task is to be true, not popular.</w:t>
            </w:r>
          </w:p>
        </w:tc>
        <w:tc>
          <w:tcPr>
            <w:tcW w:type="dxa" w:w="2880"/>
          </w:tcPr>
          <w:p>
            <w:r/>
            <w:r>
              <w:rPr>
                <w:b/>
                <w:sz w:val="16"/>
              </w:rPr>
              <w:t>26</w:t>
            </w:r>
          </w:p>
          <w:p>
            <w:r>
              <w:rPr>
                <w:sz w:val="18"/>
              </w:rPr>
              <w:t>"There's trouble ahead when you live only for the approval of others, saying what flatters them, doing what indulges them. Popularity contests are not truth contests — look how many scoundrel preachers were approved by your ancestors! Your task is to be true, not popular."</w:t>
            </w:r>
          </w:p>
        </w:tc>
        <w:tc>
          <w:tcPr>
            <w:tcW w:type="dxa" w:w="2880"/>
          </w:tcPr>
          <w:p>
            <w:r/>
            <w:r>
              <w:rPr>
                <w:b/>
                <w:sz w:val="16"/>
              </w:rPr>
              <w:t>26</w:t>
            </w:r>
          </w:p>
          <w:p>
            <w:r>
              <w:rPr>
                <w:sz w:val="18"/>
              </w:rPr>
              <w:t>“사람들한테 인정받으려고 아부나 떨고 비위나 맞추는 여러분, 큰일 났습니다. 사람들한테 인기 많다고 진리 편에 서는 건 아니거든요. 옛날에 여러분 조상들이 얼마나 많은 가짜 예언자들을 추켜세웠는지 생각해 보세요! 중요한 건 진짜로 사는 거지, 인기인이 되는 게 아니라고요."</w:t>
            </w:r>
          </w:p>
        </w:tc>
      </w:tr>
      <w:tr>
        <w:tc>
          <w:tcPr>
            <w:tcW w:type="dxa" w:w="2880"/>
          </w:tcPr>
          <w:p>
            <w:r/>
            <w:r>
              <w:rPr>
                <w:b/>
                <w:sz w:val="16"/>
              </w:rPr>
              <w:t>27-30</w:t>
            </w:r>
          </w:p>
          <w:p>
            <w:r>
              <w:rPr>
                <w:sz w:val="18"/>
              </w:rPr>
              <w:t>"To you who are ready for the truth, I say this: Love your enemies. Let them bring out the best in you, not the worst. When someone gives you a hard time, respond with the supple moves of prayer for that person. If someone slaps you in the face, stand there and take it. If someone grabs your shirt, giftwrap your best coat and make a present of it. If someone takes unfair advantage of you, use the occasion to practice the servant life. No more payback. Live generously.</w:t>
            </w:r>
          </w:p>
        </w:tc>
        <w:tc>
          <w:tcPr>
            <w:tcW w:type="dxa" w:w="2880"/>
          </w:tcPr>
          <w:p>
            <w:r/>
            <w:r>
              <w:rPr>
                <w:b/>
                <w:sz w:val="16"/>
              </w:rPr>
              <w:t>27-30</w:t>
            </w:r>
          </w:p>
          <w:p>
            <w:r>
              <w:rPr>
                <w:sz w:val="18"/>
              </w:rPr>
              <w:t>"To you who are ready for the truth, I say this: love your enemies. Let them bring out the best in you, not the worst. When someone gives you a hard time, respond with the supple moves of prayer for that person. If someone slaps you in the face, stand there and take it. If someone grabs your shirt, giftwrap your best coat and make a present of it. If someone takes unfair advantage of you, use the occasion to practice the servant life. No more payback. Live generously."</w:t>
            </w:r>
          </w:p>
        </w:tc>
        <w:tc>
          <w:tcPr>
            <w:tcW w:type="dxa" w:w="2880"/>
          </w:tcPr>
          <w:p>
            <w:r/>
            <w:r>
              <w:rPr>
                <w:b/>
                <w:sz w:val="16"/>
              </w:rPr>
              <w:t>27-30</w:t>
            </w:r>
          </w:p>
          <w:p>
            <w:r>
              <w:rPr>
                <w:sz w:val="18"/>
              </w:rPr>
              <w:t>"진실을 받아들일 준비가 된 여러분에게 말합니다. 원수를 사랑하세요. 그가 어떻게 나오든 여러분은 최선을 다해 잘해주세요. 누가 여러분을 힘들게 하면, 그 사람을 위해 기도해주세요. 누가 여러분 뺨을 때리면, 그냥 맞아주세요. 누가 여러분 셔츠를 뺏으면, 제일 좋은 외투까지 포장해서 선물로 줘버리세요. 누가 여러분을 부려먹거든, ‘아, 이게 종의 삶 체험이구나’ 하고 생각하세요. 똑같이 갚아주는 건 이제 그만. 그냥 너그럽게 사세요.”</w:t>
            </w:r>
          </w:p>
        </w:tc>
      </w:tr>
      <w:tr>
        <w:tc>
          <w:tcPr>
            <w:tcW w:type="dxa" w:w="2880"/>
          </w:tcPr>
          <w:p>
            <w:r/>
            <w:r>
              <w:rPr>
                <w:b/>
                <w:sz w:val="16"/>
              </w:rPr>
              <w:t>31-34</w:t>
            </w:r>
          </w:p>
          <w:p>
            <w:r>
              <w:rPr>
                <w:sz w:val="18"/>
              </w:rPr>
              <w:t>"Here is a simple rule of thumb for behavior: Ask yourself what you want people to do for you; then grab the initiative and do it for them! If you only love the lovable, do you expect a pat on the back? Run-of-the-mill sinners do that. If you only help those who help you, do you expect a medal? Garden-variety sinners do that. If you only give for what you hope to get out of it, do you think that's charity? The stingiest of pawnbrokers does that.</w:t>
            </w:r>
          </w:p>
        </w:tc>
        <w:tc>
          <w:tcPr>
            <w:tcW w:type="dxa" w:w="2880"/>
          </w:tcPr>
          <w:p>
            <w:r/>
            <w:r>
              <w:rPr>
                <w:b/>
                <w:sz w:val="16"/>
              </w:rPr>
              <w:t>31-34</w:t>
            </w:r>
          </w:p>
          <w:p>
            <w:r>
              <w:rPr>
                <w:sz w:val="18"/>
              </w:rPr>
              <w:t>"Here is a simple rule of thumb for behavior: ask yourself what you want people to do for you; then grab the initiative and do it for them! If you only love the lovable, do you expect a pat on the back? Run-of-the-mill sinners do that. If you only help those who help you, do you expect a medal? Garden-variety sinners do that. If you only give for what you hope to get out of it, do you think that's charity? The stingiest of pawnbrokers does that."</w:t>
            </w:r>
          </w:p>
        </w:tc>
        <w:tc>
          <w:tcPr>
            <w:tcW w:type="dxa" w:w="2880"/>
          </w:tcPr>
          <w:p>
            <w:r/>
            <w:r>
              <w:rPr>
                <w:b/>
                <w:sz w:val="16"/>
              </w:rPr>
              <w:t>31-34</w:t>
            </w:r>
          </w:p>
          <w:p>
            <w:r>
              <w:rPr>
                <w:sz w:val="18"/>
              </w:rPr>
              <w:t>“여기 완전 간단하고 유용한 팁이 있습니다. 남들이 여러분에게 어떻게 해주면 좋을지 생각해 보세요. 그리고 여러분이 먼저 그렇게 해주는 거예요. 여러분을 사랑해주는 사람만 사랑하면 그게 뭐 대단한 일인가요? 그건 죄인들도 다 하는 거라고요. 여러분에게 잘해주는 사람한테만 잘해주면 상 받을 것 같나요? 그것도 죄인들이 맨날 하는 짓이에요. 받을 거 생각하고 주면 그게 주는 건가요? 완전 짠돌이 전당포 주인도 그 정도는 합니다.</w:t>
            </w:r>
          </w:p>
        </w:tc>
      </w:tr>
      <w:tr>
        <w:tc>
          <w:tcPr>
            <w:tcW w:type="dxa" w:w="2880"/>
          </w:tcPr>
          <w:p>
            <w:r/>
            <w:r>
              <w:rPr>
                <w:b/>
                <w:sz w:val="16"/>
              </w:rPr>
              <w:t>35-36</w:t>
            </w:r>
          </w:p>
          <w:p>
            <w:r>
              <w:rPr>
                <w:sz w:val="18"/>
              </w:rPr>
              <w:t>"I tell you, love your enemies. Help and give without expecting a return. You'll never—I promise—regret it. Live out this God-created identity the way our Father lives toward us, generously and graciously, even when we're at our worst. Our Father is kind; you be kind.</w:t>
            </w:r>
          </w:p>
        </w:tc>
        <w:tc>
          <w:tcPr>
            <w:tcW w:type="dxa" w:w="2880"/>
          </w:tcPr>
          <w:p>
            <w:r/>
            <w:r>
              <w:rPr>
                <w:b/>
                <w:sz w:val="16"/>
              </w:rPr>
              <w:t>35-36</w:t>
            </w:r>
          </w:p>
          <w:p>
            <w:r>
              <w:rPr>
                <w:sz w:val="18"/>
              </w:rPr>
              <w:t>"I tell you, love your enemies. Help and give without expecting a return. You'll never — I promise — regret it. Live out this God-created identity the way our Father lives toward us, generously and graciously, even when we're at our worst. Our Father is kind; you be kind."</w:t>
            </w:r>
          </w:p>
        </w:tc>
        <w:tc>
          <w:tcPr>
            <w:tcW w:type="dxa" w:w="2880"/>
          </w:tcPr>
          <w:p>
            <w:r/>
            <w:r>
              <w:rPr>
                <w:b/>
                <w:sz w:val="16"/>
              </w:rPr>
              <w:t>35-36</w:t>
            </w:r>
          </w:p>
          <w:p>
            <w:r>
              <w:rPr>
                <w:sz w:val="18"/>
              </w:rPr>
              <w:t>"제가 말할게요. 원수를 사랑하고, 아무것도 바라지 말고 그냥 도와주고 베푸세요. 제가 장담하는데, 절대 후회 안 할 거예요. 우리가 최악일 때도 하나님이 우리한테 너그럽고 친절하셨던 것처럼, 여러분도 하나님의 자녀답게 살아보세요. 우리 아빠가 친절하시니까, 여러분도 친절해야죠.”</w:t>
            </w:r>
          </w:p>
        </w:tc>
      </w:tr>
      <w:tr>
        <w:tc>
          <w:tcPr>
            <w:tcW w:type="dxa" w:w="2880"/>
          </w:tcPr>
          <w:p>
            <w:r/>
            <w:r>
              <w:rPr>
                <w:b/>
                <w:sz w:val="16"/>
              </w:rPr>
              <w:t>37-38</w:t>
            </w:r>
          </w:p>
          <w:p>
            <w:r>
              <w:rPr>
                <w:sz w:val="18"/>
              </w:rPr>
              <w:t>"Don't pick on people, jump on their failures, criticize their faults—unless, of course, you want the same treatment. Don't condemn those who are down; that hardness can boomerang. Be easy on people; you'll find life a lot easier. Give away your life; you'll find life given back, but not merely given back—given back with bonus and blessing. Giving, not getting, is the way. Generosity begets generosity."</w:t>
            </w:r>
          </w:p>
        </w:tc>
        <w:tc>
          <w:tcPr>
            <w:tcW w:type="dxa" w:w="2880"/>
          </w:tcPr>
          <w:p>
            <w:r/>
            <w:r>
              <w:rPr>
                <w:b/>
                <w:sz w:val="16"/>
              </w:rPr>
              <w:t>37-38</w:t>
            </w:r>
          </w:p>
          <w:p>
            <w:r>
              <w:rPr>
                <w:sz w:val="18"/>
              </w:rPr>
              <w:t>"Don't pick on people, jump on their failures, criticize their faults — unless, of course, you want the same treatment. Don't condemn those who are down; that hardness can boomerang. Be easy on people; you'll find life a lot easier. Give away your life; you'll find life given back, but not merely given back — given back with bonus and blessing. Giving, not getting, is the way. Generosity begets generosity."</w:t>
            </w:r>
          </w:p>
        </w:tc>
        <w:tc>
          <w:tcPr>
            <w:tcW w:type="dxa" w:w="2880"/>
          </w:tcPr>
          <w:p>
            <w:r/>
            <w:r>
              <w:rPr>
                <w:b/>
                <w:sz w:val="16"/>
              </w:rPr>
              <w:t>37-38</w:t>
            </w:r>
          </w:p>
          <w:p>
            <w:r>
              <w:rPr>
                <w:sz w:val="18"/>
              </w:rPr>
              <w:t>“남들 흠이나 들춰내고, 실패했다고 손가락질하고, 잘못했다고 비난하지 마세요. 여러분도 똑같이 당하고 싶지 않으면 말이에요. 힘들어하는 사람한테 너무 빡빡하게 굴지 마세요. 그 가혹함이 부메랑처럼 여러분에게 돌아올 테니까요. 사람들한테 너그럽게 대해주세요. 그러면 여러분 삶이 훨씬 편해질 거예요. 여러분 삶을 그냥 거저 줘버리세요. 그러면 오히려 여러분 삶을 돌려받게 될 걸요. 그냥 돌려받는 게 아니라 축복까지 덤으로요! 받는 것보다 주는 게 더 낫다니까요. 베풀면, 그게 또 베풂을 낳는 법이거든요.”</w:t>
            </w:r>
          </w:p>
        </w:tc>
      </w:tr>
      <w:tr>
        <w:tc>
          <w:tcPr>
            <w:tcW w:type="dxa" w:w="2880"/>
          </w:tcPr>
          <w:p>
            <w:r/>
            <w:r>
              <w:rPr>
                <w:b/>
                <w:sz w:val="16"/>
              </w:rPr>
              <w:t>39-40</w:t>
            </w:r>
          </w:p>
          <w:p>
            <w:r>
              <w:rPr>
                <w:sz w:val="18"/>
              </w:rPr>
              <w:t>He quoted a proverb: "'Can a blind man guide a blind man?' Wouldn't they both end up in the ditch? An apprentice doesn't lecture the master. The point is to be careful who you follow as your teacher.</w:t>
            </w:r>
          </w:p>
        </w:tc>
        <w:tc>
          <w:tcPr>
            <w:tcW w:type="dxa" w:w="2880"/>
          </w:tcPr>
          <w:p>
            <w:r/>
            <w:r>
              <w:rPr>
                <w:b/>
                <w:sz w:val="16"/>
              </w:rPr>
              <w:t>39-40</w:t>
            </w:r>
          </w:p>
          <w:p>
            <w:r>
              <w:rPr>
                <w:sz w:val="18"/>
              </w:rPr>
              <w:t>He quoted a proverb: "'Can a blind man guide a blind man?' Wouldn't they both end up in the ditch? An apprentice doesn't lecture the master. The point is to be careful who you follow as your teacher."</w:t>
            </w:r>
          </w:p>
        </w:tc>
        <w:tc>
          <w:tcPr>
            <w:tcW w:type="dxa" w:w="2880"/>
          </w:tcPr>
          <w:p>
            <w:r/>
            <w:r>
              <w:rPr>
                <w:b/>
                <w:sz w:val="16"/>
              </w:rPr>
              <w:t>39-40</w:t>
            </w:r>
          </w:p>
          <w:p>
            <w:r>
              <w:rPr>
                <w:sz w:val="18"/>
              </w:rPr>
              <w:t>예수님이 속담을 들어 말씀하셨음. “‘눈먼 사람이 눈먼 사람을 이끌 수 있나요?’ 둘 다 구덩이에 빠지지 않겠어요? 제자가 스승을 가르칠 수는 없는 법이에요. 핵심은 여러분이 누구를 스승으로 모시고 따를지 신중하게 고르라는 거죠.”</w:t>
            </w:r>
          </w:p>
        </w:tc>
      </w:tr>
      <w:tr>
        <w:tc>
          <w:tcPr>
            <w:tcW w:type="dxa" w:w="2880"/>
          </w:tcPr>
          <w:p>
            <w:r/>
            <w:r>
              <w:rPr>
                <w:b/>
                <w:sz w:val="16"/>
              </w:rPr>
              <w:t>41-42</w:t>
            </w:r>
          </w:p>
          <w:p>
            <w:r>
              <w:rPr>
                <w:sz w:val="18"/>
              </w:rPr>
              <w:t>"It's easy to see a smudge on your neighbor's face and be oblivious to the ugly sneer on your own. Do you have the nerve to say, 'Let me wash your face for you,' when your own face is distorted by contempt? It's this I-know-better-than-you mentality again, playing a holier-than-thou part instead of just living your own part. Wipe that ugly sneer off your own face and you might be fit to offer a washcloth to your neighbor.</w:t>
            </w:r>
          </w:p>
        </w:tc>
        <w:tc>
          <w:tcPr>
            <w:tcW w:type="dxa" w:w="2880"/>
          </w:tcPr>
          <w:p>
            <w:r/>
            <w:r>
              <w:rPr>
                <w:b/>
                <w:sz w:val="16"/>
              </w:rPr>
              <w:t>41-42</w:t>
            </w:r>
          </w:p>
          <w:p>
            <w:r>
              <w:rPr>
                <w:sz w:val="18"/>
              </w:rPr>
              <w:t>"It's easy to see a smudge on your neighbor's face and be oblivious to the ugly sneer on your own. Do you have the nerve to say, 'Let me wash your face for you,' when your own face is distorted by contempt? It's this I-know-better-than-you mentality again, playing a holier-than-thou part instead of just living your own part. Wipe that ugly sneer off your own face and you might be fit to offer a washcloth to your neighbor."</w:t>
            </w:r>
          </w:p>
        </w:tc>
        <w:tc>
          <w:tcPr>
            <w:tcW w:type="dxa" w:w="2880"/>
          </w:tcPr>
          <w:p>
            <w:r/>
            <w:r>
              <w:rPr>
                <w:b/>
                <w:sz w:val="16"/>
              </w:rPr>
              <w:t>41-42</w:t>
            </w:r>
          </w:p>
          <w:p>
            <w:r>
              <w:rPr>
                <w:sz w:val="18"/>
              </w:rPr>
              <w:t>“남의 얼굴에 묻은 작은 티는 보면서, 정작 여러분 얼굴에 있는 대들보는 못 보는 수가 있어요. 여러분 얼굴이 위선으로 일그러져 있는데 어떻게 뻔뻔하게 ‘제가 여러분 얼굴 좀 닦아줄게요’라고 말하겠어요? 그건 ‘제가 여러분보다 잘났어요’라는 생각이고, 진짜 자기 삶을 사는 게 아니라 그냥 거룩한 척 연기하는 거라고요. 여러분 얼굴에 있는 그 위선부터 닦아내세요. 그러면 아마 남한테 수건을 건네줄 만한 사람이 될지도 모르죠.”</w:t>
            </w:r>
          </w:p>
        </w:tc>
      </w:tr>
      <w:tr>
        <w:tc>
          <w:tcPr>
            <w:tcW w:type="dxa" w:w="2880"/>
          </w:tcPr>
          <w:p>
            <w:r/>
            <w:r>
              <w:rPr>
                <w:sz w:val="18"/>
              </w:rPr>
            </w:r>
          </w:p>
        </w:tc>
        <w:tc>
          <w:tcPr>
            <w:tcW w:type="dxa" w:w="2880"/>
          </w:tcPr>
          <w:p>
            <w:r/>
            <w:r>
              <w:rPr>
                <w:b/>
                <w:sz w:val="18"/>
              </w:rPr>
              <w:t>Work the Words into Your Life</w:t>
            </w:r>
          </w:p>
        </w:tc>
        <w:tc>
          <w:tcPr>
            <w:tcW w:type="dxa" w:w="2880"/>
          </w:tcPr>
          <w:p>
            <w:r/>
            <w:r>
              <w:rPr>
                <w:b/>
                <w:sz w:val="18"/>
              </w:rPr>
              <w:t>말씀을 삶에 새기라</w:t>
            </w:r>
          </w:p>
        </w:tc>
      </w:tr>
      <w:tr>
        <w:tc>
          <w:tcPr>
            <w:tcW w:type="dxa" w:w="2880"/>
          </w:tcPr>
          <w:p>
            <w:r/>
            <w:r>
              <w:rPr>
                <w:b/>
                <w:sz w:val="16"/>
              </w:rPr>
              <w:t>43-45</w:t>
            </w:r>
          </w:p>
          <w:p>
            <w:r>
              <w:rPr>
                <w:sz w:val="18"/>
              </w:rPr>
              <w:t>"You don't get wormy apples off a healthy tree, nor good apples off a diseased tree. The health of the apple tells the health of the tree. You must begin with your own life-giving lives. It's who you are, not what you say and do, that counts. Your true being brims over into true words and deeds.</w:t>
            </w:r>
          </w:p>
        </w:tc>
        <w:tc>
          <w:tcPr>
            <w:tcW w:type="dxa" w:w="2880"/>
          </w:tcPr>
          <w:p>
            <w:r/>
            <w:r>
              <w:rPr>
                <w:b/>
                <w:sz w:val="16"/>
              </w:rPr>
              <w:t>43-45</w:t>
            </w:r>
          </w:p>
          <w:p>
            <w:r>
              <w:rPr>
                <w:sz w:val="18"/>
              </w:rPr>
              <w:t>"You don't get wormy apples off a healthy tree, nor good apples off a diseased tree. The health of the apple tells the health of the tree. You must begin with your own life-giving lives. It's who you are, not what you say and do, that counts. Your true being brims over into true words and deeds."</w:t>
            </w:r>
          </w:p>
        </w:tc>
        <w:tc>
          <w:tcPr>
            <w:tcW w:type="dxa" w:w="2880"/>
          </w:tcPr>
          <w:p>
            <w:r/>
            <w:r>
              <w:rPr>
                <w:b/>
                <w:sz w:val="16"/>
              </w:rPr>
              <w:t>43-45</w:t>
            </w:r>
          </w:p>
          <w:p>
            <w:r>
              <w:rPr>
                <w:sz w:val="18"/>
              </w:rPr>
              <w:t>“좋은 나무에서 썩은 사과를 딸 수 없고, 병든 나무에서 좋은 사과를 딸 수 없는 법이에요. 사과를 보면 그 나무가 건강한지 알 수 있죠. 여러분 자신의 생명을 살리는 삶부터 시작하세요. 중요한 건 여러분 말이나 행동이 아니라, 여러분이 어떤 사람이냐는 거예요. 진짜 멋진 말과 행동은 여러분의 진짜 멋진 존재에서 흘러나오는 거거든요.”</w:t>
            </w:r>
          </w:p>
        </w:tc>
      </w:tr>
      <w:tr>
        <w:tc>
          <w:tcPr>
            <w:tcW w:type="dxa" w:w="2880"/>
          </w:tcPr>
          <w:p>
            <w:r/>
            <w:r>
              <w:rPr>
                <w:b/>
                <w:sz w:val="16"/>
              </w:rPr>
              <w:t>46-47</w:t>
            </w:r>
          </w:p>
          <w:p>
            <w:r>
              <w:rPr>
                <w:sz w:val="18"/>
              </w:rPr>
              <w:t>"Why are you so polite with me, always saying 'Yes, sir,' and 'That's right, sir,' but never doing a thing I tell you? These words I speak to you are not mere additions to your life, homeowner improvements to your standard of living. They are foundation words, words to build a life on.</w:t>
            </w:r>
          </w:p>
        </w:tc>
        <w:tc>
          <w:tcPr>
            <w:tcW w:type="dxa" w:w="2880"/>
          </w:tcPr>
          <w:p>
            <w:r/>
            <w:r>
              <w:rPr>
                <w:b/>
                <w:sz w:val="16"/>
              </w:rPr>
              <w:t>46-47</w:t>
            </w:r>
          </w:p>
          <w:p>
            <w:r>
              <w:rPr>
                <w:sz w:val="18"/>
              </w:rPr>
              <w:t>"Why are you so polite with me, always saying 'Yes, sir,' and 'That's right, sir,' but never doing a thing I tell you? These words I speak to you are not mere additions to your life, homeowner improvements to your standard of living. They are foundation words, words to build a life on."</w:t>
            </w:r>
          </w:p>
        </w:tc>
        <w:tc>
          <w:tcPr>
            <w:tcW w:type="dxa" w:w="2880"/>
          </w:tcPr>
          <w:p>
            <w:r/>
            <w:r>
              <w:rPr>
                <w:b/>
                <w:sz w:val="16"/>
              </w:rPr>
              <w:t>46-47</w:t>
            </w:r>
          </w:p>
          <w:p>
            <w:r>
              <w:rPr>
                <w:sz w:val="18"/>
              </w:rPr>
              <w:t>“여러분은 저한테 깍듯하게 ‘네, 선생님’, ‘맞아요, 선생님’ 하면서 왜 제가 시키는 건 하나도 안 하나요? 제가 여러분에게 하는 이 말은 그냥 삶의 장식품이나 업그레이드 아이템 같은 게 아니에요. 이건 여러분 인생의 기초공사라고요. 제 말 위에 여러분 인생을 지어야 해요."</w:t>
            </w:r>
          </w:p>
        </w:tc>
      </w:tr>
      <w:tr>
        <w:tc>
          <w:tcPr>
            <w:tcW w:type="dxa" w:w="2880"/>
          </w:tcPr>
          <w:p>
            <w:r/>
            <w:r>
              <w:rPr>
                <w:b/>
                <w:sz w:val="16"/>
              </w:rPr>
              <w:t>48-49</w:t>
            </w:r>
          </w:p>
          <w:p>
            <w:r>
              <w:rPr>
                <w:sz w:val="18"/>
              </w:rPr>
              <w:t>"If you work the words into your life, you are like a smart carpenter who dug deep and laid the foundation of his house on bedrock. When the river burst its banks and crashed against the house, nothing could shake it; it was built to last. But if you just use my words in Bible studies and don't work them into your life, you are like a dumb carpenter who built a house but skipped the foundation. When the swollen river came crashing in, it collapsed like a house of cards. It was a total loss."</w:t>
            </w:r>
          </w:p>
        </w:tc>
        <w:tc>
          <w:tcPr>
            <w:tcW w:type="dxa" w:w="2880"/>
          </w:tcPr>
          <w:p>
            <w:r/>
            <w:r>
              <w:rPr>
                <w:b/>
                <w:sz w:val="16"/>
              </w:rPr>
              <w:t>48-49</w:t>
            </w:r>
          </w:p>
          <w:p>
            <w:r>
              <w:rPr>
                <w:sz w:val="18"/>
              </w:rPr>
              <w:t>"If you work the words into your life, you are like a smart carpenter who dug deep and laid the foundation of his house on bedrock. When the river burst its banks and crashed against the house, nothing could shake it; it was built to last. But if you just use my words in Bible studies and don't work them into your life, you are like a dumb carpenter who built a house but skipped the foundation. When the swollen river came crashing in, it collapsed like a house of cards. It was a total loss."</w:t>
            </w:r>
          </w:p>
        </w:tc>
        <w:tc>
          <w:tcPr>
            <w:tcW w:type="dxa" w:w="2880"/>
          </w:tcPr>
          <w:p>
            <w:r/>
            <w:r>
              <w:rPr>
                <w:b/>
                <w:sz w:val="16"/>
              </w:rPr>
              <w:t>48-49</w:t>
            </w:r>
          </w:p>
          <w:p>
            <w:r>
              <w:rPr>
                <w:sz w:val="18"/>
              </w:rPr>
              <w:t>"여러분이 제 말을 듣고 그대로 살면, 땅을 깊게 파서 단단한 반석 위에 집을 지은 똑똑한 목수 같은 거예요. 홍수가 나서 강물이 덮쳐도 그 집은 끄떡도 안 해요. 완전 튼튼하게 지었으니까요. 하지만 여러분이 제 말을 성경공부 시간에만 써먹고 삶으로 실천하지 않으면, 기초공사도 안 하고 집을 지은 어리석은 사람 같은 목수랑 똑같아요. 강물이 불어서 덮치니까 그 집은 그냥 와르르 무너져 버렸죠. 완전 폭삭 망한 거예요.”</w:t>
            </w:r>
          </w:p>
        </w:tc>
      </w:tr>
    </w:tbl>
    <w:p>
      <w:pPr>
        <w:pStyle w:val="Heading1"/>
      </w:pPr>
      <w:r>
        <w:t>Chapter 7 — The Roman Boss and the Party Crasher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Place of Holy Mystery</w:t>
            </w:r>
          </w:p>
        </w:tc>
        <w:tc>
          <w:tcPr>
            <w:tcW w:type="dxa" w:w="2880"/>
          </w:tcPr>
          <w:p>
            <w:r/>
            <w:r>
              <w:rPr>
                <w:b/>
                <w:sz w:val="18"/>
              </w:rPr>
              <w:t>거룩한 신비의 자리</w:t>
            </w:r>
          </w:p>
        </w:tc>
      </w:tr>
      <w:tr>
        <w:tc>
          <w:tcPr>
            <w:tcW w:type="dxa" w:w="2880"/>
          </w:tcPr>
          <w:p>
            <w:r/>
            <w:r>
              <w:rPr>
                <w:b/>
                <w:sz w:val="16"/>
              </w:rPr>
              <w:t>1-5</w:t>
            </w:r>
          </w:p>
          <w:p>
            <w:r>
              <w:rPr>
                <w:sz w:val="18"/>
              </w:rPr>
              <w:t>When he finished speaking to the people, he entered Capernaum. A Roman captain there had a servant who was on his deathbed. He prized him highly and didn't want to lose him. When he heard Jesus was back, he sent leaders from the Jewish community asking him to come and heal his servant. They came to Jesus and urged him to do it, saying, "He deserves this. He loves our people. He even built our meeting place."</w:t>
            </w:r>
          </w:p>
        </w:tc>
        <w:tc>
          <w:tcPr>
            <w:tcW w:type="dxa" w:w="2880"/>
          </w:tcPr>
          <w:p>
            <w:r/>
            <w:r>
              <w:rPr>
                <w:b/>
                <w:sz w:val="16"/>
              </w:rPr>
              <w:t>1-5</w:t>
            </w:r>
          </w:p>
          <w:p>
            <w:r>
              <w:rPr>
                <w:sz w:val="18"/>
              </w:rPr>
              <w:t>When he finished speaking to the people, he entered Capernaum. A Roman captain there had a servant who was on his deathbed. He prized him highly and didn't want to lose him. When he heard Jesus was back, he sent leaders from the Jewish community asking him to come and heal his servant. They came to Jesus and urged him to do it, saying, "He deserves this. He loves our people. He even built our meeting place."</w:t>
            </w:r>
          </w:p>
        </w:tc>
        <w:tc>
          <w:tcPr>
            <w:tcW w:type="dxa" w:w="2880"/>
          </w:tcPr>
          <w:p>
            <w:r/>
            <w:r>
              <w:rPr>
                <w:b/>
                <w:sz w:val="16"/>
              </w:rPr>
              <w:t>1-5</w:t>
            </w:r>
          </w:p>
          <w:p>
            <w:r>
              <w:rPr>
                <w:sz w:val="18"/>
              </w:rPr>
              <w:t>예수님이 사람들한테 할 말을 다 하시고 가버나움으로 가셨어.</w:t>
            </w:r>
          </w:p>
          <w:p>
            <w:r>
              <w:rPr>
                <w:sz w:val="18"/>
              </w:rPr>
              <w:t>거기 로마군 지휘관 한 명이 있었는데, 그 사람이 아끼는 종이 거의 죽어가고 있었대.</w:t>
            </w:r>
          </w:p>
          <w:p>
            <w:r>
              <w:rPr>
                <w:sz w:val="18"/>
              </w:rPr>
              <w:t>지휘관은 그 종을 엄청 아껴서 잃고 싶지 않았던 거지.</w:t>
            </w:r>
          </w:p>
          <w:p>
            <w:r>
              <w:rPr>
                <w:sz w:val="18"/>
              </w:rPr>
              <w:t>예수님이 돌아오셨다는 소문을 듣고, 지휘관이 유대인 리더들을 예수님한테 보내서 자기 종 좀 고쳐달라고 부탁했어.</w:t>
            </w:r>
          </w:p>
          <w:p>
            <w:r>
              <w:rPr>
                <w:sz w:val="18"/>
              </w:rPr>
              <w:t>그 사람들은 예수님한테 가서 꼭 좀 도와달라고 간절히 말했지.</w:t>
            </w:r>
          </w:p>
          <w:p>
            <w:r>
              <w:rPr>
                <w:sz w:val="18"/>
              </w:rPr>
              <w:t>“이 사람은 진짜 괜찮은 사람이라서, 선생님이 도와주셔도 돼요. 우리 민족을 사랑해서 우리한테 회당도 지어줬거든요.”</w:t>
            </w:r>
          </w:p>
        </w:tc>
      </w:tr>
      <w:tr>
        <w:tc>
          <w:tcPr>
            <w:tcW w:type="dxa" w:w="2880"/>
          </w:tcPr>
          <w:p>
            <w:r/>
            <w:r>
              <w:rPr>
                <w:b/>
                <w:sz w:val="16"/>
              </w:rPr>
              <w:t>6-8</w:t>
            </w:r>
          </w:p>
          <w:p>
            <w:r>
              <w:rPr>
                <w:sz w:val="18"/>
              </w:rPr>
              <w:t>Jesus went with them. When he was still quite far from the house, the captain sent friends to tell him, "Master, you don't have to go to all this trouble. I'm not that good a person, you know. I'd be embarrassed for you to come to my house, even embarrassed to come to you in person. Just give the order and my servant will get well. I'm a man under orders; I also give orders. I tell one soldier, 'Go,' and he goes; another, 'Come,' and he comes; my slave, 'Do this,' and he does it."</w:t>
            </w:r>
          </w:p>
        </w:tc>
        <w:tc>
          <w:tcPr>
            <w:tcW w:type="dxa" w:w="2880"/>
          </w:tcPr>
          <w:p>
            <w:r/>
            <w:r>
              <w:rPr>
                <w:b/>
                <w:sz w:val="16"/>
              </w:rPr>
              <w:t>6-8</w:t>
            </w:r>
          </w:p>
          <w:p>
            <w:r>
              <w:rPr>
                <w:sz w:val="18"/>
              </w:rPr>
              <w:t>Jesus went with them. When he was still quite far from the house, the captain sent friends to tell him, "Master, you don't have to go to all this trouble. I'm not that good a person, you know. I'd be embarrassed for you to come to my house, even embarrassed to come to you in person. Just give the order and my servant will get well. I'm a man under orders; I also give orders. I tell one soldier, 'Go,' and he goes; another, 'Come,' and he comes; my slave, 'Do this,' and he does it."</w:t>
            </w:r>
          </w:p>
        </w:tc>
        <w:tc>
          <w:tcPr>
            <w:tcW w:type="dxa" w:w="2880"/>
          </w:tcPr>
          <w:p>
            <w:r/>
            <w:r>
              <w:rPr>
                <w:b/>
                <w:sz w:val="16"/>
              </w:rPr>
              <w:t>6-8</w:t>
            </w:r>
          </w:p>
          <w:p>
            <w:r>
              <w:rPr>
                <w:sz w:val="18"/>
              </w:rPr>
              <w:t>그래서 예수님이 그 사람들이랑 같이 갔어.</w:t>
            </w:r>
          </w:p>
          <w:p>
            <w:r>
              <w:rPr>
                <w:sz w:val="18"/>
              </w:rPr>
              <w:t>근데 그 집까지 아직 한참 남았는데, 지휘관이 보낸 친구들이 와서 예수님한테 이렇게 전하는 거야.</w:t>
            </w:r>
          </w:p>
          <w:p>
            <w:r>
              <w:rPr>
                <w:sz w:val="18"/>
              </w:rPr>
              <w:t>“주님, 이렇게까지 안 힘드셔도 돼요. 아시다시피 제가 그렇게 착한 사람이 아니거든요. 주님이 저희 집에 오시면 제가 너무 뻘쭘하고, 제가 직접 주님 앞에 나서는 것도 좀 그래요. 그냥 명령만 한마디 해주시면 제 종이 나을 거예요. 저도 명령을 받고 내리는 사람이잖아요. 제가 병사한테 ‘가!’ 하면 가고, 다른 병사한테 ‘와!’ 하면 와요. 그리고 제 종한테 ‘이거 해’ 하면 하거든요.”</w:t>
            </w:r>
          </w:p>
        </w:tc>
      </w:tr>
      <w:tr>
        <w:tc>
          <w:tcPr>
            <w:tcW w:type="dxa" w:w="2880"/>
          </w:tcPr>
          <w:p>
            <w:r/>
            <w:r>
              <w:rPr>
                <w:b/>
                <w:sz w:val="16"/>
              </w:rPr>
              <w:t>9-10</w:t>
            </w:r>
          </w:p>
          <w:p>
            <w:r>
              <w:rPr>
                <w:sz w:val="18"/>
              </w:rPr>
              <w:t>Taken aback, Jesus addressed the accompanying crowd: "I've yet to come across this kind of simple trust anywhere in Israel, the very people who are supposed to know about God and how he works." When the messengers got back home, they found the servant up and well.</w:t>
            </w:r>
          </w:p>
        </w:tc>
        <w:tc>
          <w:tcPr>
            <w:tcW w:type="dxa" w:w="2880"/>
          </w:tcPr>
          <w:p>
            <w:r/>
            <w:r>
              <w:rPr>
                <w:b/>
                <w:sz w:val="16"/>
              </w:rPr>
              <w:t>9-10</w:t>
            </w:r>
          </w:p>
          <w:p>
            <w:r>
              <w:rPr>
                <w:sz w:val="18"/>
              </w:rPr>
              <w:t>Taken aback, Jesus addressed the accompanying crowd: "I've yet to come across this kind of simple trust anywhere in Israel, the very people who are supposed to know about God and how he works." When the messengers got back home, they found the servant up and well.</w:t>
            </w:r>
          </w:p>
        </w:tc>
        <w:tc>
          <w:tcPr>
            <w:tcW w:type="dxa" w:w="2880"/>
          </w:tcPr>
          <w:p>
            <w:r/>
            <w:r>
              <w:rPr>
                <w:b/>
                <w:sz w:val="16"/>
              </w:rPr>
              <w:t>9-10</w:t>
            </w:r>
          </w:p>
          <w:p>
            <w:r>
              <w:rPr>
                <w:sz w:val="18"/>
              </w:rPr>
              <w:t>예수님이 이 말을 듣고 완전 깜짝 놀라면서 같이 가던 사람들한테 말했어요.</w:t>
            </w:r>
          </w:p>
          <w:p>
            <w:r>
              <w:rPr>
                <w:sz w:val="18"/>
              </w:rPr>
              <w:t>“와, 제가 진짜... 하나님을 잘 알고 그분이 어떻게 일하는지 다 알아야 하는 이스라엘 백성 중에서도 이렇게 단순하게 믿는 사람은 본 적이 없습니다.”</w:t>
            </w:r>
          </w:p>
          <w:p>
            <w:r>
              <w:rPr>
                <w:sz w:val="18"/>
              </w:rPr>
              <w:t>말 전하러 왔던 사람들이 집에 돌아가 보니까, 진짜로 종이 싹 나아 있었대. 놀랍지 않아요?</w:t>
            </w:r>
          </w:p>
        </w:tc>
      </w:tr>
      <w:tr>
        <w:tc>
          <w:tcPr>
            <w:tcW w:type="dxa" w:w="2880"/>
          </w:tcPr>
          <w:p>
            <w:r/>
            <w:r>
              <w:rPr>
                <w:b/>
                <w:sz w:val="16"/>
              </w:rPr>
              <w:t>11-15</w:t>
            </w:r>
          </w:p>
          <w:p>
            <w:r>
              <w:rPr>
                <w:sz w:val="18"/>
              </w:rPr>
              <w:t>Not long after that, Jesus went to the village Nain. His disciples were with him, along with quite a large crowd. As they approached the village gate, they met a funeral procession—a woman's only son was being carried out for burial. And the mother was a widow. When Jesus saw her, his heart broke. He said to her, "Don't cry." Then he went over and touched the coffin. The pallbearers stopped. He said, "Young man, I tell you: Get up." The dead son sat up and began talking. Jesus presented him to his mother.</w:t>
            </w:r>
          </w:p>
        </w:tc>
        <w:tc>
          <w:tcPr>
            <w:tcW w:type="dxa" w:w="2880"/>
          </w:tcPr>
          <w:p>
            <w:r/>
            <w:r>
              <w:rPr>
                <w:b/>
                <w:sz w:val="16"/>
              </w:rPr>
              <w:t>11-15</w:t>
            </w:r>
          </w:p>
          <w:p>
            <w:r>
              <w:rPr>
                <w:sz w:val="18"/>
              </w:rPr>
              <w:t>Not long after that, Jesus went to the village Nain. His disciples were with him, along with quite a large crowd. As they approached the village gate, they met a funeral procession — a woman's only son was being carried out for burial. And the mother was a widow. When Jesus saw her, his heart broke. He said to her, "Don't cry." Then he went over and touched the coffin. The pallbearers stopped. He said, "Young man, I tell you: Get up." The dead son sat up and began talking. Jesus presented him to his mother.</w:t>
            </w:r>
          </w:p>
        </w:tc>
        <w:tc>
          <w:tcPr>
            <w:tcW w:type="dxa" w:w="2880"/>
          </w:tcPr>
          <w:p>
            <w:r/>
            <w:r>
              <w:rPr>
                <w:b/>
                <w:sz w:val="16"/>
              </w:rPr>
              <w:t>11-15</w:t>
            </w:r>
          </w:p>
          <w:p>
            <w:r>
              <w:rPr>
                <w:sz w:val="18"/>
              </w:rPr>
              <w:t>얼마 뒤에 예수님이 나인이라는 동네로 가셨어. 제자들이랑 다른 사람들도 엄청 많이 따라갔지.</w:t>
            </w:r>
          </w:p>
          <w:p>
            <w:r>
              <w:rPr>
                <w:sz w:val="18"/>
              </w:rPr>
              <w:t>마을 입구에 거의 다 왔을 때, 장례식 행렬이랑 딱 마주친 거야. 어떤 여자분의 외아들이 죽어서 묻으러 가는 길이었어. 그 엄마는 남편을 여읜 과부였대.</w:t>
            </w:r>
          </w:p>
          <w:p>
            <w:r>
              <w:rPr>
                <w:sz w:val="18"/>
              </w:rPr>
              <w:t>예수님이 그 여자를 보고 마음이 너무 아프셨어.</w:t>
            </w:r>
          </w:p>
          <w:p>
            <w:r>
              <w:rPr>
                <w:sz w:val="18"/>
              </w:rPr>
              <w:t>그래서 그 여자분한테 “울지 마세요” 하고 말씀하셨어요.</w:t>
            </w:r>
          </w:p>
          <w:p>
            <w:r>
              <w:rPr>
                <w:sz w:val="18"/>
              </w:rPr>
              <w:t>그리고는 관 쪽으로 가서 손을 딱 대니까, 관을 메고 가던 사람들이 멈춰 섰어.</w:t>
            </w:r>
          </w:p>
          <w:p>
            <w:r>
              <w:rPr>
                <w:sz w:val="18"/>
              </w:rPr>
              <w:t>예수님이 말씀하셨어요. “청년아, 내가 너한테 말합니다. 일어나세요!”</w:t>
            </w:r>
          </w:p>
          <w:p>
            <w:r>
              <w:rPr>
                <w:sz w:val="18"/>
              </w:rPr>
              <w:t>그러니까 죽었던 아들이 진짜 벌떡 일어나 앉아서 말을 하기 시작하는 거야.</w:t>
            </w:r>
          </w:p>
          <w:p>
            <w:r>
              <w:rPr>
                <w:sz w:val="18"/>
              </w:rPr>
              <w:t>예수님은 그 아들을 엄마한테 돌려줬어.</w:t>
            </w:r>
          </w:p>
        </w:tc>
      </w:tr>
      <w:tr>
        <w:tc>
          <w:tcPr>
            <w:tcW w:type="dxa" w:w="2880"/>
          </w:tcPr>
          <w:p>
            <w:r/>
            <w:r>
              <w:rPr>
                <w:b/>
                <w:sz w:val="16"/>
              </w:rPr>
              <w:t>16-17</w:t>
            </w:r>
          </w:p>
          <w:p>
            <w:r>
              <w:rPr>
                <w:sz w:val="18"/>
              </w:rPr>
              <w:t>They all realized they were in a place of holy mystery, that God was at work among them. They were quietly worshipful—and then noisily grateful, calling out among themselves, "God is back, looking to the needs of his people!" The news of Jesus spread all through the country.</w:t>
            </w:r>
          </w:p>
        </w:tc>
        <w:tc>
          <w:tcPr>
            <w:tcW w:type="dxa" w:w="2880"/>
          </w:tcPr>
          <w:p>
            <w:r/>
            <w:r>
              <w:rPr>
                <w:b/>
                <w:sz w:val="16"/>
              </w:rPr>
              <w:t>16-17</w:t>
            </w:r>
          </w:p>
          <w:p>
            <w:r>
              <w:rPr>
                <w:sz w:val="18"/>
              </w:rPr>
              <w:t>They all realized they were in a place of holy mystery, that God was at work among them. They were quietly worshipful — and then noisily grateful, calling out among themselves, "God is back, looking to the needs of his people!" The news of Jesus spread all through the country.</w:t>
            </w:r>
          </w:p>
        </w:tc>
        <w:tc>
          <w:tcPr>
            <w:tcW w:type="dxa" w:w="2880"/>
          </w:tcPr>
          <w:p>
            <w:r/>
            <w:r>
              <w:rPr>
                <w:b/>
                <w:sz w:val="16"/>
              </w:rPr>
              <w:t>16-17</w:t>
            </w:r>
          </w:p>
          <w:p>
            <w:r>
              <w:rPr>
                <w:sz w:val="18"/>
              </w:rPr>
              <w:t>이걸 본 모든 사람들은 지금 자기들이 엄청 거룩하고 신비한 순간에 있다는 걸 깨닫고 조용히 하나님을 경배했어.</w:t>
            </w:r>
          </w:p>
          <w:p>
            <w:r>
              <w:rPr>
                <w:sz w:val="18"/>
              </w:rPr>
              <w:t>그러고 나서는 완전 신나서 감사하면서 서로 막 소리쳤지.</w:t>
            </w:r>
          </w:p>
          <w:p>
            <w:r>
              <w:rPr>
                <w:sz w:val="18"/>
              </w:rPr>
              <w:t>“하나님이 돌아오셔서 우리를 돌봐주신다!”</w:t>
            </w:r>
          </w:p>
          <w:p>
            <w:r>
              <w:rPr>
                <w:sz w:val="18"/>
              </w:rPr>
              <w:t>예수님 소문은 그 동네 전체에 쫙 퍼졌어.</w:t>
            </w:r>
          </w:p>
        </w:tc>
      </w:tr>
      <w:tr>
        <w:tc>
          <w:tcPr>
            <w:tcW w:type="dxa" w:w="2880"/>
          </w:tcPr>
          <w:p>
            <w:r/>
            <w:r>
              <w:rPr>
                <w:sz w:val="18"/>
              </w:rPr>
            </w:r>
          </w:p>
        </w:tc>
        <w:tc>
          <w:tcPr>
            <w:tcW w:type="dxa" w:w="2880"/>
          </w:tcPr>
          <w:p>
            <w:r/>
            <w:r>
              <w:rPr>
                <w:b/>
                <w:sz w:val="18"/>
              </w:rPr>
              <w:t>Is This What You Were Expecting?</w:t>
            </w:r>
          </w:p>
        </w:tc>
        <w:tc>
          <w:tcPr>
            <w:tcW w:type="dxa" w:w="2880"/>
          </w:tcPr>
          <w:p>
            <w:r/>
            <w:r>
              <w:rPr>
                <w:b/>
                <w:sz w:val="18"/>
              </w:rPr>
              <w:t>이게 네가 기대한 거야?</w:t>
            </w:r>
          </w:p>
        </w:tc>
      </w:tr>
      <w:tr>
        <w:tc>
          <w:tcPr>
            <w:tcW w:type="dxa" w:w="2880"/>
          </w:tcPr>
          <w:p>
            <w:r/>
            <w:r>
              <w:rPr>
                <w:b/>
                <w:sz w:val="16"/>
              </w:rPr>
              <w:t>18-19</w:t>
            </w:r>
          </w:p>
          <w:p>
            <w:r>
              <w:rPr>
                <w:sz w:val="18"/>
              </w:rPr>
              <w:t>John's disciples reported back to him the news of all these events taking place. He sent two of them to the Master to ask the question, "Are you the One we've been expecting, or are we still waiting?"</w:t>
            </w:r>
          </w:p>
        </w:tc>
        <w:tc>
          <w:tcPr>
            <w:tcW w:type="dxa" w:w="2880"/>
          </w:tcPr>
          <w:p>
            <w:r/>
            <w:r>
              <w:rPr>
                <w:b/>
                <w:sz w:val="16"/>
              </w:rPr>
              <w:t>18-19</w:t>
            </w:r>
          </w:p>
          <w:p>
            <w:r>
              <w:rPr>
                <w:sz w:val="18"/>
              </w:rPr>
              <w:t>John's disciples reported back to him the news of all these events taking place. He sent two of them to the Master to ask the question, "Are you the One we've been expecting, or are we still waiting?"</w:t>
            </w:r>
          </w:p>
        </w:tc>
        <w:tc>
          <w:tcPr>
            <w:tcW w:type="dxa" w:w="2880"/>
          </w:tcPr>
          <w:p>
            <w:r/>
            <w:r>
              <w:rPr>
                <w:b/>
                <w:sz w:val="16"/>
              </w:rPr>
              <w:t>18-19</w:t>
            </w:r>
          </w:p>
          <w:p>
            <w:r>
              <w:rPr>
                <w:sz w:val="18"/>
              </w:rPr>
              <w:t>요한의 제자들이 이 모든 일을 요한한테 다 알려줬어.</w:t>
            </w:r>
          </w:p>
          <w:p>
            <w:r>
              <w:rPr>
                <w:sz w:val="18"/>
              </w:rPr>
              <w:t>요한은 제자 두 명을 뽑아서 주님한테 보내서 물어보게 했지.</w:t>
            </w:r>
          </w:p>
          <w:p>
            <w:r>
              <w:rPr>
                <w:sz w:val="18"/>
              </w:rPr>
              <w:t>“우리가 기다리던 그분이 선생님 맞나요? 아니면 우리 더 기다려야 돼요?”</w:t>
            </w:r>
          </w:p>
        </w:tc>
      </w:tr>
      <w:tr>
        <w:tc>
          <w:tcPr>
            <w:tcW w:type="dxa" w:w="2880"/>
          </w:tcPr>
          <w:p>
            <w:r/>
            <w:r>
              <w:rPr>
                <w:b/>
                <w:sz w:val="16"/>
              </w:rPr>
              <w:t>20</w:t>
            </w:r>
          </w:p>
          <w:p>
            <w:r>
              <w:rPr>
                <w:sz w:val="18"/>
              </w:rPr>
              <w:t>The men showed up before Jesus and said, "John the Baptizer sent us to ask you, 'Are you the One we've been expecting, or are we still waiting?'"</w:t>
            </w:r>
          </w:p>
        </w:tc>
        <w:tc>
          <w:tcPr>
            <w:tcW w:type="dxa" w:w="2880"/>
          </w:tcPr>
          <w:p>
            <w:r/>
            <w:r>
              <w:rPr>
                <w:b/>
                <w:sz w:val="16"/>
              </w:rPr>
              <w:t>20</w:t>
            </w:r>
          </w:p>
          <w:p>
            <w:r>
              <w:rPr>
                <w:sz w:val="18"/>
              </w:rPr>
              <w:t>The men showed up before Jesus and said, "John the Baptizer sent us to ask you, 'Are you the One we've been expecting, or are we still waiting?'"</w:t>
            </w:r>
          </w:p>
        </w:tc>
        <w:tc>
          <w:tcPr>
            <w:tcW w:type="dxa" w:w="2880"/>
          </w:tcPr>
          <w:p>
            <w:r/>
            <w:r>
              <w:rPr>
                <w:b/>
                <w:sz w:val="16"/>
              </w:rPr>
              <w:t>20</w:t>
            </w:r>
          </w:p>
          <w:p>
            <w:r>
              <w:rPr>
                <w:sz w:val="18"/>
              </w:rPr>
              <w:t>두 사람이 예수님한테 와서 말했어.</w:t>
            </w:r>
          </w:p>
          <w:p>
            <w:r>
              <w:rPr>
                <w:sz w:val="18"/>
              </w:rPr>
              <w:t>“세례자 요한이 저희를 보내서 ‘우리가 기다리던 그분이 선생님 맞나요? 아니면 더 기다려야 돼요?’ 하고 물어보라고 시켰어요.”</w:t>
            </w:r>
          </w:p>
        </w:tc>
      </w:tr>
      <w:tr>
        <w:tc>
          <w:tcPr>
            <w:tcW w:type="dxa" w:w="2880"/>
          </w:tcPr>
          <w:p>
            <w:r/>
            <w:r>
              <w:rPr>
                <w:b/>
                <w:sz w:val="16"/>
              </w:rPr>
              <w:t>21-23</w:t>
            </w:r>
          </w:p>
          <w:p>
            <w:r>
              <w:rPr>
                <w:sz w:val="18"/>
              </w:rPr>
              <w:t>In the next two or three hours Jesus healed many from diseases, distress, and evil spirits. To many of the blind he gave the gift of sight. Then he gave his answer: "Go back and tell John what you have just seen and heard:</w:t>
            </w:r>
          </w:p>
          <w:p>
            <w:r>
              <w:rPr>
                <w:sz w:val="18"/>
              </w:rPr>
              <w:t>The blind see, The lame walk, Lepers are cleansed, The deaf hear, The dead are raised, The wretched of the earth have God's salvation hospitality extended to them.</w:t>
            </w:r>
          </w:p>
          <w:p>
            <w:r>
              <w:rPr>
                <w:sz w:val="18"/>
              </w:rPr>
              <w:t>"Is this what you were expecting? Then count yourselves fortunate!"</w:t>
            </w:r>
          </w:p>
        </w:tc>
        <w:tc>
          <w:tcPr>
            <w:tcW w:type="dxa" w:w="2880"/>
          </w:tcPr>
          <w:p>
            <w:r/>
            <w:r>
              <w:rPr>
                <w:b/>
                <w:sz w:val="16"/>
              </w:rPr>
              <w:t>21-23</w:t>
            </w:r>
          </w:p>
          <w:p>
            <w:r>
              <w:rPr>
                <w:sz w:val="18"/>
              </w:rPr>
              <w:t>In the next two or three hours Jesus healed many from diseases, distress, and evil spirits. To many of the blind he gave the gift of sight. Then he gave his answer: "Go back and tell John what you have just seen and heard: the blind see, the lame walk, lepers are cleansed, the deaf hear, the dead are raised, the wretched of the earth have God's salvation hospitality extended to them. Is this what you were expecting? Then count yourselves fortunate!"</w:t>
            </w:r>
          </w:p>
        </w:tc>
        <w:tc>
          <w:tcPr>
            <w:tcW w:type="dxa" w:w="2880"/>
          </w:tcPr>
          <w:p>
            <w:r/>
            <w:r>
              <w:rPr>
                <w:b/>
                <w:sz w:val="16"/>
              </w:rPr>
              <w:t>21-23</w:t>
            </w:r>
          </w:p>
          <w:p>
            <w:r>
              <w:rPr>
                <w:sz w:val="18"/>
              </w:rPr>
              <w:t>그때 예수님은 몇 시간 동안 아프고, 고통받고, 악한 귀신 들린 사람들을 고쳐주고 있었어. 눈먼 사람들 눈도 많이 뜨게 해주셨지.</w:t>
            </w:r>
          </w:p>
          <w:p>
            <w:r>
              <w:rPr>
                <w:sz w:val="18"/>
              </w:rPr>
              <w:t>예수님이 대답하셨어요. “가서 여러분이 지금 보고 들은 거 그대로 요한한테 전해주세요. 눈먼 사람이 보고, 다리 저는 사람이 걷고, 나병 환자가 깨끗해지고, 귀먹은 사람이 듣고, 죽은 사람이 살아나고, 이 땅의 가난하고 힘없는 사람들한테 하나님의 구원의 환대가 베풀어지고 있다고 말이에요. 이게 여러분이 기대했던 거 맞나요? 그렇다면 여러분 진짜 복 받은 줄 아세요!”</w:t>
            </w:r>
          </w:p>
        </w:tc>
      </w:tr>
      <w:tr>
        <w:tc>
          <w:tcPr>
            <w:tcW w:type="dxa" w:w="2880"/>
          </w:tcPr>
          <w:p>
            <w:r/>
            <w:r>
              <w:rPr>
                <w:b/>
                <w:sz w:val="16"/>
              </w:rPr>
              <w:t>24-27</w:t>
            </w:r>
          </w:p>
          <w:p>
            <w:r>
              <w:rPr>
                <w:sz w:val="18"/>
              </w:rPr>
              <w:t>After John's messengers left to make their report, Jesus said more about John to the crowd of people. "What did you expect when you went out to see him in the wild? A weekend camper? Hardly. What then? A sheik in silk pajamas? Not in the wilderness, not by a long shot. What then? A messenger from God? That's right, a messenger! Probably the greatest messenger you'll ever hear. He is the messenger Malachi announced when he wrote,</w:t>
            </w:r>
          </w:p>
          <w:p>
            <w:r>
              <w:rPr>
                <w:sz w:val="18"/>
              </w:rPr>
              <w:t>I'm sending my messenger on ahead To make the road smooth for you.</w:t>
            </w:r>
          </w:p>
        </w:tc>
        <w:tc>
          <w:tcPr>
            <w:tcW w:type="dxa" w:w="2880"/>
          </w:tcPr>
          <w:p>
            <w:r/>
            <w:r>
              <w:rPr>
                <w:b/>
                <w:sz w:val="16"/>
              </w:rPr>
              <w:t>24-27</w:t>
            </w:r>
          </w:p>
          <w:p>
            <w:r>
              <w:rPr>
                <w:sz w:val="18"/>
              </w:rPr>
              <w:t>After John's messengers left to make their report, Jesus said more about John to the crowd. "What did you expect when you went out to see him in the wild? A weekend camper? Hardly. What then? A sheik in silk pajamas? Not in the wilderness, not by a long shot. What then? A messenger from God? That's right, a messenger! Probably the greatest messenger you'll ever hear. He is the messenger Malachi announced when he wrote, 'I'm sending my messenger on ahead to make the road smooth for you.'"</w:t>
            </w:r>
          </w:p>
        </w:tc>
        <w:tc>
          <w:tcPr>
            <w:tcW w:type="dxa" w:w="2880"/>
          </w:tcPr>
          <w:p>
            <w:r/>
            <w:r>
              <w:rPr>
                <w:b/>
                <w:sz w:val="16"/>
              </w:rPr>
              <w:t>24-27</w:t>
            </w:r>
          </w:p>
          <w:p>
            <w:r>
              <w:rPr>
                <w:sz w:val="18"/>
              </w:rPr>
              <w:t>요한이 보낸 사람들이 떠나니까, 예수님이 요한에 대해서 사람들한테 더 얘기해주셨어요.</w:t>
            </w:r>
          </w:p>
          <w:p>
            <w:r>
              <w:rPr>
                <w:sz w:val="18"/>
              </w:rPr>
              <w:t>“여러분 광야로 그 사람 보러 나갔을 때, 뭘 기대하고 갔나요? 그냥 주말에 쉬러 나온 사람? 아닐 거예요. 그럼 뭐죠? 완전 쫙 빼입은 무슨 교주 같은 사람? 광야에서는 어림도 없죠. 그럼 뭐였는데요? 하나님의 메시지를 전하는 사람? 맞아요. 하나님의 진짜 심부름꾼이에요! 여러분 평생에 볼 최고의 하나님 심부름꾼일 거예요. 그 사람이 바로 예언자 말라기가 말했던 그 심부름꾼이에요. ‘내가 내 심부름꾼을 먼저 보내서 네 길을 평탄하게 만들 거다’ 했던 바로 그 사람입니다.”</w:t>
            </w:r>
          </w:p>
        </w:tc>
      </w:tr>
      <w:tr>
        <w:tc>
          <w:tcPr>
            <w:tcW w:type="dxa" w:w="2880"/>
          </w:tcPr>
          <w:p>
            <w:r/>
            <w:r>
              <w:rPr>
                <w:b/>
                <w:sz w:val="16"/>
              </w:rPr>
              <w:t>28-30</w:t>
            </w:r>
          </w:p>
          <w:p>
            <w:r>
              <w:rPr>
                <w:sz w:val="18"/>
              </w:rPr>
              <w:t>"Let me lay it out for you as plainly as I can: No one in history surpasses John the Baptizer, but in the kingdom he prepared you for, the lowliest person is ahead of him. The ordinary and disreputable people who heard John, by being baptized by him into the kingdom, are the clearest evidence; the Pharisees and religious officials would have nothing to do with such a baptism, wouldn't think of giving up their place in line to their inferiors.</w:t>
            </w:r>
          </w:p>
        </w:tc>
        <w:tc>
          <w:tcPr>
            <w:tcW w:type="dxa" w:w="2880"/>
          </w:tcPr>
          <w:p>
            <w:r/>
            <w:r>
              <w:rPr>
                <w:b/>
                <w:sz w:val="16"/>
              </w:rPr>
              <w:t>28-30</w:t>
            </w:r>
          </w:p>
          <w:p>
            <w:r>
              <w:rPr>
                <w:sz w:val="18"/>
              </w:rPr>
              <w:t>"Let me lay it out for you as plainly as I can: no one in history surpasses John the Baptizer, but in the kingdom he prepared you for, the lowliest person is ahead of him. The ordinary and disreputable people who heard John, by being baptized by him into the kingdom, are the clearest evidence; the Pharisees and religious officials would have nothing to do with such a baptism, wouldn't think of giving up their place in line to their inferiors."</w:t>
            </w:r>
          </w:p>
        </w:tc>
        <w:tc>
          <w:tcPr>
            <w:tcW w:type="dxa" w:w="2880"/>
          </w:tcPr>
          <w:p>
            <w:r/>
            <w:r>
              <w:rPr>
                <w:b/>
                <w:sz w:val="16"/>
              </w:rPr>
              <w:t>28-30</w:t>
            </w:r>
          </w:p>
          <w:p>
            <w:r>
              <w:rPr>
                <w:sz w:val="18"/>
              </w:rPr>
              <w:t>제가 여러분한테 최대한 쉽게 설명해줄게요. 역사상 세례자 요한보다 더 나은 사람은 없었어요. 근데 그가 여러분을 위해 준비한 천국에서는, 제일 낮은 사람이라도 요한보다 더 앞서요. 요한의 말을 듣고 그에게 세례를 받아서 천국에 들어온, 평범하고 심지어 평판이 안 좋았던 사람들이 바로 그 증거예요. 바리새인이나 종교 지도자들은 그런 세례는 쳐다보지도 않았고, 자기보다 못하다고 생각하는 사람들한테 자기 자리를 내줄 생각도 전혀 없었죠.</w:t>
            </w:r>
          </w:p>
        </w:tc>
      </w:tr>
      <w:tr>
        <w:tc>
          <w:tcPr>
            <w:tcW w:type="dxa" w:w="2880"/>
          </w:tcPr>
          <w:p>
            <w:r/>
            <w:r>
              <w:rPr>
                <w:b/>
                <w:sz w:val="16"/>
              </w:rPr>
              <w:t>31-35</w:t>
            </w:r>
          </w:p>
          <w:p>
            <w:r>
              <w:rPr>
                <w:sz w:val="18"/>
              </w:rPr>
              <w:t>"How can I account for the people of this generation? They're like spoiled children complaining to their parents, 'We wanted to skip rope and you were always too tired; we wanted to talk but you were always too busy.' John the Baptizer came fasting and you called him crazy. The Son of Man came feasting and you called him a boozer. Opinion polls don't count for much, do they? The proof of the pudding is in the eating."</w:t>
            </w:r>
          </w:p>
        </w:tc>
        <w:tc>
          <w:tcPr>
            <w:tcW w:type="dxa" w:w="2880"/>
          </w:tcPr>
          <w:p>
            <w:r/>
            <w:r>
              <w:rPr>
                <w:b/>
                <w:sz w:val="16"/>
              </w:rPr>
              <w:t>31-35</w:t>
            </w:r>
          </w:p>
          <w:p>
            <w:r>
              <w:rPr>
                <w:sz w:val="18"/>
              </w:rPr>
              <w:t>"How can I account for the people of this generation? They're like spoiled children complaining to their parents, 'We wanted to skip rope and you were always too tired; we wanted to talk but you were always too busy.' John the Baptizer came fasting and you called him crazy. The Son of Man came feasting and you called him a boozer. Opinion polls don't count for much, do they? The proof of the pudding is in the eating."</w:t>
            </w:r>
          </w:p>
        </w:tc>
        <w:tc>
          <w:tcPr>
            <w:tcW w:type="dxa" w:w="2880"/>
          </w:tcPr>
          <w:p>
            <w:r/>
            <w:r>
              <w:rPr>
                <w:b/>
                <w:sz w:val="16"/>
              </w:rPr>
              <w:t>31-35</w:t>
            </w:r>
          </w:p>
          <w:p>
            <w:r>
              <w:rPr>
                <w:sz w:val="18"/>
              </w:rPr>
              <w:t>이 세대 사람들을 뭐라고 설명해야 할까요? 그들은 꼭 ‘우리는 더 놀고 싶은데 엄마 아빠는 맨날 피곤하대’ 하고 징징대는 아이들 같아요. 세례자 요한이 와서 금식하니까 여러분은 그가 미쳤다고 했죠. 인자가 와서 막 먹으니까 여러분은 인자가 술꾼이라고 욕하고. 원래 여론조사 같은 건 믿을 게 못 돼요. 음식 맛은 직접 먹어봐야 아는 거 아니겠어요?”</w:t>
            </w:r>
          </w:p>
        </w:tc>
      </w:tr>
      <w:tr>
        <w:tc>
          <w:tcPr>
            <w:tcW w:type="dxa" w:w="2880"/>
          </w:tcPr>
          <w:p>
            <w:r/>
            <w:r>
              <w:rPr>
                <w:sz w:val="18"/>
              </w:rPr>
            </w:r>
          </w:p>
        </w:tc>
        <w:tc>
          <w:tcPr>
            <w:tcW w:type="dxa" w:w="2880"/>
          </w:tcPr>
          <w:p>
            <w:r/>
            <w:r>
              <w:rPr>
                <w:b/>
                <w:sz w:val="18"/>
              </w:rPr>
              <w:t>Anointing His Feet</w:t>
            </w:r>
          </w:p>
        </w:tc>
        <w:tc>
          <w:tcPr>
            <w:tcW w:type="dxa" w:w="2880"/>
          </w:tcPr>
          <w:p>
            <w:r/>
            <w:r>
              <w:rPr>
                <w:b/>
                <w:sz w:val="18"/>
              </w:rPr>
              <w:t>그의 발에 기름 부음</w:t>
            </w:r>
          </w:p>
        </w:tc>
      </w:tr>
      <w:tr>
        <w:tc>
          <w:tcPr>
            <w:tcW w:type="dxa" w:w="2880"/>
          </w:tcPr>
          <w:p>
            <w:r/>
            <w:r>
              <w:rPr>
                <w:b/>
                <w:sz w:val="16"/>
              </w:rPr>
              <w:t>36-39</w:t>
            </w:r>
          </w:p>
          <w:p>
            <w:r>
              <w:rPr>
                <w:sz w:val="18"/>
              </w:rPr>
              <w:t>One of the Pharisees asked him over for a meal. He went to the Pharisee's house and sat down at the dinner table. Just then a woman of the village, the town harlot, having learned that Jesus was a guest in the home of the Pharisee, came with a bottle of very expensive perfume and stood at his feet, weeping, raining tears on his feet. Letting down her hair, she dried his feet, kissed them, and anointed them with the perfume. When the Pharisee who had invited him saw this, he said to himself, "If this man was the prophet I thought he was, he would have known what kind of woman this is who is falling all over him."</w:t>
            </w:r>
          </w:p>
        </w:tc>
        <w:tc>
          <w:tcPr>
            <w:tcW w:type="dxa" w:w="2880"/>
          </w:tcPr>
          <w:p>
            <w:r/>
            <w:r>
              <w:rPr>
                <w:b/>
                <w:sz w:val="16"/>
              </w:rPr>
              <w:t>36-39</w:t>
            </w:r>
          </w:p>
          <w:p>
            <w:r>
              <w:rPr>
                <w:sz w:val="18"/>
              </w:rPr>
              <w:t>One of the Pharisees asked him over for a meal. He went to the Pharisee's house and sat down at the dinner table. Just then a woman of the village, the town harlot, having learned that Jesus was a guest in the home of the Pharisee, came with a bottle of very expensive perfume and stood at his feet, weeping, raining tears on his feet. Letting down her hair, she dried his feet, kissed them, and anointed them with the perfume. When the Pharisee who had invited him saw this, he said to himself, "If this man was the prophet I thought he was, he would have known what kind of woman this is who is falling all over him."</w:t>
            </w:r>
          </w:p>
        </w:tc>
        <w:tc>
          <w:tcPr>
            <w:tcW w:type="dxa" w:w="2880"/>
          </w:tcPr>
          <w:p>
            <w:r/>
            <w:r>
              <w:rPr>
                <w:b/>
                <w:sz w:val="16"/>
              </w:rPr>
              <w:t>36-39</w:t>
            </w:r>
          </w:p>
          <w:p>
            <w:r>
              <w:rPr>
                <w:sz w:val="18"/>
              </w:rPr>
              <w:t>바리새인 중에 한 명이 예수님을 밥 먹자고 초대했어. 예수님이 그 바리새인 집에 가서 저녁 식탁에 앉았지. 마침 그 동네에서 몸 파는 여자로 소문난 한 여자가 있었는데, 예수님이 바리새인 집에 손님으로 와 있다는 소식을 듣고는 엄청 비싼 향유 한 병을 가지고 온 거야. 그 여자는 예수님 발치에 서서 엉엉 울면서 그 발에 눈물을 막 쏟았어. 그리고 자기 머리카락을 풀어서 예수님 발을 닦고, 그 발에 입을 맞추고 향유를 부었어. 예수를 초대한 바리새인이 그걸 보고 속으로 ‘이 사람이 진짜 예언자라면, 지금 자기한테 매달리는 이 여자가 어떤 여자인지 알 텐데’ 하고 생각했지.</w:t>
            </w:r>
          </w:p>
        </w:tc>
      </w:tr>
      <w:tr>
        <w:tc>
          <w:tcPr>
            <w:tcW w:type="dxa" w:w="2880"/>
          </w:tcPr>
          <w:p>
            <w:r/>
            <w:r>
              <w:rPr>
                <w:b/>
                <w:sz w:val="16"/>
              </w:rPr>
              <w:t>40</w:t>
            </w:r>
          </w:p>
          <w:p>
            <w:r>
              <w:rPr>
                <w:sz w:val="18"/>
              </w:rPr>
              <w:t>Jesus said to him, "Simon, I have something to tell you."</w:t>
            </w:r>
          </w:p>
          <w:p>
            <w:r>
              <w:rPr>
                <w:sz w:val="18"/>
              </w:rPr>
              <w:t>"Oh? Tell me."</w:t>
            </w:r>
          </w:p>
        </w:tc>
        <w:tc>
          <w:tcPr>
            <w:tcW w:type="dxa" w:w="2880"/>
          </w:tcPr>
          <w:p>
            <w:r/>
            <w:r>
              <w:rPr>
                <w:b/>
                <w:sz w:val="16"/>
              </w:rPr>
              <w:t>40</w:t>
            </w:r>
          </w:p>
          <w:p>
            <w:r>
              <w:rPr>
                <w:sz w:val="18"/>
              </w:rPr>
              <w:t>Jesus said to him, "Simon, I have something to tell you." "Oh? Tell me."</w:t>
            </w:r>
          </w:p>
        </w:tc>
        <w:tc>
          <w:tcPr>
            <w:tcW w:type="dxa" w:w="2880"/>
          </w:tcPr>
          <w:p>
            <w:r/>
            <w:r>
              <w:rPr>
                <w:b/>
                <w:sz w:val="16"/>
              </w:rPr>
              <w:t>40</w:t>
            </w:r>
          </w:p>
          <w:p>
            <w:r>
              <w:rPr>
                <w:sz w:val="18"/>
              </w:rPr>
              <w:t>예수님이 그 사람한테 말씀하셨어요. “시몬아, 내가 너한테 할 말이 있습니다.”</w:t>
            </w:r>
          </w:p>
          <w:p>
            <w:r>
              <w:rPr>
                <w:sz w:val="18"/>
              </w:rPr>
              <w:t>시몬이 말했지. “네, 말씀하세요.”</w:t>
            </w:r>
          </w:p>
        </w:tc>
      </w:tr>
      <w:tr>
        <w:tc>
          <w:tcPr>
            <w:tcW w:type="dxa" w:w="2880"/>
          </w:tcPr>
          <w:p>
            <w:r/>
            <w:r>
              <w:rPr>
                <w:b/>
                <w:sz w:val="16"/>
              </w:rPr>
              <w:t>41-42</w:t>
            </w:r>
          </w:p>
          <w:p>
            <w:r>
              <w:rPr>
                <w:sz w:val="18"/>
              </w:rPr>
              <w:t>"Two men were in debt to a banker. One owed five hundred silver pieces, the other fifty. Neither of them could pay up, and so the banker canceled both debts. Which of the two would be more grateful?"</w:t>
            </w:r>
          </w:p>
        </w:tc>
        <w:tc>
          <w:tcPr>
            <w:tcW w:type="dxa" w:w="2880"/>
          </w:tcPr>
          <w:p>
            <w:r/>
            <w:r>
              <w:rPr>
                <w:b/>
                <w:sz w:val="16"/>
              </w:rPr>
              <w:t>41-42</w:t>
            </w:r>
          </w:p>
          <w:p>
            <w:r>
              <w:rPr>
                <w:sz w:val="18"/>
              </w:rPr>
              <w:t>"Two men were in debt to a banker. One owed five hundred silver pieces, the other fifty. Neither of them could pay up, and so the banker canceled both debts. Which of the two would be more grateful?"</w:t>
            </w:r>
          </w:p>
        </w:tc>
        <w:tc>
          <w:tcPr>
            <w:tcW w:type="dxa" w:w="2880"/>
          </w:tcPr>
          <w:p>
            <w:r/>
            <w:r>
              <w:rPr>
                <w:b/>
                <w:sz w:val="16"/>
              </w:rPr>
              <w:t>41-42</w:t>
            </w:r>
          </w:p>
          <w:p>
            <w:r>
              <w:rPr>
                <w:sz w:val="18"/>
              </w:rPr>
              <w:t>“어떤 두 사람이 은행가한테 빚을 졌어요. 한 명은 은화 500개, 다른 한 명은 은화 50개를 빚졌죠. 근데 둘 다 갚을 능력이 안 되는 걸 알고, 은행가가 두 사람 빚을 전부 없던 걸로 해줬어요. 그럼 둘 중에 누가 더 고마워할까요?”</w:t>
            </w:r>
          </w:p>
        </w:tc>
      </w:tr>
      <w:tr>
        <w:tc>
          <w:tcPr>
            <w:tcW w:type="dxa" w:w="2880"/>
          </w:tcPr>
          <w:p>
            <w:r/>
            <w:r>
              <w:rPr>
                <w:b/>
                <w:sz w:val="16"/>
              </w:rPr>
              <w:t>43-47</w:t>
            </w:r>
          </w:p>
          <w:p>
            <w:r>
              <w:rPr>
                <w:sz w:val="18"/>
              </w:rPr>
              <w:t>Simon answered, "I suppose the one who was forgiven the most."</w:t>
            </w:r>
          </w:p>
          <w:p>
            <w:r>
              <w:rPr>
                <w:sz w:val="18"/>
              </w:rPr>
              <w:t>"That's right," said Jesus. Then turning to the woman, but speaking to Simon, he said, "Do you see this woman? I came to your home; you provided no water for my feet, but she rained tears on my feet and dried them with her hair. You gave me no greeting, but from the time I arrived she hasn't quit kissing my feet. You provided nothing for freshening up, but she has soothed my feet with perfume. Impressive, isn't it? She was forgiven many, many sins, and so she is very, very grateful. If the forgiveness is minimal, the gratitude is minimal."</w:t>
            </w:r>
          </w:p>
        </w:tc>
        <w:tc>
          <w:tcPr>
            <w:tcW w:type="dxa" w:w="2880"/>
          </w:tcPr>
          <w:p>
            <w:r/>
            <w:r>
              <w:rPr>
                <w:b/>
                <w:sz w:val="16"/>
              </w:rPr>
              <w:t>43-47</w:t>
            </w:r>
          </w:p>
          <w:p>
            <w:r>
              <w:rPr>
                <w:sz w:val="18"/>
              </w:rPr>
              <w:t>Simon answered, "I suppose the one who was forgiven the most." "That's right," said Jesus. Then turning to the woman, but speaking to Simon, he said, "Do you see this woman? I came to your home; you provided no water for my feet, but she rained tears on my feet and dried them with her hair. You gave me no greeting, but from the time I arrived she hasn't quit kissing my feet. You provided nothing for freshening up, but she has soothed my feet with perfume. Impressive, isn't it? She was forgiven many, many sins, and so she is very, very grateful. If the forgiveness is minimal, the gratitude is minimal."</w:t>
            </w:r>
          </w:p>
        </w:tc>
        <w:tc>
          <w:tcPr>
            <w:tcW w:type="dxa" w:w="2880"/>
          </w:tcPr>
          <w:p>
            <w:r/>
            <w:r>
              <w:rPr>
                <w:b/>
                <w:sz w:val="16"/>
              </w:rPr>
              <w:t>43-47</w:t>
            </w:r>
          </w:p>
          <w:p>
            <w:r>
              <w:rPr>
                <w:sz w:val="18"/>
              </w:rPr>
              <w:t>시몬이 대답했어. “당연히 더 많이 탕감받은 사람이겠죠.”</w:t>
            </w:r>
          </w:p>
          <w:p>
            <w:r>
              <w:rPr>
                <w:sz w:val="18"/>
              </w:rPr>
              <w:t>“정답입니다.” 예수님이 말씀하셨어요. 그리고 그 여자를 보면서 시몬한테 계속 말씀하셨죠. “이 여자 보이나요? 제가 네 집에 왔을 때, 너는 나한테 발 씻을 물도 안 줬지만, 이 여자는 제 발에 눈물을 쏟고 자기 머리카락으로 닦아줬어요. 너는 나한테 인사도 제대로 안 했지만, 이 여자는 제가 온 순간부터 계속 제 발에 입을 맞췄어요. 너는 저를 상쾌하게 해줄 만한 거 하나 안 내놨지만, 이 여자는 향유로 제 발의 피로를 풀어줬다고요. 완전 감동이지 않나요? 이 여자는 진짜 많은 죄를 용서받았어요. 그래서 이렇게 많이 감사하는 거예요. 용서를 적게 받으면, 감사도 적은 법이죠.”</w:t>
            </w:r>
          </w:p>
        </w:tc>
      </w:tr>
      <w:tr>
        <w:tc>
          <w:tcPr>
            <w:tcW w:type="dxa" w:w="2880"/>
          </w:tcPr>
          <w:p>
            <w:r/>
            <w:r>
              <w:rPr>
                <w:b/>
                <w:sz w:val="16"/>
              </w:rPr>
              <w:t>48</w:t>
            </w:r>
          </w:p>
          <w:p>
            <w:r>
              <w:rPr>
                <w:sz w:val="18"/>
              </w:rPr>
              <w:t>Then he spoke to her: "I forgive your sins."</w:t>
            </w:r>
          </w:p>
        </w:tc>
        <w:tc>
          <w:tcPr>
            <w:tcW w:type="dxa" w:w="2880"/>
          </w:tcPr>
          <w:p>
            <w:r/>
            <w:r>
              <w:rPr>
                <w:b/>
                <w:sz w:val="16"/>
              </w:rPr>
              <w:t>48</w:t>
            </w:r>
          </w:p>
          <w:p>
            <w:r>
              <w:rPr>
                <w:sz w:val="18"/>
              </w:rPr>
              <w:t>Then he spoke to her: "I forgive your sins."</w:t>
            </w:r>
          </w:p>
        </w:tc>
        <w:tc>
          <w:tcPr>
            <w:tcW w:type="dxa" w:w="2880"/>
          </w:tcPr>
          <w:p>
            <w:r/>
            <w:r>
              <w:rPr>
                <w:b/>
                <w:sz w:val="16"/>
              </w:rPr>
              <w:t>48</w:t>
            </w:r>
          </w:p>
          <w:p>
            <w:r>
              <w:rPr>
                <w:sz w:val="18"/>
              </w:rPr>
              <w:t>그러고 나서 예수님이 그 여자한테 말씀하셨어요. “내가 네 죄를 용서합니다.”</w:t>
            </w:r>
          </w:p>
        </w:tc>
      </w:tr>
      <w:tr>
        <w:tc>
          <w:tcPr>
            <w:tcW w:type="dxa" w:w="2880"/>
          </w:tcPr>
          <w:p>
            <w:r/>
            <w:r>
              <w:rPr>
                <w:b/>
                <w:sz w:val="16"/>
              </w:rPr>
              <w:t>49</w:t>
            </w:r>
          </w:p>
          <w:p>
            <w:r>
              <w:rPr>
                <w:sz w:val="18"/>
              </w:rPr>
              <w:t>That set the dinner guests talking behind his back: "Who does he think he is, forgiving sins!"</w:t>
            </w:r>
          </w:p>
        </w:tc>
        <w:tc>
          <w:tcPr>
            <w:tcW w:type="dxa" w:w="2880"/>
          </w:tcPr>
          <w:p>
            <w:r/>
            <w:r>
              <w:rPr>
                <w:b/>
                <w:sz w:val="16"/>
              </w:rPr>
              <w:t>49</w:t>
            </w:r>
          </w:p>
          <w:p>
            <w:r>
              <w:rPr>
                <w:sz w:val="18"/>
              </w:rPr>
              <w:t>That set the dinner guests talking behind his back: "Who does he think he is, forgiving sins!"</w:t>
            </w:r>
          </w:p>
        </w:tc>
        <w:tc>
          <w:tcPr>
            <w:tcW w:type="dxa" w:w="2880"/>
          </w:tcPr>
          <w:p>
            <w:r/>
            <w:r>
              <w:rPr>
                <w:b/>
                <w:sz w:val="16"/>
              </w:rPr>
              <w:t>49</w:t>
            </w:r>
          </w:p>
          <w:p>
            <w:r>
              <w:rPr>
                <w:sz w:val="18"/>
              </w:rPr>
              <w:t>그러니까 식탁에 같이 있던 손님들이 예수님 안 들리게 자기들끼리 수군거렸어. “자기가 뭔데 죄를 용서한다는 거야?”</w:t>
            </w:r>
          </w:p>
        </w:tc>
      </w:tr>
      <w:tr>
        <w:tc>
          <w:tcPr>
            <w:tcW w:type="dxa" w:w="2880"/>
          </w:tcPr>
          <w:p>
            <w:r/>
            <w:r>
              <w:rPr>
                <w:b/>
                <w:sz w:val="16"/>
              </w:rPr>
              <w:t>50</w:t>
            </w:r>
          </w:p>
          <w:p>
            <w:r>
              <w:rPr>
                <w:sz w:val="18"/>
              </w:rPr>
              <w:t>He ignored them and said to the woman, "Your faith has saved you. Go in peace."</w:t>
            </w:r>
          </w:p>
        </w:tc>
        <w:tc>
          <w:tcPr>
            <w:tcW w:type="dxa" w:w="2880"/>
          </w:tcPr>
          <w:p>
            <w:r/>
            <w:r>
              <w:rPr>
                <w:b/>
                <w:sz w:val="16"/>
              </w:rPr>
              <w:t>50</w:t>
            </w:r>
          </w:p>
          <w:p>
            <w:r>
              <w:rPr>
                <w:sz w:val="18"/>
              </w:rPr>
              <w:t>He ignored them and said to the woman, "Your faith has saved you. Go in peace."</w:t>
            </w:r>
          </w:p>
        </w:tc>
        <w:tc>
          <w:tcPr>
            <w:tcW w:type="dxa" w:w="2880"/>
          </w:tcPr>
          <w:p>
            <w:r/>
            <w:r>
              <w:rPr>
                <w:b/>
                <w:sz w:val="16"/>
              </w:rPr>
              <w:t>50</w:t>
            </w:r>
          </w:p>
          <w:p>
            <w:r>
              <w:rPr>
                <w:sz w:val="18"/>
              </w:rPr>
              <w:t>예수님은 그들을 무시하고 여자한테 말씀하셨어요. “네 믿음이 너를 구원했어요. 이제 맘 편히 가세요.”</w:t>
            </w:r>
          </w:p>
        </w:tc>
      </w:tr>
    </w:tbl>
    <w:p>
      <w:pPr>
        <w:pStyle w:val="Heading1"/>
      </w:pPr>
      <w:r>
        <w:t>Chapter 8 — The Financial Backers, the Dirt Story, and Waking the Dead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Anointing His Feet</w:t>
            </w:r>
          </w:p>
        </w:tc>
        <w:tc>
          <w:tcPr>
            <w:tcW w:type="dxa" w:w="2880"/>
          </w:tcPr>
          <w:p>
            <w:r/>
            <w:r>
              <w:rPr>
                <w:b/>
                <w:sz w:val="18"/>
              </w:rPr>
              <w:t>그의 발에 기름 부음</w:t>
            </w:r>
          </w:p>
        </w:tc>
      </w:tr>
      <w:tr>
        <w:tc>
          <w:tcPr>
            <w:tcW w:type="dxa" w:w="2880"/>
          </w:tcPr>
          <w:p>
            <w:r/>
            <w:r>
              <w:rPr>
                <w:b/>
                <w:sz w:val="16"/>
              </w:rPr>
              <w:t>1-3</w:t>
            </w:r>
          </w:p>
          <w:p>
            <w:r>
              <w:rPr>
                <w:sz w:val="18"/>
              </w:rPr>
              <w:t>He continued according to plan, traveled to town after town, village after village, preaching God's kingdom, spreading the Message. The Twelve were with him. There were also some women in their company who had been healed of various evil afflictions and illnesses: Mary, the one called Magdalene, from whom seven demons had gone out; Joanna, wife of Chuza, Herod's manager; and Susanna—along with many others who used their considerable means to provide for the company.</w:t>
            </w:r>
          </w:p>
        </w:tc>
        <w:tc>
          <w:tcPr>
            <w:tcW w:type="dxa" w:w="2880"/>
          </w:tcPr>
          <w:p>
            <w:r/>
            <w:r>
              <w:rPr>
                <w:b/>
                <w:sz w:val="16"/>
              </w:rPr>
              <w:t>1-3</w:t>
            </w:r>
          </w:p>
          <w:p>
            <w:r>
              <w:rPr>
                <w:sz w:val="18"/>
              </w:rPr>
              <w:t>He continued according to plan, traveled to town after town, village after village, preaching God's kingdom, spreading the Message. The Twelve were with him. There were also some women in their company who had been healed of various evil afflictions and illnesses: Mary, the one called Magdalene, from whom seven demons had gone out; Joanna, wife of Chuza, Herod's manager; and Susanna — along with many others who used their considerable means to provide for the company.</w:t>
            </w:r>
          </w:p>
        </w:tc>
        <w:tc>
          <w:tcPr>
            <w:tcW w:type="dxa" w:w="2880"/>
          </w:tcPr>
          <w:p>
            <w:r/>
            <w:r>
              <w:rPr>
                <w:b/>
                <w:sz w:val="16"/>
              </w:rPr>
              <w:t>1-3</w:t>
            </w:r>
          </w:p>
          <w:p>
            <w:r>
              <w:rPr>
                <w:sz w:val="18"/>
              </w:rPr>
              <w:t>예수님이 계획대로 마을마다 다니면서 하나님 나라를 전하고 메시지를 퍼뜨리셨대. 열두 제자도 같이 다녔고. 일행 중에는 악한 귀신한테 시달리거나 아팠다가 나은 여자들도 있었는데, 일곱 귀신 들렸다가 나은 막달라 마리아, 헤롯 신하인 구사의 아내 요안나, 그리고 수산나 같은 사람들이었어. 그 외에도 많은 여자들이 자기 돈으로 팍팍 밀어주면서 일행을 섬겼대.</w:t>
            </w:r>
          </w:p>
        </w:tc>
      </w:tr>
      <w:tr>
        <w:tc>
          <w:tcPr>
            <w:tcW w:type="dxa" w:w="2880"/>
          </w:tcPr>
          <w:p>
            <w:r/>
            <w:r>
              <w:rPr>
                <w:sz w:val="18"/>
              </w:rPr>
            </w:r>
          </w:p>
        </w:tc>
        <w:tc>
          <w:tcPr>
            <w:tcW w:type="dxa" w:w="2880"/>
          </w:tcPr>
          <w:p>
            <w:r/>
            <w:r>
              <w:rPr>
                <w:b/>
                <w:sz w:val="18"/>
              </w:rPr>
              <w:t>The Story of the Seeds</w:t>
            </w:r>
          </w:p>
        </w:tc>
        <w:tc>
          <w:tcPr>
            <w:tcW w:type="dxa" w:w="2880"/>
          </w:tcPr>
          <w:p>
            <w:r/>
            <w:r>
              <w:rPr>
                <w:b/>
                <w:sz w:val="18"/>
              </w:rPr>
              <w:t>씨앗 이야기</w:t>
            </w:r>
          </w:p>
        </w:tc>
      </w:tr>
      <w:tr>
        <w:tc>
          <w:tcPr>
            <w:tcW w:type="dxa" w:w="2880"/>
          </w:tcPr>
          <w:p>
            <w:r/>
            <w:r>
              <w:rPr>
                <w:b/>
                <w:sz w:val="16"/>
              </w:rPr>
              <w:t>4-8</w:t>
            </w:r>
          </w:p>
          <w:p>
            <w:r>
              <w:rPr>
                <w:sz w:val="18"/>
              </w:rPr>
              <w:t>As they went from town to town, a lot of people joined in and traveled along. He addressed them, using this story: "A farmer went out to sow his seed. Some of it fell on the road; it was tramped down and the birds ate it. Other seed fell in the gravel; it sprouted, but withered because it didn't have good roots. Other seed fell in the weeds; the weeds grew with it and strangled it. Other seed fell in rich earth and produced a bumper crop.</w:t>
            </w:r>
          </w:p>
          <w:p>
            <w:r>
              <w:rPr>
                <w:sz w:val="18"/>
              </w:rPr>
              <w:t>"Are you listening to this? Really listening?"</w:t>
            </w:r>
          </w:p>
        </w:tc>
        <w:tc>
          <w:tcPr>
            <w:tcW w:type="dxa" w:w="2880"/>
          </w:tcPr>
          <w:p>
            <w:r/>
            <w:r>
              <w:rPr>
                <w:b/>
                <w:sz w:val="16"/>
              </w:rPr>
              <w:t>4-8</w:t>
            </w:r>
          </w:p>
          <w:p>
            <w:r>
              <w:rPr>
                <w:sz w:val="18"/>
              </w:rPr>
              <w:t>As they went from town to town, a lot of people joined in and traveled along. He addressed them, using this story: "A farmer went out to sow his seed. Some of it fell on the road; it was tramped down and the birds ate it. Other seed fell in the gravel; it sprouted, but withered because it didn't have good roots. Other seed fell in the weeds; the weeds grew with it and strangled it. Other seed fell in rich earth and produced a bumper crop. Are you listening to this? Really listening?"</w:t>
            </w:r>
          </w:p>
        </w:tc>
        <w:tc>
          <w:tcPr>
            <w:tcW w:type="dxa" w:w="2880"/>
          </w:tcPr>
          <w:p>
            <w:r/>
            <w:r>
              <w:rPr>
                <w:b/>
                <w:sz w:val="16"/>
              </w:rPr>
              <w:t>4-8</w:t>
            </w:r>
          </w:p>
          <w:p>
            <w:r>
              <w:rPr>
                <w:sz w:val="18"/>
              </w:rPr>
              <w:t>예수님이 이 마을 저 마을 다니시는데, 사람들이 엄청 많이 모여들어서 같이 다녔어. 예수님이 이런 얘기를 해주셨지. "어떤 농부가 씨를 뿌리러 나갔는데, 어떤 씨는 길에 떨어져서 사람들한테 밟히고 새들이 와서 쪼아 먹어버렸대. 또 어떤 씨는 돌밭에 떨어져서 싹은 났는데 뿌리를 깊게 못 내려서 금방 말라 죽었고. 다른 씨는 잡초밭에 떨어졌는데, 잡초가 너무 잘 자라서 싹을 그냥 눌러버렸지. 근데 마지막 씨는 좋은 땅에 떨어져서 엄청난 풍년을 이뤘대. 여러분, 듣고 계시나요? 진짜 제대로 듣고 계신 거 맞죠?"</w:t>
            </w:r>
          </w:p>
        </w:tc>
      </w:tr>
      <w:tr>
        <w:tc>
          <w:tcPr>
            <w:tcW w:type="dxa" w:w="2880"/>
          </w:tcPr>
          <w:p>
            <w:r/>
            <w:r>
              <w:rPr>
                <w:b/>
                <w:sz w:val="16"/>
              </w:rPr>
              <w:t>9</w:t>
            </w:r>
          </w:p>
          <w:p>
            <w:r>
              <w:rPr>
                <w:sz w:val="18"/>
              </w:rPr>
              <w:t>His disciples asked, "Why did you tell this story?"</w:t>
            </w:r>
          </w:p>
        </w:tc>
        <w:tc>
          <w:tcPr>
            <w:tcW w:type="dxa" w:w="2880"/>
          </w:tcPr>
          <w:p>
            <w:r/>
            <w:r>
              <w:rPr>
                <w:b/>
                <w:sz w:val="16"/>
              </w:rPr>
              <w:t>9</w:t>
            </w:r>
          </w:p>
          <w:p>
            <w:r>
              <w:rPr>
                <w:sz w:val="18"/>
              </w:rPr>
              <w:t>His disciples asked, "Why did you tell this story?"</w:t>
            </w:r>
          </w:p>
        </w:tc>
        <w:tc>
          <w:tcPr>
            <w:tcW w:type="dxa" w:w="2880"/>
          </w:tcPr>
          <w:p>
            <w:r/>
            <w:r>
              <w:rPr>
                <w:b/>
                <w:sz w:val="16"/>
              </w:rPr>
              <w:t>9</w:t>
            </w:r>
          </w:p>
          <w:p>
            <w:r>
              <w:rPr>
                <w:sz w:val="18"/>
              </w:rPr>
              <w:t>제자들이 물었어. "이 얘기는 왜 해주신 거예요?"</w:t>
            </w:r>
          </w:p>
        </w:tc>
      </w:tr>
      <w:tr>
        <w:tc>
          <w:tcPr>
            <w:tcW w:type="dxa" w:w="2880"/>
          </w:tcPr>
          <w:p>
            <w:r/>
            <w:r>
              <w:rPr>
                <w:b/>
                <w:sz w:val="16"/>
              </w:rPr>
              <w:t>10</w:t>
            </w:r>
          </w:p>
          <w:p>
            <w:r>
              <w:rPr>
                <w:sz w:val="18"/>
              </w:rPr>
              <w:t>He said, "You've been given insight into God's kingdom—you know how it works. There are others who need stories. But even with stories some of them aren't going to get it:</w:t>
            </w:r>
          </w:p>
          <w:p>
            <w:r>
              <w:rPr>
                <w:sz w:val="18"/>
              </w:rPr>
              <w:t>Their eyes are open but don't see a thing, Their ears are open but don't hear a thing.</w:t>
            </w:r>
          </w:p>
        </w:tc>
        <w:tc>
          <w:tcPr>
            <w:tcW w:type="dxa" w:w="2880"/>
          </w:tcPr>
          <w:p>
            <w:r/>
            <w:r>
              <w:rPr>
                <w:b/>
                <w:sz w:val="16"/>
              </w:rPr>
              <w:t>10</w:t>
            </w:r>
          </w:p>
          <w:p>
            <w:r>
              <w:rPr>
                <w:sz w:val="18"/>
              </w:rPr>
              <w:t>He said, "You've been given insight into God's kingdom — you know how it works. There are others who need stories. But even with stories some of them aren't going to get it: their eyes are open but don't see a thing, their ears are open but don't hear a thing."</w:t>
            </w:r>
          </w:p>
        </w:tc>
        <w:tc>
          <w:tcPr>
            <w:tcW w:type="dxa" w:w="2880"/>
          </w:tcPr>
          <w:p>
            <w:r/>
            <w:r>
              <w:rPr>
                <w:b/>
                <w:sz w:val="16"/>
              </w:rPr>
              <w:t>10</w:t>
            </w:r>
          </w:p>
          <w:p>
            <w:r>
              <w:rPr>
                <w:sz w:val="18"/>
              </w:rPr>
              <w:t>예수님이 대답하셨지. "여러분에게는 하나님 나라의 비밀을 아는 깨달음이 주어진 거예요. 여러분은 하나님 나라가 어떻게 돌아가는지 아는 것이죠. 그런데 다른 사람들에게는 이런 이야기가 필요해요. 하지만 그중 일부는 이야기를 듣고도 무슨 소리인지 모를 거예요. 그들은 눈은 떴지만 하나도 못 보고, 귀는 열렸지만 하나도 못 듣는 그런 상태인 거죠."</w:t>
            </w:r>
          </w:p>
        </w:tc>
      </w:tr>
      <w:tr>
        <w:tc>
          <w:tcPr>
            <w:tcW w:type="dxa" w:w="2880"/>
          </w:tcPr>
          <w:p>
            <w:r/>
            <w:r>
              <w:rPr>
                <w:b/>
                <w:sz w:val="16"/>
              </w:rPr>
              <w:t>11-12</w:t>
            </w:r>
          </w:p>
          <w:p>
            <w:r>
              <w:rPr>
                <w:sz w:val="18"/>
              </w:rPr>
              <w:t>"This story is about some of those people. The seed is the Word of God. The seeds on the road are those who hear the Word, but no sooner do they hear it than the Devil snatches it from them so they won't believe and be saved.</w:t>
            </w:r>
          </w:p>
        </w:tc>
        <w:tc>
          <w:tcPr>
            <w:tcW w:type="dxa" w:w="2880"/>
          </w:tcPr>
          <w:p>
            <w:r/>
            <w:r>
              <w:rPr>
                <w:b/>
                <w:sz w:val="16"/>
              </w:rPr>
              <w:t>11-12</w:t>
            </w:r>
          </w:p>
          <w:p>
            <w:r>
              <w:rPr>
                <w:sz w:val="18"/>
              </w:rPr>
              <w:t>"This story is about some of those people. The seed is the Word of God. The seeds on the road are those who hear the Word, but no sooner do they hear it than the Devil snatches it from them so they won't believe and be saved."</w:t>
            </w:r>
          </w:p>
        </w:tc>
        <w:tc>
          <w:tcPr>
            <w:tcW w:type="dxa" w:w="2880"/>
          </w:tcPr>
          <w:p>
            <w:r/>
            <w:r>
              <w:rPr>
                <w:b/>
                <w:sz w:val="16"/>
              </w:rPr>
              <w:t>11-12</w:t>
            </w:r>
          </w:p>
          <w:p>
            <w:r>
              <w:rPr>
                <w:sz w:val="18"/>
              </w:rPr>
              <w:t>"이 이야기는 바로 그런 사람들에 대한 거예요. 씨는 하나님의 말씀인데, 길에 떨어진 씨는 말씀을 듣자마자 마귀가 와서 낼름 뺏어가서 결국 믿음으로 구원받지 못하는 사람이에요."</w:t>
            </w:r>
          </w:p>
        </w:tc>
      </w:tr>
      <w:tr>
        <w:tc>
          <w:tcPr>
            <w:tcW w:type="dxa" w:w="2880"/>
          </w:tcPr>
          <w:p>
            <w:r/>
            <w:r>
              <w:rPr>
                <w:b/>
                <w:sz w:val="16"/>
              </w:rPr>
              <w:t>13</w:t>
            </w:r>
          </w:p>
          <w:p>
            <w:r>
              <w:rPr>
                <w:sz w:val="18"/>
              </w:rPr>
              <w:t>"The seeds in the gravel are those who hear with enthusiasm, but the enthusiasm doesn't go very deep. It's only another fad, and the moment there's trouble it's gone.</w:t>
            </w:r>
          </w:p>
        </w:tc>
        <w:tc>
          <w:tcPr>
            <w:tcW w:type="dxa" w:w="2880"/>
          </w:tcPr>
          <w:p>
            <w:r/>
            <w:r>
              <w:rPr>
                <w:b/>
                <w:sz w:val="16"/>
              </w:rPr>
              <w:t>13</w:t>
            </w:r>
          </w:p>
          <w:p>
            <w:r>
              <w:rPr>
                <w:sz w:val="18"/>
              </w:rPr>
              <w:t>"The seeds in the gravel are those who hear with enthusiasm, but the enthusiasm doesn't go very deep. It's only another fad, and the moment there's trouble it's gone."</w:t>
            </w:r>
          </w:p>
        </w:tc>
        <w:tc>
          <w:tcPr>
            <w:tcW w:type="dxa" w:w="2880"/>
          </w:tcPr>
          <w:p>
            <w:r/>
            <w:r>
              <w:rPr>
                <w:b/>
                <w:sz w:val="16"/>
              </w:rPr>
              <w:t>13</w:t>
            </w:r>
          </w:p>
          <w:p>
            <w:r>
              <w:rPr>
                <w:sz w:val="18"/>
              </w:rPr>
              <w:t>"돌밭에 떨어진 씨는 말씀을 들을 때 완전 열정적으로 듣는데, 그게 깊이가 없는 거죠. 그냥 한때 유행 같은 거라, 조금만 힘든 일 생기면 바로 식어버려요."</w:t>
            </w:r>
          </w:p>
        </w:tc>
      </w:tr>
      <w:tr>
        <w:tc>
          <w:tcPr>
            <w:tcW w:type="dxa" w:w="2880"/>
          </w:tcPr>
          <w:p>
            <w:r/>
            <w:r>
              <w:rPr>
                <w:b/>
                <w:sz w:val="16"/>
              </w:rPr>
              <w:t>14</w:t>
            </w:r>
          </w:p>
          <w:p>
            <w:r>
              <w:rPr>
                <w:sz w:val="18"/>
              </w:rPr>
              <w:t>"And the seed that fell in the weeds—well, these are the ones who hear, but then the seed is crowded out and nothing comes of it as they go about their lives worrying about tomorrow, making money, and having fun.</w:t>
            </w:r>
          </w:p>
        </w:tc>
        <w:tc>
          <w:tcPr>
            <w:tcW w:type="dxa" w:w="2880"/>
          </w:tcPr>
          <w:p>
            <w:r/>
            <w:r>
              <w:rPr>
                <w:b/>
                <w:sz w:val="16"/>
              </w:rPr>
              <w:t>14</w:t>
            </w:r>
          </w:p>
          <w:p>
            <w:r>
              <w:rPr>
                <w:sz w:val="18"/>
              </w:rPr>
              <w:t>"And the seed that fell in the weeds — well, these are the ones who hear, but then the seed is crowded out and nothing comes of it as they go about their lives worrying about tomorrow, making money, and having fun."</w:t>
            </w:r>
          </w:p>
        </w:tc>
        <w:tc>
          <w:tcPr>
            <w:tcW w:type="dxa" w:w="2880"/>
          </w:tcPr>
          <w:p>
            <w:r/>
            <w:r>
              <w:rPr>
                <w:b/>
                <w:sz w:val="16"/>
              </w:rPr>
              <w:t>14</w:t>
            </w:r>
          </w:p>
          <w:p>
            <w:r>
              <w:rPr>
                <w:sz w:val="18"/>
              </w:rPr>
              <w:t>"잡초밭에 떨어진 씨는 말씀을 듣긴 듣지만, 세상 걱정, 돈 걱정, 노는 거에 정신 팔려서 말씀이 자랄 틈이 없는 사람이에요. 그래서 아무 열매도 못 맺죠."</w:t>
            </w:r>
          </w:p>
        </w:tc>
      </w:tr>
      <w:tr>
        <w:tc>
          <w:tcPr>
            <w:tcW w:type="dxa" w:w="2880"/>
          </w:tcPr>
          <w:p>
            <w:r/>
            <w:r>
              <w:rPr>
                <w:b/>
                <w:sz w:val="16"/>
              </w:rPr>
              <w:t>15</w:t>
            </w:r>
          </w:p>
          <w:p>
            <w:r>
              <w:rPr>
                <w:sz w:val="18"/>
              </w:rPr>
              <w:t>"But the seed in the good earth—these are the good-hearts who seize the Word and hold on no matter what, sticking with it until there's a harvest.</w:t>
            </w:r>
          </w:p>
        </w:tc>
        <w:tc>
          <w:tcPr>
            <w:tcW w:type="dxa" w:w="2880"/>
          </w:tcPr>
          <w:p>
            <w:r/>
            <w:r>
              <w:rPr>
                <w:b/>
                <w:sz w:val="16"/>
              </w:rPr>
              <w:t>15</w:t>
            </w:r>
          </w:p>
          <w:p>
            <w:r>
              <w:rPr>
                <w:sz w:val="18"/>
              </w:rPr>
              <w:t>"But the seed in the good earth — these are the good-hearts who seize the Word and hold on no matter what, sticking with it until there's a harvest."</w:t>
            </w:r>
          </w:p>
        </w:tc>
        <w:tc>
          <w:tcPr>
            <w:tcW w:type="dxa" w:w="2880"/>
          </w:tcPr>
          <w:p>
            <w:r/>
            <w:r>
              <w:rPr>
                <w:b/>
                <w:sz w:val="16"/>
              </w:rPr>
              <w:t>15</w:t>
            </w:r>
          </w:p>
          <w:p>
            <w:r>
              <w:rPr>
                <w:sz w:val="18"/>
              </w:rPr>
              <w:t>"하지만 좋은 땅에 떨어진 씨는 어떤 일이 있어도 말씀을 꽉 붙잡고 버티면서, 추수 때까지 변치 않는 착한 마음을 가진 사람이에요."</w:t>
            </w:r>
          </w:p>
        </w:tc>
      </w:tr>
      <w:tr>
        <w:tc>
          <w:tcPr>
            <w:tcW w:type="dxa" w:w="2880"/>
          </w:tcPr>
          <w:p>
            <w:r/>
            <w:r>
              <w:rPr>
                <w:sz w:val="18"/>
              </w:rPr>
            </w:r>
          </w:p>
        </w:tc>
        <w:tc>
          <w:tcPr>
            <w:tcW w:type="dxa" w:w="2880"/>
          </w:tcPr>
          <w:p>
            <w:r/>
            <w:r>
              <w:rPr>
                <w:b/>
                <w:sz w:val="18"/>
              </w:rPr>
              <w:t>Misers of What You Hear</w:t>
            </w:r>
          </w:p>
        </w:tc>
        <w:tc>
          <w:tcPr>
            <w:tcW w:type="dxa" w:w="2880"/>
          </w:tcPr>
          <w:p>
            <w:r/>
            <w:r>
              <w:rPr>
                <w:b/>
                <w:sz w:val="18"/>
              </w:rPr>
              <w:t>들은 것을 인색하게 굴지 마라</w:t>
            </w:r>
          </w:p>
        </w:tc>
      </w:tr>
      <w:tr>
        <w:tc>
          <w:tcPr>
            <w:tcW w:type="dxa" w:w="2880"/>
          </w:tcPr>
          <w:p>
            <w:r/>
            <w:r>
              <w:rPr>
                <w:b/>
                <w:sz w:val="16"/>
              </w:rPr>
              <w:t>16-18</w:t>
            </w:r>
          </w:p>
          <w:p>
            <w:r>
              <w:rPr>
                <w:sz w:val="18"/>
              </w:rPr>
              <w:t>"No one lights a lamp and then covers it with a washtub or shoves it under the bed. No, you set it up on a lamp stand so those who enter the room can see their way. We're not keeping secrets; we're telling them. We're not hiding things; we're bringing everything out into the open. So be careful that you don't become misers of what you hear. Generosity begets generosity. Stinginess impoverishes."</w:t>
            </w:r>
          </w:p>
        </w:tc>
        <w:tc>
          <w:tcPr>
            <w:tcW w:type="dxa" w:w="2880"/>
          </w:tcPr>
          <w:p>
            <w:r/>
            <w:r>
              <w:rPr>
                <w:b/>
                <w:sz w:val="16"/>
              </w:rPr>
              <w:t>16-18</w:t>
            </w:r>
          </w:p>
          <w:p>
            <w:r>
              <w:rPr>
                <w:sz w:val="18"/>
              </w:rPr>
              <w:t>"No one lights a lamp and then covers it with a washtub or shoves it under the bed. No, you set it up on a lamp stand so those who enter the room can see their way. We're not keeping secrets; we're telling them. We're not hiding things; we're bringing everything out into the open. So be careful that you don't become misers of what you hear. Generosity begets generosity. Stinginess impoverishes."</w:t>
            </w:r>
          </w:p>
        </w:tc>
        <w:tc>
          <w:tcPr>
            <w:tcW w:type="dxa" w:w="2880"/>
          </w:tcPr>
          <w:p>
            <w:r/>
            <w:r>
              <w:rPr>
                <w:b/>
                <w:sz w:val="16"/>
              </w:rPr>
              <w:t>16-18</w:t>
            </w:r>
          </w:p>
          <w:p>
            <w:r>
              <w:rPr>
                <w:sz w:val="18"/>
              </w:rPr>
              <w:t>"등불을 켜서 통으로 덮어두거나 침대 밑에 숨겨두는 사람은 없잖아요. 오히려 받침대 위에 올려둬서 방에 들어오는 사람들이 잘 볼 수 있게 하죠. 우리는 비밀을 감추려고 하는 게 아니라, 오히려 전부 말해주려고 하는 거예요. 숨기는 거 없이 모든 걸 밝히 드러낼 거예요. 그러니까 여러분은 들은 걸 혼자만 알고 인색하게 굴지 않도록 조심하세요. 베푸는 만큼 더 받게 될 것이고, 인색하게 굴면 있는 것마저 뺏길 수 있어요."</w:t>
            </w:r>
          </w:p>
        </w:tc>
      </w:tr>
      <w:tr>
        <w:tc>
          <w:tcPr>
            <w:tcW w:type="dxa" w:w="2880"/>
          </w:tcPr>
          <w:p>
            <w:r/>
            <w:r>
              <w:rPr>
                <w:b/>
                <w:sz w:val="16"/>
              </w:rPr>
              <w:t>19-20</w:t>
            </w:r>
          </w:p>
          <w:p>
            <w:r>
              <w:rPr>
                <w:sz w:val="18"/>
              </w:rPr>
              <w:t>His mother and brothers showed up but couldn't get through to him because of the crowd. He was given the message, "Your mother and brothers are standing outside wanting to see you."</w:t>
            </w:r>
          </w:p>
        </w:tc>
        <w:tc>
          <w:tcPr>
            <w:tcW w:type="dxa" w:w="2880"/>
          </w:tcPr>
          <w:p>
            <w:r/>
            <w:r>
              <w:rPr>
                <w:b/>
                <w:sz w:val="16"/>
              </w:rPr>
              <w:t>19-20</w:t>
            </w:r>
          </w:p>
          <w:p>
            <w:r>
              <w:rPr>
                <w:sz w:val="18"/>
              </w:rPr>
              <w:t>His mother and brothers showed up but couldn't get through to him because of the crowd. He was given the message, "Your mother and brothers are standing outside wanting to see you."</w:t>
            </w:r>
          </w:p>
        </w:tc>
        <w:tc>
          <w:tcPr>
            <w:tcW w:type="dxa" w:w="2880"/>
          </w:tcPr>
          <w:p>
            <w:r/>
            <w:r>
              <w:rPr>
                <w:b/>
                <w:sz w:val="16"/>
              </w:rPr>
              <w:t>19-20</w:t>
            </w:r>
          </w:p>
          <w:p>
            <w:r>
              <w:rPr>
                <w:sz w:val="18"/>
              </w:rPr>
              <w:t>예수님 엄마랑 형제들이 찾아왔는데, 사람이 너무 많아서 가까이 갈 수가 없었어. 그래서 누가 예수님한테 전해줬지. "선생님, 엄마랑 형제들이 선생님 만나려고 밖에 서 있어요."</w:t>
            </w:r>
          </w:p>
        </w:tc>
      </w:tr>
      <w:tr>
        <w:tc>
          <w:tcPr>
            <w:tcW w:type="dxa" w:w="2880"/>
          </w:tcPr>
          <w:p>
            <w:r/>
            <w:r>
              <w:rPr>
                <w:b/>
                <w:sz w:val="16"/>
              </w:rPr>
              <w:t>21</w:t>
            </w:r>
          </w:p>
          <w:p>
            <w:r>
              <w:rPr>
                <w:sz w:val="18"/>
              </w:rPr>
              <w:t>He replied, "My mother and brothers are the ones who hear and do God's Word. Obedience is thicker than blood."</w:t>
            </w:r>
          </w:p>
        </w:tc>
        <w:tc>
          <w:tcPr>
            <w:tcW w:type="dxa" w:w="2880"/>
          </w:tcPr>
          <w:p>
            <w:r/>
            <w:r>
              <w:rPr>
                <w:b/>
                <w:sz w:val="16"/>
              </w:rPr>
              <w:t>21</w:t>
            </w:r>
          </w:p>
          <w:p>
            <w:r>
              <w:rPr>
                <w:sz w:val="18"/>
              </w:rPr>
              <w:t>He replied, "My mother and brothers are the ones who hear and do God's Word. Obedience is thicker than blood."</w:t>
            </w:r>
          </w:p>
        </w:tc>
        <w:tc>
          <w:tcPr>
            <w:tcW w:type="dxa" w:w="2880"/>
          </w:tcPr>
          <w:p>
            <w:r/>
            <w:r>
              <w:rPr>
                <w:b/>
                <w:sz w:val="16"/>
              </w:rPr>
              <w:t>21</w:t>
            </w:r>
          </w:p>
          <w:p>
            <w:r>
              <w:rPr>
                <w:sz w:val="18"/>
              </w:rPr>
              <w:t>그랬더니 예수님이 대답하셨지. "하나님 말씀을 듣고 그대로 실천하는 사람이 바로 제 엄마고 제 형제예요. 핏줄보다 순종이 더 진한 거죠."</w:t>
            </w:r>
          </w:p>
        </w:tc>
      </w:tr>
      <w:tr>
        <w:tc>
          <w:tcPr>
            <w:tcW w:type="dxa" w:w="2880"/>
          </w:tcPr>
          <w:p>
            <w:r/>
            <w:r>
              <w:rPr>
                <w:b/>
                <w:sz w:val="16"/>
              </w:rPr>
              <w:t>22-24</w:t>
            </w:r>
          </w:p>
          <w:p>
            <w:r>
              <w:rPr>
                <w:sz w:val="18"/>
              </w:rPr>
              <w:t>One day he and his disciples got in a boat. "Let's cross the lake," he said. And off they went. It was smooth sailing, and he fell asleep. A terrific storm came up suddenly on the lake. Water poured in, and they were about to capsize. They woke Jesus: "Master, Master, we're going to drown!"</w:t>
            </w:r>
          </w:p>
          <w:p>
            <w:r>
              <w:rPr>
                <w:sz w:val="18"/>
              </w:rPr>
              <w:t>Getting to his feet, he told the wind, "Silence!" and the waves, "Quiet down!" They did it. The lake became smooth as glass.</w:t>
            </w:r>
          </w:p>
        </w:tc>
        <w:tc>
          <w:tcPr>
            <w:tcW w:type="dxa" w:w="2880"/>
          </w:tcPr>
          <w:p>
            <w:r/>
            <w:r>
              <w:rPr>
                <w:b/>
                <w:sz w:val="16"/>
              </w:rPr>
              <w:t>22-24</w:t>
            </w:r>
          </w:p>
          <w:p>
            <w:r>
              <w:rPr>
                <w:sz w:val="18"/>
              </w:rPr>
              <w:t>One day he and his disciples got in a boat. "Let's cross the lake," he said. And off they went. It was smooth sailing, and he fell asleep. A terrific storm came up suddenly on the lake. Water poured in, and they were about to capsize. They woke Jesus: "Master, Master, we're going to drown!" Getting to his feet, he told the wind, "Silence!" and the waves, "Quiet down!" They did it. The lake became smooth as glass.</w:t>
            </w:r>
          </w:p>
        </w:tc>
        <w:tc>
          <w:tcPr>
            <w:tcW w:type="dxa" w:w="2880"/>
          </w:tcPr>
          <w:p>
            <w:r/>
            <w:r>
              <w:rPr>
                <w:b/>
                <w:sz w:val="16"/>
              </w:rPr>
              <w:t>22-24</w:t>
            </w:r>
          </w:p>
          <w:p>
            <w:r>
              <w:rPr>
                <w:sz w:val="18"/>
              </w:rPr>
              <w:t>하루는 예수님이랑 제자들이 배에 탔어. 예수님이 "호수 건너편으로 가자"고 하셔서 출발했지. 배가 순조롭게 가고 있을 때 예수님은 잠이 드셨어. 근데 갑자기 호수에 엄청난 폭풍이 몰아친 거야. 배에 물이 막 들어와서 거의 뒤집힐 뻔했지. 제자들이 예수님을 막 깨웠어. "주님! 주님! 우리 빠져 죽겠어요!" 예수님이 일어나셔서 바람한테 "조용히 하세요!" 파도한테 "멈추세요!" 하고 명령하시니까, 호수가 언제 그랬냐는 듯이 완전 잠잠해졌어.</w:t>
            </w:r>
          </w:p>
        </w:tc>
      </w:tr>
      <w:tr>
        <w:tc>
          <w:tcPr>
            <w:tcW w:type="dxa" w:w="2880"/>
          </w:tcPr>
          <w:p>
            <w:r/>
            <w:r>
              <w:rPr>
                <w:b/>
                <w:sz w:val="16"/>
              </w:rPr>
              <w:t>25</w:t>
            </w:r>
          </w:p>
          <w:p>
            <w:r>
              <w:rPr>
                <w:sz w:val="18"/>
              </w:rPr>
              <w:t>Then he said to his disciples, "Why can't you trust me?"</w:t>
            </w:r>
          </w:p>
          <w:p>
            <w:r>
              <w:rPr>
                <w:sz w:val="18"/>
              </w:rPr>
              <w:t>They were in absolute awe, staggered and stammering, "Who is this, anyway? He calls out to the winds and sea, and they do what he tells them!"</w:t>
            </w:r>
          </w:p>
        </w:tc>
        <w:tc>
          <w:tcPr>
            <w:tcW w:type="dxa" w:w="2880"/>
          </w:tcPr>
          <w:p>
            <w:r/>
            <w:r>
              <w:rPr>
                <w:b/>
                <w:sz w:val="16"/>
              </w:rPr>
              <w:t>25</w:t>
            </w:r>
          </w:p>
          <w:p>
            <w:r>
              <w:rPr>
                <w:sz w:val="18"/>
              </w:rPr>
              <w:t>Then he said to his disciples, "Why can't you trust me?" They were in absolute awe, staggered and stammering, "Who is this, anyway? He calls out to the winds and sea, and they do what he tells them!"</w:t>
            </w:r>
          </w:p>
        </w:tc>
        <w:tc>
          <w:tcPr>
            <w:tcW w:type="dxa" w:w="2880"/>
          </w:tcPr>
          <w:p>
            <w:r/>
            <w:r>
              <w:rPr>
                <w:b/>
                <w:sz w:val="16"/>
              </w:rPr>
              <w:t>25</w:t>
            </w:r>
          </w:p>
          <w:p>
            <w:r>
              <w:rPr>
                <w:sz w:val="18"/>
              </w:rPr>
              <w:t>예수님이 제자들한테 말했지. "왜 이렇게 믿음이 없으세요?" 제자들은 엄청난 경외감에 휩싸여서 말을 더듬으면서 서로 수군거렸어. "와, 이분 도대체 누구시냐? 바람이랑 파도까지도 이분 말에 복종하네."</w:t>
            </w:r>
          </w:p>
        </w:tc>
      </w:tr>
      <w:tr>
        <w:tc>
          <w:tcPr>
            <w:tcW w:type="dxa" w:w="2880"/>
          </w:tcPr>
          <w:p>
            <w:r/>
            <w:r>
              <w:rPr>
                <w:sz w:val="18"/>
              </w:rPr>
            </w:r>
          </w:p>
        </w:tc>
        <w:tc>
          <w:tcPr>
            <w:tcW w:type="dxa" w:w="2880"/>
          </w:tcPr>
          <w:p>
            <w:r/>
            <w:r>
              <w:rPr>
                <w:b/>
                <w:sz w:val="18"/>
              </w:rPr>
              <w:t>The Madman and the Pigs</w:t>
            </w:r>
          </w:p>
        </w:tc>
        <w:tc>
          <w:tcPr>
            <w:tcW w:type="dxa" w:w="2880"/>
          </w:tcPr>
          <w:p>
            <w:r/>
            <w:r>
              <w:rPr>
                <w:b/>
                <w:sz w:val="18"/>
              </w:rPr>
              <w:t>미친 사람과 돼지들</w:t>
            </w:r>
          </w:p>
        </w:tc>
      </w:tr>
      <w:tr>
        <w:tc>
          <w:tcPr>
            <w:tcW w:type="dxa" w:w="2880"/>
          </w:tcPr>
          <w:p>
            <w:r/>
            <w:r>
              <w:rPr>
                <w:b/>
                <w:sz w:val="16"/>
              </w:rPr>
              <w:t>26-29</w:t>
            </w:r>
          </w:p>
          <w:p>
            <w:r>
              <w:rPr>
                <w:sz w:val="18"/>
              </w:rPr>
              <w:t>They sailed on to the country of the Gerasenes, directly opposite Galilee. As he stepped out onto land, a madman from town met him; he was a victim of demons. He hadn't worn clothes for a long time, nor lived at home; he lived in the cemetery. When he saw Jesus he screamed, fell before him, and howled, "What business do you have messing with me? You're Jesus, Son of the High God, but don't give me a hard time!" (The man said this because Jesus had started to order the unclean spirit out of him.) Time after time the demon threw the man into convulsions. He had been placed under constant guard and tied with chains and shackles, but crazed and driven wild by the demon, he would shatter the bonds.</w:t>
            </w:r>
          </w:p>
        </w:tc>
        <w:tc>
          <w:tcPr>
            <w:tcW w:type="dxa" w:w="2880"/>
          </w:tcPr>
          <w:p>
            <w:r/>
            <w:r>
              <w:rPr>
                <w:b/>
                <w:sz w:val="16"/>
              </w:rPr>
              <w:t>26-29</w:t>
            </w:r>
          </w:p>
          <w:p>
            <w:r>
              <w:rPr>
                <w:sz w:val="18"/>
              </w:rPr>
              <w:t>They sailed on to the country of the Gerasenes, directly opposite Galilee. As he stepped out onto land, a madman from town met him; he was a victim of demons. He hadn't worn clothes for a long time, nor lived at home; he lived in the cemetery. When he saw Jesus he screamed, fell before him, and howled, "What business do you have messing with me? You're Jesus, Son of the High God, but don't give me a hard time!" (The man said this because Jesus had started to order the unclean spirit out of him.) Time after time the demon threw the man into convulsions. He had been placed under constant guard and tied with chains and shackles, but crazed and driven wild by the demon, he would shatter the bonds.</w:t>
            </w:r>
          </w:p>
        </w:tc>
        <w:tc>
          <w:tcPr>
            <w:tcW w:type="dxa" w:w="2880"/>
          </w:tcPr>
          <w:p>
            <w:r/>
            <w:r>
              <w:rPr>
                <w:b/>
                <w:sz w:val="16"/>
              </w:rPr>
              <w:t>26-29</w:t>
            </w:r>
          </w:p>
          <w:p>
            <w:r>
              <w:rPr>
                <w:sz w:val="18"/>
              </w:rPr>
              <w:t>그들은 배를 타고 갈릴리 맞은편에 있는 거라사 사람들 동네로 갔어. 예수님이 배에서 내리니까, 그 동네 사람 하나가 예수님한테 다가왔는데, 꼴이 말이 아니었지. 그는 오랫동안 귀신들한테 시달리면서 옷도 안 입고, 집도 없이 무덤에서 살았대. 그가 예수님을 보자마자 소리를 지르면서 그 앞에 엎드려서 고함쳤어. "지극히 높으신 하나님의 아들 예수님, 왜 저한테 간섭하시는 겁니까? 제발 저 좀 괴롭히지 마세요!" (이건 예수님이 이미 더러운 귀신한테 그 사람에게서 나오라고 명령하셨기 때문에 한 말이었어.) 귀신이 하도 여러 번 그 사람한테 발작을 일으키게 해서, 사람들이 그를 쇠사슬이랑 족쇄로 묶어놓고 감시했지만, 귀신 때문에 정신없이 날뛸 때면 그걸 다 끊어버리고 그랬거든.</w:t>
            </w:r>
          </w:p>
        </w:tc>
      </w:tr>
      <w:tr>
        <w:tc>
          <w:tcPr>
            <w:tcW w:type="dxa" w:w="2880"/>
          </w:tcPr>
          <w:p>
            <w:r/>
            <w:r>
              <w:rPr>
                <w:b/>
                <w:sz w:val="16"/>
              </w:rPr>
              <w:t>30-31</w:t>
            </w:r>
          </w:p>
          <w:p>
            <w:r>
              <w:rPr>
                <w:sz w:val="18"/>
              </w:rPr>
              <w:t>Jesus asked him, "What is your name?"</w:t>
            </w:r>
          </w:p>
          <w:p>
            <w:r>
              <w:rPr>
                <w:sz w:val="18"/>
              </w:rPr>
              <w:t>"Mob. My name is Mob," he said, because many demons afflicted him. And they begged Jesus desperately not to order them to the bottomless pit.</w:t>
            </w:r>
          </w:p>
        </w:tc>
        <w:tc>
          <w:tcPr>
            <w:tcW w:type="dxa" w:w="2880"/>
          </w:tcPr>
          <w:p>
            <w:r/>
            <w:r>
              <w:rPr>
                <w:b/>
                <w:sz w:val="16"/>
              </w:rPr>
              <w:t>30-31</w:t>
            </w:r>
          </w:p>
          <w:p>
            <w:r>
              <w:rPr>
                <w:sz w:val="18"/>
              </w:rPr>
              <w:t>Jesus asked him, "What is your name?" "Mob. My name is Mob," he said, because many demons afflicted him. And they begged Jesus desperately not to order them to the bottomless pit.</w:t>
            </w:r>
          </w:p>
        </w:tc>
        <w:tc>
          <w:tcPr>
            <w:tcW w:type="dxa" w:w="2880"/>
          </w:tcPr>
          <w:p>
            <w:r/>
            <w:r>
              <w:rPr>
                <w:b/>
                <w:sz w:val="16"/>
              </w:rPr>
              <w:t>30-31</w:t>
            </w:r>
          </w:p>
          <w:p>
            <w:r>
              <w:rPr>
                <w:sz w:val="18"/>
              </w:rPr>
              <w:t>예수님이 그에게 물었어. "네 이름이 무엇인가요?" "패거리입니다. 제 이름은 패거리예요." 그가 이렇게 말한 건, 수많은 귀신에 들렸기 때문이었어. 귀신들은 자기들을 끝없는 구덩이로만 보내지 말아 달라고 예수님께 빌었지.</w:t>
            </w:r>
          </w:p>
        </w:tc>
      </w:tr>
      <w:tr>
        <w:tc>
          <w:tcPr>
            <w:tcW w:type="dxa" w:w="2880"/>
          </w:tcPr>
          <w:p>
            <w:r/>
            <w:r>
              <w:rPr>
                <w:b/>
                <w:sz w:val="16"/>
              </w:rPr>
              <w:t>32-33</w:t>
            </w:r>
          </w:p>
          <w:p>
            <w:r>
              <w:rPr>
                <w:sz w:val="18"/>
              </w:rPr>
              <w:t>A large herd of pigs was grazing and rooting on a nearby hill. The demons begged Jesus to order them into the pigs. He gave the order. It was even worse for the pigs than for the man. Crazed, they stampeded over a cliff into the lake and drowned.</w:t>
            </w:r>
          </w:p>
        </w:tc>
        <w:tc>
          <w:tcPr>
            <w:tcW w:type="dxa" w:w="2880"/>
          </w:tcPr>
          <w:p>
            <w:r/>
            <w:r>
              <w:rPr>
                <w:b/>
                <w:sz w:val="16"/>
              </w:rPr>
              <w:t>32-33</w:t>
            </w:r>
          </w:p>
          <w:p>
            <w:r>
              <w:rPr>
                <w:sz w:val="18"/>
              </w:rPr>
              <w:t>A large herd of pigs was grazing and rooting on a nearby hill. The demons begged Jesus to order them into the pigs. He gave the order. It was even worse for the pigs than for the man. Crazed, they stampeded over a cliff into the lake and drowned.</w:t>
            </w:r>
          </w:p>
        </w:tc>
        <w:tc>
          <w:tcPr>
            <w:tcW w:type="dxa" w:w="2880"/>
          </w:tcPr>
          <w:p>
            <w:r/>
            <w:r>
              <w:rPr>
                <w:b/>
                <w:sz w:val="16"/>
              </w:rPr>
              <w:t>32-33</w:t>
            </w:r>
          </w:p>
          <w:p>
            <w:r>
              <w:rPr>
                <w:sz w:val="18"/>
              </w:rPr>
              <w:t>마침 근처 언덕에서 돼지 떼가 엄청 많이 먹이를 찾고 있었는데, 귀신들은 차라리 저 돼지들 속으로 들어가게 해달라고 예수님께 애걸복걸했어. 예수님이 허락하셨지. 근데 돼지 떼는 그 사람보다 상황이 더 나빠졌어. 귀신이 들어가자마자 돼지들이 전부 정신없이 벼랑으로 막 달려가더니 호수에 빠져서 몰살당한 거야.</w:t>
            </w:r>
          </w:p>
        </w:tc>
      </w:tr>
      <w:tr>
        <w:tc>
          <w:tcPr>
            <w:tcW w:type="dxa" w:w="2880"/>
          </w:tcPr>
          <w:p>
            <w:r/>
            <w:r>
              <w:rPr>
                <w:b/>
                <w:sz w:val="16"/>
              </w:rPr>
              <w:t>34-36</w:t>
            </w:r>
          </w:p>
          <w:p>
            <w:r>
              <w:rPr>
                <w:sz w:val="18"/>
              </w:rPr>
              <w:t>Those tending the pigs, scared to death, bolted and told their story in town and country. People went out to see what had happened. They came to Jesus and found the man from whom the demons had been sent, sitting there at Jesus' feet, wearing decent clothes and making sense. It was a holy moment, and for a short time they were more reverent than curious. Then those who had seen it happen told how the demoniac had been saved.</w:t>
            </w:r>
          </w:p>
        </w:tc>
        <w:tc>
          <w:tcPr>
            <w:tcW w:type="dxa" w:w="2880"/>
          </w:tcPr>
          <w:p>
            <w:r/>
            <w:r>
              <w:rPr>
                <w:b/>
                <w:sz w:val="16"/>
              </w:rPr>
              <w:t>34-36</w:t>
            </w:r>
          </w:p>
          <w:p>
            <w:r>
              <w:rPr>
                <w:sz w:val="18"/>
              </w:rPr>
              <w:t>Those tending the pigs, scared to death, bolted and told their story in town and country. People went out to see what had happened. They came to Jesus and found the man from whom the demons had been sent, sitting there at Jesus' feet, wearing decent clothes and making sense. It was a holy moment, and for a short time they were more reverent than curious. Then those who had seen it happen told how the demoniac had been saved.</w:t>
            </w:r>
          </w:p>
        </w:tc>
        <w:tc>
          <w:tcPr>
            <w:tcW w:type="dxa" w:w="2880"/>
          </w:tcPr>
          <w:p>
            <w:r/>
            <w:r>
              <w:rPr>
                <w:b/>
                <w:sz w:val="16"/>
              </w:rPr>
              <w:t>34-36</w:t>
            </w:r>
          </w:p>
          <w:p>
            <w:r>
              <w:rPr>
                <w:sz w:val="18"/>
              </w:rPr>
              <w:t>돼지 치던 사람들은 완전 혼비백산해서 도망가서 동네방네 이 소식을 전했어. 사람들이 이게 뭔 일인가 싶어서 구경하러 나왔지. 그들이 예수님께 와서 보니까, 귀신 들렸던 그 남자가 멀쩡한 정신으로 단정하게 옷을 입고 예수님 발치에 앉아 있는 거야. 그 순간 진짜 거룩했지. 사람들은 호기심보다 경외심을 느꼈어. 그때 처음부터 모든 걸 본 사람들이 귀신 들렸던 사람이 어떻게 구원받았는지 자세히 설명해줬어.</w:t>
            </w:r>
          </w:p>
        </w:tc>
      </w:tr>
      <w:tr>
        <w:tc>
          <w:tcPr>
            <w:tcW w:type="dxa" w:w="2880"/>
          </w:tcPr>
          <w:p>
            <w:r/>
            <w:r>
              <w:rPr>
                <w:b/>
                <w:sz w:val="16"/>
              </w:rPr>
              <w:t>37-39</w:t>
            </w:r>
          </w:p>
          <w:p>
            <w:r>
              <w:rPr>
                <w:sz w:val="18"/>
              </w:rPr>
              <w:t>Later, a great many people from the Gerasene countryside got together and asked Jesus to leave—too much change, too fast, and they were scared. So Jesus got back in the boat and set off. The man whom he had delivered from the demons asked to go with him, but he sent him back, saying, "Go home and tell everything God did in you." So he went back and preached all over town everything Jesus had done in him.</w:t>
            </w:r>
          </w:p>
        </w:tc>
        <w:tc>
          <w:tcPr>
            <w:tcW w:type="dxa" w:w="2880"/>
          </w:tcPr>
          <w:p>
            <w:r/>
            <w:r>
              <w:rPr>
                <w:b/>
                <w:sz w:val="16"/>
              </w:rPr>
              <w:t>37-39</w:t>
            </w:r>
          </w:p>
          <w:p>
            <w:r>
              <w:rPr>
                <w:sz w:val="18"/>
              </w:rPr>
              <w:t>Later, a great many people from the Gerasene countryside got together and asked Jesus to leave — too much change, too fast, and they were scared. So Jesus got back in the boat and set off. The man whom he had delivered from the demons asked to go with him, but he sent him back, saying, "Go home and tell everything God did in you." So he went back and preached all over town everything Jesus had done in him.</w:t>
            </w:r>
          </w:p>
        </w:tc>
        <w:tc>
          <w:tcPr>
            <w:tcW w:type="dxa" w:w="2880"/>
          </w:tcPr>
          <w:p>
            <w:r/>
            <w:r>
              <w:rPr>
                <w:b/>
                <w:sz w:val="16"/>
              </w:rPr>
              <w:t>37-39</w:t>
            </w:r>
          </w:p>
          <w:p>
            <w:r>
              <w:rPr>
                <w:sz w:val="18"/>
              </w:rPr>
              <w:t>그 후에 거라사 동네 사람들은 예수님께 제발 여기를 떠나달라고 부탁했어. 너무 엄청나고 갑작스러운 변화가 오히려 두려웠던 거지. 예수님은 다시 배를 타고 떠나셨어. 귀신에게서 풀려난 그 남자가 자기도 데려가 달라고 간청했지만, 예수님은 그를 돌려보내면서 말씀하셨지. "집으로 돌아가서, 하나님이 당신에게 얼마나 엄청난 일을 해주셨는지 전부 다 말해주세요." 그는 돌아가서 예수님이 자기에게 해주신 모든 일을 온 동네에 자랑하고 다녔대.</w:t>
            </w:r>
          </w:p>
        </w:tc>
      </w:tr>
      <w:tr>
        <w:tc>
          <w:tcPr>
            <w:tcW w:type="dxa" w:w="2880"/>
          </w:tcPr>
          <w:p>
            <w:r/>
            <w:r>
              <w:rPr>
                <w:sz w:val="18"/>
              </w:rPr>
            </w:r>
          </w:p>
        </w:tc>
        <w:tc>
          <w:tcPr>
            <w:tcW w:type="dxa" w:w="2880"/>
          </w:tcPr>
          <w:p>
            <w:r/>
            <w:r>
              <w:rPr>
                <w:b/>
                <w:sz w:val="18"/>
              </w:rPr>
              <w:t>His Touch</w:t>
            </w:r>
          </w:p>
        </w:tc>
        <w:tc>
          <w:tcPr>
            <w:tcW w:type="dxa" w:w="2880"/>
          </w:tcPr>
          <w:p>
            <w:r/>
            <w:r>
              <w:rPr>
                <w:b/>
                <w:sz w:val="18"/>
              </w:rPr>
              <w:t>그의 손길</w:t>
            </w:r>
          </w:p>
        </w:tc>
      </w:tr>
      <w:tr>
        <w:tc>
          <w:tcPr>
            <w:tcW w:type="dxa" w:w="2880"/>
          </w:tcPr>
          <w:p>
            <w:r/>
            <w:r>
              <w:rPr>
                <w:b/>
                <w:sz w:val="16"/>
              </w:rPr>
              <w:t>40-42</w:t>
            </w:r>
          </w:p>
          <w:p>
            <w:r>
              <w:rPr>
                <w:sz w:val="18"/>
              </w:rPr>
              <w:t>On his return, Jesus was welcomed by a crowd. They were all there expecting him. A man came up, Jairus by name. He was president of the meeting place. He fell at Jesus' feet and begged him to come to his home because his twelve-year-old daughter, his only child, was dying. Jesus went with him, making his way through the pushing, jostling crowd.</w:t>
            </w:r>
          </w:p>
        </w:tc>
        <w:tc>
          <w:tcPr>
            <w:tcW w:type="dxa" w:w="2880"/>
          </w:tcPr>
          <w:p>
            <w:r/>
            <w:r>
              <w:rPr>
                <w:b/>
                <w:sz w:val="16"/>
              </w:rPr>
              <w:t>40-42</w:t>
            </w:r>
          </w:p>
          <w:p>
            <w:r>
              <w:rPr>
                <w:sz w:val="18"/>
              </w:rPr>
              <w:t>On his return, Jesus was welcomed by a crowd. They were all there expecting him. A man came up, Jairus by name. He was president of the meeting place. He fell at Jesus' feet and begged him to come to his home because his twelve-year-old daughter, his only child, was dying. Jesus went with him, making his way through the pushing, jostling crowd.</w:t>
            </w:r>
          </w:p>
        </w:tc>
        <w:tc>
          <w:tcPr>
            <w:tcW w:type="dxa" w:w="2880"/>
          </w:tcPr>
          <w:p>
            <w:r/>
            <w:r>
              <w:rPr>
                <w:b/>
                <w:sz w:val="16"/>
              </w:rPr>
              <w:t>40-42</w:t>
            </w:r>
          </w:p>
          <w:p>
            <w:r>
              <w:rPr>
                <w:sz w:val="18"/>
              </w:rPr>
              <w:t>예수님이 돌아오시자, 많은 사람들이 예수님을 환영했어. 다들 예수님을 기다리고 있었거든. 그때 야이로라는 사람이 예수님께 다가왔어. 그는 회당장이었는데, 예수님 발 앞에 엎드려서 자기 집에 제발 와달라고 애원했지. 그의 열두 살짜리 외동딸이 죽어가고 있었거든. 예수님은 사람들에게 밀리고 당기면서도 그와 함께 가셨어.</w:t>
            </w:r>
          </w:p>
        </w:tc>
      </w:tr>
      <w:tr>
        <w:tc>
          <w:tcPr>
            <w:tcW w:type="dxa" w:w="2880"/>
          </w:tcPr>
          <w:p>
            <w:r/>
            <w:r>
              <w:rPr>
                <w:b/>
                <w:sz w:val="16"/>
              </w:rPr>
              <w:t>43-45</w:t>
            </w:r>
          </w:p>
          <w:p>
            <w:r>
              <w:rPr>
                <w:sz w:val="18"/>
              </w:rPr>
              <w:t>In the crowd that day there was a woman who for twelve years had been afflicted with hemorrhages. She had spent every penny she had on doctors but not one had been able to help her. She slipped in from behind and touched the edge of Jesus' robe. At that very moment her hemorrhaging stopped. Jesus said, "Who touched me?"</w:t>
            </w:r>
          </w:p>
          <w:p>
            <w:r>
              <w:rPr>
                <w:sz w:val="18"/>
              </w:rPr>
              <w:t>When no one stepped forward, Peter said, "But Master, we've got crowds of people on our hands. Dozens have touched you."</w:t>
            </w:r>
          </w:p>
        </w:tc>
        <w:tc>
          <w:tcPr>
            <w:tcW w:type="dxa" w:w="2880"/>
          </w:tcPr>
          <w:p>
            <w:r/>
            <w:r>
              <w:rPr>
                <w:b/>
                <w:sz w:val="16"/>
              </w:rPr>
              <w:t>43-45</w:t>
            </w:r>
          </w:p>
          <w:p>
            <w:r>
              <w:rPr>
                <w:sz w:val="18"/>
              </w:rPr>
              <w:t>In the crowd that day there was a woman who for twelve years had been afflicted with hemorrhages. She had spent every penny she had on doctors but not one had been able to help her. She slipped in from behind and touched the edge of Jesus' robe. At that very moment her hemorrhaging stopped. Jesus said, "Who touched me?" When no one stepped forward, Peter said, "But Master, we've got crowds of people on our hands. Dozens have touched you."</w:t>
            </w:r>
          </w:p>
        </w:tc>
        <w:tc>
          <w:tcPr>
            <w:tcW w:type="dxa" w:w="2880"/>
          </w:tcPr>
          <w:p>
            <w:r/>
            <w:r>
              <w:rPr>
                <w:b/>
                <w:sz w:val="16"/>
              </w:rPr>
              <w:t>43-45</w:t>
            </w:r>
          </w:p>
          <w:p>
            <w:r>
              <w:rPr>
                <w:sz w:val="18"/>
              </w:rPr>
              <w:t>그 사람들 중에 12년 동안 혈루증으로 고생한 여자가 있었어. 그 여자는 병 고치려고 의사들한테 돈을 다 썼지만 아무 소용이 없었지. 여자는 사람들 몰래 뒤로 슬금슬금 다가가서 예수님의 옷자락을 만졌어. 그러자 그 순간 바로 피가 멎었지. 예수님이 물으셨어. "누가 제 옷에 손댔나요?" 아무도 안 나서니까 베드로가 말했지. "주님, 지금 사람이 이렇게 많은데, 수십 명이 선생님을 스쳤을걸요!"</w:t>
            </w:r>
          </w:p>
        </w:tc>
      </w:tr>
      <w:tr>
        <w:tc>
          <w:tcPr>
            <w:tcW w:type="dxa" w:w="2880"/>
          </w:tcPr>
          <w:p>
            <w:r/>
            <w:r>
              <w:rPr>
                <w:b/>
                <w:sz w:val="16"/>
              </w:rPr>
              <w:t>46</w:t>
            </w:r>
          </w:p>
          <w:p>
            <w:r>
              <w:rPr>
                <w:sz w:val="18"/>
              </w:rPr>
              <w:t>Jesus insisted, "Someone touched me. I felt power discharging from me."</w:t>
            </w:r>
          </w:p>
        </w:tc>
        <w:tc>
          <w:tcPr>
            <w:tcW w:type="dxa" w:w="2880"/>
          </w:tcPr>
          <w:p>
            <w:r/>
            <w:r>
              <w:rPr>
                <w:b/>
                <w:sz w:val="16"/>
              </w:rPr>
              <w:t>46</w:t>
            </w:r>
          </w:p>
          <w:p>
            <w:r>
              <w:rPr>
                <w:sz w:val="18"/>
              </w:rPr>
              <w:t>Jesus insisted, "Someone touched me. I felt power discharging from me."</w:t>
            </w:r>
          </w:p>
        </w:tc>
        <w:tc>
          <w:tcPr>
            <w:tcW w:type="dxa" w:w="2880"/>
          </w:tcPr>
          <w:p>
            <w:r/>
            <w:r>
              <w:rPr>
                <w:b/>
                <w:sz w:val="16"/>
              </w:rPr>
              <w:t>46</w:t>
            </w:r>
          </w:p>
          <w:p>
            <w:r>
              <w:rPr>
                <w:sz w:val="18"/>
              </w:rPr>
              <w:t>하지만 예수님은 그냥 넘어가지 않으셨어. "아니, 누가 저를 만졌어요. 제게서 능력이 나간 걸 제가 알아요."</w:t>
            </w:r>
          </w:p>
        </w:tc>
      </w:tr>
      <w:tr>
        <w:tc>
          <w:tcPr>
            <w:tcW w:type="dxa" w:w="2880"/>
          </w:tcPr>
          <w:p>
            <w:r/>
            <w:r>
              <w:rPr>
                <w:b/>
                <w:sz w:val="16"/>
              </w:rPr>
              <w:t>47</w:t>
            </w:r>
          </w:p>
          <w:p>
            <w:r>
              <w:rPr>
                <w:sz w:val="18"/>
              </w:rPr>
              <w:t>When the woman realized that she couldn't remain hidden, she knelt trembling before him. In front of all the people, she blurted out her story—why she touched him and how at that same moment she was healed.</w:t>
            </w:r>
          </w:p>
        </w:tc>
        <w:tc>
          <w:tcPr>
            <w:tcW w:type="dxa" w:w="2880"/>
          </w:tcPr>
          <w:p>
            <w:r/>
            <w:r>
              <w:rPr>
                <w:b/>
                <w:sz w:val="16"/>
              </w:rPr>
              <w:t>47</w:t>
            </w:r>
          </w:p>
          <w:p>
            <w:r>
              <w:rPr>
                <w:sz w:val="18"/>
              </w:rPr>
              <w:t>When the woman realized that she couldn't remain hidden, she knelt trembling before him. In front of all the people, she blurted out her story — why she touched him and how at that same moment she was healed.</w:t>
            </w:r>
          </w:p>
        </w:tc>
        <w:tc>
          <w:tcPr>
            <w:tcW w:type="dxa" w:w="2880"/>
          </w:tcPr>
          <w:p>
            <w:r/>
            <w:r>
              <w:rPr>
                <w:b/>
                <w:sz w:val="16"/>
              </w:rPr>
              <w:t>47</w:t>
            </w:r>
          </w:p>
          <w:p>
            <w:r>
              <w:rPr>
                <w:sz w:val="18"/>
              </w:rPr>
              <w:t>더 이상 숨길 수 없게 된 여자는 벌벌 떨면서 예수님 앞에 무릎을 꿇었어. 그리고 자기가 왜 예수님 옷을 만졌는지, 그리고 어떻게 그 순간 병이 나았는지 사람들 앞에서 전부 다 털어놨지.</w:t>
            </w:r>
          </w:p>
        </w:tc>
      </w:tr>
      <w:tr>
        <w:tc>
          <w:tcPr>
            <w:tcW w:type="dxa" w:w="2880"/>
          </w:tcPr>
          <w:p>
            <w:r/>
            <w:r>
              <w:rPr>
                <w:b/>
                <w:sz w:val="16"/>
              </w:rPr>
              <w:t>48</w:t>
            </w:r>
          </w:p>
          <w:p>
            <w:r>
              <w:rPr>
                <w:sz w:val="18"/>
              </w:rPr>
              <w:t>Jesus said, "Daughter, you took a risk trusting me, and now you're healed and whole. Live well, live blessed!"</w:t>
            </w:r>
          </w:p>
        </w:tc>
        <w:tc>
          <w:tcPr>
            <w:tcW w:type="dxa" w:w="2880"/>
          </w:tcPr>
          <w:p>
            <w:r/>
            <w:r>
              <w:rPr>
                <w:b/>
                <w:sz w:val="16"/>
              </w:rPr>
              <w:t>48</w:t>
            </w:r>
          </w:p>
          <w:p>
            <w:r>
              <w:rPr>
                <w:sz w:val="18"/>
              </w:rPr>
              <w:t>Jesus said, "Daughter, you took a risk trusting me, and now you're healed and whole. Live well, live blessed!"</w:t>
            </w:r>
          </w:p>
        </w:tc>
        <w:tc>
          <w:tcPr>
            <w:tcW w:type="dxa" w:w="2880"/>
          </w:tcPr>
          <w:p>
            <w:r/>
            <w:r>
              <w:rPr>
                <w:b/>
                <w:sz w:val="16"/>
              </w:rPr>
              <w:t>48</w:t>
            </w:r>
          </w:p>
          <w:p>
            <w:r>
              <w:rPr>
                <w:sz w:val="18"/>
              </w:rPr>
              <w:t>예수님이 말씀하셨어. "딸아, 당신은 저를 믿는 믿음의 모험을 했고, 이제 완전히 나았어요. 평안히 잘 사세요. 복되게 사세요!"</w:t>
            </w:r>
          </w:p>
        </w:tc>
      </w:tr>
      <w:tr>
        <w:tc>
          <w:tcPr>
            <w:tcW w:type="dxa" w:w="2880"/>
          </w:tcPr>
          <w:p>
            <w:r/>
            <w:r>
              <w:rPr>
                <w:b/>
                <w:sz w:val="16"/>
              </w:rPr>
              <w:t>49</w:t>
            </w:r>
          </w:p>
          <w:p>
            <w:r>
              <w:rPr>
                <w:sz w:val="18"/>
              </w:rPr>
              <w:t>While he was still talking, someone from the leader's house came up and told him, "Your daughter died. No need now to bother the Teacher."</w:t>
            </w:r>
          </w:p>
        </w:tc>
        <w:tc>
          <w:tcPr>
            <w:tcW w:type="dxa" w:w="2880"/>
          </w:tcPr>
          <w:p>
            <w:r/>
            <w:r>
              <w:rPr>
                <w:b/>
                <w:sz w:val="16"/>
              </w:rPr>
              <w:t>49</w:t>
            </w:r>
          </w:p>
          <w:p>
            <w:r>
              <w:rPr>
                <w:sz w:val="18"/>
              </w:rPr>
              <w:t>While he was still talking, someone from the leader's house came up and told him, "Your daughter died. No need now to bother the Teacher."</w:t>
            </w:r>
          </w:p>
        </w:tc>
        <w:tc>
          <w:tcPr>
            <w:tcW w:type="dxa" w:w="2880"/>
          </w:tcPr>
          <w:p>
            <w:r/>
            <w:r>
              <w:rPr>
                <w:b/>
                <w:sz w:val="16"/>
              </w:rPr>
              <w:t>49</w:t>
            </w:r>
          </w:p>
          <w:p>
            <w:r>
              <w:rPr>
                <w:sz w:val="18"/>
              </w:rPr>
              <w:t>예수님이 아직 그 여자와 말씀하고 계실 때, 회당장 야이로의 집에서 사람이 와서 말했어. "따님이 죽었습니다. 이제 선생님을 더 귀찮게 할 필요가 없습니다."</w:t>
            </w:r>
          </w:p>
        </w:tc>
      </w:tr>
      <w:tr>
        <w:tc>
          <w:tcPr>
            <w:tcW w:type="dxa" w:w="2880"/>
          </w:tcPr>
          <w:p>
            <w:r/>
            <w:r>
              <w:rPr>
                <w:b/>
                <w:sz w:val="16"/>
              </w:rPr>
              <w:t>50-51</w:t>
            </w:r>
          </w:p>
          <w:p>
            <w:r>
              <w:rPr>
                <w:sz w:val="18"/>
              </w:rPr>
              <w:t>Jesus overheard and said, "Don't be upset. Just trust me and everything will be all right." Going into the house, he wouldn't let anyone enter with him except Peter, John, James, and the child's parents.</w:t>
            </w:r>
          </w:p>
        </w:tc>
        <w:tc>
          <w:tcPr>
            <w:tcW w:type="dxa" w:w="2880"/>
          </w:tcPr>
          <w:p>
            <w:r/>
            <w:r>
              <w:rPr>
                <w:b/>
                <w:sz w:val="16"/>
              </w:rPr>
              <w:t>50-51</w:t>
            </w:r>
          </w:p>
          <w:p>
            <w:r>
              <w:rPr>
                <w:sz w:val="18"/>
              </w:rPr>
              <w:t>Jesus overheard and said, "Don't be upset. Just trust me and everything will be all right." Going into the house, he wouldn't let anyone enter with him except Peter, John, James, and the child's parents.</w:t>
            </w:r>
          </w:p>
        </w:tc>
        <w:tc>
          <w:tcPr>
            <w:tcW w:type="dxa" w:w="2880"/>
          </w:tcPr>
          <w:p>
            <w:r/>
            <w:r>
              <w:rPr>
                <w:b/>
                <w:sz w:val="16"/>
              </w:rPr>
              <w:t>50-51</w:t>
            </w:r>
          </w:p>
          <w:p>
            <w:r>
              <w:rPr>
                <w:sz w:val="18"/>
              </w:rPr>
              <w:t>예수님이 그 말을 들으시고 야이로에게 말씀하셨어. "쫄지 마세요. 그냥 저만 믿으세요. 그럼 다 잘 될 거예요." 집에 도착해서 예수님은 베드로, 요한, 야고보, 그리고 아이의 부모님 외에는 아무도 못 들어오게 하셨어.</w:t>
            </w:r>
          </w:p>
        </w:tc>
      </w:tr>
      <w:tr>
        <w:tc>
          <w:tcPr>
            <w:tcW w:type="dxa" w:w="2880"/>
          </w:tcPr>
          <w:p>
            <w:r/>
            <w:r>
              <w:rPr>
                <w:b/>
                <w:sz w:val="16"/>
              </w:rPr>
              <w:t>52-53</w:t>
            </w:r>
          </w:p>
          <w:p>
            <w:r>
              <w:rPr>
                <w:sz w:val="18"/>
              </w:rPr>
              <w:t>Everyone was crying and carrying on over her. Jesus said, "Don't cry. She didn't die; she's sleeping." They laughed at him. They knew she was dead.</w:t>
            </w:r>
          </w:p>
        </w:tc>
        <w:tc>
          <w:tcPr>
            <w:tcW w:type="dxa" w:w="2880"/>
          </w:tcPr>
          <w:p>
            <w:r/>
            <w:r>
              <w:rPr>
                <w:b/>
                <w:sz w:val="16"/>
              </w:rPr>
              <w:t>52-53</w:t>
            </w:r>
          </w:p>
          <w:p>
            <w:r>
              <w:rPr>
                <w:sz w:val="18"/>
              </w:rPr>
              <w:t>Everyone was crying and carrying on over her. Jesus said, "Don't cry. She didn't die; she's sleeping." They laughed at him. They knew she was dead.</w:t>
            </w:r>
          </w:p>
        </w:tc>
        <w:tc>
          <w:tcPr>
            <w:tcW w:type="dxa" w:w="2880"/>
          </w:tcPr>
          <w:p>
            <w:r/>
            <w:r>
              <w:rPr>
                <w:b/>
                <w:sz w:val="16"/>
              </w:rPr>
              <w:t>52-53</w:t>
            </w:r>
          </w:p>
          <w:p>
            <w:r>
              <w:rPr>
                <w:sz w:val="18"/>
              </w:rPr>
              <w:t>집 안에서는 사람들이 모두 아이 때문에 울고불고 난리였지. 예수님이 말씀하셨어. "울지 마세요. 이 아이는 죽은 게 아니라 자고 있는 거예요." 사람들은 아이가 죽은 걸 아니까 예수님을 비웃었어.</w:t>
            </w:r>
          </w:p>
        </w:tc>
      </w:tr>
      <w:tr>
        <w:tc>
          <w:tcPr>
            <w:tcW w:type="dxa" w:w="2880"/>
          </w:tcPr>
          <w:p>
            <w:r/>
            <w:r>
              <w:rPr>
                <w:b/>
                <w:sz w:val="16"/>
              </w:rPr>
              <w:t>54-56</w:t>
            </w:r>
          </w:p>
          <w:p>
            <w:r>
              <w:rPr>
                <w:sz w:val="18"/>
              </w:rPr>
              <w:t>Then Jesus, gripping her hand, called, "My dear child, get up." She was up in an instant, up and breathing again! He told them to give her something to eat. Her parents were ecstatic, but Jesus warned them to keep quiet. "Don't tell a soul what happened in this room."</w:t>
            </w:r>
          </w:p>
        </w:tc>
        <w:tc>
          <w:tcPr>
            <w:tcW w:type="dxa" w:w="2880"/>
          </w:tcPr>
          <w:p>
            <w:r/>
            <w:r>
              <w:rPr>
                <w:b/>
                <w:sz w:val="16"/>
              </w:rPr>
              <w:t>54-56</w:t>
            </w:r>
          </w:p>
          <w:p>
            <w:r>
              <w:rPr>
                <w:sz w:val="18"/>
              </w:rPr>
              <w:t>Then Jesus, gripping her hand, called, "My dear child, get up." She was up in an instant, up and breathing again! He told them to give her something to eat. Her parents were ecstatic, but Jesus warned them to keep quiet. "Don't tell a soul what happened in this room."</w:t>
            </w:r>
          </w:p>
        </w:tc>
        <w:tc>
          <w:tcPr>
            <w:tcW w:type="dxa" w:w="2880"/>
          </w:tcPr>
          <w:p>
            <w:r/>
            <w:r>
              <w:rPr>
                <w:b/>
                <w:sz w:val="16"/>
              </w:rPr>
              <w:t>54-56</w:t>
            </w:r>
          </w:p>
          <w:p>
            <w:r>
              <w:rPr>
                <w:sz w:val="18"/>
              </w:rPr>
              <w:t>예수님은 아이의 손을 잡고 외치셨지. "아가야, 일어나세요!" 그러자 아이가 바로 다시 숨을 쉬면서 일어났어! 예수님은 아이에게 먹을 것을 좀 주라고 하셨지. 아이의 부모는 너무 기뻐서 어쩔 줄을 몰라 했어. 예수님은 이 일을 아무에게도 알리지 말라고 단단히 이르셨어. "이 방에서 일어난 일, 아무한테도 말하지 마세요."</w:t>
            </w:r>
          </w:p>
        </w:tc>
      </w:tr>
    </w:tbl>
    <w:p>
      <w:pPr>
        <w:pStyle w:val="Heading1"/>
      </w:pPr>
      <w:r>
        <w:t>Chapter 9 — The Road Trip, The Mountain Transformation, and The Hard Truth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Keep It Simple</w:t>
            </w:r>
          </w:p>
        </w:tc>
        <w:tc>
          <w:tcPr>
            <w:tcW w:type="dxa" w:w="2880"/>
          </w:tcPr>
          <w:p>
            <w:r/>
            <w:r>
              <w:rPr>
                <w:b/>
                <w:sz w:val="18"/>
              </w:rPr>
              <w:t>심플하게 가라</w:t>
            </w:r>
          </w:p>
        </w:tc>
      </w:tr>
      <w:tr>
        <w:tc>
          <w:tcPr>
            <w:tcW w:type="dxa" w:w="2880"/>
          </w:tcPr>
          <w:p>
            <w:r/>
            <w:r>
              <w:rPr>
                <w:b/>
                <w:sz w:val="16"/>
              </w:rPr>
              <w:t>1-5</w:t>
            </w:r>
          </w:p>
          <w:p>
            <w:r>
              <w:rPr>
                <w:sz w:val="18"/>
              </w:rPr>
              <w:t>Jesus now called the Twelve and gave them authority and power to deal with all the demons and cure diseases. He commissioned them to preach the news of God's kingdom and heal the sick. He said, "Don't load yourselves up with equipment. Keep it simple; you are the equipment. And no luxury inns—get a modest place and be content there until you leave. If you're not welcomed, leave town. Don't make a scene. Shrug your shoulders and move on."</w:t>
            </w:r>
          </w:p>
        </w:tc>
        <w:tc>
          <w:tcPr>
            <w:tcW w:type="dxa" w:w="2880"/>
          </w:tcPr>
          <w:p>
            <w:r/>
            <w:r>
              <w:rPr>
                <w:b/>
                <w:sz w:val="16"/>
              </w:rPr>
              <w:t>1-5</w:t>
            </w:r>
          </w:p>
          <w:p>
            <w:r>
              <w:rPr>
                <w:sz w:val="18"/>
              </w:rPr>
              <w:t>Jesus now called the Twelve and gave them authority and power to deal with all the demons and cure diseases. He commissioned them to preach the news of God's kingdom and heal the sick. He said, "Don't load yourselves up with equipment. Keep it simple; you are the equipment. And no luxury inns — get a modest place and be content there until you leave. If you're not welcomed, leave town. Don't make a scene. Shrug your shoulders and move on."</w:t>
            </w:r>
          </w:p>
        </w:tc>
        <w:tc>
          <w:tcPr>
            <w:tcW w:type="dxa" w:w="2880"/>
          </w:tcPr>
          <w:p>
            <w:r/>
            <w:r>
              <w:rPr>
                <w:b/>
                <w:sz w:val="16"/>
              </w:rPr>
              <w:t>1-5</w:t>
            </w:r>
          </w:p>
          <w:p>
            <w:r>
              <w:rPr>
                <w:sz w:val="18"/>
              </w:rPr>
              <w:t>예수님이 열두 제자를 불러서 모든 귀신을 다스리고 병을 고치는 파워랑 능력을 주셨음. 하나님 나라 소식을 전파하고 아픈 사람들 고쳐주는 미션을 제자들한테 맡기신 거지. 예수님이 말씀하셨어. “여행 준비 거창하게 하지 마세요. 그냥 심플하게 가세요. 여러분 몸만 준비하세요. 막 비싼 호텔 같은 데서 주무시지 마시고요. 그냥 적당한 곳 찾아서 떠날 때까지 거기서 지내세요. 만약 사람들이 여러분을 안 받아주면, 그냥 그 마을을 떠나세요. 시끄럽게 굴지 마시고 쿨하게 무시하고 여러분 갈 길을 가시면 됩니다.”</w:t>
            </w:r>
          </w:p>
        </w:tc>
      </w:tr>
      <w:tr>
        <w:tc>
          <w:tcPr>
            <w:tcW w:type="dxa" w:w="2880"/>
          </w:tcPr>
          <w:p>
            <w:r/>
            <w:r>
              <w:rPr>
                <w:b/>
                <w:sz w:val="16"/>
              </w:rPr>
              <w:t>6</w:t>
            </w:r>
          </w:p>
          <w:p>
            <w:r>
              <w:rPr>
                <w:sz w:val="18"/>
              </w:rPr>
              <w:t>Commissioned, they left. They traveled from town to town telling the latest news of God, the Message, and curing people everywhere they went.</w:t>
            </w:r>
          </w:p>
        </w:tc>
        <w:tc>
          <w:tcPr>
            <w:tcW w:type="dxa" w:w="2880"/>
          </w:tcPr>
          <w:p>
            <w:r/>
            <w:r>
              <w:rPr>
                <w:b/>
                <w:sz w:val="16"/>
              </w:rPr>
              <w:t>6</w:t>
            </w:r>
          </w:p>
          <w:p>
            <w:r>
              <w:rPr>
                <w:sz w:val="18"/>
              </w:rPr>
              <w:t>Commissioned, they left. They traveled from town to town telling the latest news of God, the Message, and curing people everywhere they went.</w:t>
            </w:r>
          </w:p>
        </w:tc>
        <w:tc>
          <w:tcPr>
            <w:tcW w:type="dxa" w:w="2880"/>
          </w:tcPr>
          <w:p>
            <w:r/>
            <w:r>
              <w:rPr>
                <w:b/>
                <w:sz w:val="16"/>
              </w:rPr>
              <w:t>6</w:t>
            </w:r>
          </w:p>
          <w:p>
            <w:r>
              <w:rPr>
                <w:sz w:val="18"/>
              </w:rPr>
              <w:t>제자들은 이 미션을 받고 길을 떠났어. 이 마을 저 마을 돌아다니면서 하나님의 따끈따끈한 새소식, 바로 그 메시지를 전했고, 가는 곳마다 아픈 사람들을 고쳐줬대.</w:t>
            </w:r>
          </w:p>
        </w:tc>
      </w:tr>
      <w:tr>
        <w:tc>
          <w:tcPr>
            <w:tcW w:type="dxa" w:w="2880"/>
          </w:tcPr>
          <w:p>
            <w:r/>
            <w:r>
              <w:rPr>
                <w:b/>
                <w:sz w:val="16"/>
              </w:rPr>
              <w:t>7-9</w:t>
            </w:r>
          </w:p>
          <w:p>
            <w:r>
              <w:rPr>
                <w:sz w:val="18"/>
              </w:rPr>
              <w:t>Herod, the ruler, heard of these goings on and didn't know what to think. There were people saying John had come back from the dead, others that Elijah had appeared, still others that some prophet of long ago had shown up. Herod said, "But I killed John—took off his head. So who is this that I keep hearing about?" Curious, he looked for a chance to see him in action.</w:t>
            </w:r>
          </w:p>
        </w:tc>
        <w:tc>
          <w:tcPr>
            <w:tcW w:type="dxa" w:w="2880"/>
          </w:tcPr>
          <w:p>
            <w:r/>
            <w:r>
              <w:rPr>
                <w:b/>
                <w:sz w:val="16"/>
              </w:rPr>
              <w:t>7-9</w:t>
            </w:r>
          </w:p>
          <w:p>
            <w:r>
              <w:rPr>
                <w:sz w:val="18"/>
              </w:rPr>
              <w:t>Herod, the ruler, heard of these goings on and didn't know what to think. There were people saying John had come back from the dead, others that Elijah had appeared, still others that some prophet of long ago had shown up. Herod said, "But I killed John — took off his head. So who is this that I keep hearing about?" Curious, he looked for a chance to see him in action.</w:t>
            </w:r>
          </w:p>
        </w:tc>
        <w:tc>
          <w:tcPr>
            <w:tcW w:type="dxa" w:w="2880"/>
          </w:tcPr>
          <w:p>
            <w:r/>
            <w:r>
              <w:rPr>
                <w:b/>
                <w:sz w:val="16"/>
              </w:rPr>
              <w:t>7-9</w:t>
            </w:r>
          </w:p>
          <w:p>
            <w:r>
              <w:rPr>
                <w:sz w:val="18"/>
              </w:rPr>
              <w:t>한편, 왕이었던 헤롯은 이런 일들이 벌어지고 있다는 소문을 듣고 어리둥절했음. 어떤 사람들은 요한이 죽었다가 살아났다고 하고, 어떤 사람들은 엘리야가 나타났다고 하고, 또 다른 사람들은 옛날 예언자 중 한 명이 다시 나타났다고 수군거렸거든. 헤롯이 말했지. “아니, 요한은 내가 목을 베어 죽였는데. 근데 자꾸 내 귀에 들리는 이 사람은 도대체 누구야?” 헤롯은 너무 궁금해서 예수님이 활동하는 모습을 직접 볼 기회를 엿보고 있었대.</w:t>
            </w:r>
          </w:p>
        </w:tc>
      </w:tr>
      <w:tr>
        <w:tc>
          <w:tcPr>
            <w:tcW w:type="dxa" w:w="2880"/>
          </w:tcPr>
          <w:p>
            <w:r/>
            <w:r>
              <w:rPr>
                <w:b/>
                <w:sz w:val="16"/>
              </w:rPr>
              <w:t>10-11</w:t>
            </w:r>
          </w:p>
          <w:p>
            <w:r>
              <w:rPr>
                <w:sz w:val="18"/>
              </w:rPr>
              <w:t>The apostles returned and reported on what they had done. Jesus took them away, off by themselves, near the town called Bethsaida. But the crowds got wind of it and followed. Jesus graciously welcomed them and talked to them about the kingdom of God. Those who needed healing, he healed.</w:t>
            </w:r>
          </w:p>
        </w:tc>
        <w:tc>
          <w:tcPr>
            <w:tcW w:type="dxa" w:w="2880"/>
          </w:tcPr>
          <w:p>
            <w:r/>
            <w:r>
              <w:rPr>
                <w:b/>
                <w:sz w:val="16"/>
              </w:rPr>
              <w:t>10-11</w:t>
            </w:r>
          </w:p>
          <w:p>
            <w:r>
              <w:rPr>
                <w:sz w:val="18"/>
              </w:rPr>
              <w:t>The apostles returned and reported on what they had done. Jesus took them away, off by themselves, near the town called Bethsaida. But the crowds got wind of it and followed. Jesus graciously welcomed them and talked to them about the kingdom of God. Those who needed healing, he healed.</w:t>
            </w:r>
          </w:p>
        </w:tc>
        <w:tc>
          <w:tcPr>
            <w:tcW w:type="dxa" w:w="2880"/>
          </w:tcPr>
          <w:p>
            <w:r/>
            <w:r>
              <w:rPr>
                <w:b/>
                <w:sz w:val="16"/>
              </w:rPr>
              <w:t>10-11</w:t>
            </w:r>
          </w:p>
          <w:p>
            <w:r>
              <w:rPr>
                <w:sz w:val="18"/>
              </w:rPr>
              <w:t>사도들이 돌아와서 자기들이 했던 일들을 보고했어. 예수님은 그들만 따로 데리고 벳새다라는 마을 근처로 가셨지. 근데 사람들이 눈치채고 따라온 거야. 예수님은 그들을 귀찮아하지 않고 너그럽게 맞아주셨고, 하나님 나라에 대해 이야기해 주셨어. 또 치료가 필요한 사람들은 고쳐주셨지.</w:t>
            </w:r>
          </w:p>
        </w:tc>
      </w:tr>
      <w:tr>
        <w:tc>
          <w:tcPr>
            <w:tcW w:type="dxa" w:w="2880"/>
          </w:tcPr>
          <w:p>
            <w:r/>
            <w:r>
              <w:rPr>
                <w:sz w:val="18"/>
              </w:rPr>
            </w:r>
          </w:p>
        </w:tc>
        <w:tc>
          <w:tcPr>
            <w:tcW w:type="dxa" w:w="2880"/>
          </w:tcPr>
          <w:p>
            <w:r/>
            <w:r>
              <w:rPr>
                <w:b/>
                <w:sz w:val="18"/>
              </w:rPr>
              <w:t>Bread and Fish for Five Thousand</w:t>
            </w:r>
          </w:p>
        </w:tc>
        <w:tc>
          <w:tcPr>
            <w:tcW w:type="dxa" w:w="2880"/>
          </w:tcPr>
          <w:p>
            <w:r/>
            <w:r>
              <w:rPr>
                <w:b/>
                <w:sz w:val="18"/>
              </w:rPr>
              <w:t>오천 명을 위한 빵과 물고기</w:t>
            </w:r>
          </w:p>
        </w:tc>
      </w:tr>
      <w:tr>
        <w:tc>
          <w:tcPr>
            <w:tcW w:type="dxa" w:w="2880"/>
          </w:tcPr>
          <w:p>
            <w:r/>
            <w:r>
              <w:rPr>
                <w:b/>
                <w:sz w:val="16"/>
              </w:rPr>
              <w:t>12</w:t>
            </w:r>
          </w:p>
          <w:p>
            <w:r>
              <w:rPr>
                <w:sz w:val="18"/>
              </w:rPr>
              <w:t>As the sun set, the Twelve said, "Dismiss the crowd so they can go to the farms or villages around here and get a room for the night and a bite to eat. We're out in the middle of nowhere."</w:t>
            </w:r>
          </w:p>
        </w:tc>
        <w:tc>
          <w:tcPr>
            <w:tcW w:type="dxa" w:w="2880"/>
          </w:tcPr>
          <w:p>
            <w:r/>
            <w:r>
              <w:rPr>
                <w:b/>
                <w:sz w:val="16"/>
              </w:rPr>
              <w:t>12</w:t>
            </w:r>
          </w:p>
          <w:p>
            <w:r>
              <w:rPr>
                <w:sz w:val="18"/>
              </w:rPr>
              <w:t>As the sun set, the Twelve said, "Dismiss the crowd so they can go to the farms or villages around here and get a room for the night and a bite to eat. We're out in the middle of nowhere."</w:t>
            </w:r>
          </w:p>
        </w:tc>
        <w:tc>
          <w:tcPr>
            <w:tcW w:type="dxa" w:w="2880"/>
          </w:tcPr>
          <w:p>
            <w:r/>
            <w:r>
              <w:rPr>
                <w:b/>
                <w:sz w:val="16"/>
              </w:rPr>
              <w:t>12</w:t>
            </w:r>
          </w:p>
          <w:p>
            <w:r>
              <w:rPr>
                <w:sz w:val="18"/>
              </w:rPr>
              <w:t>날이 저물자 열두 제자가 말했어. “사람들을 보내서 근처 농가나 마을에서 잠잘 곳이랑 먹을 것 좀 구하게 해야겠어요. 여긴 완전 허허벌판이잖아요.”</w:t>
            </w:r>
          </w:p>
        </w:tc>
      </w:tr>
      <w:tr>
        <w:tc>
          <w:tcPr>
            <w:tcW w:type="dxa" w:w="2880"/>
          </w:tcPr>
          <w:p>
            <w:r/>
            <w:r>
              <w:rPr>
                <w:b/>
                <w:sz w:val="16"/>
              </w:rPr>
              <w:t>13-14</w:t>
            </w:r>
          </w:p>
          <w:p>
            <w:r>
              <w:rPr>
                <w:sz w:val="18"/>
              </w:rPr>
              <w:t>"You feed them," Jesus said.</w:t>
            </w:r>
          </w:p>
          <w:p>
            <w:r>
              <w:rPr>
                <w:sz w:val="18"/>
              </w:rPr>
              <w:t>They said, "We couldn't scrape up more than five loaves of bread and a couple of fish—unless, of course, you want us to go to town ourselves and buy food for everybody." (There were more than five thousand people in the crowd.)</w:t>
            </w:r>
          </w:p>
        </w:tc>
        <w:tc>
          <w:tcPr>
            <w:tcW w:type="dxa" w:w="2880"/>
          </w:tcPr>
          <w:p>
            <w:r/>
            <w:r>
              <w:rPr>
                <w:b/>
                <w:sz w:val="16"/>
              </w:rPr>
              <w:t>13-14</w:t>
            </w:r>
          </w:p>
          <w:p>
            <w:r>
              <w:rPr>
                <w:sz w:val="18"/>
              </w:rPr>
              <w:t>"You feed them," Jesus said. They said, "We couldn't scrape up more than five loaves of bread and a couple of fish — unless, of course, you want us to go to town ourselves and buy food for everybody." (There were more than five thousand people in the crowd.)</w:t>
            </w:r>
          </w:p>
        </w:tc>
        <w:tc>
          <w:tcPr>
            <w:tcW w:type="dxa" w:w="2880"/>
          </w:tcPr>
          <w:p>
            <w:r/>
            <w:r>
              <w:rPr>
                <w:b/>
                <w:sz w:val="16"/>
              </w:rPr>
              <w:t>13-14</w:t>
            </w:r>
          </w:p>
          <w:p>
            <w:r>
              <w:rPr>
                <w:sz w:val="18"/>
              </w:rPr>
              <w:t>“여러분께서 저 사람들에게 먹을 것을 주세요.” 예수님이 말씀하셨어. 제자들이 대답했지. “우리한테 있는 거 싹 다 긁어모아도 빵 다섯 개랑 물고기 두 마리밖에 없는데요. 저희가 직접 읍내에 가서 이 많은 사람들이 먹을 음식을 사 오지 않는 이상 이게 다예요.” (모인 사람이 오천 명이 넘었거든.)</w:t>
            </w:r>
          </w:p>
        </w:tc>
      </w:tr>
      <w:tr>
        <w:tc>
          <w:tcPr>
            <w:tcW w:type="dxa" w:w="2880"/>
          </w:tcPr>
          <w:p>
            <w:r/>
            <w:r>
              <w:rPr>
                <w:b/>
                <w:sz w:val="16"/>
              </w:rPr>
              <w:t>14-17</w:t>
            </w:r>
          </w:p>
          <w:p>
            <w:r>
              <w:rPr>
                <w:sz w:val="18"/>
              </w:rPr>
              <w:t>But he went ahead and directed his disciples, "Sit them down in groups of about fifty." They did what he said, and soon had everyone seated. He took the five loaves and two fish, lifted his face to heaven in prayer, blessed, broke, and gave the bread and fish to the disciples to hand out to the crowd. After the people had all eaten their fill, twelve baskets of leftovers were gathered up.</w:t>
            </w:r>
          </w:p>
        </w:tc>
        <w:tc>
          <w:tcPr>
            <w:tcW w:type="dxa" w:w="2880"/>
          </w:tcPr>
          <w:p>
            <w:r/>
            <w:r>
              <w:rPr>
                <w:b/>
                <w:sz w:val="16"/>
              </w:rPr>
              <w:t>14-17</w:t>
            </w:r>
          </w:p>
          <w:p>
            <w:r>
              <w:rPr>
                <w:sz w:val="18"/>
              </w:rPr>
              <w:t>But he went ahead and directed his disciples, "Sit them down in groups of about fifty." They did what he said, and soon had everyone seated. He took the five loaves and two fish, lifted his face to heaven in prayer, blessed, broke, and gave the bread and fish to the disciples to hand out to the crowd. After the people had all eaten their fill, twelve baskets of leftovers were gathered up.</w:t>
            </w:r>
          </w:p>
        </w:tc>
        <w:tc>
          <w:tcPr>
            <w:tcW w:type="dxa" w:w="2880"/>
          </w:tcPr>
          <w:p>
            <w:r/>
            <w:r>
              <w:rPr>
                <w:b/>
                <w:sz w:val="16"/>
              </w:rPr>
              <w:t>14-17</w:t>
            </w:r>
          </w:p>
          <w:p>
            <w:r>
              <w:rPr>
                <w:sz w:val="18"/>
              </w:rPr>
              <w:t>예수님이 바로 제자들한테 말씀하셨어. “사람들을 50명씩 그룹으로 앉게 하세요.” 제자들은 말씀대로 했고, 곧 모두가 자리에 앉았지. 예수님은 빵 다섯 개와 물고기 두 마리를 손에 들고 하늘을 보며 감사 기도를 드리고 축복하신 다음, 빵과 물고기를 떼어서 제자들에게 주면서 사람들에게 나눠주라고 하셨어. 사람들이 모두 배 터지게 먹고 나서 남은 조각들을 모았더니, 무려 열두 바구니나 되었대.</w:t>
            </w:r>
          </w:p>
        </w:tc>
      </w:tr>
      <w:tr>
        <w:tc>
          <w:tcPr>
            <w:tcW w:type="dxa" w:w="2880"/>
          </w:tcPr>
          <w:p>
            <w:r/>
            <w:r>
              <w:rPr>
                <w:sz w:val="18"/>
              </w:rPr>
            </w:r>
          </w:p>
        </w:tc>
        <w:tc>
          <w:tcPr>
            <w:tcW w:type="dxa" w:w="2880"/>
          </w:tcPr>
          <w:p>
            <w:r/>
            <w:r>
              <w:rPr>
                <w:b/>
                <w:sz w:val="18"/>
              </w:rPr>
              <w:t>Don't Run from Suffering</w:t>
            </w:r>
          </w:p>
        </w:tc>
        <w:tc>
          <w:tcPr>
            <w:tcW w:type="dxa" w:w="2880"/>
          </w:tcPr>
          <w:p>
            <w:r/>
            <w:r>
              <w:rPr>
                <w:b/>
                <w:sz w:val="18"/>
              </w:rPr>
              <w:t>고난을 피하지 마라</w:t>
            </w:r>
          </w:p>
        </w:tc>
      </w:tr>
      <w:tr>
        <w:tc>
          <w:tcPr>
            <w:tcW w:type="dxa" w:w="2880"/>
          </w:tcPr>
          <w:p>
            <w:r/>
            <w:r>
              <w:rPr>
                <w:b/>
                <w:sz w:val="16"/>
              </w:rPr>
              <w:t>18</w:t>
            </w:r>
          </w:p>
          <w:p>
            <w:r>
              <w:rPr>
                <w:sz w:val="18"/>
              </w:rPr>
              <w:t>One time when Jesus was off praying by himself, his disciples nearby, he asked them, "What are the crowds saying about me, about who I am?"</w:t>
            </w:r>
          </w:p>
        </w:tc>
        <w:tc>
          <w:tcPr>
            <w:tcW w:type="dxa" w:w="2880"/>
          </w:tcPr>
          <w:p>
            <w:r/>
            <w:r>
              <w:rPr>
                <w:b/>
                <w:sz w:val="16"/>
              </w:rPr>
              <w:t>18</w:t>
            </w:r>
          </w:p>
          <w:p>
            <w:r>
              <w:rPr>
                <w:sz w:val="18"/>
              </w:rPr>
              <w:t>One time when Jesus was off praying by himself, his disciples nearby, he asked them, "What are the crowds saying about me, about who I am?"</w:t>
            </w:r>
          </w:p>
        </w:tc>
        <w:tc>
          <w:tcPr>
            <w:tcW w:type="dxa" w:w="2880"/>
          </w:tcPr>
          <w:p>
            <w:r/>
            <w:r>
              <w:rPr>
                <w:b/>
                <w:sz w:val="16"/>
              </w:rPr>
              <w:t>18</w:t>
            </w:r>
          </w:p>
          <w:p>
            <w:r>
              <w:rPr>
                <w:sz w:val="18"/>
              </w:rPr>
              <w:t>한번은 예수님이 혼자 따로 기도하고 계셨는데, 제자들이 근처에 있었어. 예수님이 물으셨지. “사람들이 저에 대해 뭐라고 하던가요? 저를 누구라고 생각하나요?”</w:t>
            </w:r>
          </w:p>
        </w:tc>
      </w:tr>
      <w:tr>
        <w:tc>
          <w:tcPr>
            <w:tcW w:type="dxa" w:w="2880"/>
          </w:tcPr>
          <w:p>
            <w:r/>
            <w:r>
              <w:rPr>
                <w:b/>
                <w:sz w:val="16"/>
              </w:rPr>
              <w:t>19</w:t>
            </w:r>
          </w:p>
          <w:p>
            <w:r>
              <w:rPr>
                <w:sz w:val="18"/>
              </w:rPr>
              <w:t>They said, "John the Baptizer. Others say Elijah. Still others say that one of the prophets from long ago has come back."</w:t>
            </w:r>
          </w:p>
        </w:tc>
        <w:tc>
          <w:tcPr>
            <w:tcW w:type="dxa" w:w="2880"/>
          </w:tcPr>
          <w:p>
            <w:r/>
            <w:r>
              <w:rPr>
                <w:b/>
                <w:sz w:val="16"/>
              </w:rPr>
              <w:t>19</w:t>
            </w:r>
          </w:p>
          <w:p>
            <w:r>
              <w:rPr>
                <w:sz w:val="18"/>
              </w:rPr>
              <w:t>They said, "John the Baptizer. Others say Elijah. Still others say that one of the prophets from long ago has come back."</w:t>
            </w:r>
          </w:p>
        </w:tc>
        <w:tc>
          <w:tcPr>
            <w:tcW w:type="dxa" w:w="2880"/>
          </w:tcPr>
          <w:p>
            <w:r/>
            <w:r>
              <w:rPr>
                <w:b/>
                <w:sz w:val="16"/>
              </w:rPr>
              <w:t>19</w:t>
            </w:r>
          </w:p>
          <w:p>
            <w:r>
              <w:rPr>
                <w:sz w:val="18"/>
              </w:rPr>
              <w:t>제자들이 대답했어. “세례자 요한이라고 해요. 엘리야라고 하는 사람들도 있고, 옛날 예언자 중 한 명이 다시 살아났다고 하는 사람들도 있어요.”</w:t>
            </w:r>
          </w:p>
        </w:tc>
      </w:tr>
      <w:tr>
        <w:tc>
          <w:tcPr>
            <w:tcW w:type="dxa" w:w="2880"/>
          </w:tcPr>
          <w:p>
            <w:r/>
            <w:r>
              <w:rPr>
                <w:b/>
                <w:sz w:val="16"/>
              </w:rPr>
              <w:t>20-21</w:t>
            </w:r>
          </w:p>
          <w:p>
            <w:r>
              <w:rPr>
                <w:sz w:val="18"/>
              </w:rPr>
              <w:t>He then asked, "And you—what are you saying about me? Who am I?"</w:t>
            </w:r>
          </w:p>
          <w:p>
            <w:r>
              <w:rPr>
                <w:sz w:val="18"/>
              </w:rPr>
              <w:t>Peter answered, "The Messiah of God." Jesus then warned them to keep it quiet. They were to tell no one what Peter had said.</w:t>
            </w:r>
          </w:p>
        </w:tc>
        <w:tc>
          <w:tcPr>
            <w:tcW w:type="dxa" w:w="2880"/>
          </w:tcPr>
          <w:p>
            <w:r/>
            <w:r>
              <w:rPr>
                <w:b/>
                <w:sz w:val="16"/>
              </w:rPr>
              <w:t>20-21</w:t>
            </w:r>
          </w:p>
          <w:p>
            <w:r>
              <w:rPr>
                <w:sz w:val="18"/>
              </w:rPr>
              <w:t>He then asked, "And you — what are you saying about me? Who am I?" Peter answered, "The Messiah of God." Jesus then warned them to keep it quiet. They were to tell no one what Peter had said.</w:t>
            </w:r>
          </w:p>
        </w:tc>
        <w:tc>
          <w:tcPr>
            <w:tcW w:type="dxa" w:w="2880"/>
          </w:tcPr>
          <w:p>
            <w:r/>
            <w:r>
              <w:rPr>
                <w:b/>
                <w:sz w:val="16"/>
              </w:rPr>
              <w:t>20-21</w:t>
            </w:r>
          </w:p>
          <w:p>
            <w:r>
              <w:rPr>
                <w:sz w:val="18"/>
              </w:rPr>
              <w:t>그러자 예수님이 물으셨어. “그럼 여러분은요? 여러분은 저를 누구라고 생각하나요?” 베드로가 대답했지. “하나님의 메시아, 바로 그분이십니다.” 그러자 예수님은 이걸 비밀로 하라고 제자들한테 단단히 일러두셨어. 베드로가 한 말을 아무한테도 말하지 말라고 하신 거지.</w:t>
            </w:r>
          </w:p>
        </w:tc>
      </w:tr>
      <w:tr>
        <w:tc>
          <w:tcPr>
            <w:tcW w:type="dxa" w:w="2880"/>
          </w:tcPr>
          <w:p>
            <w:r/>
            <w:r>
              <w:rPr>
                <w:b/>
                <w:sz w:val="16"/>
              </w:rPr>
              <w:t>22</w:t>
            </w:r>
          </w:p>
          <w:p>
            <w:r>
              <w:rPr>
                <w:sz w:val="18"/>
              </w:rPr>
              <w:t>He went on, "It is necessary that the Son of Man proceed to an ordeal of suffering, be tried and found guilty by the religious leaders, high priests, and religion scholars, be killed, and on the third day be raised up alive."</w:t>
            </w:r>
          </w:p>
        </w:tc>
        <w:tc>
          <w:tcPr>
            <w:tcW w:type="dxa" w:w="2880"/>
          </w:tcPr>
          <w:p>
            <w:r/>
            <w:r>
              <w:rPr>
                <w:b/>
                <w:sz w:val="16"/>
              </w:rPr>
              <w:t>22</w:t>
            </w:r>
          </w:p>
          <w:p>
            <w:r>
              <w:rPr>
                <w:sz w:val="18"/>
              </w:rPr>
              <w:t>He went on, "It is necessary that the Son of Man proceed to an ordeal of suffering, be tried and found guilty by the religious leaders, high priests, and religion scholars, be killed, and on the third day be raised up alive."</w:t>
            </w:r>
          </w:p>
        </w:tc>
        <w:tc>
          <w:tcPr>
            <w:tcW w:type="dxa" w:w="2880"/>
          </w:tcPr>
          <w:p>
            <w:r/>
            <w:r>
              <w:rPr>
                <w:b/>
                <w:sz w:val="16"/>
              </w:rPr>
              <w:t>22</w:t>
            </w:r>
          </w:p>
          <w:p>
            <w:r>
              <w:rPr>
                <w:sz w:val="18"/>
              </w:rPr>
              <w:t>예수님이 계속해서 말씀하셨어. “이제부터 인자는 엄청난 고난을 겪고, 종교 지도자들과 대제사장, 그리고 율법학자들한테 재판에서 유죄 판결을 받고 죽임을 당할 거예요. 그리고 3일째 되는 날에 다시 살아나야만 합니다.”</w:t>
            </w:r>
          </w:p>
        </w:tc>
      </w:tr>
      <w:tr>
        <w:tc>
          <w:tcPr>
            <w:tcW w:type="dxa" w:w="2880"/>
          </w:tcPr>
          <w:p>
            <w:r/>
            <w:r>
              <w:rPr>
                <w:b/>
                <w:sz w:val="16"/>
              </w:rPr>
              <w:t>23-27</w:t>
            </w:r>
          </w:p>
          <w:p>
            <w:r>
              <w:rPr>
                <w:sz w:val="18"/>
              </w:rPr>
              <w:t>Then he told them what they could expect for themselves: "Anyone who intends to come with me has to let me lead. You're not in the driver's seat—I am. Don't run from suffering; embrace it. Follow me and I'll show you how. Self-help is no help at all. Self-sacrifice is the way, my way, to finding yourself, your true self. What good would it do to get everything you want and lose you, the real you? If any of you is embarrassed with me and the way I'm leading you, know that the Son of Man will be far more embarrassed with you when he arrives in all his splendor in company with the Father and the holy angels. This isn't, you realize, pie in the sky by and by. Some who have taken their stand right here are going to see it happen, see with their own eyes the kingdom of God."</w:t>
            </w:r>
          </w:p>
        </w:tc>
        <w:tc>
          <w:tcPr>
            <w:tcW w:type="dxa" w:w="2880"/>
          </w:tcPr>
          <w:p>
            <w:r/>
            <w:r>
              <w:rPr>
                <w:b/>
                <w:sz w:val="16"/>
              </w:rPr>
              <w:t>23-27</w:t>
            </w:r>
          </w:p>
          <w:p>
            <w:r>
              <w:rPr>
                <w:sz w:val="18"/>
              </w:rPr>
              <w:t>Then he told them what they could expect for themselves: "Anyone who intends to come with me has to let me lead. You're not in the driver's seat — I am. Don't run from suffering; embrace it. Follow me and I'll show you how. Self-help is no help at all. Self-sacrifice is the way, my way, to finding yourself, your true self. What good would it do to get everything you want and lose you, the real you? If any of you is embarrassed with me and the way I'm leading you, know that the Son of Man will be far more embarrassed with you when he arrives in all his splendor in company with the Father and the holy angels. This isn't, you realize, pie in the sky by and by. Some who have taken their stand right here are going to see it happen, see with their own eyes the kingdom of God."</w:t>
            </w:r>
          </w:p>
        </w:tc>
        <w:tc>
          <w:tcPr>
            <w:tcW w:type="dxa" w:w="2880"/>
          </w:tcPr>
          <w:p>
            <w:r/>
            <w:r>
              <w:rPr>
                <w:b/>
                <w:sz w:val="16"/>
              </w:rPr>
              <w:t>23-27</w:t>
            </w:r>
          </w:p>
          <w:p>
            <w:r>
              <w:rPr>
                <w:sz w:val="18"/>
              </w:rPr>
              <w:t>이어서 예수님이 앞으로 일어날 일에 대해 말씀해주셨어. “누구든지 저를 따라오려면, 저에게 주도권을 넘기세요. 운전석에 앉아 있는 건 여러분이 아니라 접니다. 고난을 피하려고 애쓰지 마세요. 오히려 고난을 받아들이세요. 저를 따라오세요. 제가 어떻게 하는지 보여드릴게요. 여러분 자신을 세우려는 노력은 아무 소용없어요. 자기를 희생하는 것이야말로 여러분의 진짜 자아를 찾는 길이고, 그게 바로 저의 길이에요. 세상 원하는 거 다 얻고도 진짜 자기 자신을 잃어버리면 그게 무슨 소용이 있겠어요? 여러분 중에 누구든지 저와 저의 방식을 부끄러워하면, 나중에 인자가 모든 영광에 둘러싸여 아버지와 거룩한 천사들과 함께 올 때, 그 사람을 더 부끄럽게 여길 줄 아세요. 이거 무슨 먼 미래의 뜬구름 잡는 소리가 아니에요. 잘 들어두세요. 여기 서 있는 사람들 중에 그런 일이 일어나는 걸 직접 볼 사람들도 있어요. 그들은 자기 눈으로 하나님 나라를 보게 될 거예요.”</w:t>
            </w:r>
          </w:p>
        </w:tc>
      </w:tr>
      <w:tr>
        <w:tc>
          <w:tcPr>
            <w:tcW w:type="dxa" w:w="2880"/>
          </w:tcPr>
          <w:p>
            <w:r/>
            <w:r>
              <w:rPr>
                <w:sz w:val="18"/>
              </w:rPr>
            </w:r>
          </w:p>
        </w:tc>
        <w:tc>
          <w:tcPr>
            <w:tcW w:type="dxa" w:w="2880"/>
          </w:tcPr>
          <w:p>
            <w:r/>
            <w:r>
              <w:rPr>
                <w:b/>
                <w:sz w:val="18"/>
              </w:rPr>
              <w:t>Jesus in His Glory</w:t>
            </w:r>
          </w:p>
        </w:tc>
        <w:tc>
          <w:tcPr>
            <w:tcW w:type="dxa" w:w="2880"/>
          </w:tcPr>
          <w:p>
            <w:r/>
            <w:r>
              <w:rPr>
                <w:b/>
                <w:sz w:val="18"/>
              </w:rPr>
              <w:t>영광 속의 예수님</w:t>
            </w:r>
          </w:p>
        </w:tc>
      </w:tr>
      <w:tr>
        <w:tc>
          <w:tcPr>
            <w:tcW w:type="dxa" w:w="2880"/>
          </w:tcPr>
          <w:p>
            <w:r/>
            <w:r>
              <w:rPr>
                <w:b/>
                <w:sz w:val="16"/>
              </w:rPr>
              <w:t>28-31</w:t>
            </w:r>
          </w:p>
          <w:p>
            <w:r>
              <w:rPr>
                <w:sz w:val="18"/>
              </w:rPr>
              <w:t>About eight days after saying this, he climbed the mountain to pray, taking Peter, John, and James along. While he was in prayer, the appearance of his face changed and his clothes became blinding white. At once two men were there talking with him. They turned out to be Moses and Elijah—and what a glorious appearance they made! They talked over his exodus, the one Jesus was about to complete in Jerusalem.</w:t>
            </w:r>
          </w:p>
        </w:tc>
        <w:tc>
          <w:tcPr>
            <w:tcW w:type="dxa" w:w="2880"/>
          </w:tcPr>
          <w:p>
            <w:r/>
            <w:r>
              <w:rPr>
                <w:b/>
                <w:sz w:val="16"/>
              </w:rPr>
              <w:t>28-31</w:t>
            </w:r>
          </w:p>
          <w:p>
            <w:r>
              <w:rPr>
                <w:sz w:val="18"/>
              </w:rPr>
              <w:t>About eight days after saying this, he climbed the mountain to pray, taking Peter, John, and James along. While he was in prayer, the appearance of his face changed and his clothes became blinding white. At once two men were there talking with him. They turned out to be Moses and Elijah — and what a glorious appearance they made! They talked over his exodus, the one Jesus was about to complete in Jerusalem.</w:t>
            </w:r>
          </w:p>
        </w:tc>
        <w:tc>
          <w:tcPr>
            <w:tcW w:type="dxa" w:w="2880"/>
          </w:tcPr>
          <w:p>
            <w:r/>
            <w:r>
              <w:rPr>
                <w:b/>
                <w:sz w:val="16"/>
              </w:rPr>
              <w:t>28-31</w:t>
            </w:r>
          </w:p>
          <w:p>
            <w:r>
              <w:rPr>
                <w:sz w:val="18"/>
              </w:rPr>
              <w:t>그 말씀을 하시고 한 8일쯤 지나서, 예수님이 베드로, 요한, 야고보를 데리고 기도하러 산에 올라가셨어. 기도하시는 중에 예수님 얼굴 모습이 변하고, 옷이 눈부시게 하얘졌지. 동시에 두 사람이 거기서 예수님과 이야기하고 있었는데, 알고 보니 모세와 엘리야였어. 그들의 모습도 완전 영광스러웠지! 그들은 그분의 출애굽, 곧 예수님이 예루살렘에서 이루실 일에 대해 이야기를 나누고 있었대.</w:t>
            </w:r>
          </w:p>
        </w:tc>
      </w:tr>
      <w:tr>
        <w:tc>
          <w:tcPr>
            <w:tcW w:type="dxa" w:w="2880"/>
          </w:tcPr>
          <w:p>
            <w:r/>
            <w:r>
              <w:rPr>
                <w:b/>
                <w:sz w:val="16"/>
              </w:rPr>
              <w:t>32-33</w:t>
            </w:r>
          </w:p>
          <w:p>
            <w:r>
              <w:rPr>
                <w:sz w:val="18"/>
              </w:rPr>
              <w:t>Meanwhile, Peter and those with him were slumped over in sleep. When they came to, rubbing their eyes, they saw Jesus in his glory and the two men standing with him. When Moses and Elijah had left, Peter said to Jesus, "Master, this is a great moment! Let's build three memorials: one for you, one for Moses, and one for Elijah." He blurted this out without thinking.</w:t>
            </w:r>
          </w:p>
        </w:tc>
        <w:tc>
          <w:tcPr>
            <w:tcW w:type="dxa" w:w="2880"/>
          </w:tcPr>
          <w:p>
            <w:r/>
            <w:r>
              <w:rPr>
                <w:b/>
                <w:sz w:val="16"/>
              </w:rPr>
              <w:t>32-33</w:t>
            </w:r>
          </w:p>
          <w:p>
            <w:r>
              <w:rPr>
                <w:sz w:val="18"/>
              </w:rPr>
              <w:t>Meanwhile, Peter and those with him were slumped over in sleep. When they came to, rubbing their eyes, they saw Jesus in his glory and the two men standing with him. When Moses and Elijah had left, Peter said to Jesus, "Master, this is a great moment! Let's build three memorials: one for you, one for Moses, and one for Elijah." He blurted this out without thinking.</w:t>
            </w:r>
          </w:p>
        </w:tc>
        <w:tc>
          <w:tcPr>
            <w:tcW w:type="dxa" w:w="2880"/>
          </w:tcPr>
          <w:p>
            <w:r/>
            <w:r>
              <w:rPr>
                <w:b/>
                <w:sz w:val="16"/>
              </w:rPr>
              <w:t>32-33</w:t>
            </w:r>
          </w:p>
          <w:p>
            <w:r>
              <w:rPr>
                <w:sz w:val="18"/>
              </w:rPr>
              <w:t>한편, 베드로랑 다른 제자들은 완전 곯아떨어져 있었어. 그들이 깨서 눈을 비비며 보니까, 예수님이 영광 속에 계시고 그 옆에 두 사람이 서 있는 게 보였지. 모세와 엘리야가 떠나려고 할 때, 베드로가 예수님께 말했어. “주님, 지금 이 순간은 정말 중요합니다! 초막 세 개를 세우는 게 어떨까요? 하나는 주님을 위해, 하나는 모세를 위해, 하나는 엘리야를 위해서요.” 이건 베드로가 뭔 생각으로 말했는지 자기도 모르게 튀어나온 말이었어.</w:t>
            </w:r>
          </w:p>
        </w:tc>
      </w:tr>
      <w:tr>
        <w:tc>
          <w:tcPr>
            <w:tcW w:type="dxa" w:w="2880"/>
          </w:tcPr>
          <w:p>
            <w:r/>
            <w:r>
              <w:rPr>
                <w:b/>
                <w:sz w:val="16"/>
              </w:rPr>
              <w:t>34-35</w:t>
            </w:r>
          </w:p>
          <w:p>
            <w:r>
              <w:rPr>
                <w:sz w:val="18"/>
              </w:rPr>
              <w:t>While he was babbling on like this, a light-radiant cloud enveloped them. As they found themselves buried in the cloud, they became deeply aware of God. Then there was a voice out of the cloud: "This is my Son, the Chosen! Listen to him."</w:t>
            </w:r>
          </w:p>
        </w:tc>
        <w:tc>
          <w:tcPr>
            <w:tcW w:type="dxa" w:w="2880"/>
          </w:tcPr>
          <w:p>
            <w:r/>
            <w:r>
              <w:rPr>
                <w:b/>
                <w:sz w:val="16"/>
              </w:rPr>
              <w:t>34-35</w:t>
            </w:r>
          </w:p>
          <w:p>
            <w:r>
              <w:rPr>
                <w:sz w:val="18"/>
              </w:rPr>
              <w:t>While he was babbling on like this, a light-radiant cloud enveloped them. As they found themselves buried in the cloud, they became deeply aware of God. Then there was a voice out of the cloud: "This is my Son, the Chosen! Listen to him."</w:t>
            </w:r>
          </w:p>
        </w:tc>
        <w:tc>
          <w:tcPr>
            <w:tcW w:type="dxa" w:w="2880"/>
          </w:tcPr>
          <w:p>
            <w:r/>
            <w:r>
              <w:rPr>
                <w:b/>
                <w:sz w:val="16"/>
              </w:rPr>
              <w:t>34-35</w:t>
            </w:r>
          </w:p>
          <w:p>
            <w:r>
              <w:rPr>
                <w:sz w:val="18"/>
              </w:rPr>
              <w:t>베드로가 이렇게 말하고 있는데, 갑자기 빛나는 구름이 그들을 덮었어. 구름 속에 들어가자 그들은 하나님을 깊이 느끼게 되었지. 그때 구름 속에서 목소리가 들려왔어. “이는 내 아들, 내가 택한 자다! 그의 말을 들어라.”</w:t>
            </w:r>
          </w:p>
        </w:tc>
      </w:tr>
      <w:tr>
        <w:tc>
          <w:tcPr>
            <w:tcW w:type="dxa" w:w="2880"/>
          </w:tcPr>
          <w:p>
            <w:r/>
            <w:r>
              <w:rPr>
                <w:b/>
                <w:sz w:val="16"/>
              </w:rPr>
              <w:t>36</w:t>
            </w:r>
          </w:p>
          <w:p>
            <w:r>
              <w:rPr>
                <w:sz w:val="18"/>
              </w:rPr>
              <w:t>When the sound of the voice died away, they saw Jesus there alone. They were speechless. And they continued speechless, said not one thing to anyone during those days of what they had seen.</w:t>
            </w:r>
          </w:p>
        </w:tc>
        <w:tc>
          <w:tcPr>
            <w:tcW w:type="dxa" w:w="2880"/>
          </w:tcPr>
          <w:p>
            <w:r/>
            <w:r>
              <w:rPr>
                <w:b/>
                <w:sz w:val="16"/>
              </w:rPr>
              <w:t>36</w:t>
            </w:r>
          </w:p>
          <w:p>
            <w:r>
              <w:rPr>
                <w:sz w:val="18"/>
              </w:rPr>
              <w:t>When the sound of the voice died away, they saw Jesus there alone. They were speechless. And they continued speechless, said not one thing to anyone during those days of what they had seen.</w:t>
            </w:r>
          </w:p>
        </w:tc>
        <w:tc>
          <w:tcPr>
            <w:tcW w:type="dxa" w:w="2880"/>
          </w:tcPr>
          <w:p>
            <w:r/>
            <w:r>
              <w:rPr>
                <w:b/>
                <w:sz w:val="16"/>
              </w:rPr>
              <w:t>36</w:t>
            </w:r>
          </w:p>
          <w:p>
            <w:r>
              <w:rPr>
                <w:sz w:val="18"/>
              </w:rPr>
              <w:t>그 목소리가 사라지자, 거기에는 예수님만 혼자 계셨어. 제자들은 한동안 너무 놀라서 할 말을 잃었지. 그들은 자기들이 본 것을 그때는 아무에게도 말하지 않았대.</w:t>
            </w:r>
          </w:p>
        </w:tc>
      </w:tr>
      <w:tr>
        <w:tc>
          <w:tcPr>
            <w:tcW w:type="dxa" w:w="2880"/>
          </w:tcPr>
          <w:p>
            <w:r/>
            <w:r>
              <w:rPr>
                <w:b/>
                <w:sz w:val="16"/>
              </w:rPr>
              <w:t>37-40</w:t>
            </w:r>
          </w:p>
          <w:p>
            <w:r>
              <w:rPr>
                <w:sz w:val="18"/>
              </w:rPr>
              <w:t>When they came down off the mountain the next day, a big crowd was there to meet them. A man called from out of the crowd, "Please, please, Teacher, take a look at my son. He's my only child. Often a spirit seizes him. Suddenly he's screaming, thrown into convulsions, his mouth foaming. And then it beats him black-and-blue before it leaves. I asked your disciples to deliver him but they couldn't."</w:t>
            </w:r>
          </w:p>
        </w:tc>
        <w:tc>
          <w:tcPr>
            <w:tcW w:type="dxa" w:w="2880"/>
          </w:tcPr>
          <w:p>
            <w:r/>
            <w:r>
              <w:rPr>
                <w:b/>
                <w:sz w:val="16"/>
              </w:rPr>
              <w:t>37-40</w:t>
            </w:r>
          </w:p>
          <w:p>
            <w:r>
              <w:rPr>
                <w:sz w:val="18"/>
              </w:rPr>
              <w:t>When they came down off the mountain the next day, a big crowd was there to meet them. A man called from out of the crowd, "Please, please, Teacher, take a look at my son. He's my only child. Often a spirit seizes him. Suddenly he's screaming, thrown into convulsions, his mouth foaming. And then it beats him black-and-blue before it leaves. I asked your disciples to deliver him but they couldn't."</w:t>
            </w:r>
          </w:p>
        </w:tc>
        <w:tc>
          <w:tcPr>
            <w:tcW w:type="dxa" w:w="2880"/>
          </w:tcPr>
          <w:p>
            <w:r/>
            <w:r>
              <w:rPr>
                <w:b/>
                <w:sz w:val="16"/>
              </w:rPr>
              <w:t>37-40</w:t>
            </w:r>
          </w:p>
          <w:p>
            <w:r>
              <w:rPr>
                <w:sz w:val="18"/>
              </w:rPr>
              <w:t>다음 날, 그들이 산에서 내려오니 엄청난 인파가 그들을 맞이했어. 무리 가운데 한 남자가 소리쳤지. “선생님, 제발 제 아들 좀 봐주세요. 제 하나뿐인 아들입니다. 귀신이 아이를 잡을 때마다 아이가 갑자기 비명을 지르고, 경련을 일으키면서 입에 거품을 물어요. 귀신은 아이를 때려서 시퍼렇게 멍들게 하고 나서야 겨우 떠나요. 제가 선생님 제자들한테 아이를 구해달라고 부탁했는데, 그들은 못하더라고요.”</w:t>
            </w:r>
          </w:p>
        </w:tc>
      </w:tr>
      <w:tr>
        <w:tc>
          <w:tcPr>
            <w:tcW w:type="dxa" w:w="2880"/>
          </w:tcPr>
          <w:p>
            <w:r/>
            <w:r>
              <w:rPr>
                <w:b/>
                <w:sz w:val="16"/>
              </w:rPr>
              <w:t>41</w:t>
            </w:r>
          </w:p>
          <w:p>
            <w:r>
              <w:rPr>
                <w:sz w:val="18"/>
              </w:rPr>
              <w:t>Jesus said, "What a generation! No sense of God! No focus to your lives! How many times do I have to go over these things? How much longer do I have to put up with this? Bring your son here."</w:t>
            </w:r>
          </w:p>
        </w:tc>
        <w:tc>
          <w:tcPr>
            <w:tcW w:type="dxa" w:w="2880"/>
          </w:tcPr>
          <w:p>
            <w:r/>
            <w:r>
              <w:rPr>
                <w:b/>
                <w:sz w:val="16"/>
              </w:rPr>
              <w:t>41</w:t>
            </w:r>
          </w:p>
          <w:p>
            <w:r>
              <w:rPr>
                <w:sz w:val="18"/>
              </w:rPr>
              <w:t>Jesus said, "What a generation! No sense of God! No focus to your lives! How many times do I have to go over these things? How much longer do I have to put up with this? Bring your son here."</w:t>
            </w:r>
          </w:p>
        </w:tc>
        <w:tc>
          <w:tcPr>
            <w:tcW w:type="dxa" w:w="2880"/>
          </w:tcPr>
          <w:p>
            <w:r/>
            <w:r>
              <w:rPr>
                <w:b/>
                <w:sz w:val="16"/>
              </w:rPr>
              <w:t>41</w:t>
            </w:r>
          </w:p>
          <w:p>
            <w:r>
              <w:rPr>
                <w:sz w:val="18"/>
              </w:rPr>
              <w:t>예수님이 말씀하셨어. “하나님도 모르고 삶의 중심도 없는 세대여! 제가 똑같은 말을 몇 번이나 더 해야 하나요? 얼마나 더 참아야 하나요? 여러분의 아들을 이리 데려오세요.”</w:t>
            </w:r>
          </w:p>
        </w:tc>
      </w:tr>
      <w:tr>
        <w:tc>
          <w:tcPr>
            <w:tcW w:type="dxa" w:w="2880"/>
          </w:tcPr>
          <w:p>
            <w:r/>
            <w:r>
              <w:rPr>
                <w:b/>
                <w:sz w:val="16"/>
              </w:rPr>
              <w:t>42-43</w:t>
            </w:r>
          </w:p>
          <w:p>
            <w:r>
              <w:rPr>
                <w:sz w:val="18"/>
              </w:rPr>
              <w:t>While he was coming, the demon slammed him to the ground and threw him into convulsions. Jesus stepped in, ordered the foul spirit gone, healed the boy, and handed him back to his father. They all shook their heads in wonder, astonished at God's greatness, God's majestic greatness.</w:t>
            </w:r>
          </w:p>
        </w:tc>
        <w:tc>
          <w:tcPr>
            <w:tcW w:type="dxa" w:w="2880"/>
          </w:tcPr>
          <w:p>
            <w:r/>
            <w:r>
              <w:rPr>
                <w:b/>
                <w:sz w:val="16"/>
              </w:rPr>
              <w:t>42-43</w:t>
            </w:r>
          </w:p>
          <w:p>
            <w:r>
              <w:rPr>
                <w:sz w:val="18"/>
              </w:rPr>
              <w:t>While he was coming, the demon slammed him to the ground and threw him into convulsions. Jesus stepped in, ordered the foul spirit gone, healed the boy, and handed him back to his father. They all shook their heads in wonder, astonished at God's greatness, God's majestic greatness.</w:t>
            </w:r>
          </w:p>
        </w:tc>
        <w:tc>
          <w:tcPr>
            <w:tcW w:type="dxa" w:w="2880"/>
          </w:tcPr>
          <w:p>
            <w:r/>
            <w:r>
              <w:rPr>
                <w:b/>
                <w:sz w:val="16"/>
              </w:rPr>
              <w:t>42-43</w:t>
            </w:r>
          </w:p>
          <w:p>
            <w:r>
              <w:rPr>
                <w:sz w:val="18"/>
              </w:rPr>
              <w:t>아이가 다가오자, 귀신이 아이를 바닥에 내동댕이치고 경련을 일으키게 했어. 예수님이 더러운 귀신에게 나가라고 명령하시고 아이를 고쳐서 그 아버지에게 돌려주셨지. 사람들은 모두 놀라서 고개를 흔들며 하나님의 위대하심과 그분의 엄청난 위엄에 감탄했어.</w:t>
            </w:r>
          </w:p>
        </w:tc>
      </w:tr>
      <w:tr>
        <w:tc>
          <w:tcPr>
            <w:tcW w:type="dxa" w:w="2880"/>
          </w:tcPr>
          <w:p>
            <w:r/>
            <w:r>
              <w:rPr>
                <w:sz w:val="18"/>
              </w:rPr>
            </w:r>
          </w:p>
        </w:tc>
        <w:tc>
          <w:tcPr>
            <w:tcW w:type="dxa" w:w="2880"/>
          </w:tcPr>
          <w:p>
            <w:r/>
            <w:r>
              <w:rPr>
                <w:b/>
                <w:sz w:val="18"/>
              </w:rPr>
              <w:t>Your Business Is Life</w:t>
            </w:r>
          </w:p>
        </w:tc>
        <w:tc>
          <w:tcPr>
            <w:tcW w:type="dxa" w:w="2880"/>
          </w:tcPr>
          <w:p>
            <w:r/>
            <w:r>
              <w:rPr>
                <w:b/>
                <w:sz w:val="18"/>
              </w:rPr>
              <w:t>네 본분은 삶이다</w:t>
            </w:r>
          </w:p>
        </w:tc>
      </w:tr>
      <w:tr>
        <w:tc>
          <w:tcPr>
            <w:tcW w:type="dxa" w:w="2880"/>
          </w:tcPr>
          <w:p>
            <w:r/>
            <w:r>
              <w:rPr>
                <w:b/>
                <w:sz w:val="16"/>
              </w:rPr>
              <w:t>43-44</w:t>
            </w:r>
          </w:p>
          <w:p>
            <w:r>
              <w:rPr>
                <w:sz w:val="18"/>
              </w:rPr>
              <w:t>While they continued to stand around exclaiming over all the things he was doing, Jesus said to his disciples, "Treasure and ponder each of these next words: The Son of Man is about to be betrayed into human hands."</w:t>
            </w:r>
          </w:p>
        </w:tc>
        <w:tc>
          <w:tcPr>
            <w:tcW w:type="dxa" w:w="2880"/>
          </w:tcPr>
          <w:p>
            <w:r/>
            <w:r>
              <w:rPr>
                <w:b/>
                <w:sz w:val="16"/>
              </w:rPr>
              <w:t>43-44</w:t>
            </w:r>
          </w:p>
          <w:p>
            <w:r>
              <w:rPr>
                <w:sz w:val="18"/>
              </w:rPr>
              <w:t>While they continued to stand around exclaiming over all the things he was doing, Jesus said to his disciples, "Treasure and ponder each of these next words: The Son of Man is about to be betrayed into human hands."</w:t>
            </w:r>
          </w:p>
        </w:tc>
        <w:tc>
          <w:tcPr>
            <w:tcW w:type="dxa" w:w="2880"/>
          </w:tcPr>
          <w:p>
            <w:r/>
            <w:r>
              <w:rPr>
                <w:b/>
                <w:sz w:val="16"/>
              </w:rPr>
              <w:t>43-44</w:t>
            </w:r>
          </w:p>
          <w:p>
            <w:r>
              <w:rPr>
                <w:sz w:val="18"/>
              </w:rPr>
              <w:t>사람들이 둘러서서 예수님이 하시는 모든 일을 보고 감탄하고 있는데, 예수님이 제자들에게 말씀하셨어. “이제 제가 하는 말 하나하나를 마음에 새기고 잘 생각해 보세요. 인자는 사람들의 손에 넘어갈 것입니다.”</w:t>
            </w:r>
          </w:p>
        </w:tc>
      </w:tr>
      <w:tr>
        <w:tc>
          <w:tcPr>
            <w:tcW w:type="dxa" w:w="2880"/>
          </w:tcPr>
          <w:p>
            <w:r/>
            <w:r>
              <w:rPr>
                <w:b/>
                <w:sz w:val="16"/>
              </w:rPr>
              <w:t>45</w:t>
            </w:r>
          </w:p>
          <w:p>
            <w:r>
              <w:rPr>
                <w:sz w:val="18"/>
              </w:rPr>
              <w:t>They didn't get what he was saying. It was like he was speaking a foreign language and they couldn't make heads or tails of it. But they were embarrassed to ask him what he meant.</w:t>
            </w:r>
          </w:p>
        </w:tc>
        <w:tc>
          <w:tcPr>
            <w:tcW w:type="dxa" w:w="2880"/>
          </w:tcPr>
          <w:p>
            <w:r/>
            <w:r>
              <w:rPr>
                <w:b/>
                <w:sz w:val="16"/>
              </w:rPr>
              <w:t>45</w:t>
            </w:r>
          </w:p>
          <w:p>
            <w:r>
              <w:rPr>
                <w:sz w:val="18"/>
              </w:rPr>
              <w:t>They didn't get what he was saying. It was like he was speaking a foreign language and they couldn't make heads or tails of it. But they were embarrassed to ask him what he meant.</w:t>
            </w:r>
          </w:p>
        </w:tc>
        <w:tc>
          <w:tcPr>
            <w:tcW w:type="dxa" w:w="2880"/>
          </w:tcPr>
          <w:p>
            <w:r/>
            <w:r>
              <w:rPr>
                <w:b/>
                <w:sz w:val="16"/>
              </w:rPr>
              <w:t>45</w:t>
            </w:r>
          </w:p>
          <w:p>
            <w:r>
              <w:rPr>
                <w:sz w:val="18"/>
              </w:rPr>
              <w:t>제자들은 예수님이 하시는 말씀을 이해하지 못했어. 마치 예수님이 외국어로 말씀하셔서 전혀 감을 잡지 못하는 것 같았지. 당황한 그들은 그 말씀이 무슨 뜻인지 예수님께 물어보지도 못했어.</w:t>
            </w:r>
          </w:p>
        </w:tc>
      </w:tr>
      <w:tr>
        <w:tc>
          <w:tcPr>
            <w:tcW w:type="dxa" w:w="2880"/>
          </w:tcPr>
          <w:p>
            <w:r/>
            <w:r>
              <w:rPr>
                <w:b/>
                <w:sz w:val="16"/>
              </w:rPr>
              <w:t>46-48</w:t>
            </w:r>
          </w:p>
          <w:p>
            <w:r>
              <w:rPr>
                <w:sz w:val="18"/>
              </w:rPr>
              <w:t>They started arguing over which of them would be most famous. When Jesus realized how much this mattered to them, he brought a child to his side. "Whoever accepts this child as if the child were me, accepts me," he said. "And whoever accepts me, accepts the One who sent me. You become great by accepting, not asserting. Your spirit, not your size, makes the difference."</w:t>
            </w:r>
          </w:p>
        </w:tc>
        <w:tc>
          <w:tcPr>
            <w:tcW w:type="dxa" w:w="2880"/>
          </w:tcPr>
          <w:p>
            <w:r/>
            <w:r>
              <w:rPr>
                <w:b/>
                <w:sz w:val="16"/>
              </w:rPr>
              <w:t>46-48</w:t>
            </w:r>
          </w:p>
          <w:p>
            <w:r>
              <w:rPr>
                <w:sz w:val="18"/>
              </w:rPr>
              <w:t>They started arguing over which of them would be most famous. When Jesus realized how much this mattered to them, he brought a child to his side. "Whoever accepts this child as if the child were me, accepts me," he said. "And whoever accepts me, accepts the One who sent me. You become great by accepting, not asserting. Your spirit, not your size, makes the difference."</w:t>
            </w:r>
          </w:p>
        </w:tc>
        <w:tc>
          <w:tcPr>
            <w:tcW w:type="dxa" w:w="2880"/>
          </w:tcPr>
          <w:p>
            <w:r/>
            <w:r>
              <w:rPr>
                <w:b/>
                <w:sz w:val="16"/>
              </w:rPr>
              <w:t>46-48</w:t>
            </w:r>
          </w:p>
          <w:p>
            <w:r>
              <w:rPr>
                <w:sz w:val="18"/>
              </w:rPr>
              <w:t>제자들은 자기들 중에 누가 제일 잘나갈지 말다툼을 하기 시작했어. 예수님은 그게 그들에게 엄청 중요한 문제라는 걸 아시고, 어린아이 한 명을 옆으로 데려와 말씀하셨지. “누구든지 이 아이를 저라고 생각하고 받아들이는 사람은 곧 저를 받아들이는 거예요. 그리고 저를 받아들이는 사람은 곧 저를 보내신 분을 받아들이는 거예요. 이렇게 내세울 때가 아니라 받아들일 때 큰 사람이 되는 거죠. 중요한 건 눈에 보이는 크기가 아니라 여러분의 영혼이에요.”</w:t>
            </w:r>
          </w:p>
        </w:tc>
      </w:tr>
      <w:tr>
        <w:tc>
          <w:tcPr>
            <w:tcW w:type="dxa" w:w="2880"/>
          </w:tcPr>
          <w:p>
            <w:r/>
            <w:r>
              <w:rPr>
                <w:b/>
                <w:sz w:val="16"/>
              </w:rPr>
              <w:t>49</w:t>
            </w:r>
          </w:p>
          <w:p>
            <w:r>
              <w:rPr>
                <w:sz w:val="18"/>
              </w:rPr>
              <w:t>John spoke up, "Master, we saw a man using your name to expel demons and we stopped him because he wasn't of our group."</w:t>
            </w:r>
          </w:p>
        </w:tc>
        <w:tc>
          <w:tcPr>
            <w:tcW w:type="dxa" w:w="2880"/>
          </w:tcPr>
          <w:p>
            <w:r/>
            <w:r>
              <w:rPr>
                <w:b/>
                <w:sz w:val="16"/>
              </w:rPr>
              <w:t>49</w:t>
            </w:r>
          </w:p>
          <w:p>
            <w:r>
              <w:rPr>
                <w:sz w:val="18"/>
              </w:rPr>
              <w:t>John spoke up, "Master, we saw a man using your name to expel demons and we stopped him because he wasn't of our group."</w:t>
            </w:r>
          </w:p>
        </w:tc>
        <w:tc>
          <w:tcPr>
            <w:tcW w:type="dxa" w:w="2880"/>
          </w:tcPr>
          <w:p>
            <w:r/>
            <w:r>
              <w:rPr>
                <w:b/>
                <w:sz w:val="16"/>
              </w:rPr>
              <w:t>49</w:t>
            </w:r>
          </w:p>
          <w:p>
            <w:r>
              <w:rPr>
                <w:sz w:val="18"/>
              </w:rPr>
              <w:t>요한이 당당하게 말했어. “주님, 어떤 사람이 주님 이름으로 귀신을 쫓아내는 걸 보고 우리가 막았습니다. 그가 우리 편이 아니어서 그랬어요.”</w:t>
            </w:r>
          </w:p>
        </w:tc>
      </w:tr>
      <w:tr>
        <w:tc>
          <w:tcPr>
            <w:tcW w:type="dxa" w:w="2880"/>
          </w:tcPr>
          <w:p>
            <w:r/>
            <w:r>
              <w:rPr>
                <w:b/>
                <w:sz w:val="16"/>
              </w:rPr>
              <w:t>50</w:t>
            </w:r>
          </w:p>
          <w:p>
            <w:r>
              <w:rPr>
                <w:sz w:val="18"/>
              </w:rPr>
              <w:t>Jesus said, "Don't stop him. If he's not an enemy, he's an ally."</w:t>
            </w:r>
          </w:p>
        </w:tc>
        <w:tc>
          <w:tcPr>
            <w:tcW w:type="dxa" w:w="2880"/>
          </w:tcPr>
          <w:p>
            <w:r/>
            <w:r>
              <w:rPr>
                <w:b/>
                <w:sz w:val="16"/>
              </w:rPr>
              <w:t>50</w:t>
            </w:r>
          </w:p>
          <w:p>
            <w:r>
              <w:rPr>
                <w:sz w:val="18"/>
              </w:rPr>
              <w:t>Jesus said, "Don't stop him. If he's not an enemy, he's an ally."</w:t>
            </w:r>
          </w:p>
        </w:tc>
        <w:tc>
          <w:tcPr>
            <w:tcW w:type="dxa" w:w="2880"/>
          </w:tcPr>
          <w:p>
            <w:r/>
            <w:r>
              <w:rPr>
                <w:b/>
                <w:sz w:val="16"/>
              </w:rPr>
              <w:t>50</w:t>
            </w:r>
          </w:p>
          <w:p>
            <w:r>
              <w:rPr>
                <w:sz w:val="18"/>
              </w:rPr>
              <w:t>예수님이 말씀하셨지. “막지 마세요. 그가 우리의 적이 아니라면, 곧 우리 편입니다.”</w:t>
            </w:r>
          </w:p>
        </w:tc>
      </w:tr>
      <w:tr>
        <w:tc>
          <w:tcPr>
            <w:tcW w:type="dxa" w:w="2880"/>
          </w:tcPr>
          <w:p>
            <w:r/>
            <w:r>
              <w:rPr>
                <w:b/>
                <w:sz w:val="16"/>
              </w:rPr>
              <w:t>51-54</w:t>
            </w:r>
          </w:p>
          <w:p>
            <w:r>
              <w:rPr>
                <w:sz w:val="18"/>
              </w:rPr>
              <w:t>When it came close to the time for his Ascension, he gathered up his courage and steeled himself for the journey to Jerusalem. He sent messengers on ahead. They came to a Samaritan village to make arrangements for his hospitality. But when the Samaritans learned that his destination was Jerusalem, they refused hospitality. When the disciples James and John learned of it, they said, "Master, do you want us to call a bolt of lightning down out of the sky and incinerate them?"</w:t>
            </w:r>
          </w:p>
        </w:tc>
        <w:tc>
          <w:tcPr>
            <w:tcW w:type="dxa" w:w="2880"/>
          </w:tcPr>
          <w:p>
            <w:r/>
            <w:r>
              <w:rPr>
                <w:b/>
                <w:sz w:val="16"/>
              </w:rPr>
              <w:t>51-54</w:t>
            </w:r>
          </w:p>
          <w:p>
            <w:r>
              <w:rPr>
                <w:sz w:val="18"/>
              </w:rPr>
              <w:t>When it came close to the time for his Ascension, he gathered up his courage and steeled himself for the journey to Jerusalem. He sent messengers on ahead. They came to a Samaritan village to make arrangements for his hospitality. But when the Samaritans learned that his destination was Jerusalem, they refused hospitality. When the disciples James and John learned of it, they said, "Master, do you want us to call a bolt of lightning down out of the sky and incinerate them?"</w:t>
            </w:r>
          </w:p>
        </w:tc>
        <w:tc>
          <w:tcPr>
            <w:tcW w:type="dxa" w:w="2880"/>
          </w:tcPr>
          <w:p>
            <w:r/>
            <w:r>
              <w:rPr>
                <w:b/>
                <w:sz w:val="16"/>
              </w:rPr>
              <w:t>51-54</w:t>
            </w:r>
          </w:p>
          <w:p>
            <w:r>
              <w:rPr>
                <w:sz w:val="18"/>
              </w:rPr>
              <w:t>예수님이 하늘로 올라가실 때가 가까워오자, 마음을 단단히 먹고 예루살렘을 향해 길을 떠나셨어. 예수님은 심부름꾼들을 먼저 보내셨지. 그들은 예수님을 맞이할 준비를 하려고 사마리아의 한 마을로 갔어. 하지만 예수님의 목적지가 예루살렘이라는 걸 안 사마리아 사람들은 그분을 받아주지 않았지. 제자인 야고보와 요한이 그 이야기를 듣고 말했어. “주님, 우리가 하늘에서 번개를 내려서 저들을 다 태워버릴까요?”</w:t>
            </w:r>
          </w:p>
        </w:tc>
      </w:tr>
      <w:tr>
        <w:tc>
          <w:tcPr>
            <w:tcW w:type="dxa" w:w="2880"/>
          </w:tcPr>
          <w:p>
            <w:r/>
            <w:r>
              <w:rPr>
                <w:b/>
                <w:sz w:val="16"/>
              </w:rPr>
              <w:t>55-56</w:t>
            </w:r>
          </w:p>
          <w:p>
            <w:r>
              <w:rPr>
                <w:sz w:val="18"/>
              </w:rPr>
              <w:t>Jesus turned on them: "Of course not!" And they traveled on to another village.</w:t>
            </w:r>
          </w:p>
        </w:tc>
        <w:tc>
          <w:tcPr>
            <w:tcW w:type="dxa" w:w="2880"/>
          </w:tcPr>
          <w:p>
            <w:r/>
            <w:r>
              <w:rPr>
                <w:b/>
                <w:sz w:val="16"/>
              </w:rPr>
              <w:t>55-56</w:t>
            </w:r>
          </w:p>
          <w:p>
            <w:r>
              <w:rPr>
                <w:sz w:val="18"/>
              </w:rPr>
              <w:t>Jesus turned on them: "Of course not!" And they traveled on to another village.</w:t>
            </w:r>
          </w:p>
        </w:tc>
        <w:tc>
          <w:tcPr>
            <w:tcW w:type="dxa" w:w="2880"/>
          </w:tcPr>
          <w:p>
            <w:r/>
            <w:r>
              <w:rPr>
                <w:b/>
                <w:sz w:val="16"/>
              </w:rPr>
              <w:t>55-56</w:t>
            </w:r>
          </w:p>
          <w:p>
            <w:r>
              <w:rPr>
                <w:sz w:val="18"/>
              </w:rPr>
              <w:t>예수님이 그들을 꾸짖으셨어. “그건 아니죠!” 그리고 그들은 다른 마을로 발걸음을 옮겼어.</w:t>
            </w:r>
          </w:p>
        </w:tc>
      </w:tr>
      <w:tr>
        <w:tc>
          <w:tcPr>
            <w:tcW w:type="dxa" w:w="2880"/>
          </w:tcPr>
          <w:p>
            <w:r/>
            <w:r>
              <w:rPr>
                <w:b/>
                <w:sz w:val="16"/>
              </w:rPr>
              <w:t>57</w:t>
            </w:r>
          </w:p>
          <w:p>
            <w:r>
              <w:rPr>
                <w:sz w:val="18"/>
              </w:rPr>
              <w:t>On the road someone asked if he could go along. "I'll go with you, wherever," he said.</w:t>
            </w:r>
          </w:p>
        </w:tc>
        <w:tc>
          <w:tcPr>
            <w:tcW w:type="dxa" w:w="2880"/>
          </w:tcPr>
          <w:p>
            <w:r/>
            <w:r>
              <w:rPr>
                <w:b/>
                <w:sz w:val="16"/>
              </w:rPr>
              <w:t>57</w:t>
            </w:r>
          </w:p>
          <w:p>
            <w:r>
              <w:rPr>
                <w:sz w:val="18"/>
              </w:rPr>
              <w:t>On the road someone asked if he could go along. "I'll go with you, wherever," he said.</w:t>
            </w:r>
          </w:p>
        </w:tc>
        <w:tc>
          <w:tcPr>
            <w:tcW w:type="dxa" w:w="2880"/>
          </w:tcPr>
          <w:p>
            <w:r/>
            <w:r>
              <w:rPr>
                <w:b/>
                <w:sz w:val="16"/>
              </w:rPr>
              <w:t>57</w:t>
            </w:r>
          </w:p>
          <w:p>
            <w:r>
              <w:rPr>
                <w:sz w:val="18"/>
              </w:rPr>
              <w:t>길을 가고 있는데, 어떤 사람이 자기도 같이 가도 되냐고 물었어. 그는 “어디든지 주님과 함께 가겠습니다”라고 말했지.</w:t>
            </w:r>
          </w:p>
        </w:tc>
      </w:tr>
      <w:tr>
        <w:tc>
          <w:tcPr>
            <w:tcW w:type="dxa" w:w="2880"/>
          </w:tcPr>
          <w:p>
            <w:r/>
            <w:r>
              <w:rPr>
                <w:b/>
                <w:sz w:val="16"/>
              </w:rPr>
              <w:t>58</w:t>
            </w:r>
          </w:p>
          <w:p>
            <w:r>
              <w:rPr>
                <w:sz w:val="18"/>
              </w:rPr>
              <w:t>Jesus was curt: "Are you ready to rough it? We're not staying in the best inns, you know."</w:t>
            </w:r>
          </w:p>
          <w:p>
            <w:r>
              <w:rPr>
                <w:sz w:val="18"/>
              </w:rPr>
              <w:t>Jesus said to another, "Follow me."</w:t>
            </w:r>
          </w:p>
        </w:tc>
        <w:tc>
          <w:tcPr>
            <w:tcW w:type="dxa" w:w="2880"/>
          </w:tcPr>
          <w:p>
            <w:r/>
            <w:r>
              <w:rPr>
                <w:b/>
                <w:sz w:val="16"/>
              </w:rPr>
              <w:t>58</w:t>
            </w:r>
          </w:p>
          <w:p>
            <w:r>
              <w:rPr>
                <w:sz w:val="18"/>
              </w:rPr>
              <w:t>Jesus was curt: "Are you ready to rough it? We're not staying in the best inns, you know." Jesus said to another, "Follow me."</w:t>
            </w:r>
          </w:p>
        </w:tc>
        <w:tc>
          <w:tcPr>
            <w:tcW w:type="dxa" w:w="2880"/>
          </w:tcPr>
          <w:p>
            <w:r/>
            <w:r>
              <w:rPr>
                <w:b/>
                <w:sz w:val="16"/>
              </w:rPr>
              <w:t>58</w:t>
            </w:r>
          </w:p>
          <w:p>
            <w:r>
              <w:rPr>
                <w:sz w:val="18"/>
              </w:rPr>
              <w:t>예수님이 딱 잘라 말씀하셨어. “고생할 각오 되어 있으세요? 여러분도 아시다시피 우리가 묵는 곳은 5성급 호텔이 아니에요.”</w:t>
            </w:r>
          </w:p>
        </w:tc>
      </w:tr>
      <w:tr>
        <w:tc>
          <w:tcPr>
            <w:tcW w:type="dxa" w:w="2880"/>
          </w:tcPr>
          <w:p>
            <w:r/>
            <w:r>
              <w:rPr>
                <w:b/>
                <w:sz w:val="16"/>
              </w:rPr>
              <w:t>59</w:t>
            </w:r>
          </w:p>
          <w:p>
            <w:r>
              <w:rPr>
                <w:sz w:val="18"/>
              </w:rPr>
              <w:t>He said, "Certainly, but first excuse me for a couple of days, please. I have to make arrangements for my father's funeral."</w:t>
            </w:r>
          </w:p>
        </w:tc>
        <w:tc>
          <w:tcPr>
            <w:tcW w:type="dxa" w:w="2880"/>
          </w:tcPr>
          <w:p>
            <w:r/>
            <w:r>
              <w:rPr>
                <w:b/>
                <w:sz w:val="16"/>
              </w:rPr>
              <w:t>59</w:t>
            </w:r>
          </w:p>
          <w:p>
            <w:r>
              <w:rPr>
                <w:sz w:val="18"/>
              </w:rPr>
              <w:t>He said, "Certainly, but first excuse me for a couple of days, please. I have to make arrangements for my father's funeral."</w:t>
            </w:r>
          </w:p>
        </w:tc>
        <w:tc>
          <w:tcPr>
            <w:tcW w:type="dxa" w:w="2880"/>
          </w:tcPr>
          <w:p>
            <w:r/>
            <w:r>
              <w:rPr>
                <w:b/>
                <w:sz w:val="16"/>
              </w:rPr>
              <w:t>59</w:t>
            </w:r>
          </w:p>
          <w:p>
            <w:r>
              <w:rPr>
                <w:sz w:val="18"/>
              </w:rPr>
              <w:t>예수님이 또 다른 사람에게 말씀하셨어. “저를 따라오세요.” 그가 말했지. “네, 그렇게 할게요. 하지만 며칠만 시간을 주세요. 아버지 장례 준비를 해야 합니다.”</w:t>
            </w:r>
          </w:p>
        </w:tc>
      </w:tr>
      <w:tr>
        <w:tc>
          <w:tcPr>
            <w:tcW w:type="dxa" w:w="2880"/>
          </w:tcPr>
          <w:p>
            <w:r/>
            <w:r>
              <w:rPr>
                <w:b/>
                <w:sz w:val="16"/>
              </w:rPr>
              <w:t>60</w:t>
            </w:r>
          </w:p>
          <w:p>
            <w:r>
              <w:rPr>
                <w:sz w:val="18"/>
              </w:rPr>
              <w:t>Jesus refused. "First things first. Your business is life, not death. And life is urgent: Announce God's kingdom!"</w:t>
            </w:r>
          </w:p>
        </w:tc>
        <w:tc>
          <w:tcPr>
            <w:tcW w:type="dxa" w:w="2880"/>
          </w:tcPr>
          <w:p>
            <w:r/>
            <w:r>
              <w:rPr>
                <w:b/>
                <w:sz w:val="16"/>
              </w:rPr>
              <w:t>60</w:t>
            </w:r>
          </w:p>
          <w:p>
            <w:r>
              <w:rPr>
                <w:sz w:val="18"/>
              </w:rPr>
              <w:t>Jesus refused. "First things first. Your business is life, not death. And life is urgent: Announce God's kingdom!"</w:t>
            </w:r>
          </w:p>
        </w:tc>
        <w:tc>
          <w:tcPr>
            <w:tcW w:type="dxa" w:w="2880"/>
          </w:tcPr>
          <w:p>
            <w:r/>
            <w:r>
              <w:rPr>
                <w:b/>
                <w:sz w:val="16"/>
              </w:rPr>
              <w:t>60</w:t>
            </w:r>
          </w:p>
          <w:p>
            <w:r>
              <w:rPr>
                <w:sz w:val="18"/>
              </w:rPr>
              <w:t>예수님이 거절하셨어. “중요한 일이 먼저예요. 여러분의 본분은 삶이지, 죽음이 아니에요. 삶은 급해요. 하나님 나라를 알려주세요.”</w:t>
            </w:r>
          </w:p>
        </w:tc>
      </w:tr>
      <w:tr>
        <w:tc>
          <w:tcPr>
            <w:tcW w:type="dxa" w:w="2880"/>
          </w:tcPr>
          <w:p>
            <w:r/>
            <w:r>
              <w:rPr>
                <w:b/>
                <w:sz w:val="16"/>
              </w:rPr>
              <w:t>61</w:t>
            </w:r>
          </w:p>
          <w:p>
            <w:r>
              <w:rPr>
                <w:sz w:val="18"/>
              </w:rPr>
              <w:t>Then another said, "I'm ready to follow you, Master, but first excuse me while I get things straightened out at home."</w:t>
            </w:r>
          </w:p>
        </w:tc>
        <w:tc>
          <w:tcPr>
            <w:tcW w:type="dxa" w:w="2880"/>
          </w:tcPr>
          <w:p>
            <w:r/>
            <w:r>
              <w:rPr>
                <w:b/>
                <w:sz w:val="16"/>
              </w:rPr>
              <w:t>61</w:t>
            </w:r>
          </w:p>
          <w:p>
            <w:r>
              <w:rPr>
                <w:sz w:val="18"/>
              </w:rPr>
              <w:t>Then another said, "I'm ready to follow you, Master, but first excuse me while I get things straightened out at home."</w:t>
            </w:r>
          </w:p>
        </w:tc>
        <w:tc>
          <w:tcPr>
            <w:tcW w:type="dxa" w:w="2880"/>
          </w:tcPr>
          <w:p>
            <w:r/>
            <w:r>
              <w:rPr>
                <w:b/>
                <w:sz w:val="16"/>
              </w:rPr>
              <w:t>61</w:t>
            </w:r>
          </w:p>
          <w:p>
            <w:r>
              <w:rPr>
                <w:sz w:val="18"/>
              </w:rPr>
              <w:t>그때 또 다른 사람이 말했어. “주님, 저는 주님을 따라갈 준비가 되었습니다. 하지만 먼저 집에 가서 가족들이랑 작별 인사 좀 하고 오게 허락해주세요.”</w:t>
            </w:r>
          </w:p>
        </w:tc>
      </w:tr>
      <w:tr>
        <w:tc>
          <w:tcPr>
            <w:tcW w:type="dxa" w:w="2880"/>
          </w:tcPr>
          <w:p>
            <w:r/>
            <w:r>
              <w:rPr>
                <w:b/>
                <w:sz w:val="16"/>
              </w:rPr>
              <w:t>62</w:t>
            </w:r>
          </w:p>
          <w:p>
            <w:r>
              <w:rPr>
                <w:sz w:val="18"/>
              </w:rPr>
              <w:t>Jesus said, "No procrastination. No backward looks. You can't put God's kingdom off till tomorrow. Seize the day."</w:t>
            </w:r>
          </w:p>
        </w:tc>
        <w:tc>
          <w:tcPr>
            <w:tcW w:type="dxa" w:w="2880"/>
          </w:tcPr>
          <w:p>
            <w:r/>
            <w:r>
              <w:rPr>
                <w:b/>
                <w:sz w:val="16"/>
              </w:rPr>
              <w:t>62</w:t>
            </w:r>
          </w:p>
          <w:p>
            <w:r>
              <w:rPr>
                <w:sz w:val="18"/>
              </w:rPr>
              <w:t>Jesus said, "No procrastination. No backward looks. You can't put God's kingdom off till tomorrow. Seize the day."</w:t>
            </w:r>
          </w:p>
        </w:tc>
        <w:tc>
          <w:tcPr>
            <w:tcW w:type="dxa" w:w="2880"/>
          </w:tcPr>
          <w:p>
            <w:r/>
            <w:r>
              <w:rPr>
                <w:b/>
                <w:sz w:val="16"/>
              </w:rPr>
              <w:t>62</w:t>
            </w:r>
          </w:p>
          <w:p>
            <w:r>
              <w:rPr>
                <w:sz w:val="18"/>
              </w:rPr>
              <w:t>예수님이 말씀하셨지. “망설이지 마세요. 뒤돌아보지도 마세요. 하나님 나라는 내일로 미룰 수 없어요. 오늘 이 기회를 잡으세요.”</w:t>
            </w:r>
          </w:p>
        </w:tc>
      </w:tr>
    </w:tbl>
    <w:p>
      <w:pPr>
        <w:pStyle w:val="Heading1"/>
      </w:pPr>
      <w:r>
        <w:t>Chapter 10 — The 72, The Good Samaritan, and The Stress Trap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Lambs in a Wolf Pack</w:t>
            </w:r>
          </w:p>
        </w:tc>
        <w:tc>
          <w:tcPr>
            <w:tcW w:type="dxa" w:w="2880"/>
          </w:tcPr>
          <w:p>
            <w:r/>
            <w:r>
              <w:rPr>
                <w:b/>
                <w:sz w:val="18"/>
              </w:rPr>
              <w:t>늑대 무리 속 아기 양</w:t>
            </w:r>
          </w:p>
        </w:tc>
      </w:tr>
      <w:tr>
        <w:tc>
          <w:tcPr>
            <w:tcW w:type="dxa" w:w="2880"/>
          </w:tcPr>
          <w:p>
            <w:r/>
            <w:r>
              <w:rPr>
                <w:b/>
                <w:sz w:val="16"/>
              </w:rPr>
              <w:t>1-2</w:t>
            </w:r>
          </w:p>
          <w:p>
            <w:r>
              <w:rPr>
                <w:sz w:val="18"/>
              </w:rPr>
              <w:t>Later the Master selected seventy and sent them ahead of him in pairs to every town and place where he intended to go. He gave them this charge:</w:t>
            </w:r>
          </w:p>
          <w:p>
            <w:r>
              <w:rPr>
                <w:sz w:val="18"/>
              </w:rPr>
              <w:t>"What a huge harvest! And how few the harvest hands. So on your knees; ask the God of the Harvest to send harvest hands.</w:t>
            </w:r>
          </w:p>
        </w:tc>
        <w:tc>
          <w:tcPr>
            <w:tcW w:type="dxa" w:w="2880"/>
          </w:tcPr>
          <w:p>
            <w:r/>
            <w:r>
              <w:rPr>
                <w:b/>
                <w:sz w:val="16"/>
              </w:rPr>
              <w:t>1-2</w:t>
            </w:r>
          </w:p>
          <w:p>
            <w:r>
              <w:rPr>
                <w:sz w:val="18"/>
              </w:rPr>
              <w:t>Later the Master selected seventy and sent them ahead of him in pairs to every town and place where he intended to go. He gave them this charge: "What a huge harvest! And how few the harvest hands. So on your knees; ask the God of the Harvest to send harvest hands.</w:t>
            </w:r>
          </w:p>
        </w:tc>
        <w:tc>
          <w:tcPr>
            <w:tcW w:type="dxa" w:w="2880"/>
          </w:tcPr>
          <w:p>
            <w:r/>
            <w:r>
              <w:rPr>
                <w:b/>
                <w:sz w:val="16"/>
              </w:rPr>
              <w:t>1-2</w:t>
            </w:r>
          </w:p>
          <w:p>
            <w:r>
              <w:rPr>
                <w:sz w:val="18"/>
              </w:rPr>
              <w:t>그 후에 주님께서 다른 제자 일흔 명을 뽑아서, 앞으로 가실 모든 동네랑 지역으로 둘씩 짝지어 먼저 보내셨어. 예수님이 이렇게 당부하셨지.</w:t>
            </w:r>
          </w:p>
          <w:p>
            <w:r>
              <w:rPr>
                <w:sz w:val="18"/>
              </w:rPr>
              <w:t>“추수할 건 진짜 많은데, 일손이 너무 부족합니다! 그러니까 추수할 일꾼 좀 보내달라고 하나님께 기도부터 드리세요.</w:t>
            </w:r>
          </w:p>
        </w:tc>
      </w:tr>
      <w:tr>
        <w:tc>
          <w:tcPr>
            <w:tcW w:type="dxa" w:w="2880"/>
          </w:tcPr>
          <w:p>
            <w:r/>
            <w:r>
              <w:rPr>
                <w:b/>
                <w:sz w:val="16"/>
              </w:rPr>
              <w:t>3</w:t>
            </w:r>
          </w:p>
          <w:p>
            <w:r>
              <w:rPr>
                <w:sz w:val="18"/>
              </w:rPr>
              <w:t>"On your way! But be careful—this is hazardous work. You're like lambs in a wolf pack.</w:t>
            </w:r>
          </w:p>
        </w:tc>
        <w:tc>
          <w:tcPr>
            <w:tcW w:type="dxa" w:w="2880"/>
          </w:tcPr>
          <w:p>
            <w:r/>
            <w:r>
              <w:rPr>
                <w:b/>
                <w:sz w:val="16"/>
              </w:rPr>
              <w:t>3</w:t>
            </w:r>
          </w:p>
          <w:p>
            <w:r>
              <w:rPr>
                <w:sz w:val="18"/>
              </w:rPr>
              <w:t>"On your way! But be careful — this is hazardous work. You're like lambs in a wolf pack.</w:t>
            </w:r>
          </w:p>
        </w:tc>
        <w:tc>
          <w:tcPr>
            <w:tcW w:type="dxa" w:w="2880"/>
          </w:tcPr>
          <w:p>
            <w:r/>
            <w:r>
              <w:rPr>
                <w:b/>
                <w:sz w:val="16"/>
              </w:rPr>
              <w:t>3</w:t>
            </w:r>
          </w:p>
          <w:p>
            <w:r>
              <w:rPr>
                <w:sz w:val="18"/>
              </w:rPr>
              <w:t>"자, 이제 가보세요! 근데 조심하셔야 해요. 이거 좀 위험한 일이거든요. 여러분, 꼭 늑대들 사이에 낀 아기 양 같달까요.</w:t>
            </w:r>
          </w:p>
        </w:tc>
      </w:tr>
      <w:tr>
        <w:tc>
          <w:tcPr>
            <w:tcW w:type="dxa" w:w="2880"/>
          </w:tcPr>
          <w:p>
            <w:r/>
            <w:r>
              <w:rPr>
                <w:b/>
                <w:sz w:val="16"/>
              </w:rPr>
              <w:t>4</w:t>
            </w:r>
          </w:p>
          <w:p>
            <w:r>
              <w:rPr>
                <w:sz w:val="18"/>
              </w:rPr>
              <w:t>"Travel light. Comb and toothbrush and no extra luggage.</w:t>
            </w:r>
          </w:p>
          <w:p>
            <w:r>
              <w:rPr>
                <w:sz w:val="18"/>
              </w:rPr>
              <w:t>"Don't loiter and make small talk with everyone you meet along the way.</w:t>
            </w:r>
          </w:p>
        </w:tc>
        <w:tc>
          <w:tcPr>
            <w:tcW w:type="dxa" w:w="2880"/>
          </w:tcPr>
          <w:p>
            <w:r/>
            <w:r>
              <w:rPr>
                <w:b/>
                <w:sz w:val="16"/>
              </w:rPr>
              <w:t>4</w:t>
            </w:r>
          </w:p>
          <w:p>
            <w:r>
              <w:rPr>
                <w:sz w:val="18"/>
              </w:rPr>
              <w:t>"Travel light. Comb and toothbrush and no extra luggage." "Don't loiter and make small talk with everyone you meet along the way.</w:t>
            </w:r>
          </w:p>
        </w:tc>
        <w:tc>
          <w:tcPr>
            <w:tcW w:type="dxa" w:w="2880"/>
          </w:tcPr>
          <w:p>
            <w:r/>
            <w:r>
              <w:rPr>
                <w:b/>
                <w:sz w:val="16"/>
              </w:rPr>
              <w:t>4</w:t>
            </w:r>
          </w:p>
          <w:p>
            <w:r>
              <w:rPr>
                <w:sz w:val="18"/>
              </w:rPr>
              <w:t>짐은 최대한 가볍게, 그냥 빗이랑 칫솔 정도만 챙기세요. 그 이상은 필요 없어요. 길에서 아무나 붙잡고 수다 떨지 마세요.</w:t>
            </w:r>
          </w:p>
        </w:tc>
      </w:tr>
      <w:tr>
        <w:tc>
          <w:tcPr>
            <w:tcW w:type="dxa" w:w="2880"/>
          </w:tcPr>
          <w:p>
            <w:r/>
            <w:r>
              <w:rPr>
                <w:b/>
                <w:sz w:val="16"/>
              </w:rPr>
              <w:t>5-6</w:t>
            </w:r>
          </w:p>
          <w:p>
            <w:r>
              <w:rPr>
                <w:sz w:val="18"/>
              </w:rPr>
              <w:t>"When you enter a home, greet the family, 'Peace.' If your greeting is received, then it's a good place to stay. But if it's not received, take it back and get out. Don't impose yourself.</w:t>
            </w:r>
          </w:p>
        </w:tc>
        <w:tc>
          <w:tcPr>
            <w:tcW w:type="dxa" w:w="2880"/>
          </w:tcPr>
          <w:p>
            <w:r/>
            <w:r>
              <w:rPr>
                <w:b/>
                <w:sz w:val="16"/>
              </w:rPr>
              <w:t>5-6</w:t>
            </w:r>
          </w:p>
          <w:p>
            <w:r>
              <w:rPr>
                <w:sz w:val="18"/>
              </w:rPr>
              <w:t>"When you enter a home, greet the family, 'Peace.' If your greeting is received, then it's a good place to stay. But if it's not received, take it back and get out. Don't impose yourself.</w:t>
            </w:r>
          </w:p>
        </w:tc>
        <w:tc>
          <w:tcPr>
            <w:tcW w:type="dxa" w:w="2880"/>
          </w:tcPr>
          <w:p>
            <w:r/>
            <w:r>
              <w:rPr>
                <w:b/>
                <w:sz w:val="16"/>
              </w:rPr>
              <w:t>5-6</w:t>
            </w:r>
          </w:p>
          <w:p>
            <w:r>
              <w:rPr>
                <w:sz w:val="18"/>
              </w:rPr>
              <w:t>어떤 집에 들어가면, ‘여기 평화가 있기를!’ 하고 인사하세요. 그 사람들이 여러분의 인사를 받아주면 거기 머물러도 괜찮아요. 근데 안 받아주면, 그냥 인사 거두고 나오세요. 억지로 있을 필요 없어요.</w:t>
            </w:r>
          </w:p>
        </w:tc>
      </w:tr>
      <w:tr>
        <w:tc>
          <w:tcPr>
            <w:tcW w:type="dxa" w:w="2880"/>
          </w:tcPr>
          <w:p>
            <w:r/>
            <w:r>
              <w:rPr>
                <w:b/>
                <w:sz w:val="16"/>
              </w:rPr>
              <w:t>7</w:t>
            </w:r>
          </w:p>
          <w:p>
            <w:r>
              <w:rPr>
                <w:sz w:val="18"/>
              </w:rPr>
              <w:t>"Stay at one home, taking your meals there, for a worker deserves three square meals. Don't move from house to house, looking for the best cook in town.</w:t>
            </w:r>
          </w:p>
        </w:tc>
        <w:tc>
          <w:tcPr>
            <w:tcW w:type="dxa" w:w="2880"/>
          </w:tcPr>
          <w:p>
            <w:r/>
            <w:r>
              <w:rPr>
                <w:b/>
                <w:sz w:val="16"/>
              </w:rPr>
              <w:t>7</w:t>
            </w:r>
          </w:p>
          <w:p>
            <w:r>
              <w:rPr>
                <w:sz w:val="18"/>
              </w:rPr>
              <w:t>"Stay at one home, taking your meals there, for a worker deserves three square meals. Don't move from house to house, looking for the best cook in town.</w:t>
            </w:r>
          </w:p>
        </w:tc>
        <w:tc>
          <w:tcPr>
            <w:tcW w:type="dxa" w:w="2880"/>
          </w:tcPr>
          <w:p>
            <w:r/>
            <w:r>
              <w:rPr>
                <w:b/>
                <w:sz w:val="16"/>
              </w:rPr>
              <w:t>7</w:t>
            </w:r>
          </w:p>
          <w:p>
            <w:r>
              <w:rPr>
                <w:sz w:val="18"/>
              </w:rPr>
              <w:t>한 집에 머물면서 주는 음식 먹고. 일꾼이 밥 잘 챙겨 먹는 건 당연한 거니까요. 동네에서 누가 더 밥 잘해주나 찾아다니면서 이 집 저 집 옮겨 다니지 마세요.</w:t>
            </w:r>
          </w:p>
        </w:tc>
      </w:tr>
      <w:tr>
        <w:tc>
          <w:tcPr>
            <w:tcW w:type="dxa" w:w="2880"/>
          </w:tcPr>
          <w:p>
            <w:r/>
            <w:r>
              <w:rPr>
                <w:b/>
                <w:sz w:val="16"/>
              </w:rPr>
              <w:t>8-9</w:t>
            </w:r>
          </w:p>
          <w:p>
            <w:r>
              <w:rPr>
                <w:sz w:val="18"/>
              </w:rPr>
              <w:t>"When you enter a town and are received, eat what they set before you, heal anyone who is sick, and tell them, 'God's kingdom is right on your doorstep!'</w:t>
            </w:r>
          </w:p>
        </w:tc>
        <w:tc>
          <w:tcPr>
            <w:tcW w:type="dxa" w:w="2880"/>
          </w:tcPr>
          <w:p>
            <w:r/>
            <w:r>
              <w:rPr>
                <w:b/>
                <w:sz w:val="16"/>
              </w:rPr>
              <w:t>8-9</w:t>
            </w:r>
          </w:p>
          <w:p>
            <w:r>
              <w:rPr>
                <w:sz w:val="18"/>
              </w:rPr>
              <w:t>"When you enter a town and are received, eat what they set before you, heal anyone who is sick, and tell them, 'God's kingdom is right on your doorstep!'</w:t>
            </w:r>
          </w:p>
        </w:tc>
        <w:tc>
          <w:tcPr>
            <w:tcW w:type="dxa" w:w="2880"/>
          </w:tcPr>
          <w:p>
            <w:r/>
            <w:r>
              <w:rPr>
                <w:b/>
                <w:sz w:val="16"/>
              </w:rPr>
              <w:t>8-9</w:t>
            </w:r>
          </w:p>
          <w:p>
            <w:r>
              <w:rPr>
                <w:sz w:val="18"/>
              </w:rPr>
              <w:t>어떤 동네에 갔는데 사람들이 반겨주면, 차려주는 음식 먹고 아픈 사람들 다 고쳐주면서 ‘하나님 나라가 바로 코앞에 왔다고!’ 말해주세요.</w:t>
            </w:r>
          </w:p>
        </w:tc>
      </w:tr>
      <w:tr>
        <w:tc>
          <w:tcPr>
            <w:tcW w:type="dxa" w:w="2880"/>
          </w:tcPr>
          <w:p>
            <w:r/>
            <w:r>
              <w:rPr>
                <w:b/>
                <w:sz w:val="16"/>
              </w:rPr>
              <w:t>10-12</w:t>
            </w:r>
          </w:p>
          <w:p>
            <w:r>
              <w:rPr>
                <w:sz w:val="18"/>
              </w:rPr>
              <w:t>"When you enter a town and are not received, go out in the street and say, 'The only thing we got from you is the dirt on our feet, and we're giving it back. Did you have any idea that God's kingdom was right on your doorstep?' Sodom will have it better on Judgment Day than the town that rejects you.</w:t>
            </w:r>
          </w:p>
        </w:tc>
        <w:tc>
          <w:tcPr>
            <w:tcW w:type="dxa" w:w="2880"/>
          </w:tcPr>
          <w:p>
            <w:r/>
            <w:r>
              <w:rPr>
                <w:b/>
                <w:sz w:val="16"/>
              </w:rPr>
              <w:t>10-12</w:t>
            </w:r>
          </w:p>
          <w:p>
            <w:r>
              <w:rPr>
                <w:sz w:val="18"/>
              </w:rPr>
              <w:t>"When you enter a town and are not received, go out in the street and say, 'The only thing we got from you is the dirt on our feet, and we're giving it back. Did you have any idea that God's kingdom was right on your doorstep?' Sodom will have it better on Judgment Day than the town that rejects you.</w:t>
            </w:r>
          </w:p>
        </w:tc>
        <w:tc>
          <w:tcPr>
            <w:tcW w:type="dxa" w:w="2880"/>
          </w:tcPr>
          <w:p>
            <w:r/>
            <w:r>
              <w:rPr>
                <w:b/>
                <w:sz w:val="16"/>
              </w:rPr>
              <w:t>10-12</w:t>
            </w:r>
          </w:p>
          <w:p>
            <w:r>
              <w:rPr>
                <w:sz w:val="18"/>
              </w:rPr>
              <w:t>근데 어떤 동네에 갔는데 사람들이 여러분을 안 받아주면, 길거리로 나가서 이렇게 말하세요. ‘우리가 여러분한테서 얻은 건 발에 묻은 먼지뿐이네요. 이것마저 그냥 돌려줄게요. 근데 이것만은 알아두세요. 하나님 나라가 바로 문 앞에까지 왔었다는 거!’ 심판의 날에는 차라리 소돔이 여러분을 거부한 그 동네보다 나을 거예요.</w:t>
            </w:r>
          </w:p>
        </w:tc>
      </w:tr>
      <w:tr>
        <w:tc>
          <w:tcPr>
            <w:tcW w:type="dxa" w:w="2880"/>
          </w:tcPr>
          <w:p>
            <w:r/>
            <w:r>
              <w:rPr>
                <w:b/>
                <w:sz w:val="16"/>
              </w:rPr>
              <w:t>13-14</w:t>
            </w:r>
          </w:p>
          <w:p>
            <w:r>
              <w:rPr>
                <w:sz w:val="18"/>
              </w:rPr>
              <w:t>"Doom, Chorazin! Doom, Bethsaida! If Tyre and Sidon had been given half the chances given you, they'd have been on their knees long ago, repenting and crying for mercy. Tyre and Sidon will have it easy on Judgment Day compared to you.</w:t>
            </w:r>
          </w:p>
        </w:tc>
        <w:tc>
          <w:tcPr>
            <w:tcW w:type="dxa" w:w="2880"/>
          </w:tcPr>
          <w:p>
            <w:r/>
            <w:r>
              <w:rPr>
                <w:b/>
                <w:sz w:val="16"/>
              </w:rPr>
              <w:t>13-14</w:t>
            </w:r>
          </w:p>
          <w:p>
            <w:r>
              <w:rPr>
                <w:sz w:val="18"/>
              </w:rPr>
              <w:t>"Doom, Chorazin! Doom, Bethsaida! If Tyre and Sidon had been given half the chances given you, they'd have been on their knees long ago, repenting and crying for mercy. Tyre and Sidon will have it easy on Judgment Day compared to you.</w:t>
            </w:r>
          </w:p>
        </w:tc>
        <w:tc>
          <w:tcPr>
            <w:tcW w:type="dxa" w:w="2880"/>
          </w:tcPr>
          <w:p>
            <w:r/>
            <w:r>
              <w:rPr>
                <w:b/>
                <w:sz w:val="16"/>
              </w:rPr>
              <w:t>13-14</w:t>
            </w:r>
          </w:p>
          <w:p>
            <w:r>
              <w:rPr>
                <w:sz w:val="18"/>
              </w:rPr>
              <w:t>고라신, 여러분은 진짜 큰일 났습니다! 벳새다, 여러분도 마찬가지예요! 여러분한테 주어진 기회의 반만이라도 두로랑 시돈한테 줬으면, 그들은 벌써 옛날에 무릎 꿇고 잘못했다고 빌었을 걸요. 심판의 날에 두로랑 시돈이 여러분보다 훨씬 나을 거예요.</w:t>
            </w:r>
          </w:p>
        </w:tc>
      </w:tr>
      <w:tr>
        <w:tc>
          <w:tcPr>
            <w:tcW w:type="dxa" w:w="2880"/>
          </w:tcPr>
          <w:p>
            <w:r/>
            <w:r>
              <w:rPr>
                <w:b/>
                <w:sz w:val="16"/>
              </w:rPr>
              <w:t>15</w:t>
            </w:r>
          </w:p>
          <w:p>
            <w:r>
              <w:rPr>
                <w:sz w:val="18"/>
              </w:rPr>
              <w:t>"And you, Capernaum! Do you think you're about to be promoted to heaven? Think again. You're on a fast track to hell.</w:t>
            </w:r>
          </w:p>
        </w:tc>
        <w:tc>
          <w:tcPr>
            <w:tcW w:type="dxa" w:w="2880"/>
          </w:tcPr>
          <w:p>
            <w:r/>
            <w:r>
              <w:rPr>
                <w:b/>
                <w:sz w:val="16"/>
              </w:rPr>
              <w:t>15</w:t>
            </w:r>
          </w:p>
          <w:p>
            <w:r>
              <w:rPr>
                <w:sz w:val="18"/>
              </w:rPr>
              <w:t>"And you, Capernaum! Do you think you're about to be promoted to heaven? Think again. You're on a fast track to hell.</w:t>
            </w:r>
          </w:p>
        </w:tc>
        <w:tc>
          <w:tcPr>
            <w:tcW w:type="dxa" w:w="2880"/>
          </w:tcPr>
          <w:p>
            <w:r/>
            <w:r>
              <w:rPr>
                <w:b/>
                <w:sz w:val="16"/>
              </w:rPr>
              <w:t>15</w:t>
            </w:r>
          </w:p>
          <w:p>
            <w:r>
              <w:rPr>
                <w:sz w:val="18"/>
              </w:rPr>
              <w:t>가버나움아! 네가 뭐 하늘까지 올라갈 것 같나요? 다시 생각해 보세요. 넌 지옥으로 뚝 떨어질 거예요.</w:t>
            </w:r>
          </w:p>
        </w:tc>
      </w:tr>
      <w:tr>
        <w:tc>
          <w:tcPr>
            <w:tcW w:type="dxa" w:w="2880"/>
          </w:tcPr>
          <w:p>
            <w:r/>
            <w:r>
              <w:rPr>
                <w:b/>
                <w:sz w:val="16"/>
              </w:rPr>
              <w:t>16</w:t>
            </w:r>
          </w:p>
          <w:p>
            <w:r>
              <w:rPr>
                <w:sz w:val="18"/>
              </w:rPr>
              <w:t>"The one who listens to you, listens to me. The one who rejects you, rejects me. And rejecting me is the same as rejecting God, who sent me."</w:t>
            </w:r>
          </w:p>
        </w:tc>
        <w:tc>
          <w:tcPr>
            <w:tcW w:type="dxa" w:w="2880"/>
          </w:tcPr>
          <w:p>
            <w:r/>
            <w:r>
              <w:rPr>
                <w:b/>
                <w:sz w:val="16"/>
              </w:rPr>
              <w:t>16</w:t>
            </w:r>
          </w:p>
          <w:p>
            <w:r>
              <w:rPr>
                <w:sz w:val="18"/>
              </w:rPr>
              <w:t>"The one who listens to you, listens to me. The one who rejects you, rejects me. And rejecting me is the same as rejecting God, who sent me."</w:t>
            </w:r>
          </w:p>
        </w:tc>
        <w:tc>
          <w:tcPr>
            <w:tcW w:type="dxa" w:w="2880"/>
          </w:tcPr>
          <w:p>
            <w:r/>
            <w:r>
              <w:rPr>
                <w:b/>
                <w:sz w:val="16"/>
              </w:rPr>
              <w:t>16</w:t>
            </w:r>
          </w:p>
          <w:p>
            <w:r>
              <w:rPr>
                <w:sz w:val="18"/>
              </w:rPr>
              <w:t>여러분의 말을 듣는 사람은 제 말을 듣는 거고요, 여러분을 거부하는 사람은 저를 거부하는 거예요. 그리고 저를 거부하는 건, 저를 보내신 하나님을 거부하는 거랑 똑같아요.”</w:t>
            </w:r>
          </w:p>
        </w:tc>
      </w:tr>
      <w:tr>
        <w:tc>
          <w:tcPr>
            <w:tcW w:type="dxa" w:w="2880"/>
          </w:tcPr>
          <w:p>
            <w:r/>
            <w:r>
              <w:rPr>
                <w:b/>
                <w:sz w:val="16"/>
              </w:rPr>
              <w:t>17</w:t>
            </w:r>
          </w:p>
          <w:p>
            <w:r>
              <w:rPr>
                <w:sz w:val="18"/>
              </w:rPr>
              <w:t>The seventy came back triumphant. "Master, even the demons danced to your tune!"</w:t>
            </w:r>
          </w:p>
        </w:tc>
        <w:tc>
          <w:tcPr>
            <w:tcW w:type="dxa" w:w="2880"/>
          </w:tcPr>
          <w:p>
            <w:r/>
            <w:r>
              <w:rPr>
                <w:b/>
                <w:sz w:val="16"/>
              </w:rPr>
              <w:t>17</w:t>
            </w:r>
          </w:p>
          <w:p>
            <w:r>
              <w:rPr>
                <w:sz w:val="18"/>
              </w:rPr>
              <w:t>The seventy came back triumphant. "Master, even the demons danced to your tune!"</w:t>
            </w:r>
          </w:p>
        </w:tc>
        <w:tc>
          <w:tcPr>
            <w:tcW w:type="dxa" w:w="2880"/>
          </w:tcPr>
          <w:p>
            <w:r/>
            <w:r>
              <w:rPr>
                <w:b/>
                <w:sz w:val="16"/>
              </w:rPr>
              <w:t>17</w:t>
            </w:r>
          </w:p>
          <w:p>
            <w:r>
              <w:rPr>
                <w:sz w:val="18"/>
              </w:rPr>
              <w:t>일흔 명의 제자들이 완전 신나서 돌아왔어. “주님, 대단한 거예요! 주님 이름으로 명령하니까 귀신들도 꼼짝 못 하던데요?”</w:t>
            </w:r>
          </w:p>
        </w:tc>
      </w:tr>
      <w:tr>
        <w:tc>
          <w:tcPr>
            <w:tcW w:type="dxa" w:w="2880"/>
          </w:tcPr>
          <w:p>
            <w:r/>
            <w:r>
              <w:rPr>
                <w:b/>
                <w:sz w:val="16"/>
              </w:rPr>
              <w:t>18-20</w:t>
            </w:r>
          </w:p>
          <w:p>
            <w:r>
              <w:rPr>
                <w:sz w:val="18"/>
              </w:rPr>
              <w:t>Jesus said, "I know. I saw Satan fall, a bolt of lightning out of the sky. See what I've given you? Safe passage as you walk on snakes and scorpions, and protection from every assault of the Enemy. No one can put a hand on you. All the same, the great triumph is not in your authority over evil, but in God's authority over you and presence with you. Not what you do for God but what God does for you—that's the agenda for rejoicing."</w:t>
            </w:r>
          </w:p>
        </w:tc>
        <w:tc>
          <w:tcPr>
            <w:tcW w:type="dxa" w:w="2880"/>
          </w:tcPr>
          <w:p>
            <w:r/>
            <w:r>
              <w:rPr>
                <w:b/>
                <w:sz w:val="16"/>
              </w:rPr>
              <w:t>18-20</w:t>
            </w:r>
          </w:p>
          <w:p>
            <w:r>
              <w:rPr>
                <w:sz w:val="18"/>
              </w:rPr>
              <w:t>Jesus said, "I know. I saw Satan fall, a bolt of lightning out of the sky. See what I've given you? Safe passage as you walk on snakes and scorpions, and protection from every assault of the Enemy. No one can put a hand on you. All the same, the great triumph is not in your authority over evil, but in God's authority over you and presence with you. Not what you do for God but what God does for you — that's the agenda for rejoicing."</w:t>
            </w:r>
          </w:p>
        </w:tc>
        <w:tc>
          <w:tcPr>
            <w:tcW w:type="dxa" w:w="2880"/>
          </w:tcPr>
          <w:p>
            <w:r/>
            <w:r>
              <w:rPr>
                <w:b/>
                <w:sz w:val="16"/>
              </w:rPr>
              <w:t>18-20</w:t>
            </w:r>
          </w:p>
          <w:p>
            <w:r>
              <w:rPr>
                <w:sz w:val="18"/>
              </w:rPr>
              <w:t>예수님이 말씀하셨지. “응, 저도 알아요. 사탄이 하늘에서 번개처럼 떨어지는 걸 제가 봤습니다. 제가 여러분한테 뭘 줬는지 아시겠어요? 여러분은 뱀이랑 전갈을 밟고 지나가도 멀쩡할 거고요, 원수의 어떤 공격도 다 막아낼 수 있을 거예요. 아무도 여러분을 못 건드려요. 근데 정말 놀라운 건, 여러분이 악을 다스리는 힘이 생긴 게 아니에요. 하나님이 여러분을 다스리시고, 여러분과 함께하신다는 게 진짜 기뻐할 일이지요. 여러분이 하나님을 위해 뭘 하는지가 중요한 게 아니라, 하나님이 여러분을 위해 뭘 해주시는지, 바로 그걸 기뻐해야 하는 거예요.”</w:t>
            </w:r>
          </w:p>
        </w:tc>
      </w:tr>
      <w:tr>
        <w:tc>
          <w:tcPr>
            <w:tcW w:type="dxa" w:w="2880"/>
          </w:tcPr>
          <w:p>
            <w:r/>
            <w:r>
              <w:rPr>
                <w:b/>
                <w:sz w:val="16"/>
              </w:rPr>
              <w:t>21</w:t>
            </w:r>
          </w:p>
          <w:p>
            <w:r>
              <w:rPr>
                <w:sz w:val="18"/>
              </w:rPr>
              <w:t>At that, Jesus rejoiced, exuberant in the Holy Spirit. "I thank you, Father, Master of heaven and earth, that you hid these things from the know-it-alls and showed them to these innocent newcomers. Yes, Father, it pleased you to do it this way.</w:t>
            </w:r>
          </w:p>
        </w:tc>
        <w:tc>
          <w:tcPr>
            <w:tcW w:type="dxa" w:w="2880"/>
          </w:tcPr>
          <w:p>
            <w:r/>
            <w:r>
              <w:rPr>
                <w:b/>
                <w:sz w:val="16"/>
              </w:rPr>
              <w:t>21</w:t>
            </w:r>
          </w:p>
          <w:p>
            <w:r>
              <w:rPr>
                <w:sz w:val="18"/>
              </w:rPr>
              <w:t>At that, Jesus rejoiced, exuberant in the Holy Spirit. "I thank you, Father, Master of heaven and earth, that you hid these things from the know-it-alls and showed them to these innocent newcomers. Yes, Father, it pleased you to do it this way.</w:t>
            </w:r>
          </w:p>
        </w:tc>
        <w:tc>
          <w:tcPr>
            <w:tcW w:type="dxa" w:w="2880"/>
          </w:tcPr>
          <w:p>
            <w:r/>
            <w:r>
              <w:rPr>
                <w:b/>
                <w:sz w:val="16"/>
              </w:rPr>
              <w:t>21</w:t>
            </w:r>
          </w:p>
          <w:p>
            <w:r>
              <w:rPr>
                <w:sz w:val="18"/>
              </w:rPr>
              <w:t>그때 예수님이 성령으로 엄청 기뻐하셨어. “하늘과 땅의 주인이신 아버지, 감사합니다. 이걸 스스로 똑똑하다고 생각하는 사람들한테는 숨기시고, 순진한 초보자들한테는 보여주시네요. 네, 아버지. 아버지께서는 이렇게 하시기를 기뻐하셨습니다.</w:t>
            </w:r>
          </w:p>
        </w:tc>
      </w:tr>
      <w:tr>
        <w:tc>
          <w:tcPr>
            <w:tcW w:type="dxa" w:w="2880"/>
          </w:tcPr>
          <w:p>
            <w:r/>
            <w:r>
              <w:rPr>
                <w:b/>
                <w:sz w:val="16"/>
              </w:rPr>
              <w:t>22</w:t>
            </w:r>
          </w:p>
          <w:p>
            <w:r>
              <w:rPr>
                <w:sz w:val="18"/>
              </w:rPr>
              <w:t>"I've been given it all by my Father! Only the Father knows who the Son is and only the Son knows who the Father is. The Son can introduce the Father to anyone he wants to."</w:t>
            </w:r>
          </w:p>
        </w:tc>
        <w:tc>
          <w:tcPr>
            <w:tcW w:type="dxa" w:w="2880"/>
          </w:tcPr>
          <w:p>
            <w:r/>
            <w:r>
              <w:rPr>
                <w:b/>
                <w:sz w:val="16"/>
              </w:rPr>
              <w:t>22</w:t>
            </w:r>
          </w:p>
          <w:p>
            <w:r>
              <w:rPr>
                <w:sz w:val="18"/>
              </w:rPr>
              <w:t>"I've been given it all by my Father! Only the Father knows who the Son is and only the Son knows who the Father is. The Son can introduce the Father to anyone he wants to."</w:t>
            </w:r>
          </w:p>
        </w:tc>
        <w:tc>
          <w:tcPr>
            <w:tcW w:type="dxa" w:w="2880"/>
          </w:tcPr>
          <w:p>
            <w:r/>
            <w:r>
              <w:rPr>
                <w:b/>
                <w:sz w:val="16"/>
              </w:rPr>
              <w:t>22</w:t>
            </w:r>
          </w:p>
          <w:p>
            <w:r>
              <w:rPr>
                <w:sz w:val="18"/>
              </w:rPr>
              <w:t>"저는 아버지한테서 이 모든 걸 받았습니다! 아버지만이 아들이 누군지 아시고, 아들만이 아버지가 누군지 알지요. 그리고 아들은 자기가 원하는 사람 누구에게나 아버지를 소개해 줄 수 있어요.”</w:t>
            </w:r>
          </w:p>
        </w:tc>
      </w:tr>
      <w:tr>
        <w:tc>
          <w:tcPr>
            <w:tcW w:type="dxa" w:w="2880"/>
          </w:tcPr>
          <w:p>
            <w:r/>
            <w:r>
              <w:rPr>
                <w:b/>
                <w:sz w:val="16"/>
              </w:rPr>
              <w:t>23-24</w:t>
            </w:r>
          </w:p>
          <w:p>
            <w:r>
              <w:rPr>
                <w:sz w:val="18"/>
              </w:rPr>
              <w:t>He then turned in a private aside to his disciples. "Fortunate the eyes that see what you're seeing! There are plenty of prophets and kings who would have given their right arm to see what you are seeing but never got so much as a glimpse, to hear what you are hearing but never got so much as a whisper."</w:t>
            </w:r>
          </w:p>
        </w:tc>
        <w:tc>
          <w:tcPr>
            <w:tcW w:type="dxa" w:w="2880"/>
          </w:tcPr>
          <w:p>
            <w:r/>
            <w:r>
              <w:rPr>
                <w:b/>
                <w:sz w:val="16"/>
              </w:rPr>
              <w:t>23-24</w:t>
            </w:r>
          </w:p>
          <w:p>
            <w:r>
              <w:rPr>
                <w:sz w:val="18"/>
              </w:rPr>
              <w:t>He then turned in a private aside to his disciples. "Fortunate the eyes that see what you're seeing! There are plenty of prophets and kings who would have given their right arm to see what you are seeing but never got so much as a glimpse, to hear what you are hearing but never got so much as a whisper."</w:t>
            </w:r>
          </w:p>
        </w:tc>
        <w:tc>
          <w:tcPr>
            <w:tcW w:type="dxa" w:w="2880"/>
          </w:tcPr>
          <w:p>
            <w:r/>
            <w:r>
              <w:rPr>
                <w:b/>
                <w:sz w:val="16"/>
              </w:rPr>
              <w:t>23-24</w:t>
            </w:r>
          </w:p>
          <w:p>
            <w:r>
              <w:rPr>
                <w:sz w:val="18"/>
              </w:rPr>
              <w:t>그러고 나서 예수님이 제자들한테만 조용히 말씀하셨어. “여러분들이 지금 보는 걸 볼 수 있는 눈은 진짜 복 받은 거예요! 수많은 예언자랑 왕들이 여러분이 지금 보는 걸 보고, 여러분이 지금 듣는 걸 들을 수만 있다면 자기 오른팔이라도 내놨을 걸요. 하지만 그들은 희미하게도 못 봤고, 속삭이는 소리조차 못 들었어요.”</w:t>
            </w:r>
          </w:p>
        </w:tc>
      </w:tr>
      <w:tr>
        <w:tc>
          <w:tcPr>
            <w:tcW w:type="dxa" w:w="2880"/>
          </w:tcPr>
          <w:p>
            <w:r/>
            <w:r>
              <w:rPr>
                <w:sz w:val="18"/>
              </w:rPr>
            </w:r>
          </w:p>
        </w:tc>
        <w:tc>
          <w:tcPr>
            <w:tcW w:type="dxa" w:w="2880"/>
          </w:tcPr>
          <w:p>
            <w:r/>
            <w:r>
              <w:rPr>
                <w:b/>
                <w:sz w:val="18"/>
              </w:rPr>
              <w:t>Defining "Neighbor"</w:t>
            </w:r>
          </w:p>
        </w:tc>
        <w:tc>
          <w:tcPr>
            <w:tcW w:type="dxa" w:w="2880"/>
          </w:tcPr>
          <w:p>
            <w:r/>
            <w:r>
              <w:rPr>
                <w:b/>
                <w:sz w:val="18"/>
              </w:rPr>
              <w:t>이웃이 뭐야?</w:t>
            </w:r>
          </w:p>
        </w:tc>
      </w:tr>
      <w:tr>
        <w:tc>
          <w:tcPr>
            <w:tcW w:type="dxa" w:w="2880"/>
          </w:tcPr>
          <w:p>
            <w:r/>
            <w:r>
              <w:rPr>
                <w:b/>
                <w:sz w:val="16"/>
              </w:rPr>
              <w:t>25</w:t>
            </w:r>
          </w:p>
          <w:p>
            <w:r>
              <w:rPr>
                <w:sz w:val="18"/>
              </w:rPr>
              <w:t>Just then a religion scholar stood up with a question to test Jesus. "Teacher, what do I need to do to get eternal life?"</w:t>
            </w:r>
          </w:p>
        </w:tc>
        <w:tc>
          <w:tcPr>
            <w:tcW w:type="dxa" w:w="2880"/>
          </w:tcPr>
          <w:p>
            <w:r/>
            <w:r>
              <w:rPr>
                <w:b/>
                <w:sz w:val="16"/>
              </w:rPr>
              <w:t>25</w:t>
            </w:r>
          </w:p>
          <w:p>
            <w:r>
              <w:rPr>
                <w:sz w:val="18"/>
              </w:rPr>
              <w:t>Just then a religion scholar stood up with a question to test Jesus. "Teacher, what do I need to do to get eternal life?"</w:t>
            </w:r>
          </w:p>
        </w:tc>
        <w:tc>
          <w:tcPr>
            <w:tcW w:type="dxa" w:w="2880"/>
          </w:tcPr>
          <w:p>
            <w:r/>
            <w:r>
              <w:rPr>
                <w:b/>
                <w:sz w:val="16"/>
              </w:rPr>
              <w:t>25</w:t>
            </w:r>
          </w:p>
          <w:p>
            <w:r>
              <w:rPr>
                <w:sz w:val="18"/>
              </w:rPr>
              <w:t>그때 어떤 율법학자가 예수님을 시험하려고 질문을 던졌어. “선생님, 제가 뭘 해야 영원한 생명을 얻을 수 있나요?”</w:t>
            </w:r>
          </w:p>
        </w:tc>
      </w:tr>
      <w:tr>
        <w:tc>
          <w:tcPr>
            <w:tcW w:type="dxa" w:w="2880"/>
          </w:tcPr>
          <w:p>
            <w:r/>
            <w:r>
              <w:rPr>
                <w:b/>
                <w:sz w:val="16"/>
              </w:rPr>
              <w:t>26</w:t>
            </w:r>
          </w:p>
          <w:p>
            <w:r>
              <w:rPr>
                <w:sz w:val="18"/>
              </w:rPr>
              <w:t>He answered, "What's written in God's Law? How do you interpret it?"</w:t>
            </w:r>
          </w:p>
        </w:tc>
        <w:tc>
          <w:tcPr>
            <w:tcW w:type="dxa" w:w="2880"/>
          </w:tcPr>
          <w:p>
            <w:r/>
            <w:r>
              <w:rPr>
                <w:b/>
                <w:sz w:val="16"/>
              </w:rPr>
              <w:t>26</w:t>
            </w:r>
          </w:p>
          <w:p>
            <w:r>
              <w:rPr>
                <w:sz w:val="18"/>
              </w:rPr>
              <w:t>He answered, "What's written in God's Law? How do you interpret it?"</w:t>
            </w:r>
          </w:p>
        </w:tc>
        <w:tc>
          <w:tcPr>
            <w:tcW w:type="dxa" w:w="2880"/>
          </w:tcPr>
          <w:p>
            <w:r/>
            <w:r>
              <w:rPr>
                <w:b/>
                <w:sz w:val="16"/>
              </w:rPr>
              <w:t>26</w:t>
            </w:r>
          </w:p>
          <w:p>
            <w:r>
              <w:rPr>
                <w:sz w:val="18"/>
              </w:rPr>
              <w:t>예수님이 대답하셨지. “하나님 율법에 뭐라고 쓰여 있나요? 넌 그걸 어떻게 해석하세요?”</w:t>
            </w:r>
          </w:p>
        </w:tc>
      </w:tr>
      <w:tr>
        <w:tc>
          <w:tcPr>
            <w:tcW w:type="dxa" w:w="2880"/>
          </w:tcPr>
          <w:p>
            <w:r/>
            <w:r>
              <w:rPr>
                <w:b/>
                <w:sz w:val="16"/>
              </w:rPr>
              <w:t>27</w:t>
            </w:r>
          </w:p>
          <w:p>
            <w:r>
              <w:rPr>
                <w:sz w:val="18"/>
              </w:rPr>
              <w:t>He said, "That you love the Lord your God with all your passion and prayer and muscle and intelligence—and that you love your neighbor as well as you do yourself."</w:t>
            </w:r>
          </w:p>
        </w:tc>
        <w:tc>
          <w:tcPr>
            <w:tcW w:type="dxa" w:w="2880"/>
          </w:tcPr>
          <w:p>
            <w:r/>
            <w:r>
              <w:rPr>
                <w:b/>
                <w:sz w:val="16"/>
              </w:rPr>
              <w:t>27</w:t>
            </w:r>
          </w:p>
          <w:p>
            <w:r>
              <w:rPr>
                <w:sz w:val="18"/>
              </w:rPr>
              <w:t>He said, "That you love the Lord your God with all your passion and prayer and muscle and intelligence — and that you love your neighbor as well as you do yourself."</w:t>
            </w:r>
          </w:p>
        </w:tc>
        <w:tc>
          <w:tcPr>
            <w:tcW w:type="dxa" w:w="2880"/>
          </w:tcPr>
          <w:p>
            <w:r/>
            <w:r>
              <w:rPr>
                <w:b/>
                <w:sz w:val="16"/>
              </w:rPr>
              <w:t>27</w:t>
            </w:r>
          </w:p>
          <w:p>
            <w:r>
              <w:rPr>
                <w:sz w:val="18"/>
              </w:rPr>
              <w:t>그가 대답했어. “‘네 열정과 기도와 힘과 지성을 다해서 주 너의 하나님을 사랑하고, 네 자신을 사랑하는 것처럼 네 이웃도 사랑해라’ 라고 쓰여 있습니다.”</w:t>
            </w:r>
          </w:p>
        </w:tc>
      </w:tr>
      <w:tr>
        <w:tc>
          <w:tcPr>
            <w:tcW w:type="dxa" w:w="2880"/>
          </w:tcPr>
          <w:p>
            <w:r/>
            <w:r>
              <w:rPr>
                <w:b/>
                <w:sz w:val="16"/>
              </w:rPr>
              <w:t>28</w:t>
            </w:r>
          </w:p>
          <w:p>
            <w:r>
              <w:rPr>
                <w:sz w:val="18"/>
              </w:rPr>
              <w:t>"Good answer!" said Jesus. "Do it and you'll live."</w:t>
            </w:r>
          </w:p>
        </w:tc>
        <w:tc>
          <w:tcPr>
            <w:tcW w:type="dxa" w:w="2880"/>
          </w:tcPr>
          <w:p>
            <w:r/>
            <w:r>
              <w:rPr>
                <w:b/>
                <w:sz w:val="16"/>
              </w:rPr>
              <w:t>28</w:t>
            </w:r>
          </w:p>
          <w:p>
            <w:r>
              <w:rPr>
                <w:sz w:val="18"/>
              </w:rPr>
              <w:t>"Good answer!" said Jesus. "Do it and you'll live."</w:t>
            </w:r>
          </w:p>
        </w:tc>
        <w:tc>
          <w:tcPr>
            <w:tcW w:type="dxa" w:w="2880"/>
          </w:tcPr>
          <w:p>
            <w:r/>
            <w:r>
              <w:rPr>
                <w:b/>
                <w:sz w:val="16"/>
              </w:rPr>
              <w:t>28</w:t>
            </w:r>
          </w:p>
          <w:p>
            <w:r>
              <w:rPr>
                <w:sz w:val="18"/>
              </w:rPr>
              <w:t>“정답입니다.” 예수님이 말씀하셨어. “그대로 하세요. 그럼 살 거예요.”</w:t>
            </w:r>
          </w:p>
        </w:tc>
      </w:tr>
      <w:tr>
        <w:tc>
          <w:tcPr>
            <w:tcW w:type="dxa" w:w="2880"/>
          </w:tcPr>
          <w:p>
            <w:r/>
            <w:r>
              <w:rPr>
                <w:b/>
                <w:sz w:val="16"/>
              </w:rPr>
              <w:t>29</w:t>
            </w:r>
          </w:p>
          <w:p>
            <w:r>
              <w:rPr>
                <w:sz w:val="18"/>
              </w:rPr>
              <w:t>Looking for a loophole, he asked, "And just how would you define 'neighbor'?"</w:t>
            </w:r>
          </w:p>
        </w:tc>
        <w:tc>
          <w:tcPr>
            <w:tcW w:type="dxa" w:w="2880"/>
          </w:tcPr>
          <w:p>
            <w:r/>
            <w:r>
              <w:rPr>
                <w:b/>
                <w:sz w:val="16"/>
              </w:rPr>
              <w:t>29</w:t>
            </w:r>
          </w:p>
          <w:p>
            <w:r>
              <w:rPr>
                <w:sz w:val="18"/>
              </w:rPr>
              <w:t>Looking for a loophole, he asked, "And just how would you define 'neighbor'?"</w:t>
            </w:r>
          </w:p>
        </w:tc>
        <w:tc>
          <w:tcPr>
            <w:tcW w:type="dxa" w:w="2880"/>
          </w:tcPr>
          <w:p>
            <w:r/>
            <w:r>
              <w:rPr>
                <w:b/>
                <w:sz w:val="16"/>
              </w:rPr>
              <w:t>29</w:t>
            </w:r>
          </w:p>
          <w:p>
            <w:r>
              <w:rPr>
                <w:sz w:val="18"/>
              </w:rPr>
              <w:t>그는 뭔가 빠져나갈 구멍을 찾으려고 다시 물었어. “그러면 선생님이 생각하는 이웃은 누군가요?”</w:t>
            </w:r>
          </w:p>
        </w:tc>
      </w:tr>
      <w:tr>
        <w:tc>
          <w:tcPr>
            <w:tcW w:type="dxa" w:w="2880"/>
          </w:tcPr>
          <w:p>
            <w:r/>
            <w:r>
              <w:rPr>
                <w:b/>
                <w:sz w:val="16"/>
              </w:rPr>
              <w:t>30-32</w:t>
            </w:r>
          </w:p>
          <w:p>
            <w:r>
              <w:rPr>
                <w:sz w:val="18"/>
              </w:rPr>
              <w:t>Jesus answered by telling a story. "There was once a man traveling from Jerusalem to Jericho. On the way he was attacked by robbers. They took his clothes, beat him up, and went off leaving him half-dead. Luckily, a priest was on his way down the same road, but when he saw him he angled across to the other side. Then a Levite religious man showed up; he also avoided the injured man.</w:t>
            </w:r>
          </w:p>
        </w:tc>
        <w:tc>
          <w:tcPr>
            <w:tcW w:type="dxa" w:w="2880"/>
          </w:tcPr>
          <w:p>
            <w:r/>
            <w:r>
              <w:rPr>
                <w:b/>
                <w:sz w:val="16"/>
              </w:rPr>
              <w:t>30-32</w:t>
            </w:r>
          </w:p>
          <w:p>
            <w:r>
              <w:rPr>
                <w:sz w:val="18"/>
              </w:rPr>
              <w:t>Jesus answered by telling a story. "There was once a man traveling from Jerusalem to Jericho. On the way he was attacked by robbers. They took his clothes, beat him up, and went off leaving him half-dead. Luckily, a priest was on his way down the same road, but when he saw him he angled across to the other side. Then a Levite religious man showed up; he also avoided the injured man.</w:t>
            </w:r>
          </w:p>
        </w:tc>
        <w:tc>
          <w:tcPr>
            <w:tcW w:type="dxa" w:w="2880"/>
          </w:tcPr>
          <w:p>
            <w:r/>
            <w:r>
              <w:rPr>
                <w:b/>
                <w:sz w:val="16"/>
              </w:rPr>
              <w:t>30-32</w:t>
            </w:r>
          </w:p>
          <w:p>
            <w:r>
              <w:rPr>
                <w:sz w:val="18"/>
              </w:rPr>
              <w:t>예수님이 대답 대신 이야기를 하나 해주셨어. “어떤 사람이 예루살렘에서 여리고로 가다가 강도를 만났어요. 강도들이 옷을 다 뺏고, 거의 죽을 만큼 때려서 버리고 가버렸지요. 마침 한 제사장이 그 길을 지나가고 있었는데, 다친 사람을 보더니 다른 길로 휙 돌아가 버렸어요. 그 다음엔 경건하다는 레위 사람이 나타났는데, 그 사람도 다친 사람을 피해서 가버렸지요.</w:t>
            </w:r>
          </w:p>
        </w:tc>
      </w:tr>
      <w:tr>
        <w:tc>
          <w:tcPr>
            <w:tcW w:type="dxa" w:w="2880"/>
          </w:tcPr>
          <w:p>
            <w:r/>
            <w:r>
              <w:rPr>
                <w:b/>
                <w:sz w:val="16"/>
              </w:rPr>
              <w:t>33-35</w:t>
            </w:r>
          </w:p>
          <w:p>
            <w:r>
              <w:rPr>
                <w:sz w:val="18"/>
              </w:rPr>
              <w:t>"A Samaritan traveling the road came on him. When he saw the man's condition, his heart went out to him. He gave him first aid, disinfecting and bandaging his wounds. Then he lifted him onto his donkey, led him to an inn, and made him comfortable. In the morning he took out two silver coins and gave them to the innkeeper, saying, 'Take good care of him. If it costs any more, put it on my bill—I'll pay you on my way back.'</w:t>
            </w:r>
          </w:p>
        </w:tc>
        <w:tc>
          <w:tcPr>
            <w:tcW w:type="dxa" w:w="2880"/>
          </w:tcPr>
          <w:p>
            <w:r/>
            <w:r>
              <w:rPr>
                <w:b/>
                <w:sz w:val="16"/>
              </w:rPr>
              <w:t>33-35</w:t>
            </w:r>
          </w:p>
          <w:p>
            <w:r>
              <w:rPr>
                <w:sz w:val="18"/>
              </w:rPr>
              <w:t>"A Samaritan traveling the road came on him. When he saw the man's condition, his heart went out to him. He gave him first aid, disinfecting and bandaging his wounds. Then he lifted him onto his donkey, led him to an inn, and made him comfortable. In the morning he took out two silver coins and gave them to the innkeeper, saying, 'Take good care of him. If it costs any more, put it on my bill — I'll pay you on my way back.'</w:t>
            </w:r>
          </w:p>
        </w:tc>
        <w:tc>
          <w:tcPr>
            <w:tcW w:type="dxa" w:w="2880"/>
          </w:tcPr>
          <w:p>
            <w:r/>
            <w:r>
              <w:rPr>
                <w:b/>
                <w:sz w:val="16"/>
              </w:rPr>
              <w:t>33-35</w:t>
            </w:r>
          </w:p>
          <w:p>
            <w:r>
              <w:rPr>
                <w:sz w:val="18"/>
              </w:rPr>
              <w:t>근데 그 길을 가던 어떤 사마리아 사람이 그 사람을 봤어요. 그는 그 사람이 너무 불쌍해서 다가갔지요. 상처를 소독하고 붕대로 감아주는 응급처치를 하고, 자기 나귀에 태워서 여관으로 데려가 편히 쉬게 해주었어요. 다음 날 아침에는 은화 두 개를 꺼내서 여관 주인한테 주면서 말했지요. ‘이 사람 좀 잘 돌봐주세요. 돈이 더 들면 제 앞으로 달아놓으세요. 제가 돌아오는 길에 다 갚을게요.’</w:t>
            </w:r>
          </w:p>
        </w:tc>
      </w:tr>
      <w:tr>
        <w:tc>
          <w:tcPr>
            <w:tcW w:type="dxa" w:w="2880"/>
          </w:tcPr>
          <w:p>
            <w:r/>
            <w:r>
              <w:rPr>
                <w:b/>
                <w:sz w:val="16"/>
              </w:rPr>
              <w:t>36</w:t>
            </w:r>
          </w:p>
          <w:p>
            <w:r>
              <w:rPr>
                <w:sz w:val="18"/>
              </w:rPr>
              <w:t>"What do you think? Which of the three became a neighbor to the man attacked by robbers?"</w:t>
            </w:r>
          </w:p>
        </w:tc>
        <w:tc>
          <w:tcPr>
            <w:tcW w:type="dxa" w:w="2880"/>
          </w:tcPr>
          <w:p>
            <w:r/>
            <w:r>
              <w:rPr>
                <w:b/>
                <w:sz w:val="16"/>
              </w:rPr>
              <w:t>36</w:t>
            </w:r>
          </w:p>
          <w:p>
            <w:r>
              <w:rPr>
                <w:sz w:val="18"/>
              </w:rPr>
              <w:t>"What do you think? Which of the three became a neighbor to the man attacked by robbers?"</w:t>
            </w:r>
          </w:p>
        </w:tc>
        <w:tc>
          <w:tcPr>
            <w:tcW w:type="dxa" w:w="2880"/>
          </w:tcPr>
          <w:p>
            <w:r/>
            <w:r>
              <w:rPr>
                <w:b/>
                <w:sz w:val="16"/>
              </w:rPr>
              <w:t>36</w:t>
            </w:r>
          </w:p>
          <w:p>
            <w:r>
              <w:rPr>
                <w:sz w:val="18"/>
              </w:rPr>
              <w:t>"자, 여러분 생각은 어떠세요? 이 세 사람 중에 누가 강도 만난 사람의 진짜 이웃이 되어준 것 같나요?”</w:t>
            </w:r>
          </w:p>
        </w:tc>
      </w:tr>
      <w:tr>
        <w:tc>
          <w:tcPr>
            <w:tcW w:type="dxa" w:w="2880"/>
          </w:tcPr>
          <w:p>
            <w:r/>
            <w:r>
              <w:rPr>
                <w:b/>
                <w:sz w:val="16"/>
              </w:rPr>
              <w:t>37</w:t>
            </w:r>
          </w:p>
          <w:p>
            <w:r>
              <w:rPr>
                <w:sz w:val="18"/>
              </w:rPr>
              <w:t>"The one who treated him kindly," the religion scholar responded.</w:t>
            </w:r>
          </w:p>
          <w:p>
            <w:r>
              <w:rPr>
                <w:sz w:val="18"/>
              </w:rPr>
              <w:t>Jesus said, "Go and do the same."</w:t>
            </w:r>
          </w:p>
        </w:tc>
        <w:tc>
          <w:tcPr>
            <w:tcW w:type="dxa" w:w="2880"/>
          </w:tcPr>
          <w:p>
            <w:r/>
            <w:r>
              <w:rPr>
                <w:b/>
                <w:sz w:val="16"/>
              </w:rPr>
              <w:t>37</w:t>
            </w:r>
          </w:p>
          <w:p>
            <w:r>
              <w:rPr>
                <w:sz w:val="18"/>
              </w:rPr>
              <w:t>"The one who treated him kindly," the religion scholar responded. Jesus said, "Go and do the same."</w:t>
            </w:r>
          </w:p>
        </w:tc>
        <w:tc>
          <w:tcPr>
            <w:tcW w:type="dxa" w:w="2880"/>
          </w:tcPr>
          <w:p>
            <w:r/>
            <w:r>
              <w:rPr>
                <w:b/>
                <w:sz w:val="16"/>
              </w:rPr>
              <w:t>37</w:t>
            </w:r>
          </w:p>
          <w:p>
            <w:r>
              <w:rPr>
                <w:sz w:val="18"/>
              </w:rPr>
              <w:t>율법학자가 대답했어. “친절을 베푼 사람입니다.” 예수님이 말씀하셨지. “여러분도 가서 똑같이 하세요.”</w:t>
            </w:r>
          </w:p>
        </w:tc>
      </w:tr>
      <w:tr>
        <w:tc>
          <w:tcPr>
            <w:tcW w:type="dxa" w:w="2880"/>
          </w:tcPr>
          <w:p>
            <w:r/>
            <w:r>
              <w:rPr>
                <w:sz w:val="18"/>
              </w:rPr>
            </w:r>
          </w:p>
        </w:tc>
        <w:tc>
          <w:tcPr>
            <w:tcW w:type="dxa" w:w="2880"/>
          </w:tcPr>
          <w:p>
            <w:r/>
            <w:r>
              <w:rPr>
                <w:b/>
                <w:sz w:val="18"/>
              </w:rPr>
              <w:t>Mary and Martha</w:t>
            </w:r>
          </w:p>
        </w:tc>
        <w:tc>
          <w:tcPr>
            <w:tcW w:type="dxa" w:w="2880"/>
          </w:tcPr>
          <w:p>
            <w:r/>
            <w:r>
              <w:rPr>
                <w:b/>
                <w:sz w:val="18"/>
              </w:rPr>
              <w:t>마리아와 마르다</w:t>
            </w:r>
          </w:p>
        </w:tc>
      </w:tr>
      <w:tr>
        <w:tc>
          <w:tcPr>
            <w:tcW w:type="dxa" w:w="2880"/>
          </w:tcPr>
          <w:p>
            <w:r/>
            <w:r>
              <w:rPr>
                <w:b/>
                <w:sz w:val="16"/>
              </w:rPr>
              <w:t>38-40</w:t>
            </w:r>
          </w:p>
          <w:p>
            <w:r>
              <w:rPr>
                <w:sz w:val="18"/>
              </w:rPr>
              <w:t>As they continued their travel, Jesus entered a village. A woman by the name of Martha welcomed him and made him feel quite at home. She had a sister, Mary, who sat before the Master, hanging on every word he said. But Martha was pulled away by all she had to do in the kitchen. Later, she stepped in, interrupting them. "Master, don't you care that my sister has abandoned the kitchen to me? Tell her to lend me a hand."</w:t>
            </w:r>
          </w:p>
        </w:tc>
        <w:tc>
          <w:tcPr>
            <w:tcW w:type="dxa" w:w="2880"/>
          </w:tcPr>
          <w:p>
            <w:r/>
            <w:r>
              <w:rPr>
                <w:b/>
                <w:sz w:val="16"/>
              </w:rPr>
              <w:t>38-40</w:t>
            </w:r>
          </w:p>
          <w:p>
            <w:r>
              <w:rPr>
                <w:sz w:val="18"/>
              </w:rPr>
              <w:t>As they continued their travel, Jesus entered a village. A woman by the name of Martha welcomed him and made him feel quite at home. She had a sister, Mary, who sat before the Master, hanging on every word he said. But Martha was pulled away by all she had to do in the kitchen. Later, she stepped in, interrupting them. "Master, don't you care that my sister has abandoned the kitchen to me? Tell her to lend me a hand."</w:t>
            </w:r>
          </w:p>
        </w:tc>
        <w:tc>
          <w:tcPr>
            <w:tcW w:type="dxa" w:w="2880"/>
          </w:tcPr>
          <w:p>
            <w:r/>
            <w:r>
              <w:rPr>
                <w:b/>
                <w:sz w:val="16"/>
              </w:rPr>
              <w:t>38-40</w:t>
            </w:r>
          </w:p>
          <w:p>
            <w:r>
              <w:rPr>
                <w:sz w:val="18"/>
              </w:rPr>
              <w:t>예수님 일행이 계속 길을 가다가 한 마을에 들어갔어. 마르다라는 여자가 예수님을 자기 집으로 모셨지. 그녀에게는 마리아라는 동생이 있었는데, 마리아는 주님 앞에 앉아서 말씀을 듣고 있었어. 근데 마르다는 부엌일 하느라 정신이 하나도 없었지. 결국 마르다가 와서 말했어. “주님, 제 동생이 부엌일은 저한테 다 떠넘기고 있는데, 그냥 보고만 계실 거예요? 저 좀 도와주라고 말씀 좀 해주세요.”</w:t>
            </w:r>
          </w:p>
        </w:tc>
      </w:tr>
      <w:tr>
        <w:tc>
          <w:tcPr>
            <w:tcW w:type="dxa" w:w="2880"/>
          </w:tcPr>
          <w:p>
            <w:r/>
            <w:r>
              <w:rPr>
                <w:b/>
                <w:sz w:val="16"/>
              </w:rPr>
              <w:t>41-42</w:t>
            </w:r>
          </w:p>
          <w:p>
            <w:r>
              <w:rPr>
                <w:sz w:val="18"/>
              </w:rPr>
              <w:t>The Master said, "Martha, dear Martha, you're fussing far too much and getting yourself worked up over nothing. One thing only is essential, and Mary has chosen it—it's the main course, and won't be taken from her."</w:t>
            </w:r>
          </w:p>
        </w:tc>
        <w:tc>
          <w:tcPr>
            <w:tcW w:type="dxa" w:w="2880"/>
          </w:tcPr>
          <w:p>
            <w:r/>
            <w:r>
              <w:rPr>
                <w:b/>
                <w:sz w:val="16"/>
              </w:rPr>
              <w:t>41-42</w:t>
            </w:r>
          </w:p>
          <w:p>
            <w:r>
              <w:rPr>
                <w:sz w:val="18"/>
              </w:rPr>
              <w:t>The Master said, "Martha, dear Martha, you're fussing far too much and getting yourself worked up over nothing. One thing only is essential, and Mary has chosen it — it's the main course, and won't be taken from her."</w:t>
            </w:r>
          </w:p>
        </w:tc>
        <w:tc>
          <w:tcPr>
            <w:tcW w:type="dxa" w:w="2880"/>
          </w:tcPr>
          <w:p>
            <w:r/>
            <w:r>
              <w:rPr>
                <w:b/>
                <w:sz w:val="16"/>
              </w:rPr>
              <w:t>41-42</w:t>
            </w:r>
          </w:p>
          <w:p>
            <w:r>
              <w:rPr>
                <w:sz w:val="18"/>
              </w:rPr>
              <w:t>주님이 말씀하셨어. “마르다야, 마르다야. 너 지금 별것도 아닌 일에 너무 신경 쓰고 흥분했어요. 마리아는 지금 제일 중요한 걸 선택한 거예요. 그러니 그걸 빼앗기지 않을 거예요.”</w:t>
            </w:r>
          </w:p>
        </w:tc>
      </w:tr>
    </w:tbl>
    <w:p>
      <w:pPr>
        <w:pStyle w:val="Heading1"/>
      </w:pPr>
      <w:r>
        <w:t>Chapter 11 — The Prayer Guide and Roasting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Ask for What You Need</w:t>
            </w:r>
          </w:p>
        </w:tc>
        <w:tc>
          <w:tcPr>
            <w:tcW w:type="dxa" w:w="2880"/>
          </w:tcPr>
          <w:p>
            <w:r/>
            <w:r>
              <w:rPr>
                <w:b/>
                <w:sz w:val="18"/>
              </w:rPr>
              <w:t>필요한 걸 구해</w:t>
            </w:r>
          </w:p>
        </w:tc>
      </w:tr>
      <w:tr>
        <w:tc>
          <w:tcPr>
            <w:tcW w:type="dxa" w:w="2880"/>
          </w:tcPr>
          <w:p>
            <w:r/>
            <w:r>
              <w:rPr>
                <w:b/>
                <w:sz w:val="16"/>
              </w:rPr>
              <w:t>1</w:t>
            </w:r>
          </w:p>
          <w:p>
            <w:r>
              <w:rPr>
                <w:sz w:val="18"/>
              </w:rPr>
              <w:t>One day he was praying in a certain place. When he finished, one of his disciples said, "Master, teach us to pray just as John taught his disciples."</w:t>
            </w:r>
          </w:p>
        </w:tc>
        <w:tc>
          <w:tcPr>
            <w:tcW w:type="dxa" w:w="2880"/>
          </w:tcPr>
          <w:p>
            <w:r/>
            <w:r>
              <w:rPr>
                <w:b/>
                <w:sz w:val="16"/>
              </w:rPr>
              <w:t>1</w:t>
            </w:r>
          </w:p>
          <w:p>
            <w:r>
              <w:rPr>
                <w:sz w:val="18"/>
              </w:rPr>
              <w:t>One day he was praying in a certain place. When he finished, one of his disciples said, "Master, teach us to pray just as John taught his disciples."</w:t>
            </w:r>
          </w:p>
        </w:tc>
        <w:tc>
          <w:tcPr>
            <w:tcW w:type="dxa" w:w="2880"/>
          </w:tcPr>
          <w:p>
            <w:r/>
            <w:r>
              <w:rPr>
                <w:b/>
                <w:sz w:val="16"/>
              </w:rPr>
              <w:t>1</w:t>
            </w:r>
          </w:p>
          <w:p>
            <w:r>
              <w:rPr>
                <w:sz w:val="18"/>
              </w:rPr>
              <w:t>하루는 예수님이 한창 기도하고 계셨음. 기도가 끝나자 제자 중 한 명이 말했지.</w:t>
            </w:r>
          </w:p>
          <w:p>
            <w:r>
              <w:rPr>
                <w:sz w:val="18"/>
              </w:rPr>
              <w:t>“주님, 요한이 자기 제자들한테 알려준 것처럼 저희한테도 기도하는 법 좀 가르쳐주세요.”</w:t>
            </w:r>
          </w:p>
        </w:tc>
      </w:tr>
      <w:tr>
        <w:tc>
          <w:tcPr>
            <w:tcW w:type="dxa" w:w="2880"/>
          </w:tcPr>
          <w:p>
            <w:r/>
            <w:r>
              <w:rPr>
                <w:b/>
                <w:sz w:val="16"/>
              </w:rPr>
              <w:t>2-4</w:t>
            </w:r>
          </w:p>
          <w:p>
            <w:r>
              <w:rPr>
                <w:sz w:val="18"/>
              </w:rPr>
              <w:t>So he said, "When you pray, say,</w:t>
            </w:r>
          </w:p>
          <w:p>
            <w:r>
              <w:rPr>
                <w:sz w:val="18"/>
              </w:rPr>
              <w:t>Father, Reveal who you are. Set the world right. Keep us alive with three square meals. Keep us forgiven with you and forgiving others. Keep us safe from ourselves and the Devil."</w:t>
            </w:r>
          </w:p>
        </w:tc>
        <w:tc>
          <w:tcPr>
            <w:tcW w:type="dxa" w:w="2880"/>
          </w:tcPr>
          <w:p>
            <w:r/>
            <w:r>
              <w:rPr>
                <w:b/>
                <w:sz w:val="16"/>
              </w:rPr>
              <w:t>2-4</w:t>
            </w:r>
          </w:p>
          <w:p>
            <w:r>
              <w:rPr>
                <w:sz w:val="18"/>
              </w:rPr>
              <w:t>So he said, "When you pray, say, Father, Reveal who you are. Set the world right. Keep us alive with three square meals. Keep us forgiven with you and forgiving others. Keep us safe from ourselves and the Devil."</w:t>
            </w:r>
          </w:p>
        </w:tc>
        <w:tc>
          <w:tcPr>
            <w:tcW w:type="dxa" w:w="2880"/>
          </w:tcPr>
          <w:p>
            <w:r/>
            <w:r>
              <w:rPr>
                <w:b/>
                <w:sz w:val="16"/>
              </w:rPr>
              <w:t>2-4</w:t>
            </w:r>
          </w:p>
          <w:p>
            <w:r>
              <w:rPr>
                <w:sz w:val="18"/>
              </w:rPr>
              <w:t>예수님이 말씀하셨음.</w:t>
            </w:r>
          </w:p>
          <w:p>
            <w:r>
              <w:rPr>
                <w:sz w:val="18"/>
              </w:rPr>
              <w:t>"기도할 땐 이렇게 해보세요. 아버지, 아버지가 누구신지 드러내 주세요. 세상을 바로잡아 주세요. 하루 세 끼 밥을 먹게 해 주세요. 우리가 다른 사람을 용서하는 것처럼 우리도 용서해 주세요. 우리 자신과 마귀로부터 지켜 주세요."</w:t>
            </w:r>
          </w:p>
        </w:tc>
      </w:tr>
      <w:tr>
        <w:tc>
          <w:tcPr>
            <w:tcW w:type="dxa" w:w="2880"/>
          </w:tcPr>
          <w:p>
            <w:r/>
            <w:r>
              <w:rPr>
                <w:b/>
                <w:sz w:val="16"/>
              </w:rPr>
              <w:t>5-6</w:t>
            </w:r>
          </w:p>
          <w:p>
            <w:r>
              <w:rPr>
                <w:sz w:val="18"/>
              </w:rPr>
              <w:t>Then he said, "Imagine what would happen if you went to a friend in the middle of the night and said, 'Friend, lend me three loaves of bread. An old friend traveling through just showed up, and I don't have a thing on hand.'</w:t>
            </w:r>
          </w:p>
        </w:tc>
        <w:tc>
          <w:tcPr>
            <w:tcW w:type="dxa" w:w="2880"/>
          </w:tcPr>
          <w:p>
            <w:r/>
            <w:r>
              <w:rPr>
                <w:b/>
                <w:sz w:val="16"/>
              </w:rPr>
              <w:t>5-6</w:t>
            </w:r>
          </w:p>
          <w:p>
            <w:r>
              <w:rPr>
                <w:sz w:val="18"/>
              </w:rPr>
              <w:t>Then he said, "Imagine what would happen if you went to a friend in the middle of the night and said, 'Friend, lend me three loaves of bread. An old friend traveling through just showed up, and I don't have a thing on hand.'</w:t>
            </w:r>
          </w:p>
        </w:tc>
        <w:tc>
          <w:tcPr>
            <w:tcW w:type="dxa" w:w="2880"/>
          </w:tcPr>
          <w:p>
            <w:r/>
            <w:r>
              <w:rPr>
                <w:b/>
                <w:sz w:val="16"/>
              </w:rPr>
              <w:t>5-6</w:t>
            </w:r>
          </w:p>
          <w:p>
            <w:r>
              <w:rPr>
                <w:sz w:val="18"/>
              </w:rPr>
              <w:t>예수님이 이어서 말씀하셨음.</w:t>
            </w:r>
          </w:p>
          <w:p>
            <w:r>
              <w:rPr>
                <w:sz w:val="18"/>
              </w:rPr>
              <w:t>“만약에 여러분 중에 누가 한밤중에 친구 집에 가서 ‘야, 친구야! 빵 세 개만 빌려줘. 여행하던 친구가 갑자기 왔는데 먹을 게 하나도 없네’라고 한다고 쳐보세요.</w:t>
            </w:r>
          </w:p>
        </w:tc>
      </w:tr>
      <w:tr>
        <w:tc>
          <w:tcPr>
            <w:tcW w:type="dxa" w:w="2880"/>
          </w:tcPr>
          <w:p>
            <w:r/>
            <w:r>
              <w:rPr>
                <w:b/>
                <w:sz w:val="16"/>
              </w:rPr>
              <w:t>7</w:t>
            </w:r>
          </w:p>
          <w:p>
            <w:r>
              <w:rPr>
                <w:sz w:val="18"/>
              </w:rPr>
              <w:t>"The friend answers from his bed, 'Don't bother me. The door's locked; my children are all down for the night; I can't get up to give you anything.'</w:t>
            </w:r>
          </w:p>
        </w:tc>
        <w:tc>
          <w:tcPr>
            <w:tcW w:type="dxa" w:w="2880"/>
          </w:tcPr>
          <w:p>
            <w:r/>
            <w:r>
              <w:rPr>
                <w:b/>
                <w:sz w:val="16"/>
              </w:rPr>
              <w:t>7</w:t>
            </w:r>
          </w:p>
          <w:p>
            <w:r>
              <w:rPr>
                <w:sz w:val="18"/>
              </w:rPr>
              <w:t>"The friend answers from his bed, 'Don't bother me. The door's locked; my children are all down for the night; I can't get up to give you anything.'</w:t>
            </w:r>
          </w:p>
        </w:tc>
        <w:tc>
          <w:tcPr>
            <w:tcW w:type="dxa" w:w="2880"/>
          </w:tcPr>
          <w:p>
            <w:r/>
            <w:r>
              <w:rPr>
                <w:b/>
                <w:sz w:val="16"/>
              </w:rPr>
              <w:t>7</w:t>
            </w:r>
          </w:p>
          <w:p>
            <w:r>
              <w:rPr>
                <w:sz w:val="18"/>
              </w:rPr>
              <w:t>"안에서 친구가 ‘아, 귀찮게 좀 하지 마세요. 문도 잠갔고 애들도 다 자고 있단 말이에요. 못 일어나요’라고 하겠지요.</w:t>
            </w:r>
          </w:p>
        </w:tc>
      </w:tr>
      <w:tr>
        <w:tc>
          <w:tcPr>
            <w:tcW w:type="dxa" w:w="2880"/>
          </w:tcPr>
          <w:p>
            <w:r/>
            <w:r>
              <w:rPr>
                <w:b/>
                <w:sz w:val="16"/>
              </w:rPr>
              <w:t>8</w:t>
            </w:r>
          </w:p>
          <w:p>
            <w:r>
              <w:rPr>
                <w:sz w:val="18"/>
              </w:rPr>
              <w:t>"But let me tell you, even if he won't get up because he's a friend, if you stand your ground, knocking and waking all the neighbors, he'll finally get up and get you whatever you need.</w:t>
            </w:r>
          </w:p>
        </w:tc>
        <w:tc>
          <w:tcPr>
            <w:tcW w:type="dxa" w:w="2880"/>
          </w:tcPr>
          <w:p>
            <w:r/>
            <w:r>
              <w:rPr>
                <w:b/>
                <w:sz w:val="16"/>
              </w:rPr>
              <w:t>8</w:t>
            </w:r>
          </w:p>
          <w:p>
            <w:r>
              <w:rPr>
                <w:sz w:val="18"/>
              </w:rPr>
              <w:t>"But let me tell you, even if he won't get up because he's a friend, if you stand your ground, knocking and waking all the neighbors, he'll finally get up and get you whatever you need.</w:t>
            </w:r>
          </w:p>
        </w:tc>
        <w:tc>
          <w:tcPr>
            <w:tcW w:type="dxa" w:w="2880"/>
          </w:tcPr>
          <w:p>
            <w:r/>
            <w:r>
              <w:rPr>
                <w:b/>
                <w:sz w:val="16"/>
              </w:rPr>
              <w:t>8</w:t>
            </w:r>
          </w:p>
          <w:p>
            <w:r>
              <w:rPr>
                <w:sz w:val="18"/>
              </w:rPr>
              <w:t>"근데 제가 말씀드리는데, 친구라서 일어나 주는 게 아니라, 여러분이 자리를 지키며 끈질기게 문을 두드리고, 이웃들까지 다 깨울 정도로 계속 하면 결국엔 일어나서 필요한 걸 줄 거예요.</w:t>
            </w:r>
          </w:p>
        </w:tc>
      </w:tr>
      <w:tr>
        <w:tc>
          <w:tcPr>
            <w:tcW w:type="dxa" w:w="2880"/>
          </w:tcPr>
          <w:p>
            <w:r/>
            <w:r>
              <w:rPr>
                <w:b/>
                <w:sz w:val="16"/>
              </w:rPr>
              <w:t>9</w:t>
            </w:r>
          </w:p>
          <w:p>
            <w:r>
              <w:rPr>
                <w:sz w:val="18"/>
              </w:rPr>
              <w:t>"Here's what I'm saying:</w:t>
            </w:r>
          </w:p>
          <w:p>
            <w:r>
              <w:rPr>
                <w:sz w:val="18"/>
              </w:rPr>
              <w:t>Ask and you'll get; Seek and you'll find; Knock and the door will open.</w:t>
            </w:r>
          </w:p>
        </w:tc>
        <w:tc>
          <w:tcPr>
            <w:tcW w:type="dxa" w:w="2880"/>
          </w:tcPr>
          <w:p>
            <w:r/>
            <w:r>
              <w:rPr>
                <w:b/>
                <w:sz w:val="16"/>
              </w:rPr>
              <w:t>9</w:t>
            </w:r>
          </w:p>
          <w:p>
            <w:r>
              <w:rPr>
                <w:sz w:val="18"/>
              </w:rPr>
              <w:t>"Here's what I'm saying: Ask and you'll get; Seek and you'll find; Knock and the door will open.</w:t>
            </w:r>
          </w:p>
        </w:tc>
        <w:tc>
          <w:tcPr>
            <w:tcW w:type="dxa" w:w="2880"/>
          </w:tcPr>
          <w:p>
            <w:r/>
            <w:r>
              <w:rPr>
                <w:b/>
                <w:sz w:val="16"/>
              </w:rPr>
              <w:t>9</w:t>
            </w:r>
          </w:p>
          <w:p>
            <w:r>
              <w:rPr>
                <w:sz w:val="18"/>
              </w:rPr>
              <w:t>그래서 말인데, 구하세요, 그럼 받을 거예요. 찾으세요, 그럼 발견할 거예요. 두드리세요, 그럼 열릴 거예요."</w:t>
            </w:r>
          </w:p>
        </w:tc>
      </w:tr>
      <w:tr>
        <w:tc>
          <w:tcPr>
            <w:tcW w:type="dxa" w:w="2880"/>
          </w:tcPr>
          <w:p>
            <w:r/>
            <w:r>
              <w:rPr>
                <w:b/>
                <w:sz w:val="16"/>
              </w:rPr>
              <w:t>10-13</w:t>
            </w:r>
          </w:p>
          <w:p>
            <w:r>
              <w:rPr>
                <w:sz w:val="18"/>
              </w:rPr>
              <w:t>"Don't bargain with God. Be direct. Ask for what you need. This is not a cat-and-mouse, hide-and-seek game we're in. If your little boy asks for a serving of fish, do you scare him with a live snake on his plate? If your little girl asks for an egg, do you trick her with a spider? As bad as you are, you wouldn't think of such a thing—you're at least decent to your own children. And don't you think the Father who conceived you in love will give the Holy Spirit when you ask him?"</w:t>
            </w:r>
          </w:p>
        </w:tc>
        <w:tc>
          <w:tcPr>
            <w:tcW w:type="dxa" w:w="2880"/>
          </w:tcPr>
          <w:p>
            <w:r/>
            <w:r>
              <w:rPr>
                <w:b/>
                <w:sz w:val="16"/>
              </w:rPr>
              <w:t>10-13</w:t>
            </w:r>
          </w:p>
          <w:p>
            <w:r>
              <w:rPr>
                <w:sz w:val="18"/>
              </w:rPr>
              <w:t>"Don't bargain with God. Be direct. Ask for what you need. This is not a cat-and-mouse, hide-and-seek game we're in. If your little boy asks for a serving of fish, do you scare him with a live snake on his plate? If your little girl asks for an egg, do you trick her with a spider? As bad as you are, you wouldn't think of such a thing — you're at least decent to your own children. And don't you think the Father who conceived you in love will give the Holy Spirit when you ask him?"</w:t>
            </w:r>
          </w:p>
        </w:tc>
        <w:tc>
          <w:tcPr>
            <w:tcW w:type="dxa" w:w="2880"/>
          </w:tcPr>
          <w:p>
            <w:r/>
            <w:r>
              <w:rPr>
                <w:b/>
                <w:sz w:val="16"/>
              </w:rPr>
              <w:t>10-13</w:t>
            </w:r>
          </w:p>
          <w:p>
            <w:r>
              <w:rPr>
                <w:sz w:val="18"/>
              </w:rPr>
              <w:t>"하나님이랑 흥정하지 마세요. 솔직하게, 필요한 걸 구하세요. 이건 숨바꼭질 게임이 아니에요. 여러분 중에 아들이 생선 달라고 하는데 뱀을 줄 아빠가 어디 있겠어요? 계란 달라고 하는데 거미를 주겠어요? 여러분이 아무리 별로라도 자기 자식한테는 좋은 걸 주잖아요. 하물며 하늘에 계신 여러분 아버지가 구하는 사람한테 성령님을 안 주시겠어요? 진짜로 좋은 걸 주실 거예요."</w:t>
            </w:r>
          </w:p>
        </w:tc>
      </w:tr>
      <w:tr>
        <w:tc>
          <w:tcPr>
            <w:tcW w:type="dxa" w:w="2880"/>
          </w:tcPr>
          <w:p>
            <w:r/>
            <w:r>
              <w:rPr>
                <w:sz w:val="18"/>
              </w:rPr>
            </w:r>
          </w:p>
        </w:tc>
        <w:tc>
          <w:tcPr>
            <w:tcW w:type="dxa" w:w="2880"/>
          </w:tcPr>
          <w:p>
            <w:r/>
            <w:r>
              <w:rPr>
                <w:b/>
                <w:sz w:val="18"/>
              </w:rPr>
              <w:t>No Neutral Ground</w:t>
            </w:r>
          </w:p>
        </w:tc>
        <w:tc>
          <w:tcPr>
            <w:tcW w:type="dxa" w:w="2880"/>
          </w:tcPr>
          <w:p>
            <w:r/>
            <w:r>
              <w:rPr>
                <w:b/>
                <w:sz w:val="18"/>
              </w:rPr>
              <w:t>중립은 없어</w:t>
            </w:r>
          </w:p>
        </w:tc>
      </w:tr>
      <w:tr>
        <w:tc>
          <w:tcPr>
            <w:tcW w:type="dxa" w:w="2880"/>
          </w:tcPr>
          <w:p>
            <w:r/>
            <w:r>
              <w:rPr>
                <w:b/>
                <w:sz w:val="16"/>
              </w:rPr>
              <w:t>14-16</w:t>
            </w:r>
          </w:p>
          <w:p>
            <w:r>
              <w:rPr>
                <w:sz w:val="18"/>
              </w:rPr>
              <w:t>Jesus delivered a man from a demon that had kept him speechless. The demon gone, the man started talking a blue streak, taking the crowd by complete surprise. But some from the crowd were cynical. "Black magic," they said. "Some devil trick he's pulled from his sleeve." Others were skeptical, waiting around for him to prove himself with a spectacular miracle.</w:t>
            </w:r>
          </w:p>
        </w:tc>
        <w:tc>
          <w:tcPr>
            <w:tcW w:type="dxa" w:w="2880"/>
          </w:tcPr>
          <w:p>
            <w:r/>
            <w:r>
              <w:rPr>
                <w:b/>
                <w:sz w:val="16"/>
              </w:rPr>
              <w:t>14-16</w:t>
            </w:r>
          </w:p>
          <w:p>
            <w:r>
              <w:rPr>
                <w:sz w:val="18"/>
              </w:rPr>
              <w:t>Jesus delivered a man from a demon that had kept him speechless. The demon gone, the man started talking a blue streak, taking the crowd by complete surprise. But some from the crowd were cynical. "Black magic," they said. "Some devil trick he's pulled from his sleeve." Others were skeptical, waiting around for him to prove himself with a spectacular miracle.</w:t>
            </w:r>
          </w:p>
        </w:tc>
        <w:tc>
          <w:tcPr>
            <w:tcW w:type="dxa" w:w="2880"/>
          </w:tcPr>
          <w:p>
            <w:r/>
            <w:r>
              <w:rPr>
                <w:b/>
                <w:sz w:val="16"/>
              </w:rPr>
              <w:t>14-16</w:t>
            </w:r>
          </w:p>
          <w:p>
            <w:r>
              <w:rPr>
                <w:sz w:val="18"/>
              </w:rPr>
              <w:t>예수님이 말을 못하게 하는 귀신을 쫓아내셨음. 귀신이 나가니까 그 사람이 바로 말을 막 하는 거야. 사람들이 보고 완전 놀라운 거라고 놀랐지. 근데 몇몇은 삐딱하게 “흑마술이야” 이러는 거. “악마의 잔꾀로 저런 쇼를 하는 거야” 이러기도 하고. 또 다른 사람들은 그저 서서 엄청난 기적 한 번 보여주기를 기다렸대.</w:t>
            </w:r>
          </w:p>
        </w:tc>
      </w:tr>
      <w:tr>
        <w:tc>
          <w:tcPr>
            <w:tcW w:type="dxa" w:w="2880"/>
          </w:tcPr>
          <w:p>
            <w:r/>
            <w:r>
              <w:rPr>
                <w:b/>
                <w:sz w:val="16"/>
              </w:rPr>
              <w:t>17-20</w:t>
            </w:r>
          </w:p>
          <w:p>
            <w:r>
              <w:rPr>
                <w:sz w:val="18"/>
              </w:rPr>
              <w:t>Jesus knew what they were thinking and said, "Any country in civil war for very long is wasted. A constantly squabbling family falls to pieces. If Satan cancels Satan, is there any Satan left? You accuse me of ganging up with the Devil, the prince of demons, to cast out demons, but if you're slinging devil mud at me, calling me a devil who kicks out devils, doesn't the same mud stick to your own exorcists? But if it's God's finger I'm pointing that sends the demons on their way, then God's kingdom is here for sure.</w:t>
            </w:r>
          </w:p>
        </w:tc>
        <w:tc>
          <w:tcPr>
            <w:tcW w:type="dxa" w:w="2880"/>
          </w:tcPr>
          <w:p>
            <w:r/>
            <w:r>
              <w:rPr>
                <w:b/>
                <w:sz w:val="16"/>
              </w:rPr>
              <w:t>17-20</w:t>
            </w:r>
          </w:p>
          <w:p>
            <w:r>
              <w:rPr>
                <w:sz w:val="18"/>
              </w:rPr>
              <w:t>Jesus knew what they were thinking and said, "Any country in civil war for very long is wasted. A constantly squabbling family falls to pieces. If Satan cancels Satan, is there any Satan left? You accuse me of ganging up with the Devil, the prince of demons, to cast out demons, but if you're slinging devil mud at me, calling me a devil who kicks out devils, doesn't the same mud stick to your own exorcists? But if it's God's finger I'm pointing that sends the demons on their way, then God's kingdom is here for sure.</w:t>
            </w:r>
          </w:p>
        </w:tc>
        <w:tc>
          <w:tcPr>
            <w:tcW w:type="dxa" w:w="2880"/>
          </w:tcPr>
          <w:p>
            <w:r/>
            <w:r>
              <w:rPr>
                <w:b/>
                <w:sz w:val="16"/>
              </w:rPr>
              <w:t>17-20</w:t>
            </w:r>
          </w:p>
          <w:p>
            <w:r>
              <w:rPr>
                <w:sz w:val="18"/>
              </w:rPr>
              <w:t>예수님이 그 속마음을 다 아시고 말씀하셨음.</w:t>
            </w:r>
          </w:p>
          <w:p>
            <w:r>
              <w:rPr>
                <w:sz w:val="18"/>
              </w:rPr>
              <w:t>“어떤 나라든 자기들끼리 싸우면 망하는 거고, 한 집안도 계속 싸우면 끝장나는 거예요. 사탄이 사탄을 쫓아내면 그게 말이 되나요? 자기들끼리 싸우는 건데. 여러분은 제가 바알세불 힘으로 귀신 쫓아낸다고 하는데, 그럼 여러분 쪽 사람들은 누구 힘으로 쫓아내는 거예요? 그 사람들이야말로 여러분이 틀렸다는 증거예요. 근데 제가 진짜 하나님의 능력으로 귀신을 쫓아내는 거면, 하나님 나라가 이미 여러분한테 온 거예요.</w:t>
            </w:r>
          </w:p>
        </w:tc>
      </w:tr>
      <w:tr>
        <w:tc>
          <w:tcPr>
            <w:tcW w:type="dxa" w:w="2880"/>
          </w:tcPr>
          <w:p>
            <w:r/>
            <w:r>
              <w:rPr>
                <w:b/>
                <w:sz w:val="16"/>
              </w:rPr>
              <w:t>21-22</w:t>
            </w:r>
          </w:p>
          <w:p>
            <w:r>
              <w:rPr>
                <w:sz w:val="18"/>
              </w:rPr>
              <w:t>"When a strong man, armed to the teeth, stands guard in his front yard, his property is safe and sound. But what if a stronger man comes along with superior weapons? Then he's beaten at his own game, the arsenal that gave him such confidence hauled off, and his precious possessions plundered.</w:t>
            </w:r>
          </w:p>
        </w:tc>
        <w:tc>
          <w:tcPr>
            <w:tcW w:type="dxa" w:w="2880"/>
          </w:tcPr>
          <w:p>
            <w:r/>
            <w:r>
              <w:rPr>
                <w:b/>
                <w:sz w:val="16"/>
              </w:rPr>
              <w:t>21-22</w:t>
            </w:r>
          </w:p>
          <w:p>
            <w:r>
              <w:rPr>
                <w:sz w:val="18"/>
              </w:rPr>
              <w:t>"When a strong man, armed to the teeth, stands guard in his front yard, his property is safe and sound. But what if a stronger man comes along with superior weapons? Then he's beaten at his own game, the arsenal that gave him such confidence hauled off, and his precious possessions plundered.</w:t>
            </w:r>
          </w:p>
        </w:tc>
        <w:tc>
          <w:tcPr>
            <w:tcW w:type="dxa" w:w="2880"/>
          </w:tcPr>
          <w:p>
            <w:r/>
            <w:r>
              <w:rPr>
                <w:b/>
                <w:sz w:val="16"/>
              </w:rPr>
              <w:t>21-22</w:t>
            </w:r>
          </w:p>
          <w:p>
            <w:r>
              <w:rPr>
                <w:sz w:val="18"/>
              </w:rPr>
              <w:t>힘센 사람이 완전 무장하고 자기 집을 지키고 있으면 재산은 안전하겠지요. 근데 더 힘센 사람이 와서 공격하면? 그 힘센 사람은 자기가 믿던 무기고 다 털리고 재산도 다 뺏기는 거예요.</w:t>
            </w:r>
          </w:p>
        </w:tc>
      </w:tr>
      <w:tr>
        <w:tc>
          <w:tcPr>
            <w:tcW w:type="dxa" w:w="2880"/>
          </w:tcPr>
          <w:p>
            <w:r/>
            <w:r>
              <w:rPr>
                <w:b/>
                <w:sz w:val="16"/>
              </w:rPr>
              <w:t>23</w:t>
            </w:r>
          </w:p>
          <w:p>
            <w:r>
              <w:rPr>
                <w:sz w:val="18"/>
              </w:rPr>
              <w:t>"This is war, and there is no neutral ground. If you're not on my side, you're the enemy; if you're not helping, you're making things worse.</w:t>
            </w:r>
          </w:p>
        </w:tc>
        <w:tc>
          <w:tcPr>
            <w:tcW w:type="dxa" w:w="2880"/>
          </w:tcPr>
          <w:p>
            <w:r/>
            <w:r>
              <w:rPr>
                <w:b/>
                <w:sz w:val="16"/>
              </w:rPr>
              <w:t>23</w:t>
            </w:r>
          </w:p>
          <w:p>
            <w:r>
              <w:rPr>
                <w:sz w:val="18"/>
              </w:rPr>
              <w:t>"This is war, and there is no neutral ground. If you're not on my side, you're the enemy; if you're not helping, you're making things worse.</w:t>
            </w:r>
          </w:p>
        </w:tc>
        <w:tc>
          <w:tcPr>
            <w:tcW w:type="dxa" w:w="2880"/>
          </w:tcPr>
          <w:p>
            <w:r/>
            <w:r>
              <w:rPr>
                <w:b/>
                <w:sz w:val="16"/>
              </w:rPr>
              <w:t>23</w:t>
            </w:r>
          </w:p>
          <w:p>
            <w:r>
              <w:rPr>
                <w:sz w:val="18"/>
              </w:rPr>
              <w:t>"이건 전쟁 같은 거예요. 중간은 없어요. 제 편 아니면 적이고, 저랑 같이 안 모으면 흩어버리는 거예요.</w:t>
            </w:r>
          </w:p>
        </w:tc>
      </w:tr>
      <w:tr>
        <w:tc>
          <w:tcPr>
            <w:tcW w:type="dxa" w:w="2880"/>
          </w:tcPr>
          <w:p>
            <w:r/>
            <w:r>
              <w:rPr>
                <w:b/>
                <w:sz w:val="16"/>
              </w:rPr>
              <w:t>24-26</w:t>
            </w:r>
          </w:p>
          <w:p>
            <w:r>
              <w:rPr>
                <w:sz w:val="18"/>
              </w:rPr>
              <w:t>"When a corrupting spirit is expelled from someone, it drifts along through the desert looking for an oasis, some unsuspecting soul it can bedevil. When it doesn't find anyone, it says, 'I'll go back to my old haunt.' On return, it finds the person swept and dusted, but vacant. It then runs out and rounds up seven other spirits dirtier than itself and they all move in, whooping it up. That person ends up far worse than if he'd never gotten cleaned up in the first place."</w:t>
            </w:r>
          </w:p>
        </w:tc>
        <w:tc>
          <w:tcPr>
            <w:tcW w:type="dxa" w:w="2880"/>
          </w:tcPr>
          <w:p>
            <w:r/>
            <w:r>
              <w:rPr>
                <w:b/>
                <w:sz w:val="16"/>
              </w:rPr>
              <w:t>24-26</w:t>
            </w:r>
          </w:p>
          <w:p>
            <w:r>
              <w:rPr>
                <w:sz w:val="18"/>
              </w:rPr>
              <w:t>"When a corrupting spirit is expelled from someone, it drifts along through the desert looking for an oasis, some unsuspecting soul it can bedevil. When it doesn't find anyone, it says, 'I'll go back to my old haunt.' On return, it finds the person swept and dusted, but vacant. It then runs out and rounds up seven other spirits dirtier than itself and they all move in, whooping it up. That person ends up far worse than if he'd never gotten cleaned up in the first place."</w:t>
            </w:r>
          </w:p>
        </w:tc>
        <w:tc>
          <w:tcPr>
            <w:tcW w:type="dxa" w:w="2880"/>
          </w:tcPr>
          <w:p>
            <w:r/>
            <w:r>
              <w:rPr>
                <w:b/>
                <w:sz w:val="16"/>
              </w:rPr>
              <w:t>24-26</w:t>
            </w:r>
          </w:p>
          <w:p>
            <w:r>
              <w:rPr>
                <w:sz w:val="18"/>
              </w:rPr>
              <w:t>더러운 귀신이 사람한테서 쫓겨나면 쉴 곳을 찾아서 사막을 헤매고 다녀요. 그러다 못 찾으면 ‘아, 원래 있던 집으로 다시 가야겠다’고 해요. 가봤더니 그 사람 속이 깨끗하게 청소돼 있는데 텅 비어있는 거예요. 그래서 귀신이 달려가서 자기보다 더 악한 귀신 일곱을 데리고 와서 그 사람 속에 들어가 사는 것이지요. 그럼 그 사람의 나중 상태는 처음보다 훨씬 더 나빠지는 거예요.</w:t>
            </w:r>
          </w:p>
        </w:tc>
      </w:tr>
      <w:tr>
        <w:tc>
          <w:tcPr>
            <w:tcW w:type="dxa" w:w="2880"/>
          </w:tcPr>
          <w:p>
            <w:r/>
            <w:r>
              <w:rPr>
                <w:b/>
                <w:sz w:val="16"/>
              </w:rPr>
              <w:t>27</w:t>
            </w:r>
          </w:p>
          <w:p>
            <w:r>
              <w:rPr>
                <w:sz w:val="18"/>
              </w:rPr>
              <w:t>While he was saying these things, some woman lifted her voice above the murmur of the crowd: "Blessed the womb that carried you, and the breasts at which you nursed!"</w:t>
            </w:r>
          </w:p>
        </w:tc>
        <w:tc>
          <w:tcPr>
            <w:tcW w:type="dxa" w:w="2880"/>
          </w:tcPr>
          <w:p>
            <w:r/>
            <w:r>
              <w:rPr>
                <w:b/>
                <w:sz w:val="16"/>
              </w:rPr>
              <w:t>27</w:t>
            </w:r>
          </w:p>
          <w:p>
            <w:r>
              <w:rPr>
                <w:sz w:val="18"/>
              </w:rPr>
              <w:t>While he was saying these things, some woman lifted her voice above the murmur of the crowd: "Blessed the womb that carried you, and the breasts at which you nursed!"</w:t>
            </w:r>
          </w:p>
        </w:tc>
        <w:tc>
          <w:tcPr>
            <w:tcW w:type="dxa" w:w="2880"/>
          </w:tcPr>
          <w:p>
            <w:r/>
            <w:r>
              <w:rPr>
                <w:b/>
                <w:sz w:val="16"/>
              </w:rPr>
              <w:t>27</w:t>
            </w:r>
          </w:p>
          <w:p>
            <w:r>
              <w:rPr>
                <w:sz w:val="18"/>
              </w:rPr>
              <w:t>예수님이 이 말을 하고 계실 때, 사람들 속에서 한 여자가 소리쳤음. “선생님을 낳고 기르신 분은 진짜 복 받으셨네요!”</w:t>
            </w:r>
          </w:p>
        </w:tc>
      </w:tr>
      <w:tr>
        <w:tc>
          <w:tcPr>
            <w:tcW w:type="dxa" w:w="2880"/>
          </w:tcPr>
          <w:p>
            <w:r/>
            <w:r>
              <w:rPr>
                <w:b/>
                <w:sz w:val="16"/>
              </w:rPr>
              <w:t>28</w:t>
            </w:r>
          </w:p>
          <w:p>
            <w:r>
              <w:rPr>
                <w:sz w:val="18"/>
              </w:rPr>
              <w:t>Jesus commented, "Even more blessed are those who hear God's Word and guard it with their lives!"</w:t>
            </w:r>
          </w:p>
        </w:tc>
        <w:tc>
          <w:tcPr>
            <w:tcW w:type="dxa" w:w="2880"/>
          </w:tcPr>
          <w:p>
            <w:r/>
            <w:r>
              <w:rPr>
                <w:b/>
                <w:sz w:val="16"/>
              </w:rPr>
              <w:t>28</w:t>
            </w:r>
          </w:p>
          <w:p>
            <w:r>
              <w:rPr>
                <w:sz w:val="18"/>
              </w:rPr>
              <w:t>Jesus commented, "Even more blessed are those who hear God's Word and guard it with their lives!"</w:t>
            </w:r>
          </w:p>
        </w:tc>
        <w:tc>
          <w:tcPr>
            <w:tcW w:type="dxa" w:w="2880"/>
          </w:tcPr>
          <w:p>
            <w:r/>
            <w:r>
              <w:rPr>
                <w:b/>
                <w:sz w:val="16"/>
              </w:rPr>
              <w:t>28</w:t>
            </w:r>
          </w:p>
          <w:p>
            <w:r>
              <w:rPr>
                <w:sz w:val="18"/>
              </w:rPr>
              <w:t>그러자 예수님이 말씀하셨지. “아니, 하나님의 말씀을 듣고 지키는 사람이 훨씬 더 복 받은 사람이에요.”</w:t>
            </w:r>
          </w:p>
        </w:tc>
      </w:tr>
      <w:tr>
        <w:tc>
          <w:tcPr>
            <w:tcW w:type="dxa" w:w="2880"/>
          </w:tcPr>
          <w:p>
            <w:r/>
            <w:r>
              <w:rPr>
                <w:sz w:val="18"/>
              </w:rPr>
            </w:r>
          </w:p>
        </w:tc>
        <w:tc>
          <w:tcPr>
            <w:tcW w:type="dxa" w:w="2880"/>
          </w:tcPr>
          <w:p>
            <w:r/>
            <w:r>
              <w:rPr>
                <w:b/>
                <w:sz w:val="18"/>
              </w:rPr>
              <w:t>Keep Your Eyes Open</w:t>
            </w:r>
          </w:p>
        </w:tc>
        <w:tc>
          <w:tcPr>
            <w:tcW w:type="dxa" w:w="2880"/>
          </w:tcPr>
          <w:p>
            <w:r/>
            <w:r>
              <w:rPr>
                <w:b/>
                <w:sz w:val="18"/>
              </w:rPr>
              <w:t>눈을 크게 떠</w:t>
            </w:r>
          </w:p>
        </w:tc>
      </w:tr>
      <w:tr>
        <w:tc>
          <w:tcPr>
            <w:tcW w:type="dxa" w:w="2880"/>
          </w:tcPr>
          <w:p>
            <w:r/>
            <w:r>
              <w:rPr>
                <w:b/>
                <w:sz w:val="16"/>
              </w:rPr>
              <w:t>29-30</w:t>
            </w:r>
          </w:p>
          <w:p>
            <w:r>
              <w:rPr>
                <w:sz w:val="18"/>
              </w:rPr>
              <w:t>As the crowd swelled, he took a fresh tack: "The mood of this age is all wrong. Everybody's looking for proof, but you're looking for the wrong kind. All you're looking for is something to titillate your curiosity, satisfy your lust for miracles. But the only proof you're going to get is the Jonah-proof given to the Ninevites, which looks like no proof at all. What Jonah was to Nineveh, the Son of Man is to this age.</w:t>
            </w:r>
          </w:p>
        </w:tc>
        <w:tc>
          <w:tcPr>
            <w:tcW w:type="dxa" w:w="2880"/>
          </w:tcPr>
          <w:p>
            <w:r/>
            <w:r>
              <w:rPr>
                <w:b/>
                <w:sz w:val="16"/>
              </w:rPr>
              <w:t>29-30</w:t>
            </w:r>
          </w:p>
          <w:p>
            <w:r>
              <w:rPr>
                <w:sz w:val="18"/>
              </w:rPr>
              <w:t>As the crowd swelled, he took a fresh tack: "The mood of this age is all wrong. Everybody's looking for proof, but you're looking for the wrong kind. All you're looking for is something to titillate your curiosity, satisfy your lust for miracles. But the only proof you're going to get is the Jonah-proof given to the Ninevites, which looks like no proof at all. What Jonah was to Nineveh, the Son of Man is to this age.</w:t>
            </w:r>
          </w:p>
        </w:tc>
        <w:tc>
          <w:tcPr>
            <w:tcW w:type="dxa" w:w="2880"/>
          </w:tcPr>
          <w:p>
            <w:r/>
            <w:r>
              <w:rPr>
                <w:b/>
                <w:sz w:val="16"/>
              </w:rPr>
              <w:t>29-30</w:t>
            </w:r>
          </w:p>
          <w:p>
            <w:r>
              <w:rPr>
                <w:sz w:val="18"/>
              </w:rPr>
              <w:t>사람들이 점점 더 몰려드니까 예수님이 말씀하셨음.</w:t>
            </w:r>
          </w:p>
          <w:p>
            <w:r>
              <w:rPr>
                <w:sz w:val="18"/>
              </w:rPr>
              <w:t>“이 시대의 분위기는 완전히 잘못됐어요. 다들 증거를 찾는데, 잘못된 종류의 증거를 찾고 있어요. 여러분이 찾는 건 호기심을 자극하고 기적에 대한 탐욕을 채워줄 것뿐이잖아요. 근데 여러분이 받을 수 있는 유일한 증거는 요나의 증거, 니느웨 사람들에게 주어진 증거인데, 그건 증거 같지도 않아 보이는 증거예요. 요나가 니느웨 사람들에게 그런 존재였던 것처럼, 인자도 이 세대한테 그런 존재예요.”</w:t>
            </w:r>
          </w:p>
        </w:tc>
      </w:tr>
      <w:tr>
        <w:tc>
          <w:tcPr>
            <w:tcW w:type="dxa" w:w="2880"/>
          </w:tcPr>
          <w:p>
            <w:r/>
            <w:r>
              <w:rPr>
                <w:b/>
                <w:sz w:val="16"/>
              </w:rPr>
              <w:t>31-32</w:t>
            </w:r>
          </w:p>
          <w:p>
            <w:r>
              <w:rPr>
                <w:sz w:val="18"/>
              </w:rPr>
              <w:t>"On Judgment Day the Ninevites will stand up and give evidence that will condemn this generation, because when Jonah preached to them they changed their lives. A far greater preacher than Jonah is here, and you squabble about 'proofs.' On Judgment Day the Queen of Sheba will come forward and bring evidence that condemns this generation, because she traveled from a far corner of the earth to listen to wise Solomon. Wisdom far greater than Solomon's is right in front of you, and you quibble over 'evidence.'</w:t>
            </w:r>
          </w:p>
        </w:tc>
        <w:tc>
          <w:tcPr>
            <w:tcW w:type="dxa" w:w="2880"/>
          </w:tcPr>
          <w:p>
            <w:r/>
            <w:r>
              <w:rPr>
                <w:b/>
                <w:sz w:val="16"/>
              </w:rPr>
              <w:t>31-32</w:t>
            </w:r>
          </w:p>
          <w:p>
            <w:r>
              <w:rPr>
                <w:sz w:val="18"/>
              </w:rPr>
              <w:t>"On Judgment Day the Ninevites will stand up and give evidence that will condemn this generation, because when Jonah preached to them they changed their lives. A far greater preacher than Jonah is here, and you squabble about 'proofs.' On Judgment Day the Queen of Sheba will come forward and bring evidence that condemns this generation, because she traveled from a far corner of the earth to listen to wise Solomon. Wisdom far greater than Solomon's is right in front of you, and you quibble over 'evidence.'</w:t>
            </w:r>
          </w:p>
        </w:tc>
        <w:tc>
          <w:tcPr>
            <w:tcW w:type="dxa" w:w="2880"/>
          </w:tcPr>
          <w:p>
            <w:r/>
            <w:r>
              <w:rPr>
                <w:b/>
                <w:sz w:val="16"/>
              </w:rPr>
              <w:t>31-32</w:t>
            </w:r>
          </w:p>
          <w:p>
            <w:r>
              <w:rPr>
                <w:sz w:val="18"/>
              </w:rPr>
              <w:t>"심판의 날에 니느웨 사람들이 일어나서 이 세대 사람들이 잘못했다고 할 거예요. 그 사람들은 요나의 설교를 듣고 회개했거든요. 근데 요나보다 더 대단한 사람이 여기 있잖아요. 심판의 날에 남쪽 나라 여왕이 일어나서 이 세대 사람들 유죄라고 할 거예요. 그 여왕은 솔로몬의 지혜를 들으려고 땅 끝에서부터 왔거든요. 근데 여기 솔로몬보다 더 대단한 사람이 있잖아요."</w:t>
            </w:r>
          </w:p>
        </w:tc>
      </w:tr>
      <w:tr>
        <w:tc>
          <w:tcPr>
            <w:tcW w:type="dxa" w:w="2880"/>
          </w:tcPr>
          <w:p>
            <w:r/>
            <w:r>
              <w:rPr>
                <w:b/>
                <w:sz w:val="16"/>
              </w:rPr>
              <w:t>33-36</w:t>
            </w:r>
          </w:p>
          <w:p>
            <w:r>
              <w:rPr>
                <w:sz w:val="18"/>
              </w:rPr>
              <w:t>"No one lights a lamp, then hides it in a drawer. It's put on a lamp stand so those entering the room have light to see where they're going. Your eye is a lamp, lighting up your whole body. If you live wide-eyed in wonder and belief, your body fills up with light. If you live squinty-eyed in greed and distrust, your body is a musty cellar. Keep your eyes open, your lamp burning, so you don't get musty and murky. Keep your life as well-lighted as your best-lighted room."</w:t>
            </w:r>
          </w:p>
        </w:tc>
        <w:tc>
          <w:tcPr>
            <w:tcW w:type="dxa" w:w="2880"/>
          </w:tcPr>
          <w:p>
            <w:r/>
            <w:r>
              <w:rPr>
                <w:b/>
                <w:sz w:val="16"/>
              </w:rPr>
              <w:t>33-36</w:t>
            </w:r>
          </w:p>
          <w:p>
            <w:r>
              <w:rPr>
                <w:sz w:val="18"/>
              </w:rPr>
              <w:t>"No one lights a lamp, then hides it in a drawer. It's put on a lamp stand so those entering the room have light to see where they're going. Your eye is a lamp, lighting up your whole body. If you live wide-eyed in wonder and belief, your body fills up with light. If you live squinty-eyed in greed and distrust, your body is a musty cellar. Keep your eyes open, your lamp burning, so you don't get musty and murky. Keep your life as well-lighted as your best-lighted room."</w:t>
            </w:r>
          </w:p>
        </w:tc>
        <w:tc>
          <w:tcPr>
            <w:tcW w:type="dxa" w:w="2880"/>
          </w:tcPr>
          <w:p>
            <w:r/>
            <w:r>
              <w:rPr>
                <w:b/>
                <w:sz w:val="16"/>
              </w:rPr>
              <w:t>33-36</w:t>
            </w:r>
          </w:p>
          <w:p>
            <w:r>
              <w:rPr>
                <w:sz w:val="18"/>
              </w:rPr>
              <w:t>누가 등불을 켜서 숨겨두거나 덮어두겠어요? 당연히 등잔대 위에 둬서 들어오는 사람들이 빛을 보게 하겠지요. 여러분의 눈은 몸의 등불이에요. 경이와 믿음으로 눈을 크게 뜨고 살면, 여러분 몸은 빛으로 가득 찰 거예요. 탐욕과 불신으로 눈을 찡그리고 살면, 여러분 몸은 곰팡내 나는 지하실이 될 거예요. 눈을 똑바로 뜨고, 등불을 계속 켜 두세요. 그래야 곰팡내 나고 칙칙해지지 않아요. 집에서 제일 환한 방처럼, 여러분 삶도 환하게 밝히세요."</w:t>
            </w:r>
          </w:p>
        </w:tc>
      </w:tr>
      <w:tr>
        <w:tc>
          <w:tcPr>
            <w:tcW w:type="dxa" w:w="2880"/>
          </w:tcPr>
          <w:p>
            <w:r/>
            <w:r>
              <w:rPr>
                <w:sz w:val="18"/>
              </w:rPr>
            </w:r>
          </w:p>
        </w:tc>
        <w:tc>
          <w:tcPr>
            <w:tcW w:type="dxa" w:w="2880"/>
          </w:tcPr>
          <w:p>
            <w:r/>
            <w:r>
              <w:rPr>
                <w:b/>
                <w:sz w:val="18"/>
              </w:rPr>
              <w:t>Frauds!</w:t>
            </w:r>
          </w:p>
        </w:tc>
        <w:tc>
          <w:tcPr>
            <w:tcW w:type="dxa" w:w="2880"/>
          </w:tcPr>
          <w:p>
            <w:r/>
            <w:r>
              <w:rPr>
                <w:b/>
                <w:sz w:val="18"/>
              </w:rPr>
              <w:t>위선자들아!</w:t>
            </w:r>
          </w:p>
        </w:tc>
      </w:tr>
      <w:tr>
        <w:tc>
          <w:tcPr>
            <w:tcW w:type="dxa" w:w="2880"/>
          </w:tcPr>
          <w:p>
            <w:r/>
            <w:r>
              <w:rPr>
                <w:b/>
                <w:sz w:val="16"/>
              </w:rPr>
              <w:t>37-41</w:t>
            </w:r>
          </w:p>
          <w:p>
            <w:r>
              <w:rPr>
                <w:sz w:val="18"/>
              </w:rPr>
              <w:t>When he finished that talk, a Pharisee asked him to dinner. He entered his house and sat right down at the table. The Pharisee was shocked and somewhat offended when he saw that Jesus didn't wash up before the meal. But the Master said to him, "I know you Pharisees buff the surface of your cups and plates so they sparkle in the sun, but I also know your insides are maggoty with greed and secret evil. Stupid Pharisees! Didn't the One who made the outside also make the inside? Turn both your pockets and your hearts inside out and give generously to the poor; then your lives will be clean, not just your dishes and your hands.</w:t>
            </w:r>
          </w:p>
        </w:tc>
        <w:tc>
          <w:tcPr>
            <w:tcW w:type="dxa" w:w="2880"/>
          </w:tcPr>
          <w:p>
            <w:r/>
            <w:r>
              <w:rPr>
                <w:b/>
                <w:sz w:val="16"/>
              </w:rPr>
              <w:t>37-41</w:t>
            </w:r>
          </w:p>
          <w:p>
            <w:r>
              <w:rPr>
                <w:sz w:val="18"/>
              </w:rPr>
              <w:t>When he finished that talk, a Pharisee asked him to dinner. He entered his house and sat right down at the table. The Pharisee was shocked and somewhat offended when he saw that Jesus didn't wash up before the meal. But the Master said to him, "I know you Pharisees buff the surface of your cups and plates so they sparkle in the sun, but I also know your insides are maggoty with greed and secret evil. Stupid Pharisees! Didn't the One who made the outside also make the inside? Turn both your pockets and your hearts inside out and give generously to the poor; then your lives will be clean, not just your dishes and your hands.</w:t>
            </w:r>
          </w:p>
        </w:tc>
        <w:tc>
          <w:tcPr>
            <w:tcW w:type="dxa" w:w="2880"/>
          </w:tcPr>
          <w:p>
            <w:r/>
            <w:r>
              <w:rPr>
                <w:b/>
                <w:sz w:val="16"/>
              </w:rPr>
              <w:t>37-41</w:t>
            </w:r>
          </w:p>
          <w:p>
            <w:r>
              <w:rPr>
                <w:sz w:val="18"/>
              </w:rPr>
              <w:t>예수님이 말씀을 마치자, 한 바리새인이 자기 집에서 밥 먹자고 초대했음. 예수님이 들어가서 식탁에 앉으셨는데, 식사 전에 손 씻는 정결 예식을 안 하시는 거야. 그걸 보고 바리새인이 좀 언짢아했지. 그러자 주님이 말씀하셨음.</w:t>
            </w:r>
          </w:p>
          <w:p>
            <w:r>
              <w:rPr>
                <w:sz w:val="18"/>
              </w:rPr>
              <w:t>“여러분 바리새인들은 컵이랑 접시 겉은 기가 막히게 닦는데, 여러분 속은 탐욕이랑 악으로 가득 차 있군요. 이 어리석은 사람들아! 겉을 만드신 분이 속도 만드신 거 모르세요? 차라리 그 안에 있는 걸로 가난한 사람들한테 나눠줘 보세요. 그럼 모든 게 다 깨끗해질 거예요.</w:t>
            </w:r>
          </w:p>
        </w:tc>
      </w:tr>
      <w:tr>
        <w:tc>
          <w:tcPr>
            <w:tcW w:type="dxa" w:w="2880"/>
          </w:tcPr>
          <w:p>
            <w:r/>
            <w:r>
              <w:rPr>
                <w:b/>
                <w:sz w:val="16"/>
              </w:rPr>
              <w:t>42</w:t>
            </w:r>
          </w:p>
          <w:p>
            <w:r>
              <w:rPr>
                <w:sz w:val="18"/>
              </w:rPr>
              <w:t>"I've had it with you! You're hopeless, you Pharisees! Frauds! You keep meticulous account books, tithing on every nickel and dime you get, but manage to find loopholes for getting around basic matters of justice and God's love. Careful bookkeeping is commendable, but the basics are required.</w:t>
            </w:r>
          </w:p>
        </w:tc>
        <w:tc>
          <w:tcPr>
            <w:tcW w:type="dxa" w:w="2880"/>
          </w:tcPr>
          <w:p>
            <w:r/>
            <w:r>
              <w:rPr>
                <w:b/>
                <w:sz w:val="16"/>
              </w:rPr>
              <w:t>42</w:t>
            </w:r>
          </w:p>
          <w:p>
            <w:r>
              <w:rPr>
                <w:sz w:val="18"/>
              </w:rPr>
              <w:t>"I've had it with you! You're hopeless, you Pharisees! Frauds! You keep meticulous account books, tithing on every nickel and dime you get, but manage to find loopholes for getting around basic matters of justice and God's love. Careful bookkeeping is commendable, but the basics are required.</w:t>
            </w:r>
          </w:p>
        </w:tc>
        <w:tc>
          <w:tcPr>
            <w:tcW w:type="dxa" w:w="2880"/>
          </w:tcPr>
          <w:p>
            <w:r/>
            <w:r>
              <w:rPr>
                <w:b/>
                <w:sz w:val="16"/>
              </w:rPr>
              <w:t>42</w:t>
            </w:r>
          </w:p>
          <w:p>
            <w:r>
              <w:rPr>
                <w:sz w:val="18"/>
              </w:rPr>
              <w:t>여러분 바리새인들, 진짜 재앙이에요! 여러분은 장부를 꼼꼼하게 쓰면서 한 푼도 빠짐없이 십일조를 내는데, 정의와 하나님 사랑 같은 기본적인 건 교묘히 피해가요. 꼼꼼한 장부는 칭찬할 만하지만, 기본은 필수예요.</w:t>
            </w:r>
          </w:p>
        </w:tc>
      </w:tr>
      <w:tr>
        <w:tc>
          <w:tcPr>
            <w:tcW w:type="dxa" w:w="2880"/>
          </w:tcPr>
          <w:p>
            <w:r/>
            <w:r>
              <w:rPr>
                <w:b/>
                <w:sz w:val="16"/>
              </w:rPr>
              <w:t>43-44</w:t>
            </w:r>
          </w:p>
          <w:p>
            <w:r>
              <w:rPr>
                <w:sz w:val="18"/>
              </w:rPr>
              <w:t>"You're hopeless, you Pharisees! Frauds! You love sitting at the head table at church dinners, love preening yourselves in the radiance of public flattery. Frauds! You're just like unmarked graves: People walk over that nice, grassy surface, never suspecting the rot and corruption that is six feet under."</w:t>
            </w:r>
          </w:p>
        </w:tc>
        <w:tc>
          <w:tcPr>
            <w:tcW w:type="dxa" w:w="2880"/>
          </w:tcPr>
          <w:p>
            <w:r/>
            <w:r>
              <w:rPr>
                <w:b/>
                <w:sz w:val="16"/>
              </w:rPr>
              <w:t>43-44</w:t>
            </w:r>
          </w:p>
          <w:p>
            <w:r>
              <w:rPr>
                <w:sz w:val="18"/>
              </w:rPr>
              <w:t>"You're hopeless, you Pharisees! Frauds! You love sitting at the head table at church dinners, love preening yourselves in the radiance of public flattery. Frauds! You're just like unmarked graves: People walk over that nice, grassy surface, never suspecting the rot and corruption that is six feet under."</w:t>
            </w:r>
          </w:p>
        </w:tc>
        <w:tc>
          <w:tcPr>
            <w:tcW w:type="dxa" w:w="2880"/>
          </w:tcPr>
          <w:p>
            <w:r/>
            <w:r>
              <w:rPr>
                <w:b/>
                <w:sz w:val="16"/>
              </w:rPr>
              <w:t>43-44</w:t>
            </w:r>
          </w:p>
          <w:p>
            <w:r>
              <w:rPr>
                <w:sz w:val="18"/>
              </w:rPr>
              <w:t>여러분 바리새인들, 진짜 재앙이에요! 교회 만찬에서 상석에 앉는 거 좋아하고, 사람들 앞에서 아첨받으며 으스대는 거 좋아하고. 여러분은 평평하게 만든 무덤 같아서, 사람들이 그 위를 밟고 다니면서도 그 밑에 시체가 썩고 있는지 전혀 모르는 거랑 똑같아요.”</w:t>
            </w:r>
          </w:p>
        </w:tc>
      </w:tr>
      <w:tr>
        <w:tc>
          <w:tcPr>
            <w:tcW w:type="dxa" w:w="2880"/>
          </w:tcPr>
          <w:p>
            <w:r/>
            <w:r>
              <w:rPr>
                <w:b/>
                <w:sz w:val="16"/>
              </w:rPr>
              <w:t>45</w:t>
            </w:r>
          </w:p>
          <w:p>
            <w:r>
              <w:rPr>
                <w:sz w:val="18"/>
              </w:rPr>
              <w:t>One of the religion scholars spoke up: "Teacher, do you realize that in saying these things you're insulting us?"</w:t>
            </w:r>
          </w:p>
        </w:tc>
        <w:tc>
          <w:tcPr>
            <w:tcW w:type="dxa" w:w="2880"/>
          </w:tcPr>
          <w:p>
            <w:r/>
            <w:r>
              <w:rPr>
                <w:b/>
                <w:sz w:val="16"/>
              </w:rPr>
              <w:t>45</w:t>
            </w:r>
          </w:p>
          <w:p>
            <w:r>
              <w:rPr>
                <w:sz w:val="18"/>
              </w:rPr>
              <w:t>One of the religion scholars spoke up: "Teacher, do you realize that in saying these things you're insulting us?"</w:t>
            </w:r>
          </w:p>
        </w:tc>
        <w:tc>
          <w:tcPr>
            <w:tcW w:type="dxa" w:w="2880"/>
          </w:tcPr>
          <w:p>
            <w:r/>
            <w:r>
              <w:rPr>
                <w:b/>
                <w:sz w:val="16"/>
              </w:rPr>
              <w:t>45</w:t>
            </w:r>
          </w:p>
          <w:p>
            <w:r>
              <w:rPr>
                <w:sz w:val="18"/>
              </w:rPr>
              <w:t>그때 율법 교사 한 명이 끼어들었음. “선생님, 그렇게 말씀하시면 저희까지 욕하는 게 됩니다.”</w:t>
            </w:r>
          </w:p>
        </w:tc>
      </w:tr>
      <w:tr>
        <w:tc>
          <w:tcPr>
            <w:tcW w:type="dxa" w:w="2880"/>
          </w:tcPr>
          <w:p>
            <w:r/>
            <w:r>
              <w:rPr>
                <w:b/>
                <w:sz w:val="16"/>
              </w:rPr>
              <w:t>46</w:t>
            </w:r>
          </w:p>
          <w:p>
            <w:r>
              <w:rPr>
                <w:sz w:val="18"/>
              </w:rPr>
              <w:t>He said, "Yes, and I can be even more explicit. You're hopeless, you religion scholars! You load people down with rules and regulations, nearly breaking their backs, but never lift even a finger to help.</w:t>
            </w:r>
          </w:p>
        </w:tc>
        <w:tc>
          <w:tcPr>
            <w:tcW w:type="dxa" w:w="2880"/>
          </w:tcPr>
          <w:p>
            <w:r/>
            <w:r>
              <w:rPr>
                <w:b/>
                <w:sz w:val="16"/>
              </w:rPr>
              <w:t>46</w:t>
            </w:r>
          </w:p>
          <w:p>
            <w:r>
              <w:rPr>
                <w:sz w:val="18"/>
              </w:rPr>
              <w:t>He said, "Yes, and I can be even more explicit. You're hopeless, you religion scholars! You load people down with rules and regulations, nearly breaking their backs, but never lift even a finger to help.</w:t>
            </w:r>
          </w:p>
        </w:tc>
        <w:tc>
          <w:tcPr>
            <w:tcW w:type="dxa" w:w="2880"/>
          </w:tcPr>
          <w:p>
            <w:r/>
            <w:r>
              <w:rPr>
                <w:b/>
                <w:sz w:val="16"/>
              </w:rPr>
              <w:t>46</w:t>
            </w:r>
          </w:p>
          <w:p>
            <w:r>
              <w:rPr>
                <w:sz w:val="18"/>
              </w:rPr>
              <w:t>예수님이 대답하셨지.</w:t>
            </w:r>
          </w:p>
          <w:p>
            <w:r>
              <w:rPr>
                <w:sz w:val="18"/>
              </w:rPr>
              <w:t>“여러분 율법 교사들도 재앙이에요! 여러분은 사람들이 지기 힘든 짐을 지워놓고, 여러분은 손가락 하나 까딱 안 하잖아요.</w:t>
            </w:r>
          </w:p>
        </w:tc>
      </w:tr>
      <w:tr>
        <w:tc>
          <w:tcPr>
            <w:tcW w:type="dxa" w:w="2880"/>
          </w:tcPr>
          <w:p>
            <w:r/>
            <w:r>
              <w:rPr>
                <w:b/>
                <w:sz w:val="16"/>
              </w:rPr>
              <w:t>47-51</w:t>
            </w:r>
          </w:p>
          <w:p>
            <w:r>
              <w:rPr>
                <w:sz w:val="18"/>
              </w:rPr>
              <w:t>"You're hopeless! You build tombs for the prophets your ancestors killed. The tombs you build are monuments to your murdering ancestors more than to the murdered prophets. That accounts for God's Wisdom saying, 'I will send them prophets and apostles, but they'll kill them and run them off.' What it means is that every drop of righteous blood ever spilled from the time earth began until now, from the blood of Abel to the blood of Zechariah, who was struck down between altar and sanctuary, is on your heads. Yes, it's on the bill of this generation and this generation will pay.</w:t>
            </w:r>
          </w:p>
        </w:tc>
        <w:tc>
          <w:tcPr>
            <w:tcW w:type="dxa" w:w="2880"/>
          </w:tcPr>
          <w:p>
            <w:r/>
            <w:r>
              <w:rPr>
                <w:b/>
                <w:sz w:val="16"/>
              </w:rPr>
              <w:t>47-51</w:t>
            </w:r>
          </w:p>
          <w:p>
            <w:r>
              <w:rPr>
                <w:sz w:val="18"/>
              </w:rPr>
              <w:t>"You're hopeless! You build tombs for the prophets your ancestors killed. The tombs you build are monuments to your murdering ancestors more than to the murdered prophets. That accounts for God's Wisdom saying, 'I will send them prophets and apostles, but they'll kill them and run them off.' What it means is that every drop of righteous blood ever spilled from the time earth began until now, from the blood of Abel to the blood of Zechariah, who was struck down between altar and sanctuary, is on your heads. Yes, it's on the bill of this generation and this generation will pay.</w:t>
            </w:r>
          </w:p>
        </w:tc>
        <w:tc>
          <w:tcPr>
            <w:tcW w:type="dxa" w:w="2880"/>
          </w:tcPr>
          <w:p>
            <w:r/>
            <w:r>
              <w:rPr>
                <w:b/>
                <w:sz w:val="16"/>
              </w:rPr>
              <w:t>47-51</w:t>
            </w:r>
          </w:p>
          <w:p>
            <w:r>
              <w:rPr>
                <w:sz w:val="18"/>
              </w:rPr>
              <w:t>"재앙이에요! 죽인 예언자들의 무덤을 만들고 있으니. 여러분 조상들은 죽였고, 여러분은 무덤을 만들고. 완전 공범이네요. 그래서 하나님의 지혜가 ‘제가 예언자들과 사도들을 보낼 건데, 그들이 더러는 죽이고 더러는 핍박할 거예요’라고 한 거예요. 땅이 시작된 이래 흘린 모든 의로운 피의 값을 이 세대가 다 치르게 될 거예요. 아벨의 피부터 시작해서 제단과 성전 사이에서 죽은 사가랴의 피까지. 맞아요, 제가 말씀드리는데, 이 세대가 그 값을 다 치를 거예요.</w:t>
            </w:r>
          </w:p>
        </w:tc>
      </w:tr>
      <w:tr>
        <w:tc>
          <w:tcPr>
            <w:tcW w:type="dxa" w:w="2880"/>
          </w:tcPr>
          <w:p>
            <w:r/>
            <w:r>
              <w:rPr>
                <w:b/>
                <w:sz w:val="16"/>
              </w:rPr>
              <w:t>52</w:t>
            </w:r>
          </w:p>
          <w:p>
            <w:r>
              <w:rPr>
                <w:sz w:val="18"/>
              </w:rPr>
              <w:t>"You're hopeless, you religion scholars! You took the key of knowledge, but instead of unlocking doors, you locked them. You won't go in yourself, and won't let anyone else in either."</w:t>
            </w:r>
          </w:p>
        </w:tc>
        <w:tc>
          <w:tcPr>
            <w:tcW w:type="dxa" w:w="2880"/>
          </w:tcPr>
          <w:p>
            <w:r/>
            <w:r>
              <w:rPr>
                <w:b/>
                <w:sz w:val="16"/>
              </w:rPr>
              <w:t>52</w:t>
            </w:r>
          </w:p>
          <w:p>
            <w:r>
              <w:rPr>
                <w:sz w:val="18"/>
              </w:rPr>
              <w:t>"You're hopeless, you religion scholars! You took the key of knowledge, but instead of unlocking doors, you locked them. You won't go in yourself, and won't let anyone else in either."</w:t>
            </w:r>
          </w:p>
        </w:tc>
        <w:tc>
          <w:tcPr>
            <w:tcW w:type="dxa" w:w="2880"/>
          </w:tcPr>
          <w:p>
            <w:r/>
            <w:r>
              <w:rPr>
                <w:b/>
                <w:sz w:val="16"/>
              </w:rPr>
              <w:t>52</w:t>
            </w:r>
          </w:p>
          <w:p>
            <w:r>
              <w:rPr>
                <w:sz w:val="18"/>
              </w:rPr>
              <w:t>"여러분 율법 교사들, 재앙이에요! 여러분이 지식의 열쇠를 가지고 가서, 여러분도 안 들어가고 들어가려는 사람도 막고 있잖아요.”</w:t>
            </w:r>
          </w:p>
        </w:tc>
      </w:tr>
      <w:tr>
        <w:tc>
          <w:tcPr>
            <w:tcW w:type="dxa" w:w="2880"/>
          </w:tcPr>
          <w:p>
            <w:r/>
            <w:r>
              <w:rPr>
                <w:b/>
                <w:sz w:val="16"/>
              </w:rPr>
              <w:t>53-54</w:t>
            </w:r>
          </w:p>
          <w:p>
            <w:r>
              <w:rPr>
                <w:sz w:val="18"/>
              </w:rPr>
              <w:t>As soon as Jesus left the table, the religion scholars and Pharisees went into a rage. They went over and over everything he said, plotting how they could trap him in something from his own mouth.</w:t>
            </w:r>
          </w:p>
        </w:tc>
        <w:tc>
          <w:tcPr>
            <w:tcW w:type="dxa" w:w="2880"/>
          </w:tcPr>
          <w:p>
            <w:r/>
            <w:r>
              <w:rPr>
                <w:b/>
                <w:sz w:val="16"/>
              </w:rPr>
              <w:t>53-54</w:t>
            </w:r>
          </w:p>
          <w:p>
            <w:r>
              <w:rPr>
                <w:sz w:val="18"/>
              </w:rPr>
              <w:t>As soon as Jesus left the table, the religion scholars and Pharisees went into a rage. They went over and over everything he said, plotting how they could trap him in something from his own mouth.</w:t>
            </w:r>
          </w:p>
        </w:tc>
        <w:tc>
          <w:tcPr>
            <w:tcW w:type="dxa" w:w="2880"/>
          </w:tcPr>
          <w:p>
            <w:r/>
            <w:r>
              <w:rPr>
                <w:b/>
                <w:sz w:val="16"/>
              </w:rPr>
              <w:t>53-54</w:t>
            </w:r>
          </w:p>
          <w:p>
            <w:r>
              <w:rPr>
                <w:sz w:val="18"/>
              </w:rPr>
              <w:t>예수님이 그 집에서 나오시자, 서기관들과 바리새인들이 완전 화가 나서 달려들었음. 예수님 말꼬투리 잡아서 함정에 빠뜨리려고 이것저것 캐묻기 시작했지.</w:t>
            </w:r>
          </w:p>
        </w:tc>
      </w:tr>
    </w:tbl>
    <w:p>
      <w:pPr>
        <w:pStyle w:val="Heading1"/>
      </w:pPr>
      <w:r>
        <w:t>Chapter 12 — Hypocrisy, Money, and Being Ready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Can't Hide Behind a Religious Mask</w:t>
            </w:r>
          </w:p>
        </w:tc>
        <w:tc>
          <w:tcPr>
            <w:tcW w:type="dxa" w:w="2880"/>
          </w:tcPr>
          <w:p>
            <w:r/>
            <w:r>
              <w:rPr>
                <w:b/>
                <w:sz w:val="18"/>
              </w:rPr>
              <w:t>종교 가면 뒤에 숨지 마</w:t>
            </w:r>
          </w:p>
        </w:tc>
      </w:tr>
      <w:tr>
        <w:tc>
          <w:tcPr>
            <w:tcW w:type="dxa" w:w="2880"/>
          </w:tcPr>
          <w:p>
            <w:r/>
            <w:r>
              <w:rPr>
                <w:b/>
                <w:sz w:val="16"/>
              </w:rPr>
              <w:t>1-3</w:t>
            </w:r>
          </w:p>
          <w:p>
            <w:r>
              <w:rPr>
                <w:sz w:val="18"/>
              </w:rPr>
              <w:t>By this time the crowd, unwieldy and stepping on each other's toes, numbered into the thousands. But Jesus' primary concern was his disciples. He said to them, "Watch yourselves carefully so you don't get contaminated with Pharisee yeast, Pharisee phoniness. You can't keep your true self hidden forever; before long you'll be exposed. You can't hide behind a religious mask forever; sooner or later the mask will slip and your true face will be known. You can't whisper one thing in private and preach the opposite in public; the day's coming when those whispers will be repeated all over town.</w:t>
            </w:r>
          </w:p>
        </w:tc>
        <w:tc>
          <w:tcPr>
            <w:tcW w:type="dxa" w:w="2880"/>
          </w:tcPr>
          <w:p>
            <w:r/>
            <w:r>
              <w:rPr>
                <w:b/>
                <w:sz w:val="16"/>
              </w:rPr>
              <w:t>1-3</w:t>
            </w:r>
          </w:p>
          <w:p>
            <w:r>
              <w:rPr>
                <w:sz w:val="18"/>
              </w:rPr>
              <w:t>By this time the crowd, unwieldy and stepping on each other's toes, numbered into the thousands. But Jesus' primary concern was his disciples. He said to them, "Watch yourselves carefully so you don't get contaminated with Pharisee yeast, Pharisee phoniness. You can't keep your true self hidden forever; before long you'll be exposed. You can't hide behind a religious mask forever; sooner or later the mask will slip and your true face will be known. You can't whisper one thing in private and preach the opposite in public; the day's coming when those whispers will be repeated all over town.</w:t>
            </w:r>
          </w:p>
        </w:tc>
        <w:tc>
          <w:tcPr>
            <w:tcW w:type="dxa" w:w="2880"/>
          </w:tcPr>
          <w:p>
            <w:r/>
            <w:r>
              <w:rPr>
                <w:b/>
                <w:sz w:val="16"/>
              </w:rPr>
              <w:t>1-3</w:t>
            </w:r>
          </w:p>
          <w:p>
            <w:r>
              <w:rPr>
                <w:sz w:val="18"/>
              </w:rPr>
              <w:t>어느새 사람들이 수천 명으로 엄청 많이 늘어나서 서로 발에 밟힐 지경이었음. 근데 예수님은 제자들한테 먼저 관심이 있었어요. 예수님이 제자들한테 말씀하셨어요. "바리새인들 누룩, 그들의 겉멋에 물들지 않게 조심하세요. 여러분의 진짜 모습을 영원히 숨길 수는 없어요. 어차피 다 드러나게 되어 있거든요. 종교라는 가면 뒤에 평생 숨을 수는 없어요. 곧 가면이 벗겨지고 진짜 얼굴이 드러날 거예요. 여러분이 몰래 속삭인 것과 사람들 앞에서 말하는 것이 완전 다르면 안 돼요. 여러분이 속닥거린 것이 온 동네에 다 소문날 날이 올 거예요."</w:t>
            </w:r>
          </w:p>
        </w:tc>
      </w:tr>
      <w:tr>
        <w:tc>
          <w:tcPr>
            <w:tcW w:type="dxa" w:w="2880"/>
          </w:tcPr>
          <w:p>
            <w:r/>
            <w:r>
              <w:rPr>
                <w:b/>
                <w:sz w:val="16"/>
              </w:rPr>
              <w:t>4-5</w:t>
            </w:r>
          </w:p>
          <w:p>
            <w:r>
              <w:rPr>
                <w:sz w:val="18"/>
              </w:rPr>
              <w:t>"I'm speaking to you as dear friends. Don't be bluffed into silence or insincerity by the threats of religious bullies. True, they can kill you, but then what can they do? There's nothing they can do to your soul, your core being. Save your fear for God, who holds your entire life—body and soul—in his hands.</w:t>
            </w:r>
          </w:p>
        </w:tc>
        <w:tc>
          <w:tcPr>
            <w:tcW w:type="dxa" w:w="2880"/>
          </w:tcPr>
          <w:p>
            <w:r/>
            <w:r>
              <w:rPr>
                <w:b/>
                <w:sz w:val="16"/>
              </w:rPr>
              <w:t>4-5</w:t>
            </w:r>
          </w:p>
          <w:p>
            <w:r>
              <w:rPr>
                <w:sz w:val="18"/>
              </w:rPr>
              <w:t>"I'm speaking to you as dear friends. Don't be bluffed into silence or insincerity by the threats of religious bullies. True, they can kill you, but then what can they do? There's nothing they can do to your soul, your core being. Save your fear for God, who holds your entire life — body and soul — in his hands.</w:t>
            </w:r>
          </w:p>
        </w:tc>
        <w:tc>
          <w:tcPr>
            <w:tcW w:type="dxa" w:w="2880"/>
          </w:tcPr>
          <w:p>
            <w:r/>
            <w:r>
              <w:rPr>
                <w:b/>
                <w:sz w:val="16"/>
              </w:rPr>
              <w:t>4-5</w:t>
            </w:r>
          </w:p>
          <w:p>
            <w:r>
              <w:rPr>
                <w:sz w:val="18"/>
              </w:rPr>
              <w:t>"저의 진짜 친구인 여러분에게 말씀드리는 건데요, 종교 지도자들이 협박한다고 겁먹고 침묵하거나 진심을 잃으면 안 돼요. 물론 그들이 여러분을 죽일 수는 있겠죠. 그런데 그 다음에는 어떻게 할 건가요? 그들이 여러분 존재의 핵심인 영혼에다 뭘 할 수 있는 건 1도 없어요. 여러분은 여러분 삶 전체, 몸과 영혼까지 다 붙들고 계시는 하나님만 무서워하면 되는 거예요."</w:t>
            </w:r>
          </w:p>
        </w:tc>
      </w:tr>
      <w:tr>
        <w:tc>
          <w:tcPr>
            <w:tcW w:type="dxa" w:w="2880"/>
          </w:tcPr>
          <w:p>
            <w:r/>
            <w:r>
              <w:rPr>
                <w:b/>
                <w:sz w:val="16"/>
              </w:rPr>
              <w:t>6-7</w:t>
            </w:r>
          </w:p>
          <w:p>
            <w:r>
              <w:rPr>
                <w:sz w:val="18"/>
              </w:rPr>
              <w:t>"What's the price of two or three pet canaries? Some loose change, right? But God never overlooks a single one. And he pays even greater attention to you, down to the last detail—even numbering the hairs on your head! So don't be intimidated by all this bully talk. You're worth more than a million canaries.</w:t>
            </w:r>
          </w:p>
        </w:tc>
        <w:tc>
          <w:tcPr>
            <w:tcW w:type="dxa" w:w="2880"/>
          </w:tcPr>
          <w:p>
            <w:r/>
            <w:r>
              <w:rPr>
                <w:b/>
                <w:sz w:val="16"/>
              </w:rPr>
              <w:t>6-7</w:t>
            </w:r>
          </w:p>
          <w:p>
            <w:r>
              <w:rPr>
                <w:sz w:val="18"/>
              </w:rPr>
              <w:t>"What's the price of two or three pet canaries? Some loose change, right? But God never overlooks a single one. And he pays even greater attention to you, down to the last detail — even numbering the hairs on your head! So don't be intimidated by all this bully talk. You're worth more than a million canaries.</w:t>
            </w:r>
          </w:p>
        </w:tc>
        <w:tc>
          <w:tcPr>
            <w:tcW w:type="dxa" w:w="2880"/>
          </w:tcPr>
          <w:p>
            <w:r/>
            <w:r>
              <w:rPr>
                <w:b/>
                <w:sz w:val="16"/>
              </w:rPr>
              <w:t>6-7</w:t>
            </w:r>
          </w:p>
          <w:p>
            <w:r>
              <w:rPr>
                <w:sz w:val="18"/>
              </w:rPr>
              <w:t>"애완용 카나리아 두세 마리 값이 얼마인가요? 껌값이잖아요. 그런데 하나님은 한 마리도 절대 그냥 안 넘어가세요. 여러분에게는 정성을 더 쏟으신다고요. 디테일 하나하나 다 챙겨주시고 심지어 여러분 머리카락 수까지 다 세고 계신다니까요! 그러니까 그들이 괴롭히면서 뭐라고 하든 쫄지 마세요. 여러분은 카나리아 수백만 마리보다 훨씬 더 귀해요."</w:t>
            </w:r>
          </w:p>
        </w:tc>
      </w:tr>
      <w:tr>
        <w:tc>
          <w:tcPr>
            <w:tcW w:type="dxa" w:w="2880"/>
          </w:tcPr>
          <w:p>
            <w:r/>
            <w:r>
              <w:rPr>
                <w:b/>
                <w:sz w:val="16"/>
              </w:rPr>
              <w:t>8-9</w:t>
            </w:r>
          </w:p>
          <w:p>
            <w:r>
              <w:rPr>
                <w:sz w:val="18"/>
              </w:rPr>
              <w:t>"Stand up for me among the people you meet and the Son of Man will stand up for you before all God's angels. But if you pretend you don't know me, do you think I'll defend you before God's angels?</w:t>
            </w:r>
          </w:p>
        </w:tc>
        <w:tc>
          <w:tcPr>
            <w:tcW w:type="dxa" w:w="2880"/>
          </w:tcPr>
          <w:p>
            <w:r/>
            <w:r>
              <w:rPr>
                <w:b/>
                <w:sz w:val="16"/>
              </w:rPr>
              <w:t>8-9</w:t>
            </w:r>
          </w:p>
          <w:p>
            <w:r>
              <w:rPr>
                <w:sz w:val="18"/>
              </w:rPr>
              <w:t>"Stand up for me among the people you meet and the Son of Man will stand up for you before all God's angels. But if you pretend you don't know me, do you think I'll defend you before God's angels?</w:t>
            </w:r>
          </w:p>
        </w:tc>
        <w:tc>
          <w:tcPr>
            <w:tcW w:type="dxa" w:w="2880"/>
          </w:tcPr>
          <w:p>
            <w:r/>
            <w:r>
              <w:rPr>
                <w:b/>
                <w:sz w:val="16"/>
              </w:rPr>
              <w:t>8-9</w:t>
            </w:r>
          </w:p>
          <w:p>
            <w:r>
              <w:rPr>
                <w:sz w:val="18"/>
              </w:rPr>
              <w:t>"여러분은 사람들 앞에서 저의 편을 들어주세요. 그러면 인자도 하나님의 모든 천사들 앞에서 여러분의 편을 들어줄 거예요. 그런데 여러분이 저를 모른 척하면, 제가 하나님 천사들 앞에서 여러분을 변호해 줄 것 같나요?"</w:t>
            </w:r>
          </w:p>
        </w:tc>
      </w:tr>
      <w:tr>
        <w:tc>
          <w:tcPr>
            <w:tcW w:type="dxa" w:w="2880"/>
          </w:tcPr>
          <w:p>
            <w:r/>
            <w:r>
              <w:rPr>
                <w:b/>
                <w:sz w:val="16"/>
              </w:rPr>
              <w:t>10</w:t>
            </w:r>
          </w:p>
          <w:p>
            <w:r>
              <w:rPr>
                <w:sz w:val="18"/>
              </w:rPr>
              <w:t>"If you bad-mouth the Son of Man out of misunderstanding or ignorance, that can be overlooked. But if you're knowingly attacking God himself, taking aim at the Holy Spirit, that won't be overlooked.</w:t>
            </w:r>
          </w:p>
        </w:tc>
        <w:tc>
          <w:tcPr>
            <w:tcW w:type="dxa" w:w="2880"/>
          </w:tcPr>
          <w:p>
            <w:r/>
            <w:r>
              <w:rPr>
                <w:b/>
                <w:sz w:val="16"/>
              </w:rPr>
              <w:t>10</w:t>
            </w:r>
          </w:p>
          <w:p>
            <w:r>
              <w:rPr>
                <w:sz w:val="18"/>
              </w:rPr>
              <w:t>"If you bad-mouth the Son of Man out of misunderstanding or ignorance, that can be overlooked. But if you're knowingly attacking God himself, taking aim at the Holy Spirit, that won't be overlooked.</w:t>
            </w:r>
          </w:p>
        </w:tc>
        <w:tc>
          <w:tcPr>
            <w:tcW w:type="dxa" w:w="2880"/>
          </w:tcPr>
          <w:p>
            <w:r/>
            <w:r>
              <w:rPr>
                <w:b/>
                <w:sz w:val="16"/>
              </w:rPr>
              <w:t>10</w:t>
            </w:r>
          </w:p>
          <w:p>
            <w:r>
              <w:rPr>
                <w:sz w:val="18"/>
              </w:rPr>
              <w:t>"여러분이 오해하거나 잘 몰라서 인자를 욕하면 그건 넘어갈 수 있어요. 그런데 성령을 대놓고 일부러 하나님을 공격하면 그건 못 넘어가요."</w:t>
            </w:r>
          </w:p>
        </w:tc>
      </w:tr>
      <w:tr>
        <w:tc>
          <w:tcPr>
            <w:tcW w:type="dxa" w:w="2880"/>
          </w:tcPr>
          <w:p>
            <w:r/>
            <w:r>
              <w:rPr>
                <w:b/>
                <w:sz w:val="16"/>
              </w:rPr>
              <w:t>11-12</w:t>
            </w:r>
          </w:p>
          <w:p>
            <w:r>
              <w:rPr>
                <w:sz w:val="18"/>
              </w:rPr>
              <w:t>"When they drag you into their meeting places, or into police courts and before judges, don't worry about defending yourselves—what you'll say or how you'll say it. The right words will be there. The Holy Spirit will give you the right words when the time comes."</w:t>
            </w:r>
          </w:p>
        </w:tc>
        <w:tc>
          <w:tcPr>
            <w:tcW w:type="dxa" w:w="2880"/>
          </w:tcPr>
          <w:p>
            <w:r/>
            <w:r>
              <w:rPr>
                <w:b/>
                <w:sz w:val="16"/>
              </w:rPr>
              <w:t>11-12</w:t>
            </w:r>
          </w:p>
          <w:p>
            <w:r>
              <w:rPr>
                <w:sz w:val="18"/>
              </w:rPr>
              <w:t>"When they drag you into their meeting places, or into police courts and before judges, don't worry about defending yourselves — what you'll say or how you'll say it. The right words will be there. The Holy Spirit will give you the right words when the time comes."</w:t>
            </w:r>
          </w:p>
        </w:tc>
        <w:tc>
          <w:tcPr>
            <w:tcW w:type="dxa" w:w="2880"/>
          </w:tcPr>
          <w:p>
            <w:r/>
            <w:r>
              <w:rPr>
                <w:b/>
                <w:sz w:val="16"/>
              </w:rPr>
              <w:t>11-12</w:t>
            </w:r>
          </w:p>
          <w:p>
            <w:r>
              <w:rPr>
                <w:sz w:val="18"/>
              </w:rPr>
              <w:t>"사람들이 여러분을 회당이나 재판관 앞으로 끌고 가도, 어떻게 변호할지, 무슨 말을 해야 할지 걱정하지 마세요. 딱 맞는 말이 떠오를 거예요. 때가 되면 성령님이 딱 맞는 말을 주실 거예요."</w:t>
            </w:r>
          </w:p>
        </w:tc>
      </w:tr>
      <w:tr>
        <w:tc>
          <w:tcPr>
            <w:tcW w:type="dxa" w:w="2880"/>
          </w:tcPr>
          <w:p>
            <w:r/>
            <w:r>
              <w:rPr>
                <w:sz w:val="18"/>
              </w:rPr>
            </w:r>
          </w:p>
        </w:tc>
        <w:tc>
          <w:tcPr>
            <w:tcW w:type="dxa" w:w="2880"/>
          </w:tcPr>
          <w:p>
            <w:r/>
            <w:r>
              <w:rPr>
                <w:b/>
                <w:sz w:val="18"/>
              </w:rPr>
              <w:t>The Story of the Greedy Farmer</w:t>
            </w:r>
          </w:p>
        </w:tc>
        <w:tc>
          <w:tcPr>
            <w:tcW w:type="dxa" w:w="2880"/>
          </w:tcPr>
          <w:p>
            <w:r/>
            <w:r>
              <w:rPr>
                <w:b/>
                <w:sz w:val="18"/>
              </w:rPr>
              <w:t>욕심 많은 농부 이야기</w:t>
            </w:r>
          </w:p>
        </w:tc>
      </w:tr>
      <w:tr>
        <w:tc>
          <w:tcPr>
            <w:tcW w:type="dxa" w:w="2880"/>
          </w:tcPr>
          <w:p>
            <w:r/>
            <w:r>
              <w:rPr>
                <w:b/>
                <w:sz w:val="16"/>
              </w:rPr>
              <w:t>13</w:t>
            </w:r>
          </w:p>
          <w:p>
            <w:r>
              <w:rPr>
                <w:sz w:val="18"/>
              </w:rPr>
              <w:t>Someone out of the crowd said, "Teacher, order my brother to give me a fair share of the family inheritance."</w:t>
            </w:r>
          </w:p>
        </w:tc>
        <w:tc>
          <w:tcPr>
            <w:tcW w:type="dxa" w:w="2880"/>
          </w:tcPr>
          <w:p>
            <w:r/>
            <w:r>
              <w:rPr>
                <w:b/>
                <w:sz w:val="16"/>
              </w:rPr>
              <w:t>13</w:t>
            </w:r>
          </w:p>
          <w:p>
            <w:r>
              <w:rPr>
                <w:sz w:val="18"/>
              </w:rPr>
              <w:t>Someone out of the crowd said, "Teacher, order my brother to give me a fair share of the family inheritance."</w:t>
            </w:r>
          </w:p>
        </w:tc>
        <w:tc>
          <w:tcPr>
            <w:tcW w:type="dxa" w:w="2880"/>
          </w:tcPr>
          <w:p>
            <w:r/>
            <w:r>
              <w:rPr>
                <w:b/>
                <w:sz w:val="16"/>
              </w:rPr>
              <w:t>13</w:t>
            </w:r>
          </w:p>
          <w:p>
            <w:r>
              <w:rPr>
                <w:sz w:val="18"/>
              </w:rPr>
              <w:t>무리 중에 어떤 사람이 말했음. "선생님, 우리 형한테 유산 좀 공평하게 나눠주라고 말 좀 해주세요."</w:t>
            </w:r>
          </w:p>
        </w:tc>
      </w:tr>
      <w:tr>
        <w:tc>
          <w:tcPr>
            <w:tcW w:type="dxa" w:w="2880"/>
          </w:tcPr>
          <w:p>
            <w:r/>
            <w:r>
              <w:rPr>
                <w:b/>
                <w:sz w:val="16"/>
              </w:rPr>
              <w:t>14</w:t>
            </w:r>
          </w:p>
          <w:p>
            <w:r>
              <w:rPr>
                <w:sz w:val="18"/>
              </w:rPr>
              <w:t>He replied, "Mister, what makes you think it's any of my business to be a judge or mediator for you?"</w:t>
            </w:r>
          </w:p>
        </w:tc>
        <w:tc>
          <w:tcPr>
            <w:tcW w:type="dxa" w:w="2880"/>
          </w:tcPr>
          <w:p>
            <w:r/>
            <w:r>
              <w:rPr>
                <w:b/>
                <w:sz w:val="16"/>
              </w:rPr>
              <w:t>14</w:t>
            </w:r>
          </w:p>
          <w:p>
            <w:r>
              <w:rPr>
                <w:sz w:val="18"/>
              </w:rPr>
              <w:t>He replied, "Mister, what makes you think it's any of my business to be a judge or mediator for you?"</w:t>
            </w:r>
          </w:p>
        </w:tc>
        <w:tc>
          <w:tcPr>
            <w:tcW w:type="dxa" w:w="2880"/>
          </w:tcPr>
          <w:p>
            <w:r/>
            <w:r>
              <w:rPr>
                <w:b/>
                <w:sz w:val="16"/>
              </w:rPr>
              <w:t>14</w:t>
            </w:r>
          </w:p>
          <w:p>
            <w:r>
              <w:rPr>
                <w:sz w:val="18"/>
              </w:rPr>
              <w:t>예수님이 대답하셨어요. "이 사람아, 제가 왜 여러분의 재판관이나 중재자가 되어야 하나요?"</w:t>
            </w:r>
          </w:p>
        </w:tc>
      </w:tr>
      <w:tr>
        <w:tc>
          <w:tcPr>
            <w:tcW w:type="dxa" w:w="2880"/>
          </w:tcPr>
          <w:p>
            <w:r/>
            <w:r>
              <w:rPr>
                <w:b/>
                <w:sz w:val="16"/>
              </w:rPr>
              <w:t>15</w:t>
            </w:r>
          </w:p>
          <w:p>
            <w:r>
              <w:rPr>
                <w:sz w:val="18"/>
              </w:rPr>
              <w:t>Speaking to the people, he went on, "Take care! Protect yourself against the least bit of greed. Life is not defined by what you have, even when you have a lot."</w:t>
            </w:r>
          </w:p>
        </w:tc>
        <w:tc>
          <w:tcPr>
            <w:tcW w:type="dxa" w:w="2880"/>
          </w:tcPr>
          <w:p>
            <w:r/>
            <w:r>
              <w:rPr>
                <w:b/>
                <w:sz w:val="16"/>
              </w:rPr>
              <w:t>15</w:t>
            </w:r>
          </w:p>
          <w:p>
            <w:r>
              <w:rPr>
                <w:sz w:val="18"/>
              </w:rPr>
              <w:t>Speaking to the people, he went on, "Take care! Protect yourself against the least bit of greed. Life is not defined by what you have, even when you have a lot."</w:t>
            </w:r>
          </w:p>
        </w:tc>
        <w:tc>
          <w:tcPr>
            <w:tcW w:type="dxa" w:w="2880"/>
          </w:tcPr>
          <w:p>
            <w:r/>
            <w:r>
              <w:rPr>
                <w:b/>
                <w:sz w:val="16"/>
              </w:rPr>
              <w:t>15</w:t>
            </w:r>
          </w:p>
          <w:p>
            <w:r>
              <w:rPr>
                <w:sz w:val="18"/>
              </w:rPr>
              <w:t>그리고 사람들한테 말씀하셨어요. "조심하세요! 탐욕에 1도 빠지지 않도록 정신 똑바로 차리세요. 여러분이 가진 게 아무리 많아도 그게 여러분 인생을 결정하는 건 아니거든요."</w:t>
            </w:r>
          </w:p>
        </w:tc>
      </w:tr>
      <w:tr>
        <w:tc>
          <w:tcPr>
            <w:tcW w:type="dxa" w:w="2880"/>
          </w:tcPr>
          <w:p>
            <w:r/>
            <w:r>
              <w:rPr>
                <w:b/>
                <w:sz w:val="16"/>
              </w:rPr>
              <w:t>16-19</w:t>
            </w:r>
          </w:p>
          <w:p>
            <w:r>
              <w:rPr>
                <w:sz w:val="18"/>
              </w:rPr>
              <w:t>Then he told them this story: "The farm of a certain rich man produced a terrific crop. He talked to himself: 'What can I do? My barn isn't big enough for this harvest.' Then he said, 'Here's what I'll do: I'll tear down my barns and build bigger ones. Then I'll gather in all my grain and goods, and I'll say to myself, Self, you've done well! You've got it made and can now retire. Take it easy and have the time of your life!'</w:t>
            </w:r>
          </w:p>
        </w:tc>
        <w:tc>
          <w:tcPr>
            <w:tcW w:type="dxa" w:w="2880"/>
          </w:tcPr>
          <w:p>
            <w:r/>
            <w:r>
              <w:rPr>
                <w:b/>
                <w:sz w:val="16"/>
              </w:rPr>
              <w:t>16-19</w:t>
            </w:r>
          </w:p>
          <w:p>
            <w:r>
              <w:rPr>
                <w:sz w:val="18"/>
              </w:rPr>
              <w:t>Then he told them this story: "The farm of a certain rich man produced a terrific crop. He talked to himself: 'What can I do? My barn isn't big enough for this harvest.' Then he said, 'Here's what I'll do: I'll tear down my barns and build bigger ones. Then I'll gather in all my grain and goods, and I'll say to myself, Self, you've done well! You've got it made and can now retire. Take it easy and have the time of your life!'</w:t>
            </w:r>
          </w:p>
        </w:tc>
        <w:tc>
          <w:tcPr>
            <w:tcW w:type="dxa" w:w="2880"/>
          </w:tcPr>
          <w:p>
            <w:r/>
            <w:r>
              <w:rPr>
                <w:b/>
                <w:sz w:val="16"/>
              </w:rPr>
              <w:t>16-19</w:t>
            </w:r>
          </w:p>
          <w:p>
            <w:r>
              <w:rPr>
                <w:sz w:val="18"/>
              </w:rPr>
              <w:t>그 다음에 예수님이 이런 얘기를 들려주셨어요. "어떤 부자가 농사를 지었는데 엄청난 풍년을 맞은 거예요. 그가 혼잣말로 그랬대요.</w:t>
            </w:r>
          </w:p>
          <w:p>
            <w:r>
              <w:rPr>
                <w:sz w:val="18"/>
              </w:rPr>
              <w:t>'어쩌지? 이 수확물들 쌓아둘 창고가 너무 좁네.' 그러다가 '아, 이렇게 하자. 창고 부수고 더 크게 짓는 거야. 그리고 내 모든 곡식이랑 재산 다 거기에 모아두고 나한테 이렇게 말해야지. "잘했어! 너 완전 성공했으니까 이제 은퇴해도 돼. 편안하게 인생 즐겨!"'"</w:t>
            </w:r>
          </w:p>
        </w:tc>
      </w:tr>
      <w:tr>
        <w:tc>
          <w:tcPr>
            <w:tcW w:type="dxa" w:w="2880"/>
          </w:tcPr>
          <w:p>
            <w:r/>
            <w:r>
              <w:rPr>
                <w:b/>
                <w:sz w:val="16"/>
              </w:rPr>
              <w:t>20</w:t>
            </w:r>
          </w:p>
          <w:p>
            <w:r>
              <w:rPr>
                <w:sz w:val="18"/>
              </w:rPr>
              <w:t>"Just then God showed up and said, 'Fool! Tonight you die. And your barnful of goods—who gets it?'</w:t>
            </w:r>
          </w:p>
        </w:tc>
        <w:tc>
          <w:tcPr>
            <w:tcW w:type="dxa" w:w="2880"/>
          </w:tcPr>
          <w:p>
            <w:r/>
            <w:r>
              <w:rPr>
                <w:b/>
                <w:sz w:val="16"/>
              </w:rPr>
              <w:t>20</w:t>
            </w:r>
          </w:p>
          <w:p>
            <w:r>
              <w:rPr>
                <w:sz w:val="18"/>
              </w:rPr>
              <w:t>"Just then God showed up and said, 'Fool! Tonight you die. And your barnful of goods — who gets it?'</w:t>
            </w:r>
          </w:p>
        </w:tc>
        <w:tc>
          <w:tcPr>
            <w:tcW w:type="dxa" w:w="2880"/>
          </w:tcPr>
          <w:p>
            <w:r/>
            <w:r>
              <w:rPr>
                <w:b/>
                <w:sz w:val="16"/>
              </w:rPr>
              <w:t>20</w:t>
            </w:r>
          </w:p>
          <w:p>
            <w:r>
              <w:rPr>
                <w:sz w:val="18"/>
              </w:rPr>
              <w:t>"바로 그때 하나님이 나타나서 말씀하셨어요. '이 어리석은 사람아! 너 오늘 밤에 죽을 거야. 그러면 네 창고에 가득한 재산은 다 누구 차지가 될까?'</w:t>
            </w:r>
          </w:p>
        </w:tc>
      </w:tr>
      <w:tr>
        <w:tc>
          <w:tcPr>
            <w:tcW w:type="dxa" w:w="2880"/>
          </w:tcPr>
          <w:p>
            <w:r/>
            <w:r>
              <w:rPr>
                <w:b/>
                <w:sz w:val="16"/>
              </w:rPr>
              <w:t>21</w:t>
            </w:r>
          </w:p>
          <w:p>
            <w:r>
              <w:rPr>
                <w:sz w:val="18"/>
              </w:rPr>
              <w:t>"That's what happens when you fill your barn with Self and not with God."</w:t>
            </w:r>
          </w:p>
        </w:tc>
        <w:tc>
          <w:tcPr>
            <w:tcW w:type="dxa" w:w="2880"/>
          </w:tcPr>
          <w:p>
            <w:r/>
            <w:r>
              <w:rPr>
                <w:b/>
                <w:sz w:val="16"/>
              </w:rPr>
              <w:t>21</w:t>
            </w:r>
          </w:p>
          <w:p>
            <w:r>
              <w:rPr>
                <w:sz w:val="18"/>
              </w:rPr>
              <w:t>"That's what happens when you fill your barn with Self and not with God."</w:t>
            </w:r>
          </w:p>
        </w:tc>
        <w:tc>
          <w:tcPr>
            <w:tcW w:type="dxa" w:w="2880"/>
          </w:tcPr>
          <w:p>
            <w:r/>
            <w:r>
              <w:rPr>
                <w:b/>
                <w:sz w:val="16"/>
              </w:rPr>
              <w:t>21</w:t>
            </w:r>
          </w:p>
          <w:p>
            <w:r>
              <w:rPr>
                <w:sz w:val="18"/>
              </w:rPr>
              <w:t>여러분 창고를 하나님이 아니라 여러분 자신으로 채우면 바로 이렇게 되는 거예요."</w:t>
            </w:r>
          </w:p>
        </w:tc>
      </w:tr>
      <w:tr>
        <w:tc>
          <w:tcPr>
            <w:tcW w:type="dxa" w:w="2880"/>
          </w:tcPr>
          <w:p>
            <w:r/>
            <w:r>
              <w:rPr>
                <w:sz w:val="18"/>
              </w:rPr>
            </w:r>
          </w:p>
        </w:tc>
        <w:tc>
          <w:tcPr>
            <w:tcW w:type="dxa" w:w="2880"/>
          </w:tcPr>
          <w:p>
            <w:r/>
            <w:r>
              <w:rPr>
                <w:b/>
                <w:sz w:val="18"/>
              </w:rPr>
              <w:t>Steep Yourself in God-Reality</w:t>
            </w:r>
          </w:p>
        </w:tc>
        <w:tc>
          <w:tcPr>
            <w:tcW w:type="dxa" w:w="2880"/>
          </w:tcPr>
          <w:p>
            <w:r/>
            <w:r>
              <w:rPr>
                <w:b/>
                <w:sz w:val="18"/>
              </w:rPr>
              <w:t>하나님 현실에 푹 빠져</w:t>
            </w:r>
          </w:p>
        </w:tc>
      </w:tr>
      <w:tr>
        <w:tc>
          <w:tcPr>
            <w:tcW w:type="dxa" w:w="2880"/>
          </w:tcPr>
          <w:p>
            <w:r/>
            <w:r>
              <w:rPr>
                <w:b/>
                <w:sz w:val="16"/>
              </w:rPr>
              <w:t>22-24</w:t>
            </w:r>
          </w:p>
          <w:p>
            <w:r>
              <w:rPr>
                <w:sz w:val="18"/>
              </w:rPr>
              <w:t>He continued this subject with his disciples. "Don't fuss about what's on the table at mealtimes or if the clothes in your closet are in fashion. There is far more to your inner life than the food you put in your stomach, more to your outer appearance than the clothes you hang on your body. Look at the ravens, free and unfettered, not tied down to a job description, carefree in the care of God. And you count far more.</w:t>
            </w:r>
          </w:p>
        </w:tc>
        <w:tc>
          <w:tcPr>
            <w:tcW w:type="dxa" w:w="2880"/>
          </w:tcPr>
          <w:p>
            <w:r/>
            <w:r>
              <w:rPr>
                <w:b/>
                <w:sz w:val="16"/>
              </w:rPr>
              <w:t>22-24</w:t>
            </w:r>
          </w:p>
          <w:p>
            <w:r>
              <w:rPr>
                <w:sz w:val="18"/>
              </w:rPr>
              <w:t>He continued this subject with his disciples. "Don't fuss about what's on the table at mealtimes or if the clothes in your closet are in fashion. There is far more to your inner life than the food you put in your stomach, more to your outer appearance than the clothes you hang on your body. Look at the ravens, free and unfettered, not tied down to a job description, carefree in the care of God. And you count far more.</w:t>
            </w:r>
          </w:p>
        </w:tc>
        <w:tc>
          <w:tcPr>
            <w:tcW w:type="dxa" w:w="2880"/>
          </w:tcPr>
          <w:p>
            <w:r/>
            <w:r>
              <w:rPr>
                <w:b/>
                <w:sz w:val="16"/>
              </w:rPr>
              <w:t>22-24</w:t>
            </w:r>
          </w:p>
          <w:p>
            <w:r>
              <w:rPr>
                <w:sz w:val="18"/>
              </w:rPr>
              <w:t>예수님이 같은 주제로 제자들한테 더 말씀하셨어요. "여러분은 밥 먹을 때 식탁에 뭐 올라오는지, 옷장에 있는 옷이 유행에 맞는지 이런 걸로 안달하지 마세요. 여러분 내면의 삶이 뱃속에 들어가는 음식이 전부가 아니고, 여러분 겉모습도 몸에 걸치는 옷이 전부가 아니거든요. 까마귀를 보세요. 얽매이는 거 없이 자유롭고, 일에 묶여있지도 않고, 하나님이 돌봐주시니까 걱정도 없어요. 여러분은 그 까마귀보다 훨씬 더 중요하잖아요."</w:t>
            </w:r>
          </w:p>
        </w:tc>
      </w:tr>
      <w:tr>
        <w:tc>
          <w:tcPr>
            <w:tcW w:type="dxa" w:w="2880"/>
          </w:tcPr>
          <w:p>
            <w:r/>
            <w:r>
              <w:rPr>
                <w:b/>
                <w:sz w:val="16"/>
              </w:rPr>
              <w:t>25-28</w:t>
            </w:r>
          </w:p>
          <w:p>
            <w:r>
              <w:rPr>
                <w:sz w:val="18"/>
              </w:rPr>
              <w:t>"Has anyone by fussing before the mirror ever gotten taller by so much as an inch? If fussing can't even do that, why fuss at all? Walk into the fields and look at the wildflowers. They don't fuss with their appearance—but have you ever seen color and design quite like it? The ten best-dressed men and women in the country look shabby alongside them. If God gives such attention to the wildflowers, most of them never even seen, don't you think he'll attend to you, take pride in you, do his best for you?</w:t>
            </w:r>
          </w:p>
        </w:tc>
        <w:tc>
          <w:tcPr>
            <w:tcW w:type="dxa" w:w="2880"/>
          </w:tcPr>
          <w:p>
            <w:r/>
            <w:r>
              <w:rPr>
                <w:b/>
                <w:sz w:val="16"/>
              </w:rPr>
              <w:t>25-28</w:t>
            </w:r>
          </w:p>
          <w:p>
            <w:r>
              <w:rPr>
                <w:sz w:val="18"/>
              </w:rPr>
              <w:t>"Has anyone by fussing before the mirror ever gotten taller by so much as an inch? If fussing can't even do that, why fuss at all? Walk into the fields and look at the wildflowers. They don't fuss with their appearance — but have you ever seen color and design quite like it? The ten best-dressed men and women in the country look shabby alongside them. If God gives such attention to the wildflowers, most of them never even seen, don't you think he'll attend to you, take pride in you, do his best for you?</w:t>
            </w:r>
          </w:p>
        </w:tc>
        <w:tc>
          <w:tcPr>
            <w:tcW w:type="dxa" w:w="2880"/>
          </w:tcPr>
          <w:p>
            <w:r/>
            <w:r>
              <w:rPr>
                <w:b/>
                <w:sz w:val="16"/>
              </w:rPr>
              <w:t>25-28</w:t>
            </w:r>
          </w:p>
          <w:p>
            <w:r>
              <w:rPr>
                <w:sz w:val="18"/>
              </w:rPr>
              <w:t>"거울 앞에서 아무리 설쳐봐야 키가 1센티라도 크는 사람 봤나요? 해봐야 소용없는 일인데 왜 그렇게 야단법석을 떨어요? 들판에 나가서 들꽃을 보세요. 들꽃은 외모 때문에 안달하는 법이 없지만, 여러분은 그런 색깔이나 디자인 본 적 있어요? 이 나라에서 옷 제일 잘 입는다는 애들 열 명이라도 그 꽃 옆에 서면 완전 초라해 보일 걸요. 아무도 안 봐주는 들꽃에도 그렇게 정성을 쏟으시는데, 하물며 하나님이 여러분을 돌보시고 자랑스러워하시면서 여러분을 위해 최선을 다하시지 않겠어요?"</w:t>
            </w:r>
          </w:p>
        </w:tc>
      </w:tr>
      <w:tr>
        <w:tc>
          <w:tcPr>
            <w:tcW w:type="dxa" w:w="2880"/>
          </w:tcPr>
          <w:p>
            <w:r/>
            <w:r>
              <w:rPr>
                <w:b/>
                <w:sz w:val="16"/>
              </w:rPr>
              <w:t>29-32</w:t>
            </w:r>
          </w:p>
          <w:p>
            <w:r>
              <w:rPr>
                <w:sz w:val="18"/>
              </w:rPr>
              <w:t>"What I'm trying to do here is get you to relax, not be so preoccupied with getting so you can respond to God's giving. People who don't know God and the way he works fuss over these things, but you know both God and how he works. Steep yourself in God-reality, God-initiative, God-provisions. You'll find all your everyday human concerns will be met. Don't be afraid of missing out. You're my dearest friends! The Father wants to give you the very kingdom itself.</w:t>
            </w:r>
          </w:p>
        </w:tc>
        <w:tc>
          <w:tcPr>
            <w:tcW w:type="dxa" w:w="2880"/>
          </w:tcPr>
          <w:p>
            <w:r/>
            <w:r>
              <w:rPr>
                <w:b/>
                <w:sz w:val="16"/>
              </w:rPr>
              <w:t>29-32</w:t>
            </w:r>
          </w:p>
          <w:p>
            <w:r>
              <w:rPr>
                <w:sz w:val="18"/>
              </w:rPr>
              <w:t>"What I'm trying to do here is get you to relax, not be so preoccupied with getting so you can respond to God's giving. People who don't know God and the way he works fuss over these things, but you know both God and how he works. Steep yourself in God-reality, God-initiative, God-provisions. You'll find all your everyday human concerns will be met. Don't be afraid of missing out. You're my dearest friends! The Father wants to give you the very kingdom itself.</w:t>
            </w:r>
          </w:p>
        </w:tc>
        <w:tc>
          <w:tcPr>
            <w:tcW w:type="dxa" w:w="2880"/>
          </w:tcPr>
          <w:p>
            <w:r/>
            <w:r>
              <w:rPr>
                <w:b/>
                <w:sz w:val="16"/>
              </w:rPr>
              <w:t>29-32</w:t>
            </w:r>
          </w:p>
          <w:p>
            <w:r>
              <w:rPr>
                <w:sz w:val="18"/>
              </w:rPr>
              <w:t>"제가 지금 여러분에게 여유를 가지라고 하는 건, 뭘 손에 넣으려고 정신 팔리지 말고, 베푸시는 하나님께 반응하라는 거예요. 하나님이랑 그분이 일하는 방식을 모르는 사람들은 그런 일로 안달하지만, 여러분은 하나님을 알고 그분의 방식도 알잖아요. 여러분은 하나님이 진짜 계시고, 하나님이 이끄시고, 하나님이 공급하시는 삶에 푹 빠져서 살아보세요. 여러분 매일의 삶에 필요한 거 하나님이 다 채워주실 거예요. 뭔가 놓칠까 봐 걱정하지 마세요. 여러분은 제가 제일 아끼는 진짜 친구들이에요! 아버지께서 여러분에게 그 나라를 주시기 원하세요."</w:t>
            </w:r>
          </w:p>
        </w:tc>
      </w:tr>
      <w:tr>
        <w:tc>
          <w:tcPr>
            <w:tcW w:type="dxa" w:w="2880"/>
          </w:tcPr>
          <w:p>
            <w:r/>
            <w:r>
              <w:rPr>
                <w:b/>
                <w:sz w:val="16"/>
              </w:rPr>
              <w:t>33-34</w:t>
            </w:r>
          </w:p>
          <w:p>
            <w:r>
              <w:rPr>
                <w:sz w:val="18"/>
              </w:rPr>
              <w:t>"Be generous. Give to the poor. Get yourselves a bank that can't go bankrupt, a bank in heaven far from bankrobbers, safe from embezzlers, a bank you can bank on. It's obvious, isn't it? The place where your treasure is, is the place you will most want to be, and end up being."</w:t>
            </w:r>
          </w:p>
        </w:tc>
        <w:tc>
          <w:tcPr>
            <w:tcW w:type="dxa" w:w="2880"/>
          </w:tcPr>
          <w:p>
            <w:r/>
            <w:r>
              <w:rPr>
                <w:b/>
                <w:sz w:val="16"/>
              </w:rPr>
              <w:t>33-34</w:t>
            </w:r>
          </w:p>
          <w:p>
            <w:r>
              <w:rPr>
                <w:sz w:val="18"/>
              </w:rPr>
              <w:t>"Be generous. Give to the poor. Get yourselves a bank that can't go bankrupt, a bank in heaven far from bankrobbers, safe from embezzlers, a bank you can bank on. It's obvious, isn't it? The place where your treasure is, is the place you will most want to be, and end up being."</w:t>
            </w:r>
          </w:p>
        </w:tc>
        <w:tc>
          <w:tcPr>
            <w:tcW w:type="dxa" w:w="2880"/>
          </w:tcPr>
          <w:p>
            <w:r/>
            <w:r>
              <w:rPr>
                <w:b/>
                <w:sz w:val="16"/>
              </w:rPr>
              <w:t>33-34</w:t>
            </w:r>
          </w:p>
          <w:p>
            <w:r>
              <w:rPr>
                <w:sz w:val="18"/>
              </w:rPr>
              <w:t>"후하게 베푸세요. 가난한 사람들한테 팍팍 주세요. 절대 파산 안 하는 은행, 강도도 못 들어오고 해킹 위험도 없는 하늘 은행, 완전 믿을 수 있는 은행이랑 거래하세요. 여러분 보물이 있는 곳에 여러분 마음도 있는 법인데, 결국 그렇게 될 거예요. 당연한 거 아닌가요?"</w:t>
            </w:r>
          </w:p>
        </w:tc>
      </w:tr>
      <w:tr>
        <w:tc>
          <w:tcPr>
            <w:tcW w:type="dxa" w:w="2880"/>
          </w:tcPr>
          <w:p>
            <w:r/>
            <w:r>
              <w:rPr>
                <w:sz w:val="18"/>
              </w:rPr>
            </w:r>
          </w:p>
        </w:tc>
        <w:tc>
          <w:tcPr>
            <w:tcW w:type="dxa" w:w="2880"/>
          </w:tcPr>
          <w:p>
            <w:r/>
            <w:r>
              <w:rPr>
                <w:b/>
                <w:sz w:val="18"/>
              </w:rPr>
              <w:t>When the Master Shows Up</w:t>
            </w:r>
          </w:p>
        </w:tc>
        <w:tc>
          <w:tcPr>
            <w:tcW w:type="dxa" w:w="2880"/>
          </w:tcPr>
          <w:p>
            <w:r/>
            <w:r>
              <w:rPr>
                <w:b/>
                <w:sz w:val="18"/>
              </w:rPr>
              <w:t>주인이 오실 때</w:t>
            </w:r>
          </w:p>
        </w:tc>
      </w:tr>
      <w:tr>
        <w:tc>
          <w:tcPr>
            <w:tcW w:type="dxa" w:w="2880"/>
          </w:tcPr>
          <w:p>
            <w:r/>
            <w:r>
              <w:rPr>
                <w:b/>
                <w:sz w:val="16"/>
              </w:rPr>
              <w:t>35-38</w:t>
            </w:r>
          </w:p>
          <w:p>
            <w:r>
              <w:rPr>
                <w:sz w:val="18"/>
              </w:rPr>
              <w:t>"Keep your shirts on; keep the lights on! Be like house servants waiting for their master to come back from his honeymoon, awake and ready to open the door when he arrives and knocks. Lucky the servants whom the master finds on watch! He'll put on an apron, sit them at the table, and serve them a meal, sharing his wedding feast with them. It doesn't matter what time of the night he arrives; they're awake—and so blessed!</w:t>
            </w:r>
          </w:p>
        </w:tc>
        <w:tc>
          <w:tcPr>
            <w:tcW w:type="dxa" w:w="2880"/>
          </w:tcPr>
          <w:p>
            <w:r/>
            <w:r>
              <w:rPr>
                <w:b/>
                <w:sz w:val="16"/>
              </w:rPr>
              <w:t>35-38</w:t>
            </w:r>
          </w:p>
          <w:p>
            <w:r>
              <w:rPr>
                <w:sz w:val="18"/>
              </w:rPr>
              <w:t>"Keep your shirts on; keep the lights on! Be like house servants waiting for their master to come back from his honeymoon, awake and ready to open the door when he arrives and knocks. Lucky the servants whom the master finds on watch! He'll put on an apron, sit them at the table, and serve them a meal, sharing his wedding feast with them. It doesn't matter what time of the night he arrives; they're awake — and so blessed!</w:t>
            </w:r>
          </w:p>
        </w:tc>
        <w:tc>
          <w:tcPr>
            <w:tcW w:type="dxa" w:w="2880"/>
          </w:tcPr>
          <w:p>
            <w:r/>
            <w:r>
              <w:rPr>
                <w:b/>
                <w:sz w:val="16"/>
              </w:rPr>
              <w:t>35-38</w:t>
            </w:r>
          </w:p>
          <w:p>
            <w:r>
              <w:rPr>
                <w:sz w:val="18"/>
              </w:rPr>
              <w:t>"항상 옷 입고 불 켜놓으세요! 여러분은 주인이 신혼여행에서 돌아오길 기다리면서, 주인이 도착해서 문 두드리면 바로 열어주려고 깨어있는 종들처럼 되어야 해요. 주인이 왔을 때 깨어서 일하고 있는 종들은 복 받은 거예요! 주인이 앞치마 두르고 그들을 식탁에 앉혀서 밥 차려주고 결혼 파티를 함께할 거예요. 주인이 밤 몇 시에 오든 상관없이, 깨어있는 그들은 복 받은 거예요!"</w:t>
            </w:r>
          </w:p>
        </w:tc>
      </w:tr>
      <w:tr>
        <w:tc>
          <w:tcPr>
            <w:tcW w:type="dxa" w:w="2880"/>
          </w:tcPr>
          <w:p>
            <w:r/>
            <w:r>
              <w:rPr>
                <w:b/>
                <w:sz w:val="16"/>
              </w:rPr>
              <w:t>39-40</w:t>
            </w:r>
          </w:p>
          <w:p>
            <w:r>
              <w:rPr>
                <w:sz w:val="18"/>
              </w:rPr>
              <w:t>"You know that if the house owner had known what night the burglar was coming, he wouldn't have stayed out late and left the place unlocked. So don't you be lazy and careless. Just when you don't expect him, the Son of Man will show up."</w:t>
            </w:r>
          </w:p>
        </w:tc>
        <w:tc>
          <w:tcPr>
            <w:tcW w:type="dxa" w:w="2880"/>
          </w:tcPr>
          <w:p>
            <w:r/>
            <w:r>
              <w:rPr>
                <w:b/>
                <w:sz w:val="16"/>
              </w:rPr>
              <w:t>39-40</w:t>
            </w:r>
          </w:p>
          <w:p>
            <w:r>
              <w:rPr>
                <w:sz w:val="18"/>
              </w:rPr>
              <w:t>"You know that if the house owner had known what night the burglar was coming, he wouldn't have stayed out late and left the place unlocked. So don't you be lazy and careless. Just when you don't expect him, the Son of Man will show up."</w:t>
            </w:r>
          </w:p>
        </w:tc>
        <w:tc>
          <w:tcPr>
            <w:tcW w:type="dxa" w:w="2880"/>
          </w:tcPr>
          <w:p>
            <w:r/>
            <w:r>
              <w:rPr>
                <w:b/>
                <w:sz w:val="16"/>
              </w:rPr>
              <w:t>39-40</w:t>
            </w:r>
          </w:p>
          <w:p>
            <w:r>
              <w:rPr>
                <w:sz w:val="18"/>
              </w:rPr>
              <w:t>"집주인이 어느 밤에 도둑이 들지 알았다면, 문도 안 잠그고 밤늦게까지 집 비워두진 않았을 거 아니에요. 그러니까 여러분은 헤이해지거나 긴장 풀지 마세요. 여러분이 예상도 못 한 때에 인자가 올 거예요."</w:t>
            </w:r>
          </w:p>
        </w:tc>
      </w:tr>
      <w:tr>
        <w:tc>
          <w:tcPr>
            <w:tcW w:type="dxa" w:w="2880"/>
          </w:tcPr>
          <w:p>
            <w:r/>
            <w:r>
              <w:rPr>
                <w:b/>
                <w:sz w:val="16"/>
              </w:rPr>
              <w:t>41</w:t>
            </w:r>
          </w:p>
          <w:p>
            <w:r>
              <w:rPr>
                <w:sz w:val="18"/>
              </w:rPr>
              <w:t>Peter said, "Master, are you telling this story just for us? Or is it for everybody?"</w:t>
            </w:r>
          </w:p>
        </w:tc>
        <w:tc>
          <w:tcPr>
            <w:tcW w:type="dxa" w:w="2880"/>
          </w:tcPr>
          <w:p>
            <w:r/>
            <w:r>
              <w:rPr>
                <w:b/>
                <w:sz w:val="16"/>
              </w:rPr>
              <w:t>41</w:t>
            </w:r>
          </w:p>
          <w:p>
            <w:r>
              <w:rPr>
                <w:sz w:val="18"/>
              </w:rPr>
              <w:t>Peter said, "Master, are you telling this story just for us? Or is it for everybody?"</w:t>
            </w:r>
          </w:p>
        </w:tc>
        <w:tc>
          <w:tcPr>
            <w:tcW w:type="dxa" w:w="2880"/>
          </w:tcPr>
          <w:p>
            <w:r/>
            <w:r>
              <w:rPr>
                <w:b/>
                <w:sz w:val="16"/>
              </w:rPr>
              <w:t>41</w:t>
            </w:r>
          </w:p>
          <w:p>
            <w:r>
              <w:rPr>
                <w:sz w:val="18"/>
              </w:rPr>
              <w:t>베드로가 말했음. "주님, 이 얘기 우리한테만 하는 거예요, 아니면 모든 사람한테 하는 거예요?"</w:t>
            </w:r>
          </w:p>
        </w:tc>
      </w:tr>
      <w:tr>
        <w:tc>
          <w:tcPr>
            <w:tcW w:type="dxa" w:w="2880"/>
          </w:tcPr>
          <w:p>
            <w:r/>
            <w:r>
              <w:rPr>
                <w:b/>
                <w:sz w:val="16"/>
              </w:rPr>
              <w:t>42-46</w:t>
            </w:r>
          </w:p>
          <w:p>
            <w:r>
              <w:rPr>
                <w:sz w:val="18"/>
              </w:rPr>
              <w:t>The Master said, "Let me ask you: Who is the dependable manager, full of common sense, that the master puts in charge of his staff to feed them well and on time? He is a blessed man if when the master shows up he's doing his job. But if he says to himself, 'The master is certainly taking his time,' begins beating up on the servants and maids, throws parties for his friends, and gets drunk, the master will walk in when he least expects it, give him the thrashing of his life, and put him back in the kitchen peeling potatoes.</w:t>
            </w:r>
          </w:p>
        </w:tc>
        <w:tc>
          <w:tcPr>
            <w:tcW w:type="dxa" w:w="2880"/>
          </w:tcPr>
          <w:p>
            <w:r/>
            <w:r>
              <w:rPr>
                <w:b/>
                <w:sz w:val="16"/>
              </w:rPr>
              <w:t>42-46</w:t>
            </w:r>
          </w:p>
          <w:p>
            <w:r>
              <w:rPr>
                <w:sz w:val="18"/>
              </w:rPr>
              <w:t>The Master said, "Let me ask you: Who is the dependable manager, full of common sense, that the master puts in charge of his staff to feed them well and on time? He is a blessed man if when the master shows up he's doing his job. But if he says to himself, 'The master is certainly taking his time,' begins beating up on the servants and maids, throws parties for his friends, and gets drunk, the master will walk in when he least expects it, give him the thrashing of his life, and put him back in the kitchen peeling potatoes.</w:t>
            </w:r>
          </w:p>
        </w:tc>
        <w:tc>
          <w:tcPr>
            <w:tcW w:type="dxa" w:w="2880"/>
          </w:tcPr>
          <w:p>
            <w:r/>
            <w:r>
              <w:rPr>
                <w:b/>
                <w:sz w:val="16"/>
              </w:rPr>
              <w:t>42-46</w:t>
            </w:r>
          </w:p>
          <w:p>
            <w:r>
              <w:rPr>
                <w:sz w:val="18"/>
              </w:rPr>
              <w:t>주님이 말씀하셨어요. "제가 물어볼게요. 주인이 자기 일꾼들을 맡겨서 제때 잘 먹이게 할 만큼 똑똑하고 믿을 만한 관리인이 누구겠어요? 주인이 나타났을 때 자기 할 일 다 하고 있는 사람은 복 받은 사람이지요. 그런데 그 관리인이 '주인이 늦게 오네' 생각하고는 일꾼들 괴롭히고 친구들 불러서 파티 열고 술에 취해있으면, 생각지도 못한 때에 주인이 돌아와서 그를 몹시 때리고 부엌으로 보내서 감자나 깎게 할 거예요."</w:t>
            </w:r>
          </w:p>
        </w:tc>
      </w:tr>
      <w:tr>
        <w:tc>
          <w:tcPr>
            <w:tcW w:type="dxa" w:w="2880"/>
          </w:tcPr>
          <w:p>
            <w:r/>
            <w:r>
              <w:rPr>
                <w:b/>
                <w:sz w:val="16"/>
              </w:rPr>
              <w:t>47-48</w:t>
            </w:r>
          </w:p>
          <w:p>
            <w:r>
              <w:rPr>
                <w:sz w:val="18"/>
              </w:rPr>
              <w:t>"The servant who knows what his master wants and ignores it, or insolently does whatever he pleases, will be thoroughly thrashed. But if he does a poor job through ignorance, he'll get off with a slap on the hand. Great gifts mean great responsibilities; greater gifts, greater responsibilities!"</w:t>
            </w:r>
          </w:p>
        </w:tc>
        <w:tc>
          <w:tcPr>
            <w:tcW w:type="dxa" w:w="2880"/>
          </w:tcPr>
          <w:p>
            <w:r/>
            <w:r>
              <w:rPr>
                <w:b/>
                <w:sz w:val="16"/>
              </w:rPr>
              <w:t>47-48</w:t>
            </w:r>
          </w:p>
          <w:p>
            <w:r>
              <w:rPr>
                <w:sz w:val="18"/>
              </w:rPr>
              <w:t>"The servant who knows what his master wants and ignores it, or insolently does whatever he pleases, will be thoroughly thrashed. But if he does a poor job through ignorance, he'll get off with a slap on the hand. Great gifts mean great responsibilities; greater gifts, greater responsibilities!"</w:t>
            </w:r>
          </w:p>
        </w:tc>
        <w:tc>
          <w:tcPr>
            <w:tcW w:type="dxa" w:w="2880"/>
          </w:tcPr>
          <w:p>
            <w:r/>
            <w:r>
              <w:rPr>
                <w:b/>
                <w:sz w:val="16"/>
              </w:rPr>
              <w:t>47-48</w:t>
            </w:r>
          </w:p>
          <w:p>
            <w:r>
              <w:rPr>
                <w:sz w:val="18"/>
              </w:rPr>
              <w:t>"주인이 뭘 원하는지 알면서도 무시하거나 뺀질거리면서 자기 마음대로 하는 종은 진짜 엄청 맞을 거예요. 그런데 잘 몰라서 일을 제대로 못한 종은 회초리 몇 대로 끝날 거예요. 선물이 크면 책임도 그만큼 큰 법이에요. 더 큰 선물에는 더 큰 책임이 따르는 것이지요."</w:t>
            </w:r>
          </w:p>
        </w:tc>
      </w:tr>
      <w:tr>
        <w:tc>
          <w:tcPr>
            <w:tcW w:type="dxa" w:w="2880"/>
          </w:tcPr>
          <w:p>
            <w:r/>
            <w:r>
              <w:rPr>
                <w:sz w:val="18"/>
              </w:rPr>
            </w:r>
          </w:p>
        </w:tc>
        <w:tc>
          <w:tcPr>
            <w:tcW w:type="dxa" w:w="2880"/>
          </w:tcPr>
          <w:p>
            <w:r/>
            <w:r>
              <w:rPr>
                <w:b/>
                <w:sz w:val="18"/>
              </w:rPr>
              <w:t>To Start a Fire</w:t>
            </w:r>
          </w:p>
        </w:tc>
        <w:tc>
          <w:tcPr>
            <w:tcW w:type="dxa" w:w="2880"/>
          </w:tcPr>
          <w:p>
            <w:r/>
            <w:r>
              <w:rPr>
                <w:b/>
                <w:sz w:val="18"/>
              </w:rPr>
              <w:t>불 지르러</w:t>
            </w:r>
          </w:p>
        </w:tc>
      </w:tr>
      <w:tr>
        <w:tc>
          <w:tcPr>
            <w:tcW w:type="dxa" w:w="2880"/>
          </w:tcPr>
          <w:p>
            <w:r/>
            <w:r>
              <w:rPr>
                <w:b/>
                <w:sz w:val="16"/>
              </w:rPr>
              <w:t>49-53</w:t>
            </w:r>
          </w:p>
          <w:p>
            <w:r>
              <w:rPr>
                <w:sz w:val="18"/>
              </w:rPr>
              <w:t>"I've come to start a fire on this earth—how I wish it were blazing right now! I've come to change everything, turn everything rightside up—how I long for it to be finished! Do you think I came to smooth things over and make everything nice? Not so. I've come to disrupt and confront! From now on, when you find five in a house, it will be—</w:t>
            </w:r>
          </w:p>
          <w:p>
            <w:r>
              <w:rPr>
                <w:sz w:val="18"/>
              </w:rPr>
              <w:t>Three against two, and two against three; Father against son, and son against father; Mother against daughter, and daughter against mother; Mother-in-law against bride, and bride against mother-in-law."</w:t>
            </w:r>
          </w:p>
        </w:tc>
        <w:tc>
          <w:tcPr>
            <w:tcW w:type="dxa" w:w="2880"/>
          </w:tcPr>
          <w:p>
            <w:r/>
            <w:r>
              <w:rPr>
                <w:b/>
                <w:sz w:val="16"/>
              </w:rPr>
              <w:t>49-53</w:t>
            </w:r>
          </w:p>
          <w:p>
            <w:r>
              <w:rPr>
                <w:sz w:val="18"/>
              </w:rPr>
              <w:t>"I've come to start a fire on this earth — how I wish it were blazing right now! I've come to change everything, turn everything rightside up — how I long for it to be finished! Do you think I came to smooth things over and make everything nice? Not so. I've come to disrupt and confront! From now on, when you find five in a house, it will be — Three against two, and two against three; Father against son, and son against father; Mother against daughter, and daughter against mother; Mother-in-law against bride, and bride against mother-in-law."</w:t>
            </w:r>
          </w:p>
        </w:tc>
        <w:tc>
          <w:tcPr>
            <w:tcW w:type="dxa" w:w="2880"/>
          </w:tcPr>
          <w:p>
            <w:r/>
            <w:r>
              <w:rPr>
                <w:b/>
                <w:sz w:val="16"/>
              </w:rPr>
              <w:t>49-53</w:t>
            </w:r>
          </w:p>
          <w:p>
            <w:r>
              <w:rPr>
                <w:sz w:val="18"/>
              </w:rPr>
              <w:t>"저는 이 땅에 불 지르러 왔어요. 바로 지금 이 땅이 활활 불타고 있다면 얼마나 좋겠어요! 저는 모든 걸 바꾸고 모든 걸 제대로 뒤집으려고 왔어요. 이 일을 이루기를 제가 얼마나 기다렸는지! 여러분은 제가 모든 걸 순탄하고 평화롭게 만들러 온 줄 아나요? 아니에요. 저는 분열이랑 대립을 일으키러 왔어요! 이제부터 한 집에 다섯 식구가 있으면, 세 명이 두 명이랑 맞서고, 두 명이 세 명이랑 맞서고, 아빠가 아들이랑 맞서고, 아들이 아빠랑 맞서고, 엄마가 딸이랑 맞서고, 딸이 엄마랑 맞서고, 시어머니가 며느리랑 맞서고, 며느리가 시어머니랑 맞설 거예요."</w:t>
            </w:r>
          </w:p>
        </w:tc>
      </w:tr>
      <w:tr>
        <w:tc>
          <w:tcPr>
            <w:tcW w:type="dxa" w:w="2880"/>
          </w:tcPr>
          <w:p>
            <w:r/>
            <w:r>
              <w:rPr>
                <w:b/>
                <w:sz w:val="16"/>
              </w:rPr>
              <w:t>54-56</w:t>
            </w:r>
          </w:p>
          <w:p>
            <w:r>
              <w:rPr>
                <w:sz w:val="18"/>
              </w:rPr>
              <w:t>Then he turned to the crowd: "When you see clouds coming in from the west, you say, 'Storm's coming'—and you're right. And when the wind comes out of the south, you say, 'This'll be a hot one'—and you're right. Frauds! You know how to tell a change in the weather, so don't tell me you can't tell a change in the season, the God-season we're in right now.</w:t>
            </w:r>
          </w:p>
        </w:tc>
        <w:tc>
          <w:tcPr>
            <w:tcW w:type="dxa" w:w="2880"/>
          </w:tcPr>
          <w:p>
            <w:r/>
            <w:r>
              <w:rPr>
                <w:b/>
                <w:sz w:val="16"/>
              </w:rPr>
              <w:t>54-56</w:t>
            </w:r>
          </w:p>
          <w:p>
            <w:r>
              <w:rPr>
                <w:sz w:val="18"/>
              </w:rPr>
              <w:t>Then he turned to the crowd: "When you see clouds coming in from the west, you say, 'Storm's coming' — and you're right. And when the wind comes out of the south, you say, 'This'll be a hot one' — and you're right. Frauds! You know how to tell a change in the weather, so don't tell me you can't tell a change in the season, the God-season we're in right now.</w:t>
            </w:r>
          </w:p>
        </w:tc>
        <w:tc>
          <w:tcPr>
            <w:tcW w:type="dxa" w:w="2880"/>
          </w:tcPr>
          <w:p>
            <w:r/>
            <w:r>
              <w:rPr>
                <w:b/>
                <w:sz w:val="16"/>
              </w:rPr>
              <w:t>54-56</w:t>
            </w:r>
          </w:p>
          <w:p>
            <w:r>
              <w:rPr>
                <w:sz w:val="18"/>
              </w:rPr>
              <w:t>예수님이 사람들을 향해 말씀하셨어요. "구름이 서쪽에서 오는 걸 보면 여러분은 '비 엄청 오겠다'고 하는데, 그 말이 맞지요. 또 바람이 남쪽에서 불면 '오늘 덥겠다'고 하는데 그 말도 맞고요. 이 위선자들아! 여러분이 날씨 변화는 읽을 줄 알면서, 지금 우리에게 임한 하나님의 계절 변화는 왜 읽을 줄 모르나요?"</w:t>
            </w:r>
          </w:p>
        </w:tc>
      </w:tr>
      <w:tr>
        <w:tc>
          <w:tcPr>
            <w:tcW w:type="dxa" w:w="2880"/>
          </w:tcPr>
          <w:p>
            <w:r/>
            <w:r>
              <w:rPr>
                <w:b/>
                <w:sz w:val="16"/>
              </w:rPr>
              <w:t>57-59</w:t>
            </w:r>
          </w:p>
          <w:p>
            <w:r>
              <w:rPr>
                <w:sz w:val="18"/>
              </w:rPr>
              <w:t>"You don't have to be a genius to understand these things. Just use your common sense, the kind you'd use if, while being taken to court, you decided to settle up with your accuser on the way, knowing that if the case went to the judge you'd probably go to jail and pay every last penny of the fine. That's the kind of decision I'm asking you to make."</w:t>
            </w:r>
          </w:p>
        </w:tc>
        <w:tc>
          <w:tcPr>
            <w:tcW w:type="dxa" w:w="2880"/>
          </w:tcPr>
          <w:p>
            <w:r/>
            <w:r>
              <w:rPr>
                <w:b/>
                <w:sz w:val="16"/>
              </w:rPr>
              <w:t>57-59</w:t>
            </w:r>
          </w:p>
          <w:p>
            <w:r>
              <w:rPr>
                <w:sz w:val="18"/>
              </w:rPr>
              <w:t>"You don't have to be a genius to understand these things. Just use your common sense, the kind you'd use if, while being taken to court, you decided to settle up with your accuser on the way, knowing that if the case went to the judge you'd probably go to jail and pay every last penny of the fine. That's the kind of decision I'm asking you to make."</w:t>
            </w:r>
          </w:p>
        </w:tc>
        <w:tc>
          <w:tcPr>
            <w:tcW w:type="dxa" w:w="2880"/>
          </w:tcPr>
          <w:p>
            <w:r/>
            <w:r>
              <w:rPr>
                <w:b/>
                <w:sz w:val="16"/>
              </w:rPr>
              <w:t>57-59</w:t>
            </w:r>
          </w:p>
          <w:p>
            <w:r>
              <w:rPr>
                <w:sz w:val="18"/>
              </w:rPr>
              <w:t>"여러분이 꼭 천재여야만 이런 걸 아는 건 아니에요. 그냥 사리분별만 제대로 해도 돼요. 예를 들어, 법정으로 끌려갈 때 여러분은 여러분을 고소한 사람이랑 중간에 합의하려고 할 거 아니에요. 사건이 재판관한테까지 가면 감옥에 갇히고 벌금 한 푼도 못 깎고 다 내야 할 걸 아니까요. 제가 여러분에게 요구하는 게 바로 그런 결심이에요."</w:t>
            </w:r>
          </w:p>
        </w:tc>
      </w:tr>
    </w:tbl>
    <w:p>
      <w:pPr>
        <w:pStyle w:val="Heading1"/>
      </w:pPr>
      <w:r>
        <w:t>Chapter 13 — The Crooked Woman and the Narrow Door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Unless You Turn to God</w:t>
            </w:r>
          </w:p>
        </w:tc>
        <w:tc>
          <w:tcPr>
            <w:tcW w:type="dxa" w:w="2880"/>
          </w:tcPr>
          <w:p>
            <w:r/>
            <w:r>
              <w:rPr>
                <w:b/>
                <w:sz w:val="18"/>
              </w:rPr>
              <w:t>하나님께 돌아오지 않으면</w:t>
            </w:r>
          </w:p>
        </w:tc>
      </w:tr>
      <w:tr>
        <w:tc>
          <w:tcPr>
            <w:tcW w:type="dxa" w:w="2880"/>
          </w:tcPr>
          <w:p>
            <w:r/>
            <w:r>
              <w:rPr>
                <w:b/>
                <w:sz w:val="16"/>
              </w:rPr>
              <w:t>1-5</w:t>
            </w:r>
          </w:p>
          <w:p>
            <w:r>
              <w:rPr>
                <w:sz w:val="18"/>
              </w:rPr>
              <w:t>About that time some people came up and told him about the Galileans Pilate had killed while they were at worship, mixing their blood with the blood of the sacrifices on the altar. Jesus responded, "Do you think those murdered Galileans were worse sinners than all other Galileans? Not at all. Unless you turn to God, you, too, will die. And those eighteen in Jerusalem the other day, the ones crushed and killed when the Tower of Siloam collapsed and fell on them, do you think they were worse citizens than all other Jerusalemites? Not at all. Unless you turn to God, you, too, will die."</w:t>
            </w:r>
          </w:p>
        </w:tc>
        <w:tc>
          <w:tcPr>
            <w:tcW w:type="dxa" w:w="2880"/>
          </w:tcPr>
          <w:p>
            <w:r/>
            <w:r>
              <w:rPr>
                <w:b/>
                <w:sz w:val="16"/>
              </w:rPr>
              <w:t>1-5</w:t>
            </w:r>
          </w:p>
          <w:p>
            <w:r>
              <w:rPr>
                <w:sz w:val="18"/>
              </w:rPr>
              <w:t>About that time some people came up and told him about the Galileans Pilate had killed while they were at worship, mixing their blood with the blood of the sacrifices on the altar. Jesus responded, "Do you think those murdered Galileans were worse sinners than all other Galileans? Not at all. Unless you turn to God, you, too, will die. And those eighteen in Jerusalem the other day, the ones crushed and killed when the Tower of Siloam collapsed and fell on them, do you think they were worse citizens than all other Jerusalemites? Not at all. Unless you turn to God, you, too, will die."</w:t>
            </w:r>
          </w:p>
        </w:tc>
        <w:tc>
          <w:tcPr>
            <w:tcW w:type="dxa" w:w="2880"/>
          </w:tcPr>
          <w:p>
            <w:r/>
            <w:r>
              <w:rPr>
                <w:b/>
                <w:sz w:val="16"/>
              </w:rPr>
              <w:t>1-5</w:t>
            </w:r>
          </w:p>
          <w:p>
            <w:r>
              <w:rPr>
                <w:sz w:val="18"/>
              </w:rPr>
              <w:t>그때 어떤 사람들이 와서 예수님한테 빌라도가 예배드리던 갈릴리 사람들을 죽여서 그 피를 제물 피에 섞어버린 끔찍한 사건을 알려줬음. 예수님이 대답하셨지. "여러분은 그 죽은 갈릴리 사람들이 다른 갈릴리 사람들보다 더 죄가 많아서 죽었다고 생각하시나요? 전혀 아닙니다. 여러분도 하나님께 돌아오지 않으면 똑같이 죽는 거예요. 그리고 며칠 전에 실로암 탑 무너져서 깔려 죽은 18명 있잖아요. 그 사람들이 예루살렘 다른 사람들보다 더 나쁜 자들이라서 죽은 것 같나요? 그것도 전혀 아닙니다. 여러분도 하나님께 안 돌아오면 똑같이 죽는다고요."</w:t>
            </w:r>
          </w:p>
        </w:tc>
      </w:tr>
      <w:tr>
        <w:tc>
          <w:tcPr>
            <w:tcW w:type="dxa" w:w="2880"/>
          </w:tcPr>
          <w:p>
            <w:r/>
            <w:r>
              <w:rPr>
                <w:b/>
                <w:sz w:val="16"/>
              </w:rPr>
              <w:t>6-7</w:t>
            </w:r>
          </w:p>
          <w:p>
            <w:r>
              <w:rPr>
                <w:sz w:val="18"/>
              </w:rPr>
              <w:t>Then he told them a story: "A man had an apple tree planted in his front yard. He came to it expecting to find apples, but there weren't any. He said to his gardener, 'What's going on here? For three years now I've come to this tree expecting apples and not one apple have I found. Chop it down! Why waste good ground with it any longer?'</w:t>
            </w:r>
          </w:p>
        </w:tc>
        <w:tc>
          <w:tcPr>
            <w:tcW w:type="dxa" w:w="2880"/>
          </w:tcPr>
          <w:p>
            <w:r/>
            <w:r>
              <w:rPr>
                <w:b/>
                <w:sz w:val="16"/>
              </w:rPr>
              <w:t>6-7</w:t>
            </w:r>
          </w:p>
          <w:p>
            <w:r>
              <w:rPr>
                <w:sz w:val="18"/>
              </w:rPr>
              <w:t>Then he told them a story: "A man had an apple tree planted in his front yard. He came to it expecting to find apples, but there weren't any. He said to his gardener, 'What's going on here? For three years now I've come to this tree expecting apples and not one apple have I found. Chop it down! Why waste good ground with it any longer?'</w:t>
            </w:r>
          </w:p>
        </w:tc>
        <w:tc>
          <w:tcPr>
            <w:tcW w:type="dxa" w:w="2880"/>
          </w:tcPr>
          <w:p>
            <w:r/>
            <w:r>
              <w:rPr>
                <w:b/>
                <w:sz w:val="16"/>
              </w:rPr>
              <w:t>6-7</w:t>
            </w:r>
          </w:p>
          <w:p>
            <w:r>
              <w:rPr>
                <w:sz w:val="18"/>
              </w:rPr>
              <w:t>예수님이 이런 얘기를 해주셨어요. "어떤 사람이 마당에 과일나무를 심었대요. 근데 열매가 열리나 하고 가봤는데 하나도 없는 거예요. 주인이 정원사한테 말했죠. '아니 이게 어떻게 된 거냐? 내가 3년이나 와서 열매 찾았는데 하나도 없잖아. 그냥 찍어버려! 땅 아깝게 뭐하러 놔두냐?'"</w:t>
            </w:r>
          </w:p>
        </w:tc>
      </w:tr>
      <w:tr>
        <w:tc>
          <w:tcPr>
            <w:tcW w:type="dxa" w:w="2880"/>
          </w:tcPr>
          <w:p>
            <w:r/>
            <w:r>
              <w:rPr>
                <w:b/>
                <w:sz w:val="16"/>
              </w:rPr>
              <w:t>8-9</w:t>
            </w:r>
          </w:p>
          <w:p>
            <w:r>
              <w:rPr>
                <w:sz w:val="18"/>
              </w:rPr>
              <w:t>"The gardener said, 'Let's give it another year. I'll dig around it and fertilize, and maybe it will produce next year; if it doesn't, then chop it down.'"</w:t>
            </w:r>
          </w:p>
        </w:tc>
        <w:tc>
          <w:tcPr>
            <w:tcW w:type="dxa" w:w="2880"/>
          </w:tcPr>
          <w:p>
            <w:r/>
            <w:r>
              <w:rPr>
                <w:b/>
                <w:sz w:val="16"/>
              </w:rPr>
              <w:t>8-9</w:t>
            </w:r>
          </w:p>
          <w:p>
            <w:r>
              <w:rPr>
                <w:sz w:val="18"/>
              </w:rPr>
              <w:t>"The gardener said, 'Let's give it another year. I'll dig around it and fertilize, and maybe it will produce next year; if it doesn't, then chop it down.'"</w:t>
            </w:r>
          </w:p>
        </w:tc>
        <w:tc>
          <w:tcPr>
            <w:tcW w:type="dxa" w:w="2880"/>
          </w:tcPr>
          <w:p>
            <w:r/>
            <w:r>
              <w:rPr>
                <w:b/>
                <w:sz w:val="16"/>
              </w:rPr>
              <w:t>8-9</w:t>
            </w:r>
          </w:p>
          <w:p>
            <w:r>
              <w:rPr>
                <w:sz w:val="18"/>
              </w:rPr>
              <w:t>"그러니까 정원사가 '주인님, 1년만 더 봐주시죠. 제가 거름도 주고 잘 가꿔볼게요. 내년에는 열매 맺을지도 모르잖아요. 그때도 안 열리면 찍어버리시죠'라고 했대요."</w:t>
            </w:r>
          </w:p>
        </w:tc>
      </w:tr>
      <w:tr>
        <w:tc>
          <w:tcPr>
            <w:tcW w:type="dxa" w:w="2880"/>
          </w:tcPr>
          <w:p>
            <w:r/>
            <w:r>
              <w:rPr>
                <w:sz w:val="18"/>
              </w:rPr>
            </w:r>
          </w:p>
        </w:tc>
        <w:tc>
          <w:tcPr>
            <w:tcW w:type="dxa" w:w="2880"/>
          </w:tcPr>
          <w:p>
            <w:r/>
            <w:r>
              <w:rPr>
                <w:b/>
                <w:sz w:val="18"/>
              </w:rPr>
              <w:t>Healing on the Sabbath</w:t>
            </w:r>
          </w:p>
        </w:tc>
        <w:tc>
          <w:tcPr>
            <w:tcW w:type="dxa" w:w="2880"/>
          </w:tcPr>
          <w:p>
            <w:r/>
            <w:r>
              <w:rPr>
                <w:b/>
                <w:sz w:val="18"/>
              </w:rPr>
              <w:t>안식일에 고치다</w:t>
            </w:r>
          </w:p>
        </w:tc>
      </w:tr>
      <w:tr>
        <w:tc>
          <w:tcPr>
            <w:tcW w:type="dxa" w:w="2880"/>
          </w:tcPr>
          <w:p>
            <w:r/>
            <w:r>
              <w:rPr>
                <w:b/>
                <w:sz w:val="16"/>
              </w:rPr>
              <w:t>10-13</w:t>
            </w:r>
          </w:p>
          <w:p>
            <w:r>
              <w:rPr>
                <w:sz w:val="18"/>
              </w:rPr>
              <w:t>He was teaching in one of the meeting places on the Sabbath. There was a woman present, so twisted and bent over with arthritis that she couldn't even look up. She had been afflicted with this for eighteen years. When Jesus saw her, he called her over. "Woman, you're free!" He laid hands on her and suddenly she was standing straight and tall, giving glory to God.</w:t>
            </w:r>
          </w:p>
        </w:tc>
        <w:tc>
          <w:tcPr>
            <w:tcW w:type="dxa" w:w="2880"/>
          </w:tcPr>
          <w:p>
            <w:r/>
            <w:r>
              <w:rPr>
                <w:b/>
                <w:sz w:val="16"/>
              </w:rPr>
              <w:t>10-13</w:t>
            </w:r>
          </w:p>
          <w:p>
            <w:r>
              <w:rPr>
                <w:sz w:val="18"/>
              </w:rPr>
              <w:t>He was teaching in one of the meeting places on the Sabbath. There was a woman present, so twisted and bent over with arthritis that she couldn't even look up. She had been afflicted with this for eighteen years. When Jesus saw her, he called her over. "Woman, you're free!" He laid hands on her and suddenly she was standing straight and tall, giving glory to God.</w:t>
            </w:r>
          </w:p>
        </w:tc>
        <w:tc>
          <w:tcPr>
            <w:tcW w:type="dxa" w:w="2880"/>
          </w:tcPr>
          <w:p>
            <w:r/>
            <w:r>
              <w:rPr>
                <w:b/>
                <w:sz w:val="16"/>
              </w:rPr>
              <w:t>10-13</w:t>
            </w:r>
          </w:p>
          <w:p>
            <w:r>
              <w:rPr>
                <w:sz w:val="18"/>
              </w:rPr>
              <w:t>예수님이 안식일에 한 회당에서 가르치고 계셨어요. 거기에는 18년 동안 관절염 때문에 몸이 뒤틀리고 굽어서 고개도 못 드는 여자분이 계셨대요. 예수님이 그분을 보시고 가까이 부르셔서 "아주머니, 이제 자유로워지셨습니다!"라고 하셨어요. 그러고는 그분한테 손을 얹으니까, 바로 몸이 쫙 펴지면서 하나님께 막 감사 찬양을 드리는 거예요.</w:t>
            </w:r>
          </w:p>
        </w:tc>
      </w:tr>
      <w:tr>
        <w:tc>
          <w:tcPr>
            <w:tcW w:type="dxa" w:w="2880"/>
          </w:tcPr>
          <w:p>
            <w:r/>
            <w:r>
              <w:rPr>
                <w:b/>
                <w:sz w:val="16"/>
              </w:rPr>
              <w:t>14</w:t>
            </w:r>
          </w:p>
          <w:p>
            <w:r>
              <w:rPr>
                <w:sz w:val="18"/>
              </w:rPr>
              <w:t>The meeting-place president, furious because Jesus had healed on the Sabbath, said to the congregation, "Six days have been defined as work days. Come on one of the six if you want to be healed, but not on the seventh, the Sabbath."</w:t>
            </w:r>
          </w:p>
        </w:tc>
        <w:tc>
          <w:tcPr>
            <w:tcW w:type="dxa" w:w="2880"/>
          </w:tcPr>
          <w:p>
            <w:r/>
            <w:r>
              <w:rPr>
                <w:b/>
                <w:sz w:val="16"/>
              </w:rPr>
              <w:t>14</w:t>
            </w:r>
          </w:p>
          <w:p>
            <w:r>
              <w:rPr>
                <w:sz w:val="18"/>
              </w:rPr>
              <w:t>The meeting-place president, furious because Jesus had healed on the Sabbath, said to the congregation, "Six days have been defined as work days. Come on one of the six if you want to be healed, but not on the seventh, the Sabbath."</w:t>
            </w:r>
          </w:p>
        </w:tc>
        <w:tc>
          <w:tcPr>
            <w:tcW w:type="dxa" w:w="2880"/>
          </w:tcPr>
          <w:p>
            <w:r/>
            <w:r>
              <w:rPr>
                <w:b/>
                <w:sz w:val="16"/>
              </w:rPr>
              <w:t>14</w:t>
            </w:r>
          </w:p>
          <w:p>
            <w:r>
              <w:rPr>
                <w:sz w:val="18"/>
              </w:rPr>
              <w:t>근데 회당장이 예수님이 안식일에 병 고친 거 보고 완전 화난 거죠. 그래서 사람들한테 "아니, 일하는 날이 6일이나 있잖아요! 치료받고 싶으면 그날 오시라고요. 왜 하필 안식일에 와서 난리임?" 하고 소리쳤어요.</w:t>
            </w:r>
          </w:p>
        </w:tc>
      </w:tr>
      <w:tr>
        <w:tc>
          <w:tcPr>
            <w:tcW w:type="dxa" w:w="2880"/>
          </w:tcPr>
          <w:p>
            <w:r/>
            <w:r>
              <w:rPr>
                <w:b/>
                <w:sz w:val="16"/>
              </w:rPr>
              <w:t>15-16</w:t>
            </w:r>
          </w:p>
          <w:p>
            <w:r>
              <w:rPr>
                <w:sz w:val="18"/>
              </w:rPr>
              <w:t>But Jesus shot back, "You frauds! Each Sabbath every one of you regularly unties your cow or donkey from its stall, leads it out for water, and thinks nothing of it. So why isn't it all right for me to untie this daughter of Abraham and lead her from the stall where Satan has had her tied these eighteen years?"</w:t>
            </w:r>
          </w:p>
        </w:tc>
        <w:tc>
          <w:tcPr>
            <w:tcW w:type="dxa" w:w="2880"/>
          </w:tcPr>
          <w:p>
            <w:r/>
            <w:r>
              <w:rPr>
                <w:b/>
                <w:sz w:val="16"/>
              </w:rPr>
              <w:t>15-16</w:t>
            </w:r>
          </w:p>
          <w:p>
            <w:r>
              <w:rPr>
                <w:sz w:val="18"/>
              </w:rPr>
              <w:t>But Jesus shot back, "You frauds! Each Sabbath every one of you regularly unties your cow or donkey from its stall, leads it out for water, and thinks nothing of it. So why isn't it all right for me to untie this daughter of Abraham and lead her from the stall where Satan has had her tied these eighteen years?"</w:t>
            </w:r>
          </w:p>
        </w:tc>
        <w:tc>
          <w:tcPr>
            <w:tcW w:type="dxa" w:w="2880"/>
          </w:tcPr>
          <w:p>
            <w:r/>
            <w:r>
              <w:rPr>
                <w:b/>
                <w:sz w:val="16"/>
              </w:rPr>
              <w:t>15-16</w:t>
            </w:r>
          </w:p>
          <w:p>
            <w:r>
              <w:rPr>
                <w:sz w:val="18"/>
              </w:rPr>
              <w:t>그 말을 듣고 예수님이 쏘아붙이셨죠. "이 위선자들아! 여러분도 안식일에 소나 나귀 풀어다가 물 먹이러 끌고 가잖아요. 근데 제가 사탄한테 18년이나 묶여 있던 이 소중한 분을 풀어준 게 뭐가 문제라는 건가요?""</w:t>
            </w:r>
          </w:p>
        </w:tc>
      </w:tr>
      <w:tr>
        <w:tc>
          <w:tcPr>
            <w:tcW w:type="dxa" w:w="2880"/>
          </w:tcPr>
          <w:p>
            <w:r/>
            <w:r>
              <w:rPr>
                <w:b/>
                <w:sz w:val="16"/>
              </w:rPr>
              <w:t>17</w:t>
            </w:r>
          </w:p>
          <w:p>
            <w:r>
              <w:rPr>
                <w:sz w:val="18"/>
              </w:rPr>
              <w:t>When he put it that way, his critics were left looking quite silly and red-faced. The congregation was delighted and cheered him on.</w:t>
            </w:r>
          </w:p>
        </w:tc>
        <w:tc>
          <w:tcPr>
            <w:tcW w:type="dxa" w:w="2880"/>
          </w:tcPr>
          <w:p>
            <w:r/>
            <w:r>
              <w:rPr>
                <w:b/>
                <w:sz w:val="16"/>
              </w:rPr>
              <w:t>17</w:t>
            </w:r>
          </w:p>
          <w:p>
            <w:r>
              <w:rPr>
                <w:sz w:val="18"/>
              </w:rPr>
              <w:t>When he put it that way, his critics were left looking quite silly and red-faced. The congregation was delighted and cheered him on.</w:t>
            </w:r>
          </w:p>
        </w:tc>
        <w:tc>
          <w:tcPr>
            <w:tcW w:type="dxa" w:w="2880"/>
          </w:tcPr>
          <w:p>
            <w:r/>
            <w:r>
              <w:rPr>
                <w:b/>
                <w:sz w:val="16"/>
              </w:rPr>
              <w:t>17</w:t>
            </w:r>
          </w:p>
          <w:p>
            <w:r>
              <w:rPr>
                <w:sz w:val="18"/>
              </w:rPr>
              <w:t>예수님이 이렇게 말씀하시니까 시비 걸던 사람들이 창피해서 얼굴 빨개져서 가버렸고, 나머지 사람들은 완전 기뻐하면서 예수님한테 박수를 보냈대요.</w:t>
            </w:r>
          </w:p>
        </w:tc>
      </w:tr>
      <w:tr>
        <w:tc>
          <w:tcPr>
            <w:tcW w:type="dxa" w:w="2880"/>
          </w:tcPr>
          <w:p>
            <w:r/>
            <w:r>
              <w:rPr>
                <w:sz w:val="18"/>
              </w:rPr>
            </w:r>
          </w:p>
        </w:tc>
        <w:tc>
          <w:tcPr>
            <w:tcW w:type="dxa" w:w="2880"/>
          </w:tcPr>
          <w:p>
            <w:r/>
            <w:r>
              <w:rPr>
                <w:b/>
                <w:sz w:val="18"/>
              </w:rPr>
              <w:t>The Way to God</w:t>
            </w:r>
          </w:p>
        </w:tc>
        <w:tc>
          <w:tcPr>
            <w:tcW w:type="dxa" w:w="2880"/>
          </w:tcPr>
          <w:p>
            <w:r/>
            <w:r>
              <w:rPr>
                <w:b/>
                <w:sz w:val="18"/>
              </w:rPr>
              <w:t>하나님께 가는 길</w:t>
            </w:r>
          </w:p>
        </w:tc>
      </w:tr>
      <w:tr>
        <w:tc>
          <w:tcPr>
            <w:tcW w:type="dxa" w:w="2880"/>
          </w:tcPr>
          <w:p>
            <w:r/>
            <w:r>
              <w:rPr>
                <w:b/>
                <w:sz w:val="16"/>
              </w:rPr>
              <w:t>18-19</w:t>
            </w:r>
          </w:p>
          <w:p>
            <w:r>
              <w:rPr>
                <w:sz w:val="18"/>
              </w:rPr>
              <w:t>Then he said, "How can I picture God's kingdom for you? What kind of story can I use? It's like an acorn that a man plants in his front yard. It grows into a huge oak tree with thick branches, and eagles build nests in it."</w:t>
            </w:r>
          </w:p>
        </w:tc>
        <w:tc>
          <w:tcPr>
            <w:tcW w:type="dxa" w:w="2880"/>
          </w:tcPr>
          <w:p>
            <w:r/>
            <w:r>
              <w:rPr>
                <w:b/>
                <w:sz w:val="16"/>
              </w:rPr>
              <w:t>18-19</w:t>
            </w:r>
          </w:p>
          <w:p>
            <w:r>
              <w:rPr>
                <w:sz w:val="18"/>
              </w:rPr>
              <w:t>Then he said, "How can I picture God's kingdom for you? What kind of story can I use? It's like an acorn that a man plants in his front yard. It grows into a huge oak tree with thick branches, and eagles build nests in it."</w:t>
            </w:r>
          </w:p>
        </w:tc>
        <w:tc>
          <w:tcPr>
            <w:tcW w:type="dxa" w:w="2880"/>
          </w:tcPr>
          <w:p>
            <w:r/>
            <w:r>
              <w:rPr>
                <w:b/>
                <w:sz w:val="16"/>
              </w:rPr>
              <w:t>18-19</w:t>
            </w:r>
          </w:p>
          <w:p>
            <w:r>
              <w:rPr>
                <w:sz w:val="18"/>
              </w:rPr>
              <w:t>그 후에 예수님이 말씀하셨어요. "하나님 나라를 뭐라고 설명해야 할까요? 어떤 얘기가 딱 맞을까요? 하나님 나라는 어떤 사람이 자기 마당에 심은 도토리 하나 같은 거예요. 그게 자라서 엄청 큰 참나무가 되고, 독수리들이 와서 가지에 둥지를 틀 정도가 되는 거죠."</w:t>
            </w:r>
          </w:p>
        </w:tc>
      </w:tr>
      <w:tr>
        <w:tc>
          <w:tcPr>
            <w:tcW w:type="dxa" w:w="2880"/>
          </w:tcPr>
          <w:p>
            <w:r/>
            <w:r>
              <w:rPr>
                <w:b/>
                <w:sz w:val="16"/>
              </w:rPr>
              <w:t>20-21</w:t>
            </w:r>
          </w:p>
          <w:p>
            <w:r>
              <w:rPr>
                <w:sz w:val="18"/>
              </w:rPr>
              <w:t>He tried again. "How can I picture God's kingdom? It's like yeast that a woman works into enough dough for three loaves of bread—and waits while the dough rises."</w:t>
            </w:r>
          </w:p>
        </w:tc>
        <w:tc>
          <w:tcPr>
            <w:tcW w:type="dxa" w:w="2880"/>
          </w:tcPr>
          <w:p>
            <w:r/>
            <w:r>
              <w:rPr>
                <w:b/>
                <w:sz w:val="16"/>
              </w:rPr>
              <w:t>20-21</w:t>
            </w:r>
          </w:p>
          <w:p>
            <w:r>
              <w:rPr>
                <w:sz w:val="18"/>
              </w:rPr>
              <w:t>He tried again. "How can I picture God's kingdom? It's like yeast that a woman works into enough dough for three loaves of bread — and waits while the dough rises."</w:t>
            </w:r>
          </w:p>
        </w:tc>
        <w:tc>
          <w:tcPr>
            <w:tcW w:type="dxa" w:w="2880"/>
          </w:tcPr>
          <w:p>
            <w:r/>
            <w:r>
              <w:rPr>
                <w:b/>
                <w:sz w:val="16"/>
              </w:rPr>
              <w:t>20-21</w:t>
            </w:r>
          </w:p>
          <w:p>
            <w:r>
              <w:rPr>
                <w:sz w:val="18"/>
              </w:rPr>
              <w:t>예수님이 또 말씀하셨어요. "하나님 나라를 또 뭐라고 설명할 수 있을까요? 그건 마치 여자가 빵 세 덩어리 분량의 반죽에 누룩을 넣고 그냥 놔둬서 부풀게 하는 것 같은 거예요."</w:t>
            </w:r>
          </w:p>
        </w:tc>
      </w:tr>
      <w:tr>
        <w:tc>
          <w:tcPr>
            <w:tcW w:type="dxa" w:w="2880"/>
          </w:tcPr>
          <w:p>
            <w:r/>
            <w:r>
              <w:rPr>
                <w:b/>
                <w:sz w:val="16"/>
              </w:rPr>
              <w:t>22</w:t>
            </w:r>
          </w:p>
          <w:p>
            <w:r>
              <w:rPr>
                <w:sz w:val="18"/>
              </w:rPr>
              <w:t>He went on teaching from town to village, village to town, but keeping on a steady course toward Jerusalem.</w:t>
            </w:r>
          </w:p>
        </w:tc>
        <w:tc>
          <w:tcPr>
            <w:tcW w:type="dxa" w:w="2880"/>
          </w:tcPr>
          <w:p>
            <w:r/>
            <w:r>
              <w:rPr>
                <w:b/>
                <w:sz w:val="16"/>
              </w:rPr>
              <w:t>22</w:t>
            </w:r>
          </w:p>
          <w:p>
            <w:r>
              <w:rPr>
                <w:sz w:val="18"/>
              </w:rPr>
              <w:t>He went on teaching from town to village, village to town, but keeping on a steady course toward Jerusalem.</w:t>
            </w:r>
          </w:p>
        </w:tc>
        <w:tc>
          <w:tcPr>
            <w:tcW w:type="dxa" w:w="2880"/>
          </w:tcPr>
          <w:p>
            <w:r/>
            <w:r>
              <w:rPr>
                <w:b/>
                <w:sz w:val="16"/>
              </w:rPr>
              <w:t>22</w:t>
            </w:r>
          </w:p>
          <w:p>
            <w:r>
              <w:rPr>
                <w:sz w:val="18"/>
              </w:rPr>
              <w:t>예수님은 계속 여러 동네를 다니면서 가르치셨는데, 최종 목적지는 예루살렘이었어요.</w:t>
            </w:r>
          </w:p>
        </w:tc>
      </w:tr>
      <w:tr>
        <w:tc>
          <w:tcPr>
            <w:tcW w:type="dxa" w:w="2880"/>
          </w:tcPr>
          <w:p>
            <w:r/>
            <w:r>
              <w:rPr>
                <w:b/>
                <w:sz w:val="16"/>
              </w:rPr>
              <w:t>23-25</w:t>
            </w:r>
          </w:p>
          <w:p>
            <w:r>
              <w:rPr>
                <w:sz w:val="18"/>
              </w:rPr>
              <w:t>A bystander said, "Master, will only a few be saved?"</w:t>
            </w:r>
          </w:p>
          <w:p>
            <w:r>
              <w:rPr>
                <w:sz w:val="18"/>
              </w:rPr>
              <w:t>He said, "Whether few or many is none of your business. Put your mind on your life with God. The way to life—to God!—is vigorous and requires your total attention. A lot of you are going to assume that you'll sit down to God's salvation banquet just because you've been hanging around the neighborhood all your lives. Well, one day you're going to be banging on the door, wanting to get in, but you'll find the door locked and the Master saying, 'Sorry, you're not on my guest list.'</w:t>
            </w:r>
          </w:p>
        </w:tc>
        <w:tc>
          <w:tcPr>
            <w:tcW w:type="dxa" w:w="2880"/>
          </w:tcPr>
          <w:p>
            <w:r/>
            <w:r>
              <w:rPr>
                <w:b/>
                <w:sz w:val="16"/>
              </w:rPr>
              <w:t>23-25</w:t>
            </w:r>
          </w:p>
          <w:p>
            <w:r>
              <w:rPr>
                <w:sz w:val="18"/>
              </w:rPr>
              <w:t>A bystander said, "Master, will only a few be saved?" He said, "Whether few or many is none of your business. Put your mind on your life with God. The way to life — to God! — is vigorous and requires your total attention. A lot of you are going to assume that you'll sit down to God's salvation banquet just because you've been hanging around the neighborhood all your lives. Well, one day you're going to be banging on the door, wanting to get in, but you'll find the door locked and the Master saying, 'Sorry, you're not on my guest list.'</w:t>
            </w:r>
          </w:p>
        </w:tc>
        <w:tc>
          <w:tcPr>
            <w:tcW w:type="dxa" w:w="2880"/>
          </w:tcPr>
          <w:p>
            <w:r/>
            <w:r>
              <w:rPr>
                <w:b/>
                <w:sz w:val="16"/>
              </w:rPr>
              <w:t>23-25</w:t>
            </w:r>
          </w:p>
          <w:p>
            <w:r>
              <w:rPr>
                <w:sz w:val="18"/>
              </w:rPr>
              <w:t>어떤 구경꾼이 물었죠. "주님, 구원받는 사람 별로 없죠?" 예수님이 대답하셨어요. "많고 적고는 여러분이 신경 쓸 일이 아닙니다. 여러분은 그냥 하나님이랑 함께하는 삶에 전부를 거세요. 생명으로 가는 길, 그러니까 하나님한테 가는 길은 정신 바짝 차려야만 갈 수 있는 힘든 길이에요. 여러분 중에는 평생 교회 근처만 맴돌았다는 이유만으로 하나님 나라 잔치에 그냥 들어갈 줄 아는 사람들이 많을 거예요. 근데 어느 날 여러분이 문 두드리면서 들어가고 싶다고 해도 문은 잠겨있고, 주인님이 '미안하지만, 너는 내 손님 명단에 없어'라고 말씀하실 거예요."</w:t>
            </w:r>
          </w:p>
        </w:tc>
      </w:tr>
      <w:tr>
        <w:tc>
          <w:tcPr>
            <w:tcW w:type="dxa" w:w="2880"/>
          </w:tcPr>
          <w:p>
            <w:r/>
            <w:r>
              <w:rPr>
                <w:b/>
                <w:sz w:val="16"/>
              </w:rPr>
              <w:t>26-27</w:t>
            </w:r>
          </w:p>
          <w:p>
            <w:r>
              <w:rPr>
                <w:sz w:val="18"/>
              </w:rPr>
              <w:t>"You'll protest, 'But we've known you all our lives!' only to be interrupted with his abrupt, 'Your kind of knowing can hardly be called knowing. You don't know the first thing about me.'</w:t>
            </w:r>
          </w:p>
        </w:tc>
        <w:tc>
          <w:tcPr>
            <w:tcW w:type="dxa" w:w="2880"/>
          </w:tcPr>
          <w:p>
            <w:r/>
            <w:r>
              <w:rPr>
                <w:b/>
                <w:sz w:val="16"/>
              </w:rPr>
              <w:t>26-27</w:t>
            </w:r>
          </w:p>
          <w:p>
            <w:r>
              <w:rPr>
                <w:sz w:val="18"/>
              </w:rPr>
              <w:t>"You'll protest, 'But we've known you all our lives!' only to be interrupted with his abrupt, 'Your kind of knowing can hardly be called knowing. You don't know the first thing about me.'</w:t>
            </w:r>
          </w:p>
        </w:tc>
        <w:tc>
          <w:tcPr>
            <w:tcW w:type="dxa" w:w="2880"/>
          </w:tcPr>
          <w:p>
            <w:r/>
            <w:r>
              <w:rPr>
                <w:b/>
                <w:sz w:val="16"/>
              </w:rPr>
              <w:t>26-27</w:t>
            </w:r>
          </w:p>
          <w:p>
            <w:r>
              <w:rPr>
                <w:sz w:val="18"/>
              </w:rPr>
              <w:t>"여러분이 '아니, 우리 평생 주님 알았잖아요!' 하고 따져도, 주인은 단호하게 '여러분이 아는 건 아는 게 아니에요. 여러분은 저에 대해 1도 몰라요'라고 할 겁니다."</w:t>
            </w:r>
          </w:p>
        </w:tc>
      </w:tr>
      <w:tr>
        <w:tc>
          <w:tcPr>
            <w:tcW w:type="dxa" w:w="2880"/>
          </w:tcPr>
          <w:p>
            <w:r/>
            <w:r>
              <w:rPr>
                <w:b/>
                <w:sz w:val="16"/>
              </w:rPr>
              <w:t>28-30</w:t>
            </w:r>
          </w:p>
          <w:p>
            <w:r>
              <w:rPr>
                <w:sz w:val="18"/>
              </w:rPr>
              <w:t>"That's when you'll find yourselves out in the cold, strangers to grace. You'll watch Abraham, Isaac, Jacob, and all the prophets march into God's kingdom. You'll watch outsiders stream in from east, west, north, and south and sit down at the table of God's kingdom. And all the time you'll be outside looking in—and wondering what happened. This is the Great Reversal: the last in line put at the head of the line, and the so-called first ending up last."</w:t>
            </w:r>
          </w:p>
        </w:tc>
        <w:tc>
          <w:tcPr>
            <w:tcW w:type="dxa" w:w="2880"/>
          </w:tcPr>
          <w:p>
            <w:r/>
            <w:r>
              <w:rPr>
                <w:b/>
                <w:sz w:val="16"/>
              </w:rPr>
              <w:t>28-30</w:t>
            </w:r>
          </w:p>
          <w:p>
            <w:r>
              <w:rPr>
                <w:sz w:val="18"/>
              </w:rPr>
              <w:t>"That's when you'll find yourselves out in the cold, strangers to grace. You'll watch Abraham, Isaac, Jacob, and all the prophets march into God's kingdom. You'll watch outsiders stream in from east, west, north, and south and sit down at the table of God's kingdom. And all the time you'll be outside looking in — and wondering what happened. This is the Great Reversal: the last in line put at the head of the line, and the so-called first ending up last."</w:t>
            </w:r>
          </w:p>
        </w:tc>
        <w:tc>
          <w:tcPr>
            <w:tcW w:type="dxa" w:w="2880"/>
          </w:tcPr>
          <w:p>
            <w:r/>
            <w:r>
              <w:rPr>
                <w:b/>
                <w:sz w:val="16"/>
              </w:rPr>
              <w:t>28-30</w:t>
            </w:r>
          </w:p>
          <w:p>
            <w:r>
              <w:rPr>
                <w:sz w:val="18"/>
              </w:rPr>
              <w:t>"그때 여러분은 은혜에서 제외돼서 바깥 추운 데 쫓겨나 있을 거예요. 여러분은 아브라함, 이삭, 야곱이랑 모든 예언자들이 하나님 나라로 들어가는 걸 구경만 하고 있겠죠. 동서남북 사방에서 사람들이 몰려와서 하나님 나라 식탁에 앉는 걸 보게 될 거예요. 그러는 동안 여러분은 밖에서 안을 들여다보면서 '아니 이게 뭔 상황이지?' 하고 어리둥절해 할 겁니다. 이게 바로 정말 대단한 반전이에요. 꼴찌였던 사람이 1등 되고, 1등이었던 사람이 꼴찌가 되는 거죠."</w:t>
            </w:r>
          </w:p>
        </w:tc>
      </w:tr>
      <w:tr>
        <w:tc>
          <w:tcPr>
            <w:tcW w:type="dxa" w:w="2880"/>
          </w:tcPr>
          <w:p>
            <w:r/>
            <w:r>
              <w:rPr>
                <w:b/>
                <w:sz w:val="16"/>
              </w:rPr>
              <w:t>31</w:t>
            </w:r>
          </w:p>
          <w:p>
            <w:r>
              <w:rPr>
                <w:sz w:val="18"/>
              </w:rPr>
              <w:t>Just then some Pharisees came up and said, "Run for your life! Herod's got your number. He's out to kill you!"</w:t>
            </w:r>
          </w:p>
        </w:tc>
        <w:tc>
          <w:tcPr>
            <w:tcW w:type="dxa" w:w="2880"/>
          </w:tcPr>
          <w:p>
            <w:r/>
            <w:r>
              <w:rPr>
                <w:b/>
                <w:sz w:val="16"/>
              </w:rPr>
              <w:t>31</w:t>
            </w:r>
          </w:p>
          <w:p>
            <w:r>
              <w:rPr>
                <w:sz w:val="18"/>
              </w:rPr>
              <w:t>Just then some Pharisees came up and said, "Run for your life! Herod's got your number. He's out to kill you!"</w:t>
            </w:r>
          </w:p>
        </w:tc>
        <w:tc>
          <w:tcPr>
            <w:tcW w:type="dxa" w:w="2880"/>
          </w:tcPr>
          <w:p>
            <w:r/>
            <w:r>
              <w:rPr>
                <w:b/>
                <w:sz w:val="16"/>
              </w:rPr>
              <w:t>31</w:t>
            </w:r>
          </w:p>
          <w:p>
            <w:r>
              <w:rPr>
                <w:sz w:val="18"/>
              </w:rPr>
              <w:t>바로 그때 바리새인 몇 명이 와서 말했어요. "빨리 튀세요! 헤롯이 선생님 죽이려고 찾고 있어요!"</w:t>
            </w:r>
          </w:p>
        </w:tc>
      </w:tr>
      <w:tr>
        <w:tc>
          <w:tcPr>
            <w:tcW w:type="dxa" w:w="2880"/>
          </w:tcPr>
          <w:p>
            <w:r/>
            <w:r>
              <w:rPr>
                <w:b/>
                <w:sz w:val="16"/>
              </w:rPr>
              <w:t>32-35</w:t>
            </w:r>
          </w:p>
          <w:p>
            <w:r>
              <w:rPr>
                <w:sz w:val="18"/>
              </w:rPr>
              <w:t>Jesus said, "Tell that fox that I've no time for him right now. Today and tomorrow I'm busy clearing out the demons and healing the sick; the third day I'm wrapping things up. Besides, it's not proper for a prophet to come to a bad end outside Jerusalem.</w:t>
            </w:r>
          </w:p>
          <w:p>
            <w:r>
              <w:rPr>
                <w:sz w:val="18"/>
              </w:rPr>
              <w:t>Jerusalem, Jerusalem, killer of prophets, abuser of the messengers of God! How often I've longed to gather your children, gather your children like a hen, Her brood safe under her wings—but you refused and turned away! And now it's too late: You won't see me again until the day you say, 'Blessed is he who comes in the name of God.'"</w:t>
            </w:r>
          </w:p>
        </w:tc>
        <w:tc>
          <w:tcPr>
            <w:tcW w:type="dxa" w:w="2880"/>
          </w:tcPr>
          <w:p>
            <w:r/>
            <w:r>
              <w:rPr>
                <w:b/>
                <w:sz w:val="16"/>
              </w:rPr>
              <w:t>32-35</w:t>
            </w:r>
          </w:p>
          <w:p>
            <w:r>
              <w:rPr>
                <w:sz w:val="18"/>
              </w:rPr>
              <w:t>Jesus said, "Tell that fox that I've no time for him right now. Today and tomorrow I'm busy clearing out the demons and healing the sick; the third day I'm wrapping things up. Besides, it's not proper for a prophet to come to a bad end outside Jerusalem. Jerusalem, Jerusalem, killer of prophets, abuser of the messengers of God! How often I've longed to gather your children, gather your children like a hen, Her brood safe under her wings — but you refused and turned away! And now it's too late: You won't see me again until the day you say, 'Blessed is he who comes in the name of God.'"</w:t>
            </w:r>
          </w:p>
        </w:tc>
        <w:tc>
          <w:tcPr>
            <w:tcW w:type="dxa" w:w="2880"/>
          </w:tcPr>
          <w:p>
            <w:r/>
            <w:r>
              <w:rPr>
                <w:b/>
                <w:sz w:val="16"/>
              </w:rPr>
              <w:t>32-35</w:t>
            </w:r>
          </w:p>
          <w:p>
            <w:r>
              <w:rPr>
                <w:sz w:val="18"/>
              </w:rPr>
              <w:t>예수님이 말씀하셨죠. "가서 그 여우한테 전하세요. 저 지금 바쁘다고요. 오늘이랑 내일은 귀신 쫓아내고 아픈 사람들 고쳐주느라 바쁘고, 3일째에 제 일을 마무리할 거예요. 그리고 예언자가 예루살렘 밖에서 죽는 건 말이 안 되죠."</w:t>
            </w:r>
          </w:p>
          <w:p>
            <w:r>
              <w:rPr>
                <w:sz w:val="18"/>
              </w:rPr>
              <w:t>"예루살렘아, 예루살렘아! 예언자들을 죽이고 하나님이 보낸 사람들을 괴롭히는 너희여! 암탉이 병아리를 날개 아래 품듯이 내가 너희 자녀들을 그렇게나 간절히 모으려고 했는데, 너희는 거절하고 돌아서 버렸지!! 이젠 너무 늦었어요. 너희가 '복되다, 하나님의 이름으로 오시는 분이여!' 하고 외칠 그날까지, 다시는 나를 보지 못할 것입니다."</w:t>
            </w:r>
          </w:p>
        </w:tc>
      </w:tr>
    </w:tbl>
    <w:p>
      <w:pPr>
        <w:pStyle w:val="Heading1"/>
      </w:pPr>
      <w:r>
        <w:t>Chapter 14 — The Dinner Party Rules and the True Cost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Way to God</w:t>
            </w:r>
          </w:p>
        </w:tc>
        <w:tc>
          <w:tcPr>
            <w:tcW w:type="dxa" w:w="2880"/>
          </w:tcPr>
          <w:p>
            <w:r/>
            <w:r>
              <w:rPr>
                <w:b/>
                <w:sz w:val="18"/>
              </w:rPr>
              <w:t>하나님께 가는 길</w:t>
            </w:r>
          </w:p>
        </w:tc>
      </w:tr>
      <w:tr>
        <w:tc>
          <w:tcPr>
            <w:tcW w:type="dxa" w:w="2880"/>
          </w:tcPr>
          <w:p>
            <w:r/>
            <w:r>
              <w:rPr>
                <w:b/>
                <w:sz w:val="16"/>
              </w:rPr>
              <w:t>1-3</w:t>
            </w:r>
          </w:p>
          <w:p>
            <w:r>
              <w:rPr>
                <w:sz w:val="18"/>
              </w:rPr>
              <w:t>One time when Jesus went for a Sabbath meal with one of the top leaders of the Pharisees, all the guests had their eyes on him, watching his every move. Right before him there was a man hugely swollen in his joints. So Jesus asked the religion scholars and Pharisees present, "Is it permitted to heal on the Sabbath? Yes or no?"</w:t>
            </w:r>
          </w:p>
        </w:tc>
        <w:tc>
          <w:tcPr>
            <w:tcW w:type="dxa" w:w="2880"/>
          </w:tcPr>
          <w:p>
            <w:r/>
            <w:r>
              <w:rPr>
                <w:b/>
                <w:sz w:val="16"/>
              </w:rPr>
              <w:t>1-3</w:t>
            </w:r>
          </w:p>
          <w:p>
            <w:r>
              <w:rPr>
                <w:sz w:val="18"/>
              </w:rPr>
              <w:t>One time when Jesus went for a Sabbath meal with one of the top leaders of the Pharisees, all the guests had their eyes on him, watching his every move. Right before him there was a man hugely swollen in his joints. So Jesus asked the religion scholars and Pharisees present, "Is it permitted to heal on the Sabbath? Yes or no?"</w:t>
            </w:r>
          </w:p>
        </w:tc>
        <w:tc>
          <w:tcPr>
            <w:tcW w:type="dxa" w:w="2880"/>
          </w:tcPr>
          <w:p>
            <w:r/>
            <w:r>
              <w:rPr>
                <w:b/>
                <w:sz w:val="16"/>
              </w:rPr>
              <w:t>1-3</w:t>
            </w:r>
          </w:p>
          <w:p>
            <w:r>
              <w:rPr>
                <w:sz w:val="18"/>
              </w:rPr>
              <w:t>한번은 예수님이 바리새인 리더 중 한 명이 안식일에 밥 먹자고 해서 갔는데, 거기 있던 사람들이 전부 예수님만 쳐다보고 있는 거임. 뭐 하나 트집 잡으려고. 근데 예수님 바로 앞에 관절이 퉁퉁 부은 사람이 있었어. 예수님이 거기 있던 종교 전문가들이랑 바리새인들한테 물어보셨지. "여러분, 안식일에 병 고쳐주는 것이 되나요, 안 되나요?"</w:t>
            </w:r>
          </w:p>
        </w:tc>
      </w:tr>
      <w:tr>
        <w:tc>
          <w:tcPr>
            <w:tcW w:type="dxa" w:w="2880"/>
          </w:tcPr>
          <w:p>
            <w:r/>
            <w:r>
              <w:rPr>
                <w:b/>
                <w:sz w:val="16"/>
              </w:rPr>
              <w:t>4-6</w:t>
            </w:r>
          </w:p>
          <w:p>
            <w:r>
              <w:rPr>
                <w:sz w:val="18"/>
              </w:rPr>
              <w:t>They were silent. So he took the man, healed him, and sent him on his way. Then he said, "Is there anyone here who, if a child or animal fell down a well, wouldn't rush to pull him out immediately, not asking whether or not it was the Sabbath?" They were stumped. There was nothing they could say to that.</w:t>
            </w:r>
          </w:p>
        </w:tc>
        <w:tc>
          <w:tcPr>
            <w:tcW w:type="dxa" w:w="2880"/>
          </w:tcPr>
          <w:p>
            <w:r/>
            <w:r>
              <w:rPr>
                <w:b/>
                <w:sz w:val="16"/>
              </w:rPr>
              <w:t>4-6</w:t>
            </w:r>
          </w:p>
          <w:p>
            <w:r>
              <w:rPr>
                <w:sz w:val="18"/>
              </w:rPr>
              <w:t>They were silent. So he took the man, healed him, and sent him on his way. Then he said, "Is there anyone here who, if a child or animal fell down a well, wouldn't rush to pull him out immediately, not asking whether or not it was the Sabbath?" They were stumped. There was nothing they could say to that.</w:t>
            </w:r>
          </w:p>
        </w:tc>
        <w:tc>
          <w:tcPr>
            <w:tcW w:type="dxa" w:w="2880"/>
          </w:tcPr>
          <w:p>
            <w:r/>
            <w:r>
              <w:rPr>
                <w:b/>
                <w:sz w:val="16"/>
              </w:rPr>
              <w:t>4-6</w:t>
            </w:r>
          </w:p>
          <w:p>
            <w:r>
              <w:rPr>
                <w:sz w:val="18"/>
              </w:rPr>
              <w:t>아무도 대답을 못했음. 예수님이 그 사람 데려다가 병 싹 고쳐서 보내주셨어. 그러고 나서 한마디 하셨지. "여러분 중에 아들이나 키우는 소가 우물에 빠졌는데, '아, 오늘 안식일이지' 하면서 안 구해줄 사람이 있나요?" 다들 할 말이 없었대.</w:t>
            </w:r>
          </w:p>
        </w:tc>
      </w:tr>
      <w:tr>
        <w:tc>
          <w:tcPr>
            <w:tcW w:type="dxa" w:w="2880"/>
          </w:tcPr>
          <w:p>
            <w:r/>
            <w:r>
              <w:rPr>
                <w:sz w:val="18"/>
              </w:rPr>
            </w:r>
          </w:p>
        </w:tc>
        <w:tc>
          <w:tcPr>
            <w:tcW w:type="dxa" w:w="2880"/>
          </w:tcPr>
          <w:p>
            <w:r/>
            <w:r>
              <w:rPr>
                <w:b/>
                <w:sz w:val="18"/>
              </w:rPr>
              <w:t>Invite the Misfits</w:t>
            </w:r>
          </w:p>
        </w:tc>
        <w:tc>
          <w:tcPr>
            <w:tcW w:type="dxa" w:w="2880"/>
          </w:tcPr>
          <w:p>
            <w:r/>
            <w:r>
              <w:rPr>
                <w:b/>
                <w:sz w:val="18"/>
              </w:rPr>
              <w:t>소외된 사람들을 초대해</w:t>
            </w:r>
          </w:p>
        </w:tc>
      </w:tr>
      <w:tr>
        <w:tc>
          <w:tcPr>
            <w:tcW w:type="dxa" w:w="2880"/>
          </w:tcPr>
          <w:p>
            <w:r/>
            <w:r>
              <w:rPr>
                <w:b/>
                <w:sz w:val="16"/>
              </w:rPr>
              <w:t>7-9</w:t>
            </w:r>
          </w:p>
          <w:p>
            <w:r>
              <w:rPr>
                <w:sz w:val="18"/>
              </w:rPr>
              <w:t>He went on to tell a story to the guests around the table. Noticing how each had tried to elbow into the place of honor, he said, "When someone invites you to dinner, don't take the place of honor. Somebody more important than you might have been invited by the host. Then he'll come and call out in front of everybody, 'You're in the wrong place. The place of honor belongs to this man.' Embarrassed, you'll have to make your way to the very last table, the only place left.</w:t>
            </w:r>
          </w:p>
        </w:tc>
        <w:tc>
          <w:tcPr>
            <w:tcW w:type="dxa" w:w="2880"/>
          </w:tcPr>
          <w:p>
            <w:r/>
            <w:r>
              <w:rPr>
                <w:b/>
                <w:sz w:val="16"/>
              </w:rPr>
              <w:t>7-9</w:t>
            </w:r>
          </w:p>
          <w:p>
            <w:r>
              <w:rPr>
                <w:sz w:val="18"/>
              </w:rPr>
              <w:t>He went on to tell a story to the guests around the table. Noticing how each had tried to elbow into the place of honor, he said, "When someone invites you to dinner, don't take the place of honor. Somebody more important than you might have been invited by the host. Then he'll come and call out in front of everybody, 'You're in the wrong place. The place of honor belongs to this man.' Embarrassed, you'll have to make your way to the very last table, the only place left.</w:t>
            </w:r>
          </w:p>
        </w:tc>
        <w:tc>
          <w:tcPr>
            <w:tcW w:type="dxa" w:w="2880"/>
          </w:tcPr>
          <w:p>
            <w:r/>
            <w:r>
              <w:rPr>
                <w:b/>
                <w:sz w:val="16"/>
              </w:rPr>
              <w:t>7-9</w:t>
            </w:r>
          </w:p>
          <w:p>
            <w:r>
              <w:rPr>
                <w:sz w:val="18"/>
              </w:rPr>
              <w:t>예수님이 밥 먹는 사람들한테 계속 얘기해주셨어. 사람들이 서로 좋은 자리에 앉으려고 막 미는 걸 보고 한마디 하셨지. "누가 저녁 먹자고 부르면, 제일 좋은 자리에 앉지 마세요. 주인이 여러분보다 더 중요한 손님을 불렀을 수도 있잖아요. 그러면 주인이 와서 다 들리게 '자리 잘못 앉으셨어요. 여긴 이분 자리예요' 할 거 아니에요. 그럼 여러분 완전 창피해서 얼굴 빨개져가지고 제일 끝자리로 가야 될 거예요."</w:t>
            </w:r>
          </w:p>
        </w:tc>
      </w:tr>
      <w:tr>
        <w:tc>
          <w:tcPr>
            <w:tcW w:type="dxa" w:w="2880"/>
          </w:tcPr>
          <w:p>
            <w:r/>
            <w:r>
              <w:rPr>
                <w:b/>
                <w:sz w:val="16"/>
              </w:rPr>
              <w:t>10-11</w:t>
            </w:r>
          </w:p>
          <w:p>
            <w:r>
              <w:rPr>
                <w:sz w:val="18"/>
              </w:rPr>
              <w:t>"When you're invited to dinner, go and sit at the last place. Then when the host comes he may very well say, 'Friend, come up to the front.' That will give the dinner guests something to talk about! What I'm saying is, If you walk around all high and mighty, you're going to end up flat on your face. But if you're content to be simply yourself, you will become more than yourself."</w:t>
            </w:r>
          </w:p>
        </w:tc>
        <w:tc>
          <w:tcPr>
            <w:tcW w:type="dxa" w:w="2880"/>
          </w:tcPr>
          <w:p>
            <w:r/>
            <w:r>
              <w:rPr>
                <w:b/>
                <w:sz w:val="16"/>
              </w:rPr>
              <w:t>10-11</w:t>
            </w:r>
          </w:p>
          <w:p>
            <w:r>
              <w:rPr>
                <w:sz w:val="18"/>
              </w:rPr>
              <w:t>"When you're invited to dinner, go and sit at the last place. Then when the host comes he may very well say, 'Friend, come up to the front.' That will give the dinner guests something to talk about! What I'm saying is, If you walk around all high and mighty, you're going to end up flat on your face. But if you're content to be simply yourself, you will become more than yourself."</w:t>
            </w:r>
          </w:p>
        </w:tc>
        <w:tc>
          <w:tcPr>
            <w:tcW w:type="dxa" w:w="2880"/>
          </w:tcPr>
          <w:p>
            <w:r/>
            <w:r>
              <w:rPr>
                <w:b/>
                <w:sz w:val="16"/>
              </w:rPr>
              <w:t>10-11</w:t>
            </w:r>
          </w:p>
          <w:p>
            <w:r>
              <w:rPr>
                <w:sz w:val="18"/>
              </w:rPr>
              <w:t>저녁 초대 받으면 그냥 제일 끝자리에 앉으세요. 그러면 초대한 사람이 와서 '친구야, 이리 와서 앉아'라고 할 거예요. 그럼 다른 손님들 앞에서 완전 으쓱해지겠지요! 제가 말하는데, 잘난 척하고 다니면 결국 망신을 당할 거고, 겸손하게 있으면 오히려 인정받고 높아질 거예요.</w:t>
            </w:r>
          </w:p>
        </w:tc>
      </w:tr>
      <w:tr>
        <w:tc>
          <w:tcPr>
            <w:tcW w:type="dxa" w:w="2880"/>
          </w:tcPr>
          <w:p>
            <w:r/>
            <w:r>
              <w:rPr>
                <w:b/>
                <w:sz w:val="16"/>
              </w:rPr>
              <w:t>12-14</w:t>
            </w:r>
          </w:p>
          <w:p>
            <w:r>
              <w:rPr>
                <w:sz w:val="18"/>
              </w:rPr>
              <w:t>Then he turned to the host. "The next time you put on a dinner, don't just invite your friends and family and rich neighbors, the kind of people who will return the favor. Invite some people who never get invited out, the misfits from the wrong side of the tracks. You'll be—and experience—a blessing. They won't be able to return the favor, but the favor will be returned—oh, how it will be returned!—at the resurrection of God's people."</w:t>
            </w:r>
          </w:p>
        </w:tc>
        <w:tc>
          <w:tcPr>
            <w:tcW w:type="dxa" w:w="2880"/>
          </w:tcPr>
          <w:p>
            <w:r/>
            <w:r>
              <w:rPr>
                <w:b/>
                <w:sz w:val="16"/>
              </w:rPr>
              <w:t>12-14</w:t>
            </w:r>
          </w:p>
          <w:p>
            <w:r>
              <w:rPr>
                <w:sz w:val="18"/>
              </w:rPr>
              <w:t>Then he turned to the host. "The next time you put on a dinner, don't just invite your friends and family and rich neighbors, the kind of people who will return the favor. Invite some people who never get invited out, the misfits from the wrong side of the tracks. You'll be — and experience — a blessing. They won't be able to return the favor, but the favor will be returned — oh, how it will be returned! — at the resurrection of God's people."</w:t>
            </w:r>
          </w:p>
        </w:tc>
        <w:tc>
          <w:tcPr>
            <w:tcW w:type="dxa" w:w="2880"/>
          </w:tcPr>
          <w:p>
            <w:r/>
            <w:r>
              <w:rPr>
                <w:b/>
                <w:sz w:val="16"/>
              </w:rPr>
              <w:t>12-14</w:t>
            </w:r>
          </w:p>
          <w:p>
            <w:r>
              <w:rPr>
                <w:sz w:val="18"/>
              </w:rPr>
              <w:t>예수님이 자길 초대한 사람한테 말했어. "다음에 여러분이 밥 쏠 때, 맨날 보는 친구나 가족, 잘사는 이웃처럼 여러분에게 갚을 수 있는 사람들만 부르지 마세요. 한 번도 초대 못 받아본 사람들, 가난하고 소외된 사람들 있잖아요. 그런 사람들을 부르세요. 그러면 여러분 진짜 복 받을 거예요. 그 사람들은 여러분에게 갚을 능력이 없겠지만, 나중에 의인들이 부활할 때 하나님이 다 갚아주실 거거든요. 이건 진짜예요!"</w:t>
            </w:r>
          </w:p>
        </w:tc>
      </w:tr>
      <w:tr>
        <w:tc>
          <w:tcPr>
            <w:tcW w:type="dxa" w:w="2880"/>
          </w:tcPr>
          <w:p>
            <w:r/>
            <w:r>
              <w:rPr>
                <w:sz w:val="18"/>
              </w:rPr>
            </w:r>
          </w:p>
        </w:tc>
        <w:tc>
          <w:tcPr>
            <w:tcW w:type="dxa" w:w="2880"/>
          </w:tcPr>
          <w:p>
            <w:r/>
            <w:r>
              <w:rPr>
                <w:b/>
                <w:sz w:val="18"/>
              </w:rPr>
              <w:t>The Story of the Dinner Party</w:t>
            </w:r>
          </w:p>
        </w:tc>
        <w:tc>
          <w:tcPr>
            <w:tcW w:type="dxa" w:w="2880"/>
          </w:tcPr>
          <w:p>
            <w:r/>
            <w:r>
              <w:rPr>
                <w:b/>
                <w:sz w:val="18"/>
              </w:rPr>
              <w:t>저녁 파티 이야기</w:t>
            </w:r>
          </w:p>
        </w:tc>
      </w:tr>
      <w:tr>
        <w:tc>
          <w:tcPr>
            <w:tcW w:type="dxa" w:w="2880"/>
          </w:tcPr>
          <w:p>
            <w:r/>
            <w:r>
              <w:rPr>
                <w:b/>
                <w:sz w:val="16"/>
              </w:rPr>
              <w:t>15</w:t>
            </w:r>
          </w:p>
          <w:p>
            <w:r>
              <w:rPr>
                <w:sz w:val="18"/>
              </w:rPr>
              <w:t>That triggered a response from one of the guests: "How fortunate the one who gets to eat dinner in God's kingdom!"</w:t>
            </w:r>
          </w:p>
        </w:tc>
        <w:tc>
          <w:tcPr>
            <w:tcW w:type="dxa" w:w="2880"/>
          </w:tcPr>
          <w:p>
            <w:r/>
            <w:r>
              <w:rPr>
                <w:b/>
                <w:sz w:val="16"/>
              </w:rPr>
              <w:t>15</w:t>
            </w:r>
          </w:p>
          <w:p>
            <w:r>
              <w:rPr>
                <w:sz w:val="18"/>
              </w:rPr>
              <w:t>That triggered a response from one of the guests: "How fortunate the one who gets to eat dinner in God's kingdom!"</w:t>
            </w:r>
          </w:p>
        </w:tc>
        <w:tc>
          <w:tcPr>
            <w:tcW w:type="dxa" w:w="2880"/>
          </w:tcPr>
          <w:p>
            <w:r/>
            <w:r>
              <w:rPr>
                <w:b/>
                <w:sz w:val="16"/>
              </w:rPr>
              <w:t>15</w:t>
            </w:r>
          </w:p>
          <w:p>
            <w:r>
              <w:rPr>
                <w:sz w:val="18"/>
              </w:rPr>
              <w:t>그 말을 듣고 있던 사람 중 한 명이 말했어. "와, 하나님 나라에서 저녁 먹는 사람은 진짜 엄청난 거겠네요!"</w:t>
            </w:r>
          </w:p>
        </w:tc>
      </w:tr>
      <w:tr>
        <w:tc>
          <w:tcPr>
            <w:tcW w:type="dxa" w:w="2880"/>
          </w:tcPr>
          <w:p>
            <w:r/>
            <w:r>
              <w:rPr>
                <w:b/>
                <w:sz w:val="16"/>
              </w:rPr>
              <w:t>16-17</w:t>
            </w:r>
          </w:p>
          <w:p>
            <w:r>
              <w:rPr>
                <w:sz w:val="18"/>
              </w:rPr>
              <w:t>Jesus followed up. "Yes. For there was once a man who threw a great dinner party and invited many. When it was time for dinner, he sent out his servant to the invited guests, saying, 'Come on in; the food's on the table.'</w:t>
            </w:r>
          </w:p>
        </w:tc>
        <w:tc>
          <w:tcPr>
            <w:tcW w:type="dxa" w:w="2880"/>
          </w:tcPr>
          <w:p>
            <w:r/>
            <w:r>
              <w:rPr>
                <w:b/>
                <w:sz w:val="16"/>
              </w:rPr>
              <w:t>16-17</w:t>
            </w:r>
          </w:p>
          <w:p>
            <w:r>
              <w:rPr>
                <w:sz w:val="18"/>
              </w:rPr>
              <w:t>Jesus followed up. "Yes. For there was once a man who threw a great dinner party and invited many. When it was time for dinner, he sent out his servant to the invited guests, saying, 'Come on in; the food's on the table.'</w:t>
            </w:r>
          </w:p>
        </w:tc>
        <w:tc>
          <w:tcPr>
            <w:tcW w:type="dxa" w:w="2880"/>
          </w:tcPr>
          <w:p>
            <w:r/>
            <w:r>
              <w:rPr>
                <w:b/>
                <w:sz w:val="16"/>
              </w:rPr>
              <w:t>16-17</w:t>
            </w:r>
          </w:p>
          <w:p>
            <w:r>
              <w:rPr>
                <w:sz w:val="18"/>
              </w:rPr>
              <w:t>예수님이 그 말을 받아서 얘기해주셨어. "어떤 사람이 완전 큰 저녁 파티를 열고 사람들을 엄청 많이 초대했대요. 밥 먹을 시간이 돼서 종을 보내서 말했지요. '오세요, 음식 다 준비됐습니다!'"</w:t>
            </w:r>
          </w:p>
        </w:tc>
      </w:tr>
      <w:tr>
        <w:tc>
          <w:tcPr>
            <w:tcW w:type="dxa" w:w="2880"/>
          </w:tcPr>
          <w:p>
            <w:r/>
            <w:r>
              <w:rPr>
                <w:b/>
                <w:sz w:val="16"/>
              </w:rPr>
              <w:t>18</w:t>
            </w:r>
          </w:p>
          <w:p>
            <w:r>
              <w:rPr>
                <w:sz w:val="18"/>
              </w:rPr>
              <w:t>"Then they all began to beg off, one after another making excuses. The first said, 'I bought a piece of property and need to look it over. Send my regrets.'</w:t>
            </w:r>
          </w:p>
        </w:tc>
        <w:tc>
          <w:tcPr>
            <w:tcW w:type="dxa" w:w="2880"/>
          </w:tcPr>
          <w:p>
            <w:r/>
            <w:r>
              <w:rPr>
                <w:b/>
                <w:sz w:val="16"/>
              </w:rPr>
              <w:t>18</w:t>
            </w:r>
          </w:p>
          <w:p>
            <w:r>
              <w:rPr>
                <w:sz w:val="18"/>
              </w:rPr>
              <w:t>"Then they all began to beg off, one after another making excuses. The first said, 'I bought a piece of property and need to look it over. Send my regrets.'</w:t>
            </w:r>
          </w:p>
        </w:tc>
        <w:tc>
          <w:tcPr>
            <w:tcW w:type="dxa" w:w="2880"/>
          </w:tcPr>
          <w:p>
            <w:r/>
            <w:r>
              <w:rPr>
                <w:b/>
                <w:sz w:val="16"/>
              </w:rPr>
              <w:t>18</w:t>
            </w:r>
          </w:p>
          <w:p>
            <w:r>
              <w:rPr>
                <w:sz w:val="18"/>
              </w:rPr>
              <w:t>"근데 초대받은 사람들이 하나같이 핑계를 대는 거예요. 한 명은 '나 땅 샀는데 가서 봐야 해요. 미안하다고 전해줘' 이러고,</w:t>
            </w:r>
          </w:p>
        </w:tc>
      </w:tr>
      <w:tr>
        <w:tc>
          <w:tcPr>
            <w:tcW w:type="dxa" w:w="2880"/>
          </w:tcPr>
          <w:p>
            <w:r/>
            <w:r>
              <w:rPr>
                <w:b/>
                <w:sz w:val="16"/>
              </w:rPr>
              <w:t>19</w:t>
            </w:r>
          </w:p>
          <w:p>
            <w:r>
              <w:rPr>
                <w:sz w:val="18"/>
              </w:rPr>
              <w:t>"Another said, 'I just bought five teams of oxen, and I really need to check them out. Send my regrets.'</w:t>
            </w:r>
          </w:p>
        </w:tc>
        <w:tc>
          <w:tcPr>
            <w:tcW w:type="dxa" w:w="2880"/>
          </w:tcPr>
          <w:p>
            <w:r/>
            <w:r>
              <w:rPr>
                <w:b/>
                <w:sz w:val="16"/>
              </w:rPr>
              <w:t>19</w:t>
            </w:r>
          </w:p>
          <w:p>
            <w:r>
              <w:rPr>
                <w:sz w:val="18"/>
              </w:rPr>
              <w:t>"Another said, 'I just bought five teams of oxen, and I really need to check them out. Send my regrets.'</w:t>
            </w:r>
          </w:p>
        </w:tc>
        <w:tc>
          <w:tcPr>
            <w:tcW w:type="dxa" w:w="2880"/>
          </w:tcPr>
          <w:p>
            <w:r/>
            <w:r>
              <w:rPr>
                <w:b/>
                <w:sz w:val="16"/>
              </w:rPr>
              <w:t>19</w:t>
            </w:r>
          </w:p>
          <w:p>
            <w:r>
              <w:rPr>
                <w:sz w:val="18"/>
              </w:rPr>
              <w:t>"다른 한 명은 '나 방금 소 열 마리 샀는데 테스트해봐야 합니다. 미안!' 이러고,</w:t>
            </w:r>
          </w:p>
        </w:tc>
      </w:tr>
      <w:tr>
        <w:tc>
          <w:tcPr>
            <w:tcW w:type="dxa" w:w="2880"/>
          </w:tcPr>
          <w:p>
            <w:r/>
            <w:r>
              <w:rPr>
                <w:b/>
                <w:sz w:val="16"/>
              </w:rPr>
              <w:t>20</w:t>
            </w:r>
          </w:p>
          <w:p>
            <w:r>
              <w:rPr>
                <w:sz w:val="18"/>
              </w:rPr>
              <w:t>"And yet another said, 'I just got married and need to get home to my wife.'</w:t>
            </w:r>
          </w:p>
        </w:tc>
        <w:tc>
          <w:tcPr>
            <w:tcW w:type="dxa" w:w="2880"/>
          </w:tcPr>
          <w:p>
            <w:r/>
            <w:r>
              <w:rPr>
                <w:b/>
                <w:sz w:val="16"/>
              </w:rPr>
              <w:t>20</w:t>
            </w:r>
          </w:p>
          <w:p>
            <w:r>
              <w:rPr>
                <w:sz w:val="18"/>
              </w:rPr>
              <w:t>"And yet another said, 'I just got married and need to get home to my wife.'</w:t>
            </w:r>
          </w:p>
        </w:tc>
        <w:tc>
          <w:tcPr>
            <w:tcW w:type="dxa" w:w="2880"/>
          </w:tcPr>
          <w:p>
            <w:r/>
            <w:r>
              <w:rPr>
                <w:b/>
                <w:sz w:val="16"/>
              </w:rPr>
              <w:t>20</w:t>
            </w:r>
          </w:p>
          <w:p>
            <w:r>
              <w:rPr>
                <w:sz w:val="18"/>
              </w:rPr>
              <w:t>"또 다른 한 명은 '나 신혼이라 아내랑 있어야 해요'라고 했대요."</w:t>
            </w:r>
          </w:p>
        </w:tc>
      </w:tr>
      <w:tr>
        <w:tc>
          <w:tcPr>
            <w:tcW w:type="dxa" w:w="2880"/>
          </w:tcPr>
          <w:p>
            <w:r/>
            <w:r>
              <w:rPr>
                <w:b/>
                <w:sz w:val="16"/>
              </w:rPr>
              <w:t>21</w:t>
            </w:r>
          </w:p>
          <w:p>
            <w:r>
              <w:rPr>
                <w:sz w:val="18"/>
              </w:rPr>
              <w:t>"The servant went back and told the master what had happened. He was outraged and told the servant, 'Quickly, get out into the city streets and alleys. Collect all who look like they need a square meal, all the misfits and homeless and down-and-out you can lay your hands on, and bring them here.'</w:t>
            </w:r>
          </w:p>
        </w:tc>
        <w:tc>
          <w:tcPr>
            <w:tcW w:type="dxa" w:w="2880"/>
          </w:tcPr>
          <w:p>
            <w:r/>
            <w:r>
              <w:rPr>
                <w:b/>
                <w:sz w:val="16"/>
              </w:rPr>
              <w:t>21</w:t>
            </w:r>
          </w:p>
          <w:p>
            <w:r>
              <w:rPr>
                <w:sz w:val="18"/>
              </w:rPr>
              <w:t>"The servant went back and told the master what had happened. He was outraged and told the servant, 'Quickly, get out into the city streets and alleys. Collect all who look like they need a square meal, all the misfits and homeless and down-and-out you can lay your hands on, and bring them here.'</w:t>
            </w:r>
          </w:p>
        </w:tc>
        <w:tc>
          <w:tcPr>
            <w:tcW w:type="dxa" w:w="2880"/>
          </w:tcPr>
          <w:p>
            <w:r/>
            <w:r>
              <w:rPr>
                <w:b/>
                <w:sz w:val="16"/>
              </w:rPr>
              <w:t>21</w:t>
            </w:r>
          </w:p>
          <w:p>
            <w:r>
              <w:rPr>
                <w:sz w:val="18"/>
              </w:rPr>
              <w:t>종이 돌아와서 주인한테 그대로 보고했어. 주인이 완전 화가 나서 종한테 말했지. '빨리 시내 큰길이랑 골목으로 나가서, 진짜 밥 한 끼가 필요한 사람들, 소외된 사람들이랑 노숙자, 불쌍한 사람들 보이는 대로 다 데려오세요!'</w:t>
            </w:r>
          </w:p>
        </w:tc>
      </w:tr>
      <w:tr>
        <w:tc>
          <w:tcPr>
            <w:tcW w:type="dxa" w:w="2880"/>
          </w:tcPr>
          <w:p>
            <w:r/>
            <w:r>
              <w:rPr>
                <w:b/>
                <w:sz w:val="16"/>
              </w:rPr>
              <w:t>22</w:t>
            </w:r>
          </w:p>
          <w:p>
            <w:r>
              <w:rPr>
                <w:sz w:val="18"/>
              </w:rPr>
              <w:t>"The servant reported back, 'Master, I did what you commanded—and there's still room.'</w:t>
            </w:r>
          </w:p>
        </w:tc>
        <w:tc>
          <w:tcPr>
            <w:tcW w:type="dxa" w:w="2880"/>
          </w:tcPr>
          <w:p>
            <w:r/>
            <w:r>
              <w:rPr>
                <w:b/>
                <w:sz w:val="16"/>
              </w:rPr>
              <w:t>22</w:t>
            </w:r>
          </w:p>
          <w:p>
            <w:r>
              <w:rPr>
                <w:sz w:val="18"/>
              </w:rPr>
              <w:t>"The servant reported back, 'Master, I did what you commanded — and there's still room.'</w:t>
            </w:r>
          </w:p>
        </w:tc>
        <w:tc>
          <w:tcPr>
            <w:tcW w:type="dxa" w:w="2880"/>
          </w:tcPr>
          <w:p>
            <w:r/>
            <w:r>
              <w:rPr>
                <w:b/>
                <w:sz w:val="16"/>
              </w:rPr>
              <w:t>22</w:t>
            </w:r>
          </w:p>
          <w:p>
            <w:r>
              <w:rPr>
                <w:sz w:val="18"/>
              </w:rPr>
              <w:t>종이 다시 보고했어. '주인님, 시키는 대로 했는데 아직도 자리가 남아요.'</w:t>
            </w:r>
          </w:p>
        </w:tc>
      </w:tr>
      <w:tr>
        <w:tc>
          <w:tcPr>
            <w:tcW w:type="dxa" w:w="2880"/>
          </w:tcPr>
          <w:p>
            <w:r/>
            <w:r>
              <w:rPr>
                <w:b/>
                <w:sz w:val="16"/>
              </w:rPr>
              <w:t>23-24</w:t>
            </w:r>
          </w:p>
          <w:p>
            <w:r>
              <w:rPr>
                <w:sz w:val="18"/>
              </w:rPr>
              <w:t>"The master said, 'Then go to the country roads. Whoever you find, drag them in. I want my house full! Let me tell you, not one of those originally invited is going to get so much as a bite at my dinner party.'"</w:t>
            </w:r>
          </w:p>
        </w:tc>
        <w:tc>
          <w:tcPr>
            <w:tcW w:type="dxa" w:w="2880"/>
          </w:tcPr>
          <w:p>
            <w:r/>
            <w:r>
              <w:rPr>
                <w:b/>
                <w:sz w:val="16"/>
              </w:rPr>
              <w:t>23-24</w:t>
            </w:r>
          </w:p>
          <w:p>
            <w:r>
              <w:rPr>
                <w:sz w:val="18"/>
              </w:rPr>
              <w:t>"The master said, 'Then go to the country roads. Whoever you find, drag them in. I want my house full! Let me tell you, not one of those originally invited is going to get so much as a bite at my dinner party.'"</w:t>
            </w:r>
          </w:p>
        </w:tc>
        <w:tc>
          <w:tcPr>
            <w:tcW w:type="dxa" w:w="2880"/>
          </w:tcPr>
          <w:p>
            <w:r/>
            <w:r>
              <w:rPr>
                <w:b/>
                <w:sz w:val="16"/>
              </w:rPr>
              <w:t>23-24</w:t>
            </w:r>
          </w:p>
          <w:p>
            <w:r>
              <w:rPr>
                <w:sz w:val="18"/>
              </w:rPr>
              <w:t>주인이 말했어. '그럼 길거리로 나가서 아무나 만나는 대로 데려오세요. 내 집은 무조건 꽉 차야 합니다! 제가 분명히 말하는데, 처음에 초대받았던 사람들은 아무도 내 파티 음식 맛도 못 볼 줄 아세요.'"</w:t>
            </w:r>
          </w:p>
        </w:tc>
      </w:tr>
      <w:tr>
        <w:tc>
          <w:tcPr>
            <w:tcW w:type="dxa" w:w="2880"/>
          </w:tcPr>
          <w:p>
            <w:r/>
            <w:r>
              <w:rPr>
                <w:sz w:val="18"/>
              </w:rPr>
            </w:r>
          </w:p>
        </w:tc>
        <w:tc>
          <w:tcPr>
            <w:tcW w:type="dxa" w:w="2880"/>
          </w:tcPr>
          <w:p>
            <w:r/>
            <w:r>
              <w:rPr>
                <w:b/>
                <w:sz w:val="18"/>
              </w:rPr>
              <w:t>Figure the Cost</w:t>
            </w:r>
          </w:p>
        </w:tc>
        <w:tc>
          <w:tcPr>
            <w:tcW w:type="dxa" w:w="2880"/>
          </w:tcPr>
          <w:p>
            <w:r/>
            <w:r>
              <w:rPr>
                <w:b/>
                <w:sz w:val="18"/>
              </w:rPr>
              <w:t>대가를 계산해봐</w:t>
            </w:r>
          </w:p>
        </w:tc>
      </w:tr>
      <w:tr>
        <w:tc>
          <w:tcPr>
            <w:tcW w:type="dxa" w:w="2880"/>
          </w:tcPr>
          <w:p>
            <w:r/>
            <w:r>
              <w:rPr>
                <w:b/>
                <w:sz w:val="16"/>
              </w:rPr>
              <w:t>25-27</w:t>
            </w:r>
          </w:p>
          <w:p>
            <w:r>
              <w:rPr>
                <w:sz w:val="18"/>
              </w:rPr>
              <w:t>One day when large groups of people were walking along with him, Jesus turned and told them, "Anyone who comes to me but refuses to let go of father, mother, spouse, children, brothers, sisters—yes, even one's own self!—can't be my disciple. Anyone who won't shoulder his own cross and follow behind me can't be my disciple.</w:t>
            </w:r>
          </w:p>
        </w:tc>
        <w:tc>
          <w:tcPr>
            <w:tcW w:type="dxa" w:w="2880"/>
          </w:tcPr>
          <w:p>
            <w:r/>
            <w:r>
              <w:rPr>
                <w:b/>
                <w:sz w:val="16"/>
              </w:rPr>
              <w:t>25-27</w:t>
            </w:r>
          </w:p>
          <w:p>
            <w:r>
              <w:rPr>
                <w:sz w:val="18"/>
              </w:rPr>
              <w:t>One day when large groups of people were walking along with him, Jesus turned and told them, "Anyone who comes to me but refuses to let go of father, mother, spouse, children, brothers, sisters — yes, even one's own self! — can't be my disciple. Anyone who won't shoulder his own cross and follow behind me can't be my disciple.</w:t>
            </w:r>
          </w:p>
        </w:tc>
        <w:tc>
          <w:tcPr>
            <w:tcW w:type="dxa" w:w="2880"/>
          </w:tcPr>
          <w:p>
            <w:r/>
            <w:r>
              <w:rPr>
                <w:b/>
                <w:sz w:val="16"/>
              </w:rPr>
              <w:t>25-27</w:t>
            </w:r>
          </w:p>
          <w:p>
            <w:r>
              <w:rPr>
                <w:sz w:val="18"/>
              </w:rPr>
              <w:t>하루는 완전 많은 사람들이 예수님이랑 같이 걷고 있었는데, 예수님이 돌아서서 그 사람들한테 말했어. "저를 따르려면, 여러분 아빠, 엄마, 아내, 자식, 형제자매, 그리고 여러분 자신까지도 다 내려놓을 각오해야 해요. 안 그러면 제 제자 못 됩니다. 자기 십자가를 지고 저를 따라오지 않는 사람은 제 제자가 될 수 없어요."</w:t>
            </w:r>
          </w:p>
        </w:tc>
      </w:tr>
      <w:tr>
        <w:tc>
          <w:tcPr>
            <w:tcW w:type="dxa" w:w="2880"/>
          </w:tcPr>
          <w:p>
            <w:r/>
            <w:r>
              <w:rPr>
                <w:b/>
                <w:sz w:val="16"/>
              </w:rPr>
              <w:t>28-30</w:t>
            </w:r>
          </w:p>
          <w:p>
            <w:r>
              <w:rPr>
                <w:sz w:val="18"/>
              </w:rPr>
              <w:t>"Is there anyone here who, planning to build a new house, doesn't first sit down and figure the cost so you'll know if you can complete it? If you only get the foundation laid and then run out of money, you're going to look pretty foolish. Everyone passing by will poke fun at you: 'He started something he couldn't finish.'</w:t>
            </w:r>
          </w:p>
        </w:tc>
        <w:tc>
          <w:tcPr>
            <w:tcW w:type="dxa" w:w="2880"/>
          </w:tcPr>
          <w:p>
            <w:r/>
            <w:r>
              <w:rPr>
                <w:b/>
                <w:sz w:val="16"/>
              </w:rPr>
              <w:t>28-30</w:t>
            </w:r>
          </w:p>
          <w:p>
            <w:r>
              <w:rPr>
                <w:sz w:val="18"/>
              </w:rPr>
              <w:t>"Is there anyone here who, planning to build a new house, doesn't first sit down and figure the cost so you'll know if you can complete it? If you only get the foundation laid and then run out of money, you're going to look pretty foolish. Everyone passing by will poke fun at you: 'He started something he couldn't finish.'</w:t>
            </w:r>
          </w:p>
        </w:tc>
        <w:tc>
          <w:tcPr>
            <w:tcW w:type="dxa" w:w="2880"/>
          </w:tcPr>
          <w:p>
            <w:r/>
            <w:r>
              <w:rPr>
                <w:b/>
                <w:sz w:val="16"/>
              </w:rPr>
              <w:t>28-30</w:t>
            </w:r>
          </w:p>
          <w:p>
            <w:r>
              <w:rPr>
                <w:sz w:val="18"/>
              </w:rPr>
              <w:t>"여러분 중에 누가 집 지으려고 하는데, 돈이 얼마나 들지 계산도 안 해보고 시작하는 사람 있나요? 기초 공사만 했는데 돈 다 떨어지면 완전 어리석은 사람 되는 거잖아요. 지나가는 사람들이 '저 사람, 끝내지도 못할 일을 시작했네' 하면서 손가락질하고 비웃을 거예요."</w:t>
            </w:r>
          </w:p>
        </w:tc>
      </w:tr>
      <w:tr>
        <w:tc>
          <w:tcPr>
            <w:tcW w:type="dxa" w:w="2880"/>
          </w:tcPr>
          <w:p>
            <w:r/>
            <w:r>
              <w:rPr>
                <w:b/>
                <w:sz w:val="16"/>
              </w:rPr>
              <w:t>31-32</w:t>
            </w:r>
          </w:p>
          <w:p>
            <w:r>
              <w:rPr>
                <w:sz w:val="18"/>
              </w:rPr>
              <w:t>"Or can you imagine a king going into battle against another king without first deciding whether it is possible with his ten thousand troops to face the twenty thousand troops of the other? And if he decides he can't, won't he send an emissary and work out a truce?</w:t>
            </w:r>
          </w:p>
        </w:tc>
        <w:tc>
          <w:tcPr>
            <w:tcW w:type="dxa" w:w="2880"/>
          </w:tcPr>
          <w:p>
            <w:r/>
            <w:r>
              <w:rPr>
                <w:b/>
                <w:sz w:val="16"/>
              </w:rPr>
              <w:t>31-32</w:t>
            </w:r>
          </w:p>
          <w:p>
            <w:r>
              <w:rPr>
                <w:sz w:val="18"/>
              </w:rPr>
              <w:t>"Or can you imagine a king going into battle against another king without first deciding whether it is possible with his ten thousand troops to face the twenty thousand troops of the other? And if he decides he can't, won't he send an emissary and work out a truce?</w:t>
            </w:r>
          </w:p>
        </w:tc>
        <w:tc>
          <w:tcPr>
            <w:tcW w:type="dxa" w:w="2880"/>
          </w:tcPr>
          <w:p>
            <w:r/>
            <w:r>
              <w:rPr>
                <w:b/>
                <w:sz w:val="16"/>
              </w:rPr>
              <w:t>31-32</w:t>
            </w:r>
          </w:p>
          <w:p>
            <w:r>
              <w:rPr>
                <w:sz w:val="18"/>
              </w:rPr>
              <w:t>"또 어떤 왕이 군사 1만 명으로 2만 명을 가진 왕이랑 싸우러 가는데, 이길 수 있을지 생각도 안 해보고 전쟁하겠어요? 딱 봐도 못 이길 것 같으면, 미리 사신 보내서 휴전하자고 하겠지요.</w:t>
            </w:r>
          </w:p>
        </w:tc>
      </w:tr>
      <w:tr>
        <w:tc>
          <w:tcPr>
            <w:tcW w:type="dxa" w:w="2880"/>
          </w:tcPr>
          <w:p>
            <w:r/>
            <w:r>
              <w:rPr>
                <w:b/>
                <w:sz w:val="16"/>
              </w:rPr>
              <w:t>33</w:t>
            </w:r>
          </w:p>
          <w:p>
            <w:r>
              <w:rPr>
                <w:sz w:val="18"/>
              </w:rPr>
              <w:t>"Simply put, if you're not willing to take what is dearest to you, whether plans or people, and kiss it good-bye, you can't be my disciple.</w:t>
            </w:r>
          </w:p>
        </w:tc>
        <w:tc>
          <w:tcPr>
            <w:tcW w:type="dxa" w:w="2880"/>
          </w:tcPr>
          <w:p>
            <w:r/>
            <w:r>
              <w:rPr>
                <w:b/>
                <w:sz w:val="16"/>
              </w:rPr>
              <w:t>33</w:t>
            </w:r>
          </w:p>
          <w:p>
            <w:r>
              <w:rPr>
                <w:sz w:val="18"/>
              </w:rPr>
              <w:t>"Simply put, if you're not willing to take what is dearest to you, whether plans or people, and kiss it good-bye, you can't be my disciple.</w:t>
            </w:r>
          </w:p>
        </w:tc>
        <w:tc>
          <w:tcPr>
            <w:tcW w:type="dxa" w:w="2880"/>
          </w:tcPr>
          <w:p>
            <w:r/>
            <w:r>
              <w:rPr>
                <w:b/>
                <w:sz w:val="16"/>
              </w:rPr>
              <w:t>33</w:t>
            </w:r>
          </w:p>
          <w:p>
            <w:r>
              <w:rPr>
                <w:sz w:val="18"/>
              </w:rPr>
              <w:t>간단히 말씀드릴게요. 여러분에게 가장 소중한 게 계획이든 사람이든, 그거랑 헤어질 각오가 안 돼 있으면 제 제자 못 돼요."</w:t>
            </w:r>
          </w:p>
        </w:tc>
      </w:tr>
      <w:tr>
        <w:tc>
          <w:tcPr>
            <w:tcW w:type="dxa" w:w="2880"/>
          </w:tcPr>
          <w:p>
            <w:r/>
            <w:r>
              <w:rPr>
                <w:b/>
                <w:sz w:val="16"/>
              </w:rPr>
              <w:t>34-35</w:t>
            </w:r>
          </w:p>
          <w:p>
            <w:r>
              <w:rPr>
                <w:sz w:val="18"/>
              </w:rPr>
              <w:t>"Salt is excellent. But if the salt goes flat, it's useless, good for nothing.</w:t>
            </w:r>
          </w:p>
          <w:p>
            <w:r>
              <w:rPr>
                <w:sz w:val="18"/>
              </w:rPr>
              <w:t>"Are you listening to this? Really listening?"</w:t>
            </w:r>
          </w:p>
        </w:tc>
        <w:tc>
          <w:tcPr>
            <w:tcW w:type="dxa" w:w="2880"/>
          </w:tcPr>
          <w:p>
            <w:r/>
            <w:r>
              <w:rPr>
                <w:b/>
                <w:sz w:val="16"/>
              </w:rPr>
              <w:t>34-35</w:t>
            </w:r>
          </w:p>
          <w:p>
            <w:r>
              <w:rPr>
                <w:sz w:val="18"/>
              </w:rPr>
              <w:t>"Salt is excellent. But if the salt goes flat, it's useless, good for nothing. "Are you listening to this? Really listening?"</w:t>
            </w:r>
          </w:p>
        </w:tc>
        <w:tc>
          <w:tcPr>
            <w:tcW w:type="dxa" w:w="2880"/>
          </w:tcPr>
          <w:p>
            <w:r/>
            <w:r>
              <w:rPr>
                <w:b/>
                <w:sz w:val="16"/>
              </w:rPr>
              <w:t>34-35</w:t>
            </w:r>
          </w:p>
          <w:p>
            <w:r>
              <w:rPr>
                <w:sz w:val="18"/>
              </w:rPr>
              <w:t>"소금은 좋은 거예요. 근데 소금이 맛을 잃으면? 아무 짝에도 가치 없어서 버려지게 돼요. 여러분 제 말 듣고 있나요? 진짜로 듣고 있는 거 맞지요?"</w:t>
            </w:r>
          </w:p>
        </w:tc>
      </w:tr>
    </w:tbl>
    <w:p>
      <w:pPr>
        <w:pStyle w:val="Heading1"/>
      </w:pPr>
      <w:r>
        <w:t>Chapter 15 — The Ultimate "Lost and Found" Trio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of the Lost Sheep</w:t>
            </w:r>
          </w:p>
        </w:tc>
        <w:tc>
          <w:tcPr>
            <w:tcW w:type="dxa" w:w="2880"/>
          </w:tcPr>
          <w:p>
            <w:r/>
            <w:r>
              <w:rPr>
                <w:b/>
                <w:sz w:val="18"/>
              </w:rPr>
              <w:t>잃어버린 양 이야기</w:t>
            </w:r>
          </w:p>
        </w:tc>
      </w:tr>
      <w:tr>
        <w:tc>
          <w:tcPr>
            <w:tcW w:type="dxa" w:w="2880"/>
          </w:tcPr>
          <w:p>
            <w:r/>
            <w:r>
              <w:rPr>
                <w:b/>
                <w:sz w:val="16"/>
              </w:rPr>
              <w:t>1-3</w:t>
            </w:r>
          </w:p>
          <w:p>
            <w:r>
              <w:rPr>
                <w:sz w:val="18"/>
              </w:rPr>
              <w:t>By this time a lot of men and women of questionable reputation were hanging around Jesus, listening intently. The Pharisees and religion scholars were not pleased, not at all pleased. They growled, "He takes in sinners and eats meals with them, treating them like old friends." Their grumbling triggered this story.</w:t>
            </w:r>
          </w:p>
        </w:tc>
        <w:tc>
          <w:tcPr>
            <w:tcW w:type="dxa" w:w="2880"/>
          </w:tcPr>
          <w:p>
            <w:r/>
            <w:r>
              <w:rPr>
                <w:b/>
                <w:sz w:val="16"/>
              </w:rPr>
              <w:t>1-3</w:t>
            </w:r>
          </w:p>
          <w:p>
            <w:r>
              <w:rPr>
                <w:sz w:val="18"/>
              </w:rPr>
              <w:t>By this time a lot of men and women of questionable reputation were hanging around Jesus, listening intently. The Pharisees and religion scholars were not pleased, not at all pleased. They growled, "He takes in sinners and eats meals with them, treating them like old friends." Their grumbling triggered this story.</w:t>
            </w:r>
          </w:p>
        </w:tc>
        <w:tc>
          <w:tcPr>
            <w:tcW w:type="dxa" w:w="2880"/>
          </w:tcPr>
          <w:p>
            <w:r/>
            <w:r>
              <w:rPr>
                <w:b/>
                <w:sz w:val="16"/>
              </w:rPr>
              <w:t>1-3</w:t>
            </w:r>
          </w:p>
          <w:p>
            <w:r>
              <w:rPr>
                <w:sz w:val="18"/>
              </w:rPr>
              <w:t>소문 안 좋은 세리들이랑 죄인들이 예수님 말씀을 들으려고 주변에 바글바글 모여들었음. 근데 바리새인들이랑 율법학자들은 그게 정말 언짢았던 거지. 화가 나서 뒤에서 험담했음. "저 양반은 죄인들이랑 어울리고 밥도 같이 먹네. 완전 베프처럼 대하잖아." 그래서 예수님이 이런 얘기를 들려주셨음.</w:t>
            </w:r>
          </w:p>
        </w:tc>
      </w:tr>
      <w:tr>
        <w:tc>
          <w:tcPr>
            <w:tcW w:type="dxa" w:w="2880"/>
          </w:tcPr>
          <w:p>
            <w:r/>
            <w:r>
              <w:rPr>
                <w:b/>
                <w:sz w:val="16"/>
              </w:rPr>
              <w:t>4-7</w:t>
            </w:r>
          </w:p>
          <w:p>
            <w:r>
              <w:rPr>
                <w:sz w:val="18"/>
              </w:rPr>
              <w:t>"Suppose one of you had a hundred sheep and lost one. Wouldn't you leave the ninety-nine in the wilderness and go after the lost one until you found it? When found, you can be sure you would put it across your shoulders, rejoicing, and when you got home call in your friends and neighbors, saying, 'Celebrate with me! I've found my lost sheep!' Count on it—there's more joy in heaven over one sinner's rescued life than over ninety-nine good people in no need of rescue.</w:t>
            </w:r>
          </w:p>
        </w:tc>
        <w:tc>
          <w:tcPr>
            <w:tcW w:type="dxa" w:w="2880"/>
          </w:tcPr>
          <w:p>
            <w:r/>
            <w:r>
              <w:rPr>
                <w:b/>
                <w:sz w:val="16"/>
              </w:rPr>
              <w:t>4-7</w:t>
            </w:r>
          </w:p>
          <w:p>
            <w:r>
              <w:rPr>
                <w:sz w:val="18"/>
              </w:rPr>
              <w:t>"Suppose one of you had a hundred sheep and lost one. Wouldn't you leave the ninety-nine in the wilderness and go after the lost one until you found it? When found, you can be sure you would put it across your shoulders, rejoicing, and when you got home call in your friends and neighbors, saying, 'Celebrate with me! I've found my lost sheep!' Count on it — there's more joy in heaven over one sinner's rescued life than over ninety-nine good people in no need of rescue.</w:t>
            </w:r>
          </w:p>
        </w:tc>
        <w:tc>
          <w:tcPr>
            <w:tcW w:type="dxa" w:w="2880"/>
          </w:tcPr>
          <w:p>
            <w:r/>
            <w:r>
              <w:rPr>
                <w:b/>
                <w:sz w:val="16"/>
              </w:rPr>
              <w:t>4-7</w:t>
            </w:r>
          </w:p>
          <w:p>
            <w:r>
              <w:rPr>
                <w:sz w:val="18"/>
              </w:rPr>
              <w:t>"여러분 중에 양 100마리 키우는 사람이 있는데, 한 마리 잃어버렸다고 쳐보세요. 그럼 99마리 놔두고 그 한 마리 찾으러 다니지 않겠어요? 그러다 찾으면 정말 기뻐서 어깨에 딱 메고 집에 와서 친구들, 이웃들 다 불러서 이렇게 말할 거예요. '여러분, 다 같이 파티해요! 잃어버렸던 제 양을 찾았어요!' 솔직히 말씀드려서, '저는 구원 필요 없는데요?' 하는 의인 99명보다, 구원받은 죄인 한 명 때문에 하늘나라에서는 더 기뻐한답니다."</w:t>
            </w:r>
          </w:p>
        </w:tc>
      </w:tr>
      <w:tr>
        <w:tc>
          <w:tcPr>
            <w:tcW w:type="dxa" w:w="2880"/>
          </w:tcPr>
          <w:p>
            <w:r/>
            <w:r>
              <w:rPr>
                <w:sz w:val="18"/>
              </w:rPr>
            </w:r>
          </w:p>
        </w:tc>
        <w:tc>
          <w:tcPr>
            <w:tcW w:type="dxa" w:w="2880"/>
          </w:tcPr>
          <w:p>
            <w:r/>
            <w:r>
              <w:rPr>
                <w:b/>
                <w:sz w:val="18"/>
              </w:rPr>
              <w:t>The Story of the Lost Coin</w:t>
            </w:r>
          </w:p>
        </w:tc>
        <w:tc>
          <w:tcPr>
            <w:tcW w:type="dxa" w:w="2880"/>
          </w:tcPr>
          <w:p>
            <w:r/>
            <w:r>
              <w:rPr>
                <w:b/>
                <w:sz w:val="18"/>
              </w:rPr>
              <w:t>잃어버린 동전 이야기</w:t>
            </w:r>
          </w:p>
        </w:tc>
      </w:tr>
      <w:tr>
        <w:tc>
          <w:tcPr>
            <w:tcW w:type="dxa" w:w="2880"/>
          </w:tcPr>
          <w:p>
            <w:r/>
            <w:r>
              <w:rPr>
                <w:b/>
                <w:sz w:val="16"/>
              </w:rPr>
              <w:t>8-10</w:t>
            </w:r>
          </w:p>
          <w:p>
            <w:r>
              <w:rPr>
                <w:sz w:val="18"/>
              </w:rPr>
              <w:t>"Or imagine a woman who has ten coins and loses one. Won't she light a lamp and scour the house, looking in every nook and cranny until she finds it? And when she finds it you can be sure she'll call her friends and neighbors: 'Celebrate with me! I found my lost coin!' Count on it—that's the kind of party God's angels throw every time one lost soul turns to God."</w:t>
            </w:r>
          </w:p>
        </w:tc>
        <w:tc>
          <w:tcPr>
            <w:tcW w:type="dxa" w:w="2880"/>
          </w:tcPr>
          <w:p>
            <w:r/>
            <w:r>
              <w:rPr>
                <w:b/>
                <w:sz w:val="16"/>
              </w:rPr>
              <w:t>8-10</w:t>
            </w:r>
          </w:p>
          <w:p>
            <w:r>
              <w:rPr>
                <w:sz w:val="18"/>
              </w:rPr>
              <w:t>"Or imagine a woman who has ten coins and loses one. Won't she light a lamp and scour the house, looking in every nook and cranny until she finds it? And when she finds it you can be sure she'll call her friends and neighbors: 'Celebrate with me! I found my lost coin!' Count on it — that's the kind of party God's angels throw every time one lost soul turns to God."</w:t>
            </w:r>
          </w:p>
        </w:tc>
        <w:tc>
          <w:tcPr>
            <w:tcW w:type="dxa" w:w="2880"/>
          </w:tcPr>
          <w:p>
            <w:r/>
            <w:r>
              <w:rPr>
                <w:b/>
                <w:sz w:val="16"/>
              </w:rPr>
              <w:t>8-10</w:t>
            </w:r>
          </w:p>
          <w:p>
            <w:r>
              <w:rPr>
                <w:sz w:val="18"/>
              </w:rPr>
              <w:t>"아니면 이런 건 어떠세요? 어떤 아주머니가 동전 10개 있었는데 하나 잃어버린 거예요. 그럼 그 아주머니가 불 켜고 온 집안을 샅샅이 뒤져서라도 그 동전 하나 찾지 않겠어요? 그러다 찾으면 분명히 친구랑 이웃들 불러서 이렇게 말할 거예요. '여러분, 다 같이 축하 좀 해주세요! 제가 잃어버린 동전을 찾았어요!' 제가 분명히 말씀드리는데, 잃어버렸던 영혼 하나가 하나님께 돌아올 때마다, 하나님의 천사들이 딱 저렇게 신나서 파티를 연답니다."</w:t>
            </w:r>
          </w:p>
        </w:tc>
      </w:tr>
      <w:tr>
        <w:tc>
          <w:tcPr>
            <w:tcW w:type="dxa" w:w="2880"/>
          </w:tcPr>
          <w:p>
            <w:r/>
            <w:r>
              <w:rPr>
                <w:sz w:val="18"/>
              </w:rPr>
            </w:r>
          </w:p>
        </w:tc>
        <w:tc>
          <w:tcPr>
            <w:tcW w:type="dxa" w:w="2880"/>
          </w:tcPr>
          <w:p>
            <w:r/>
            <w:r>
              <w:rPr>
                <w:b/>
                <w:sz w:val="18"/>
              </w:rPr>
              <w:t>The Story of the Lost Son</w:t>
            </w:r>
          </w:p>
        </w:tc>
        <w:tc>
          <w:tcPr>
            <w:tcW w:type="dxa" w:w="2880"/>
          </w:tcPr>
          <w:p>
            <w:r/>
            <w:r>
              <w:rPr>
                <w:b/>
                <w:sz w:val="18"/>
              </w:rPr>
              <w:t>잃어버린 아들 이야기</w:t>
            </w:r>
          </w:p>
        </w:tc>
      </w:tr>
      <w:tr>
        <w:tc>
          <w:tcPr>
            <w:tcW w:type="dxa" w:w="2880"/>
          </w:tcPr>
          <w:p>
            <w:r/>
            <w:r>
              <w:rPr>
                <w:b/>
                <w:sz w:val="16"/>
              </w:rPr>
              <w:t>11-12</w:t>
            </w:r>
          </w:p>
          <w:p>
            <w:r>
              <w:rPr>
                <w:sz w:val="18"/>
              </w:rPr>
              <w:t>Then he said, "There was once a man who had two sons. The younger said to his father, 'Father, I want right now what's coming to me.'</w:t>
            </w:r>
          </w:p>
        </w:tc>
        <w:tc>
          <w:tcPr>
            <w:tcW w:type="dxa" w:w="2880"/>
          </w:tcPr>
          <w:p>
            <w:r/>
            <w:r>
              <w:rPr>
                <w:b/>
                <w:sz w:val="16"/>
              </w:rPr>
              <w:t>11-12</w:t>
            </w:r>
          </w:p>
          <w:p>
            <w:r>
              <w:rPr>
                <w:sz w:val="18"/>
              </w:rPr>
              <w:t>Then he said, "There was once a man who had two sons. The younger said to his father, 'Father, I want right now what's coming to me.'</w:t>
            </w:r>
          </w:p>
        </w:tc>
        <w:tc>
          <w:tcPr>
            <w:tcW w:type="dxa" w:w="2880"/>
          </w:tcPr>
          <w:p>
            <w:r/>
            <w:r>
              <w:rPr>
                <w:b/>
                <w:sz w:val="16"/>
              </w:rPr>
              <w:t>11-12</w:t>
            </w:r>
          </w:p>
          <w:p>
            <w:r>
              <w:rPr>
                <w:sz w:val="18"/>
              </w:rPr>
              <w:t>예수님이 계속 말씀하셨음. "어떤 아빠에게 아들이 둘 있었어요. 그런데 둘째 아들이 아빠에게 '아빠, 저에게 줄 유산 지금 바로 주세요'라고 말한 거예요.</w:t>
            </w:r>
          </w:p>
        </w:tc>
      </w:tr>
      <w:tr>
        <w:tc>
          <w:tcPr>
            <w:tcW w:type="dxa" w:w="2880"/>
          </w:tcPr>
          <w:p>
            <w:r/>
            <w:r>
              <w:rPr>
                <w:b/>
                <w:sz w:val="16"/>
              </w:rPr>
              <w:t>12-16</w:t>
            </w:r>
          </w:p>
          <w:p>
            <w:r>
              <w:rPr>
                <w:sz w:val="18"/>
              </w:rPr>
              <w:t>"So the father divided the property between them. It wasn't long before the younger son packed his bags and left for a distant country. There, undisciplined and dissipated, he wasted everything he had. After he had gone through all his money, there was a bad famine all through that country and he began to feel it. He signed on with a citizen there who assigned him to his fields to slop the pigs. He was so hungry he would have eaten the corn-cobs in the pig slop, but no one would give him any.</w:t>
            </w:r>
          </w:p>
        </w:tc>
        <w:tc>
          <w:tcPr>
            <w:tcW w:type="dxa" w:w="2880"/>
          </w:tcPr>
          <w:p>
            <w:r/>
            <w:r>
              <w:rPr>
                <w:b/>
                <w:sz w:val="16"/>
              </w:rPr>
              <w:t>12-16</w:t>
            </w:r>
          </w:p>
          <w:p>
            <w:r>
              <w:rPr>
                <w:sz w:val="18"/>
              </w:rPr>
              <w:t>"So the father divided the property between them. It wasn't long before the younger son packed his bags and left for a distant country. There, undisciplined and dissipated, he wasted everything he had. After he had gone through all his money, there was a bad famine all through that country and he began to feel it. He signed on with a citizen there who assigned him to his fields to slop the pigs. He was so hungry he would have eaten the corn-cobs in the pig slop, but no one would give him any.</w:t>
            </w:r>
          </w:p>
        </w:tc>
        <w:tc>
          <w:tcPr>
            <w:tcW w:type="dxa" w:w="2880"/>
          </w:tcPr>
          <w:p>
            <w:r/>
            <w:r>
              <w:rPr>
                <w:b/>
                <w:sz w:val="16"/>
              </w:rPr>
              <w:t>12-16</w:t>
            </w:r>
          </w:p>
          <w:p>
            <w:r>
              <w:rPr>
                <w:sz w:val="18"/>
              </w:rPr>
              <w:t>아빠는 재산을 두 아들 몫으로 나눠줬지. 며칠 안돼서 둘째 아들은 짐 싸들고 먼 나라로 튀었음. 거기서 완전 막 살면서 돈을 다 날려버린거야. 돈이 땡전 한 푼 안 남았는데, 하필 그 나라에 심한 흉년까지 든거임. 이제 완전 거지꼴이 된거지. 그래서 그 나라 사람한테 빌붙어서 돼지 치는 일을 하게 됐는데, 배가 너무 고파서 돼지 먹는 쥐엄 열매라도 먹고 싶었지만, 그것마저 주는 사람이 없었음. 완전 비참했지.</w:t>
            </w:r>
          </w:p>
        </w:tc>
      </w:tr>
      <w:tr>
        <w:tc>
          <w:tcPr>
            <w:tcW w:type="dxa" w:w="2880"/>
          </w:tcPr>
          <w:p>
            <w:r/>
            <w:r>
              <w:rPr>
                <w:b/>
                <w:sz w:val="16"/>
              </w:rPr>
              <w:t>17-20</w:t>
            </w:r>
          </w:p>
          <w:p>
            <w:r>
              <w:rPr>
                <w:sz w:val="18"/>
              </w:rPr>
              <w:t>"That brought him to his senses. He said, 'All those farmhands working for my father sit down to three meals a day, and here I am starving to death. I'm going back to my father. I'll say to him, Father, I've sinned against God, I've sinned before you; I don't deserve to be called your son. Take me on as a hired hand.' He got right up and went home to his father.</w:t>
            </w:r>
          </w:p>
        </w:tc>
        <w:tc>
          <w:tcPr>
            <w:tcW w:type="dxa" w:w="2880"/>
          </w:tcPr>
          <w:p>
            <w:r/>
            <w:r>
              <w:rPr>
                <w:b/>
                <w:sz w:val="16"/>
              </w:rPr>
              <w:t>17-20</w:t>
            </w:r>
          </w:p>
          <w:p>
            <w:r>
              <w:rPr>
                <w:sz w:val="18"/>
              </w:rPr>
              <w:t>"That brought him to his senses. He said, 'All those farmhands working for my father sit down to three meals a day, and here I am starving to death. I'm going back to my father. I'll say to him, Father, I've sinned against God, I've sinned before you; I don't deserve to be called your son. Take me on as a hired hand.' He got right up and went home to his father.</w:t>
            </w:r>
          </w:p>
        </w:tc>
        <w:tc>
          <w:tcPr>
            <w:tcW w:type="dxa" w:w="2880"/>
          </w:tcPr>
          <w:p>
            <w:r/>
            <w:r>
              <w:rPr>
                <w:b/>
                <w:sz w:val="16"/>
              </w:rPr>
              <w:t>17-20</w:t>
            </w:r>
          </w:p>
          <w:p>
            <w:r>
              <w:rPr>
                <w:sz w:val="18"/>
              </w:rPr>
              <w:t>그제서야 정신이 번쩍 든 거예요. '아, 우리 아빠 밑에서 일하는 형들은 밥이라도 꼬박꼬박 먹는데, 저는 여기서 굶어 죽게 생겼네요. 당장 아빠한테 돌아가야겠어요. 가서 '아빠, 제가 하늘과 아빠께 죽을 죄를 지었어요. 저는 이제 아빠 아들이라고 불릴 자격도 없으니까, 그냥 일꾼으로라도 써주세요'라고 말해야겠어요.' 이렇게 결심하고 바로 일어나서 아빠 집으로 갔어요.</w:t>
            </w:r>
          </w:p>
        </w:tc>
      </w:tr>
      <w:tr>
        <w:tc>
          <w:tcPr>
            <w:tcW w:type="dxa" w:w="2880"/>
          </w:tcPr>
          <w:p>
            <w:r/>
            <w:r>
              <w:rPr>
                <w:b/>
                <w:sz w:val="16"/>
              </w:rPr>
              <w:t>20-21</w:t>
            </w:r>
          </w:p>
          <w:p>
            <w:r>
              <w:rPr>
                <w:sz w:val="18"/>
              </w:rPr>
              <w:t>"When he was still a long way off, his father saw him. His heart pounding, he ran out, embraced him, and kissed him. The son started his speech: 'Father, I've sinned against God, I've sinned before you; I don't deserve to be called your son ever again.'</w:t>
            </w:r>
          </w:p>
        </w:tc>
        <w:tc>
          <w:tcPr>
            <w:tcW w:type="dxa" w:w="2880"/>
          </w:tcPr>
          <w:p>
            <w:r/>
            <w:r>
              <w:rPr>
                <w:b/>
                <w:sz w:val="16"/>
              </w:rPr>
              <w:t>20-21</w:t>
            </w:r>
          </w:p>
          <w:p>
            <w:r>
              <w:rPr>
                <w:sz w:val="18"/>
              </w:rPr>
              <w:t>"When he was still a long way off, his father saw him. His heart pounding, he ran out, embraced him, and kissed him. The son started his speech: 'Father, I've sinned against God, I've sinned before you; I don't deserve to be called your son ever again.'</w:t>
            </w:r>
          </w:p>
        </w:tc>
        <w:tc>
          <w:tcPr>
            <w:tcW w:type="dxa" w:w="2880"/>
          </w:tcPr>
          <w:p>
            <w:r/>
            <w:r>
              <w:rPr>
                <w:b/>
                <w:sz w:val="16"/>
              </w:rPr>
              <w:t>20-21</w:t>
            </w:r>
          </w:p>
          <w:p>
            <w:r>
              <w:rPr>
                <w:sz w:val="18"/>
              </w:rPr>
              <w:t>아직 집에서 한참 먼데, 아빠가 아들을 먼저 본거야. 아빠는 심장이 쿵쾅거리면서 막 달려나가서 아들을 꽉 껴안고 뽀뽀를 퍼부었음. 아들이 말했지. '아빠, 제가 하늘과 아빠께 죽을 죄를 지었어요. 저는 이제 아빠 아들이라고 불릴 자격도 없어요...'</w:t>
            </w:r>
          </w:p>
        </w:tc>
      </w:tr>
      <w:tr>
        <w:tc>
          <w:tcPr>
            <w:tcW w:type="dxa" w:w="2880"/>
          </w:tcPr>
          <w:p>
            <w:r/>
            <w:r>
              <w:rPr>
                <w:b/>
                <w:sz w:val="16"/>
              </w:rPr>
              <w:t>22-24</w:t>
            </w:r>
          </w:p>
          <w:p>
            <w:r>
              <w:rPr>
                <w:sz w:val="18"/>
              </w:rPr>
              <w:t>"But the father wasn't listening. He was calling to the servants, 'Quick. Bring a clean set of clothes and dress him. Put the family ring on his finger and sandals on his feet. Then get a prize-winning heifer and roast it. We're going to feast! We're going to have a wonderful time! My son is here—given up for dead and now alive! Given up for lost and now found!' And they began to have a wonderful time.</w:t>
            </w:r>
          </w:p>
        </w:tc>
        <w:tc>
          <w:tcPr>
            <w:tcW w:type="dxa" w:w="2880"/>
          </w:tcPr>
          <w:p>
            <w:r/>
            <w:r>
              <w:rPr>
                <w:b/>
                <w:sz w:val="16"/>
              </w:rPr>
              <w:t>22-24</w:t>
            </w:r>
          </w:p>
          <w:p>
            <w:r>
              <w:rPr>
                <w:sz w:val="18"/>
              </w:rPr>
              <w:t>"But the father wasn't listening. He was calling to the servants, 'Quick. Bring a clean set of clothes and dress him. Put the family ring on his finger and sandals on his feet. Then get a prize-winning heifer and roast it. We're going to feast! We're going to have a wonderful time! My son is here — given up for dead and now alive! Given up for lost and now found!' And they began to have a wonderful time.</w:t>
            </w:r>
          </w:p>
        </w:tc>
        <w:tc>
          <w:tcPr>
            <w:tcW w:type="dxa" w:w="2880"/>
          </w:tcPr>
          <w:p>
            <w:r/>
            <w:r>
              <w:rPr>
                <w:b/>
                <w:sz w:val="16"/>
              </w:rPr>
              <w:t>22-24</w:t>
            </w:r>
          </w:p>
          <w:p>
            <w:r>
              <w:rPr>
                <w:sz w:val="18"/>
              </w:rPr>
              <w:t>근데 아빠는 아들 말을 듣지도 않았음. 종들을 불러서 소리쳤지. '야, 빨리 제일 좋은 옷 가져와서 입혀! 손에 가문 반지도 끼우고, 새 신발도 신겨! 그리고 제일 살찐 송아지 잡아서 구워! 잔치다, 잔치! 다들 신나게 놀자! 내 아들이 죽었다가 살아 돌아왔다! 잃어버렸다가 다시 찾았다고!' 그래서 다들 신나게 파티를 시작했음.</w:t>
            </w:r>
          </w:p>
        </w:tc>
      </w:tr>
      <w:tr>
        <w:tc>
          <w:tcPr>
            <w:tcW w:type="dxa" w:w="2880"/>
          </w:tcPr>
          <w:p>
            <w:r/>
            <w:r>
              <w:rPr>
                <w:b/>
                <w:sz w:val="16"/>
              </w:rPr>
              <w:t>25-27</w:t>
            </w:r>
          </w:p>
          <w:p>
            <w:r>
              <w:rPr>
                <w:sz w:val="18"/>
              </w:rPr>
              <w:t>"All this time his older son was out in the field. When the day's work was done he came in. As he approached the house, he heard the music and dancing. Calling over one of the houseboys, he asked what was going on. He told him, 'Your brother came home. Your father has ordered a feast—barbecued beef!—because he has him home safe and sound.'</w:t>
            </w:r>
          </w:p>
        </w:tc>
        <w:tc>
          <w:tcPr>
            <w:tcW w:type="dxa" w:w="2880"/>
          </w:tcPr>
          <w:p>
            <w:r/>
            <w:r>
              <w:rPr>
                <w:b/>
                <w:sz w:val="16"/>
              </w:rPr>
              <w:t>25-27</w:t>
            </w:r>
          </w:p>
          <w:p>
            <w:r>
              <w:rPr>
                <w:sz w:val="18"/>
              </w:rPr>
              <w:t>"All this time his older son was out in the field. When the day's work was done he came in. As he approached the house, he heard the music and dancing. Calling over one of the houseboys, he asked what was going on. He told him, 'Your brother came home. Your father has ordered a feast — barbecued beef! — because he has him home safe and sound.'</w:t>
            </w:r>
          </w:p>
        </w:tc>
        <w:tc>
          <w:tcPr>
            <w:tcW w:type="dxa" w:w="2880"/>
          </w:tcPr>
          <w:p>
            <w:r/>
            <w:r>
              <w:rPr>
                <w:b/>
                <w:sz w:val="16"/>
              </w:rPr>
              <w:t>25-27</w:t>
            </w:r>
          </w:p>
          <w:p>
            <w:r>
              <w:rPr>
                <w:sz w:val="18"/>
              </w:rPr>
              <w:t>그때 큰아들은 밭에서 일하고 있었음. 하루 일 다 끝내고 집에 오는데, 집 근처에서부터 음악 소리랑 춤추는 소리가 들리는거야. 그래서 종 하나 불러서 뭔 일이냐고 물어봤지. '동생분이 돌아오셨어요! 주인어른께서 동생분이 무사히 돌아왔다고 잔치를 열라고 하셨어요. 소고기 파티예요!' 종이 신나서 말해줬음.</w:t>
            </w:r>
          </w:p>
        </w:tc>
      </w:tr>
      <w:tr>
        <w:tc>
          <w:tcPr>
            <w:tcW w:type="dxa" w:w="2880"/>
          </w:tcPr>
          <w:p>
            <w:r/>
            <w:r>
              <w:rPr>
                <w:b/>
                <w:sz w:val="16"/>
              </w:rPr>
              <w:t>28-30</w:t>
            </w:r>
          </w:p>
          <w:p>
            <w:r>
              <w:rPr>
                <w:sz w:val="18"/>
              </w:rPr>
              <w:t>"The older brother stomped off in an angry sulk and refused to join in. His father came out and tried to talk to him, but he wouldn't listen. The son said, 'Look how many years I've stayed here serving you, never giving you one moment of grief, but have you ever thrown a party for me and my friends? Then this son of yours who has thrown away your money on whores shows up and you go all out with a feast!'</w:t>
            </w:r>
          </w:p>
        </w:tc>
        <w:tc>
          <w:tcPr>
            <w:tcW w:type="dxa" w:w="2880"/>
          </w:tcPr>
          <w:p>
            <w:r/>
            <w:r>
              <w:rPr>
                <w:b/>
                <w:sz w:val="16"/>
              </w:rPr>
              <w:t>28-30</w:t>
            </w:r>
          </w:p>
          <w:p>
            <w:r>
              <w:rPr>
                <w:sz w:val="18"/>
              </w:rPr>
              <w:t>"The older brother stomped off in an angry sulk and refused to join in. His father came out and tried to talk to him, but he wouldn't listen. The son said, 'Look how many years I've stayed here serving you, never giving you one moment of grief, but have you ever thrown a party for me and my friends? Then this son of yours who has thrown away your money on whores shows up and you go all out with a feast!'</w:t>
            </w:r>
          </w:p>
        </w:tc>
        <w:tc>
          <w:tcPr>
            <w:tcW w:type="dxa" w:w="2880"/>
          </w:tcPr>
          <w:p>
            <w:r/>
            <w:r>
              <w:rPr>
                <w:b/>
                <w:sz w:val="16"/>
              </w:rPr>
              <w:t>28-30</w:t>
            </w:r>
          </w:p>
          <w:p>
            <w:r>
              <w:rPr>
                <w:sz w:val="18"/>
              </w:rPr>
              <w:t>그 말을 듣자마자 큰아들은 완전 화나서 삐져가지고 집에 안 들어가려고 했음. 아빠가 나와서 달래려고 했는데, 들으려고도 안 했지. 아들이 쏘아붙였음. '아니, 제가 몇 년 동안 집에서 아빠 속 한 번 안 썩이고 일만 했는데, 저랑 제 친구들 위해서 잔치 한 번 열어준 적 있으세요? 근데 음란한 여자들한테 아빠 돈 다 갖다 바치고 나타난 저 둘째를 위해서는 이렇게 성대한 잔치를 열어주신다고요? 이게 말이 됩니까?'</w:t>
            </w:r>
          </w:p>
        </w:tc>
      </w:tr>
      <w:tr>
        <w:tc>
          <w:tcPr>
            <w:tcW w:type="dxa" w:w="2880"/>
          </w:tcPr>
          <w:p>
            <w:r/>
            <w:r>
              <w:rPr>
                <w:b/>
                <w:sz w:val="16"/>
              </w:rPr>
              <w:t>31-32</w:t>
            </w:r>
          </w:p>
          <w:p>
            <w:r>
              <w:rPr>
                <w:sz w:val="18"/>
              </w:rPr>
              <w:t>"His father said, 'Son, you don't understand. You're with me all the time, and everything that is mine is yours—but this is a wonderful time, and we had to celebrate. This brother of yours was dead, and he's alive! He was lost, and he's found!'"</w:t>
            </w:r>
          </w:p>
        </w:tc>
        <w:tc>
          <w:tcPr>
            <w:tcW w:type="dxa" w:w="2880"/>
          </w:tcPr>
          <w:p>
            <w:r/>
            <w:r>
              <w:rPr>
                <w:b/>
                <w:sz w:val="16"/>
              </w:rPr>
              <w:t>31-32</w:t>
            </w:r>
          </w:p>
          <w:p>
            <w:r>
              <w:rPr>
                <w:sz w:val="18"/>
              </w:rPr>
              <w:t>"His father said, 'Son, you don't understand. You're with me all the time, and everything that is mine is yours — but this is a wonderful time, and we had to celebrate. This brother of yours was dead, and he's alive! He was lost, and he's found!'"</w:t>
            </w:r>
          </w:p>
        </w:tc>
        <w:tc>
          <w:tcPr>
            <w:tcW w:type="dxa" w:w="2880"/>
          </w:tcPr>
          <w:p>
            <w:r/>
            <w:r>
              <w:rPr>
                <w:b/>
                <w:sz w:val="16"/>
              </w:rPr>
              <w:t>31-32</w:t>
            </w:r>
          </w:p>
          <w:p>
            <w:r>
              <w:rPr>
                <w:sz w:val="18"/>
              </w:rPr>
              <w:t>아빠가 말했음. '아들아, 너 그거 하나는 모르고 있구나. 너는 항상 나랑 같이 있었으니까 내 모든 게 다 네 거잖니. 하지만 지금은 진짜 기뻐해야 할 때야. 네 동생은 죽었다가 살아났고, 잃어버렸다가 다시 찾았으니까 말이야!'"</w:t>
            </w:r>
          </w:p>
        </w:tc>
      </w:tr>
    </w:tbl>
    <w:p>
      <w:pPr>
        <w:pStyle w:val="Heading1"/>
      </w:pPr>
      <w:r>
        <w:t>Chapter 16 — The Clever Scammer and the Massive Chasm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of the Crooked Manager</w:t>
            </w:r>
          </w:p>
        </w:tc>
        <w:tc>
          <w:tcPr>
            <w:tcW w:type="dxa" w:w="2880"/>
          </w:tcPr>
          <w:p>
            <w:r/>
            <w:r>
              <w:rPr>
                <w:b/>
                <w:sz w:val="18"/>
              </w:rPr>
              <w:t>부정직한 매니저 이야기</w:t>
            </w:r>
          </w:p>
        </w:tc>
      </w:tr>
      <w:tr>
        <w:tc>
          <w:tcPr>
            <w:tcW w:type="dxa" w:w="2880"/>
          </w:tcPr>
          <w:p>
            <w:r/>
            <w:r>
              <w:rPr>
                <w:b/>
                <w:sz w:val="16"/>
              </w:rPr>
              <w:t>1-2</w:t>
            </w:r>
          </w:p>
          <w:p>
            <w:r>
              <w:rPr>
                <w:sz w:val="18"/>
              </w:rPr>
              <w:t>Jesus said to his disciples, "There was once a rich man who had a manager. He got reports that the manager had been taking advantage of his position by running up huge personal expenses. So he called him in and said, 'What's this I hear about you? You're fired. And I want a complete audit of your books.'</w:t>
            </w:r>
          </w:p>
        </w:tc>
        <w:tc>
          <w:tcPr>
            <w:tcW w:type="dxa" w:w="2880"/>
          </w:tcPr>
          <w:p>
            <w:r/>
            <w:r>
              <w:rPr>
                <w:b/>
                <w:sz w:val="16"/>
              </w:rPr>
              <w:t>1-2</w:t>
            </w:r>
          </w:p>
          <w:p>
            <w:r>
              <w:rPr>
                <w:sz w:val="18"/>
              </w:rPr>
              <w:t>Jesus said to his disciples, "There was once a rich man who had a manager. He got reports that the manager had been taking advantage of his position by running up huge personal expenses. So he called him in and said, 'What's this I hear about you? You're fired. And I want a complete audit of your books.'</w:t>
            </w:r>
          </w:p>
        </w:tc>
        <w:tc>
          <w:tcPr>
            <w:tcW w:type="dxa" w:w="2880"/>
          </w:tcPr>
          <w:p>
            <w:r/>
            <w:r>
              <w:rPr>
                <w:b/>
                <w:sz w:val="16"/>
              </w:rPr>
              <w:t>1-2</w:t>
            </w:r>
          </w:p>
          <w:p>
            <w:r>
              <w:rPr>
                <w:sz w:val="18"/>
              </w:rPr>
              <w:t>예수님이 제자들한테 말했음. "어떤 부자한테 매니저가 한 명 있었는데, 이 매니저가 회사 돈을 자기 맘대로 막 쓴다는 소문이 부자 귀에 들어간 거예요. 그래서 부자가 그 매니저를 불러서 말했죠. '너에 대한 소문이 들리는데, 이거 어떻게 된 건가요? 당신은 이제 해고입니다. 장부 한번 싹 다 털어봐야겠어요.'"</w:t>
            </w:r>
          </w:p>
        </w:tc>
      </w:tr>
      <w:tr>
        <w:tc>
          <w:tcPr>
            <w:tcW w:type="dxa" w:w="2880"/>
          </w:tcPr>
          <w:p>
            <w:r/>
            <w:r>
              <w:rPr>
                <w:b/>
                <w:sz w:val="16"/>
              </w:rPr>
              <w:t>3-4</w:t>
            </w:r>
          </w:p>
          <w:p>
            <w:r>
              <w:rPr>
                <w:sz w:val="18"/>
              </w:rPr>
              <w:t>"The manager said to himself, 'What am I going to do? I've lost my job as manager. I'm not strong enough for a laboring job, and I'm too proud to beg. . . . Ah, I've got a plan. Here's what I'll do . . . then when I'm turned out into the street, people will take me into their houses.'</w:t>
            </w:r>
          </w:p>
        </w:tc>
        <w:tc>
          <w:tcPr>
            <w:tcW w:type="dxa" w:w="2880"/>
          </w:tcPr>
          <w:p>
            <w:r/>
            <w:r>
              <w:rPr>
                <w:b/>
                <w:sz w:val="16"/>
              </w:rPr>
              <w:t>3-4</w:t>
            </w:r>
          </w:p>
          <w:p>
            <w:r>
              <w:rPr>
                <w:sz w:val="18"/>
              </w:rPr>
              <w:t>"The manager said to himself, 'What am I going to do? I've lost my job as manager. I'm not strong enough for a laboring job, and I'm too proud to beg. . . . Ah, I've got a plan. Here's what I'll do . . . then when I'm turned out into the street, people will take me into their houses.'</w:t>
            </w:r>
          </w:p>
        </w:tc>
        <w:tc>
          <w:tcPr>
            <w:tcW w:type="dxa" w:w="2880"/>
          </w:tcPr>
          <w:p>
            <w:r/>
            <w:r>
              <w:rPr>
                <w:b/>
                <w:sz w:val="16"/>
              </w:rPr>
              <w:t>3-4</w:t>
            </w:r>
          </w:p>
          <w:p>
            <w:r>
              <w:rPr>
                <w:sz w:val="18"/>
              </w:rPr>
              <w:t>그러자 매니저는 속으로 생각했죠. '매니저 잘렸는데 이제 뭐 먹고 살지? 막노동은 힘들어서 못하겠고, 빌어먹자니 창피하고... 아하, 좋은 방법이 생각났어요. 이렇게 하면... 짤려도 사람들이 나를 자기 집에 재워주겠죠.'</w:t>
            </w:r>
          </w:p>
        </w:tc>
      </w:tr>
      <w:tr>
        <w:tc>
          <w:tcPr>
            <w:tcW w:type="dxa" w:w="2880"/>
          </w:tcPr>
          <w:p>
            <w:r/>
            <w:r>
              <w:rPr>
                <w:b/>
                <w:sz w:val="16"/>
              </w:rPr>
              <w:t>5</w:t>
            </w:r>
          </w:p>
          <w:p>
            <w:r>
              <w:rPr>
                <w:sz w:val="18"/>
              </w:rPr>
              <w:t>"Then he went at it. One after another, he called in the people who were in debt to his master. He said to the first, 'How much do you owe my master?'</w:t>
            </w:r>
          </w:p>
        </w:tc>
        <w:tc>
          <w:tcPr>
            <w:tcW w:type="dxa" w:w="2880"/>
          </w:tcPr>
          <w:p>
            <w:r/>
            <w:r>
              <w:rPr>
                <w:b/>
                <w:sz w:val="16"/>
              </w:rPr>
              <w:t>5</w:t>
            </w:r>
          </w:p>
          <w:p>
            <w:r>
              <w:rPr>
                <w:sz w:val="18"/>
              </w:rPr>
              <w:t>"Then he went at it. One after another, he called in the people who were in debt to his master. He said to the first, 'How much do you owe my master?'</w:t>
            </w:r>
          </w:p>
        </w:tc>
        <w:tc>
          <w:tcPr>
            <w:tcW w:type="dxa" w:w="2880"/>
          </w:tcPr>
          <w:p>
            <w:r/>
            <w:r>
              <w:rPr>
                <w:b/>
                <w:sz w:val="16"/>
              </w:rPr>
              <w:t>5</w:t>
            </w:r>
          </w:p>
          <w:p>
            <w:r>
              <w:rPr>
                <w:sz w:val="18"/>
              </w:rPr>
              <w:t>매니저는 바로 실행에 옮겼어요. 주인한테 빚진 사람들을 한 명씩 불렀죠. 첫 번째 사람한테 매니저가 물었어요. '우리 사장님한테 빚이 얼마예요?'</w:t>
            </w:r>
          </w:p>
        </w:tc>
      </w:tr>
      <w:tr>
        <w:tc>
          <w:tcPr>
            <w:tcW w:type="dxa" w:w="2880"/>
          </w:tcPr>
          <w:p>
            <w:r/>
            <w:r>
              <w:rPr>
                <w:b/>
                <w:sz w:val="16"/>
              </w:rPr>
              <w:t>6</w:t>
            </w:r>
          </w:p>
          <w:p>
            <w:r>
              <w:rPr>
                <w:sz w:val="18"/>
              </w:rPr>
              <w:t>"He replied, 'A hundred jugs of olive oil.'</w:t>
            </w:r>
          </w:p>
          <w:p>
            <w:r>
              <w:rPr>
                <w:sz w:val="18"/>
              </w:rPr>
              <w:t>"The manager said, 'Here, take your bill, sit down here—quick now—write fifty.'</w:t>
            </w:r>
          </w:p>
        </w:tc>
        <w:tc>
          <w:tcPr>
            <w:tcW w:type="dxa" w:w="2880"/>
          </w:tcPr>
          <w:p>
            <w:r/>
            <w:r>
              <w:rPr>
                <w:b/>
                <w:sz w:val="16"/>
              </w:rPr>
              <w:t>6</w:t>
            </w:r>
          </w:p>
          <w:p>
            <w:r>
              <w:rPr>
                <w:sz w:val="18"/>
              </w:rPr>
              <w:t>"He replied, 'A hundred jugs of olive oil.' "The manager said, 'Here, take your bill, sit down here — quick now — write fifty.'</w:t>
            </w:r>
          </w:p>
        </w:tc>
        <w:tc>
          <w:tcPr>
            <w:tcW w:type="dxa" w:w="2880"/>
          </w:tcPr>
          <w:p>
            <w:r/>
            <w:r>
              <w:rPr>
                <w:b/>
                <w:sz w:val="16"/>
              </w:rPr>
              <w:t>6</w:t>
            </w:r>
          </w:p>
          <w:p>
            <w:r>
              <w:rPr>
                <w:sz w:val="18"/>
              </w:rPr>
              <w:t>그 사람이 '올리브기름 100통이요.'라고 대답했죠. 매니저가 말했어요. '지금 당장 여기 앉아서 서류에 50이라고 적으세요.'</w:t>
            </w:r>
          </w:p>
        </w:tc>
      </w:tr>
      <w:tr>
        <w:tc>
          <w:tcPr>
            <w:tcW w:type="dxa" w:w="2880"/>
          </w:tcPr>
          <w:p>
            <w:r/>
            <w:r>
              <w:rPr>
                <w:b/>
                <w:sz w:val="16"/>
              </w:rPr>
              <w:t>7</w:t>
            </w:r>
          </w:p>
          <w:p>
            <w:r>
              <w:rPr>
                <w:sz w:val="18"/>
              </w:rPr>
              <w:t>"To the next he said, 'And you, what do you owe?'</w:t>
            </w:r>
          </w:p>
          <w:p>
            <w:r>
              <w:rPr>
                <w:sz w:val="18"/>
              </w:rPr>
              <w:t>"He answered, 'A hundred sacks of wheat.'</w:t>
            </w:r>
          </w:p>
          <w:p>
            <w:r>
              <w:rPr>
                <w:sz w:val="18"/>
              </w:rPr>
              <w:t>"He said, 'Take your bill, write in eighty.'</w:t>
            </w:r>
          </w:p>
        </w:tc>
        <w:tc>
          <w:tcPr>
            <w:tcW w:type="dxa" w:w="2880"/>
          </w:tcPr>
          <w:p>
            <w:r/>
            <w:r>
              <w:rPr>
                <w:b/>
                <w:sz w:val="16"/>
              </w:rPr>
              <w:t>7</w:t>
            </w:r>
          </w:p>
          <w:p>
            <w:r>
              <w:rPr>
                <w:sz w:val="18"/>
              </w:rPr>
              <w:t>"To the next he said, 'And you, what do you owe?' "He answered, 'A hundred sacks of wheat.' "He said, 'Take your bill, write in eighty.'</w:t>
            </w:r>
          </w:p>
        </w:tc>
        <w:tc>
          <w:tcPr>
            <w:tcW w:type="dxa" w:w="2880"/>
          </w:tcPr>
          <w:p>
            <w:r/>
            <w:r>
              <w:rPr>
                <w:b/>
                <w:sz w:val="16"/>
              </w:rPr>
              <w:t>7</w:t>
            </w:r>
          </w:p>
          <w:p>
            <w:r>
              <w:rPr>
                <w:sz w:val="18"/>
              </w:rPr>
              <w:t>다음 사람한테는 '당신 빚은 뭐예요?'라고 물었어요. 그 사람이 '밀 100부대요.'라고 대답했죠. 매니저가 말했어요. '서류 가져와서 80이라고 적으세요.'</w:t>
            </w:r>
          </w:p>
        </w:tc>
      </w:tr>
      <w:tr>
        <w:tc>
          <w:tcPr>
            <w:tcW w:type="dxa" w:w="2880"/>
          </w:tcPr>
          <w:p>
            <w:r/>
            <w:r>
              <w:rPr>
                <w:b/>
                <w:sz w:val="16"/>
              </w:rPr>
              <w:t>8-9</w:t>
            </w:r>
          </w:p>
          <w:p>
            <w:r>
              <w:rPr>
                <w:sz w:val="18"/>
              </w:rPr>
              <w:t>"Now here's a surprise: The master praised the crooked manager! And why? Because he knew how to look after himself. Streetwise people are smarter in this regard than law-abiding citizens. They are on constant alert, looking for angles, surviving by their wits. I want you to be smart in the same way—but for what is right—using every adversity to stimulate you to creative survival, to concentrate your attention on the bare essentials, so you'll live, really live, and not complacently just get by on good behavior."</w:t>
            </w:r>
          </w:p>
        </w:tc>
        <w:tc>
          <w:tcPr>
            <w:tcW w:type="dxa" w:w="2880"/>
          </w:tcPr>
          <w:p>
            <w:r/>
            <w:r>
              <w:rPr>
                <w:b/>
                <w:sz w:val="16"/>
              </w:rPr>
              <w:t>8-9</w:t>
            </w:r>
          </w:p>
          <w:p>
            <w:r>
              <w:rPr>
                <w:sz w:val="18"/>
              </w:rPr>
              <w:t>"Now here's a surprise: The master praised the crooked manager! And why? Because he knew how to look after himself. Streetwise people are smarter in this regard than law-abiding citizens. They are on constant alert, looking for angles, surviving by their wits. I want you to be smart in the same way — but for what is right — using every adversity to stimulate you to creative survival, to concentrate your attention on the bare essentials, so you'll live, really live, and not complacently just get by on good behavior."</w:t>
            </w:r>
          </w:p>
        </w:tc>
        <w:tc>
          <w:tcPr>
            <w:tcW w:type="dxa" w:w="2880"/>
          </w:tcPr>
          <w:p>
            <w:r/>
            <w:r>
              <w:rPr>
                <w:b/>
                <w:sz w:val="16"/>
              </w:rPr>
              <w:t>8-9</w:t>
            </w:r>
          </w:p>
          <w:p>
            <w:r>
              <w:rPr>
                <w:sz w:val="18"/>
              </w:rPr>
              <w:t>자, 여기서 놀라운 게 뭔지 아세요? 주인이 이 얍삽한 매니저를 칭찬했다는 거예요. 왜 그랬을까요? 자기 살 길을 알아서 찾았기 때문이죠. 세상 물정 잘 아는 사람들이 이런 면에서는 착하게만 사는 사람들보다 더 똑똑하다는 거예요. 그들은 항상 머리 굴려서 어떻게든 살아남거든요. 저는 여러분도 옳은 일을 위해서 이렇게 영리해졌으면 좋겠어요. 힘든 일이 다가와도 그걸 기회로 삼아서 진짜 중요한 것에 집중하라는 거예요. 그러면 그냥 착하게만 사는 게 아니라 진짜 '사는' 게 뭔지 알게 될 거예요.</w:t>
            </w:r>
          </w:p>
        </w:tc>
      </w:tr>
      <w:tr>
        <w:tc>
          <w:tcPr>
            <w:tcW w:type="dxa" w:w="2880"/>
          </w:tcPr>
          <w:p>
            <w:r/>
            <w:r>
              <w:rPr>
                <w:sz w:val="18"/>
              </w:rPr>
            </w:r>
          </w:p>
        </w:tc>
        <w:tc>
          <w:tcPr>
            <w:tcW w:type="dxa" w:w="2880"/>
          </w:tcPr>
          <w:p>
            <w:r/>
            <w:r>
              <w:rPr>
                <w:b/>
                <w:sz w:val="18"/>
              </w:rPr>
              <w:t>God Sees Behind Appearances</w:t>
            </w:r>
          </w:p>
        </w:tc>
        <w:tc>
          <w:tcPr>
            <w:tcW w:type="dxa" w:w="2880"/>
          </w:tcPr>
          <w:p>
            <w:r/>
            <w:r>
              <w:rPr>
                <w:b/>
                <w:sz w:val="18"/>
              </w:rPr>
              <w:t>하나님은 겉모습 뒤를 보신다</w:t>
            </w:r>
          </w:p>
        </w:tc>
      </w:tr>
      <w:tr>
        <w:tc>
          <w:tcPr>
            <w:tcW w:type="dxa" w:w="2880"/>
          </w:tcPr>
          <w:p>
            <w:r/>
            <w:r>
              <w:rPr>
                <w:b/>
                <w:sz w:val="16"/>
              </w:rPr>
              <w:t>10-13</w:t>
            </w:r>
          </w:p>
          <w:p>
            <w:r>
              <w:rPr>
                <w:sz w:val="18"/>
              </w:rPr>
              <w:t>Jesus went on to make these comments:</w:t>
            </w:r>
          </w:p>
          <w:p>
            <w:r>
              <w:rPr>
                <w:sz w:val="18"/>
              </w:rPr>
              <w:t>If you're honest in small things, you'll be honest in big things; If you're a crook in small things, you'll be a crook in big things. If you're not honest in small jobs, who will put you in charge of the store? No worker can serve two bosses: He'll either hate the first and love the second Or adore the first and despise the second. You can't serve both God and the Bank.</w:t>
            </w:r>
          </w:p>
        </w:tc>
        <w:tc>
          <w:tcPr>
            <w:tcW w:type="dxa" w:w="2880"/>
          </w:tcPr>
          <w:p>
            <w:r/>
            <w:r>
              <w:rPr>
                <w:b/>
                <w:sz w:val="16"/>
              </w:rPr>
              <w:t>10-13</w:t>
            </w:r>
          </w:p>
          <w:p>
            <w:r>
              <w:rPr>
                <w:sz w:val="18"/>
              </w:rPr>
              <w:t>Jesus went on to make these comments: If you're honest in small things, you'll be honest in big things; If you're a crook in small things, you'll be a crook in big things. If you're not honest in small jobs, who will put you in charge of the store? No worker can serve two bosses: He'll either hate the first and love the second Or adore the first and despise the second. You can't serve both God and the Bank.</w:t>
            </w:r>
          </w:p>
        </w:tc>
        <w:tc>
          <w:tcPr>
            <w:tcW w:type="dxa" w:w="2880"/>
          </w:tcPr>
          <w:p>
            <w:r/>
            <w:r>
              <w:rPr>
                <w:b/>
                <w:sz w:val="16"/>
              </w:rPr>
              <w:t>10-13</w:t>
            </w:r>
          </w:p>
          <w:p>
            <w:r>
              <w:rPr>
                <w:sz w:val="18"/>
              </w:rPr>
              <w:t>예수님이 계속 말했어요. "작은 일에 정직하면 큰일에도 정직한 법이에요. 작은 일에서 사기 치면 큰일에서도 당연히 사기 치겠죠. 여러분이 사소한 일에 정직하지 못하면 누가 여러분한테 큰일을 맡기겠어요? 사장 두 명을 동시에 모실 수는 없어요. 한 명은 싫어하고 한 명은 좋아하든지, 한 명은 떠받들고 한 명은 무시하게 되거든요. 여러분이 하나님이랑 돈, 둘 다 섬길 수는 없는 거예요."</w:t>
            </w:r>
          </w:p>
        </w:tc>
      </w:tr>
      <w:tr>
        <w:tc>
          <w:tcPr>
            <w:tcW w:type="dxa" w:w="2880"/>
          </w:tcPr>
          <w:p>
            <w:r/>
            <w:r>
              <w:rPr>
                <w:b/>
                <w:sz w:val="16"/>
              </w:rPr>
              <w:t>14-18</w:t>
            </w:r>
          </w:p>
          <w:p>
            <w:r>
              <w:rPr>
                <w:sz w:val="18"/>
              </w:rPr>
              <w:t>When the Pharisees, a money-obsessed bunch, heard him say these things, they rolled their eyes, dismissing him as hopelessly out of touch. So Jesus spoke to them: "You are masters at making yourselves look good in front of others, but God knows what's behind the appearance.</w:t>
            </w:r>
          </w:p>
          <w:p>
            <w:r>
              <w:rPr>
                <w:sz w:val="18"/>
              </w:rPr>
              <w:t>What society sees and calls monumental, God sees through and calls monstrous. God's Law and the Prophets climaxed in John; Now it's all kingdom of God—the glad news and compelling invitation to every man and woman. The sky will disintegrate and the earth dissolve before a single letter of God's Law wears out. Using the legalities of divorce as a cover for lust is adultery; Using the legalities of marriage as a cover for lust is adultery.</w:t>
            </w:r>
          </w:p>
        </w:tc>
        <w:tc>
          <w:tcPr>
            <w:tcW w:type="dxa" w:w="2880"/>
          </w:tcPr>
          <w:p>
            <w:r/>
            <w:r>
              <w:rPr>
                <w:b/>
                <w:sz w:val="16"/>
              </w:rPr>
              <w:t>14-18</w:t>
            </w:r>
          </w:p>
          <w:p>
            <w:r>
              <w:rPr>
                <w:sz w:val="18"/>
              </w:rPr>
              <w:t>When the Pharisees, a money-obsessed bunch, heard him say these things, they rolled their eyes, dismissing him as hopelessly out of touch. So Jesus spoke to them: "You are masters at making yourselves look good in front of others, but God knows what's behind the appearance. What society sees and calls monumental, God sees through and calls monstrous. God's Law and the Prophets climaxed in John; Now it's all kingdom of God — the glad news and compelling invitation to every man and woman. The sky will disintegrate and the earth dissolve before a single letter of God's Law wears out. Using the legalities of divorce as a cover for lust is adultery; Using the legalities of marriage as a cover for lust is adultery.</w:t>
            </w:r>
          </w:p>
        </w:tc>
        <w:tc>
          <w:tcPr>
            <w:tcW w:type="dxa" w:w="2880"/>
          </w:tcPr>
          <w:p>
            <w:r/>
            <w:r>
              <w:rPr>
                <w:b/>
                <w:sz w:val="16"/>
              </w:rPr>
              <w:t>14-18</w:t>
            </w:r>
          </w:p>
          <w:p>
            <w:r>
              <w:rPr>
                <w:sz w:val="18"/>
              </w:rPr>
              <w:t>돈에 환장한 바리새인들이 이 말을 들었어요. 그들은 예수님을 완전 현실감각 없는 사람 취급하면서 비웃었죠. 그러자 예수님이 그들한테 말했어요. "여러분은 다른 사람들 앞에서 잘나 보이는 데는 완전 고수들이에요. 근데 하나님은 겉모습이 아니라 속마음을 보신다고요. 세상 사람들이 '놀라운 거다' 하는 걸 하나님은 '어이없네' 하신다는 거죠. 하나님의 율법과 예언자들의 시대는 요한으로 끝났어요. 이제 하나님 나라의 기쁜 소식이 전해지고 있고, 이건 모두를 위한 초대장 같은 거예요. 하나님의 율법 한 글자가 없어지는 것보다 차라리 하늘과 땅이 없어지는 게 더 빠를 거예요. 이혼법을 핑계로 바람피우는 건 그냥 간음이에요. 결혼법을 핑계로 욕심 채우는 것도 마찬가지로 간음이고요."</w:t>
            </w:r>
          </w:p>
        </w:tc>
      </w:tr>
      <w:tr>
        <w:tc>
          <w:tcPr>
            <w:tcW w:type="dxa" w:w="2880"/>
          </w:tcPr>
          <w:p>
            <w:r/>
            <w:r>
              <w:rPr>
                <w:sz w:val="18"/>
              </w:rPr>
            </w:r>
          </w:p>
        </w:tc>
        <w:tc>
          <w:tcPr>
            <w:tcW w:type="dxa" w:w="2880"/>
          </w:tcPr>
          <w:p>
            <w:r/>
            <w:r>
              <w:rPr>
                <w:b/>
                <w:sz w:val="18"/>
              </w:rPr>
              <w:t>The Rich Man and Lazarus</w:t>
            </w:r>
          </w:p>
        </w:tc>
        <w:tc>
          <w:tcPr>
            <w:tcW w:type="dxa" w:w="2880"/>
          </w:tcPr>
          <w:p>
            <w:r/>
            <w:r>
              <w:rPr>
                <w:b/>
                <w:sz w:val="18"/>
              </w:rPr>
              <w:t>부자와 나사로</w:t>
            </w:r>
          </w:p>
        </w:tc>
      </w:tr>
      <w:tr>
        <w:tc>
          <w:tcPr>
            <w:tcW w:type="dxa" w:w="2880"/>
          </w:tcPr>
          <w:p>
            <w:r/>
            <w:r>
              <w:rPr>
                <w:b/>
                <w:sz w:val="16"/>
              </w:rPr>
              <w:t>19-21</w:t>
            </w:r>
          </w:p>
          <w:p>
            <w:r>
              <w:rPr>
                <w:sz w:val="18"/>
              </w:rPr>
              <w:t>"There once was a rich man, expensively dressed in the latest fashions, wasting his days in conspicuous consumption. A poor man named Lazarus, covered with sores, had been dumped on his doorstep. All he lived for was to get a meal from scraps off the rich man's table. His best friends were the dogs who came and licked his sores.</w:t>
            </w:r>
          </w:p>
        </w:tc>
        <w:tc>
          <w:tcPr>
            <w:tcW w:type="dxa" w:w="2880"/>
          </w:tcPr>
          <w:p>
            <w:r/>
            <w:r>
              <w:rPr>
                <w:b/>
                <w:sz w:val="16"/>
              </w:rPr>
              <w:t>19-21</w:t>
            </w:r>
          </w:p>
          <w:p>
            <w:r>
              <w:rPr>
                <w:sz w:val="18"/>
              </w:rPr>
              <w:t>"There once was a rich man, expensively dressed in the latest fashions, wasting his days in conspicuous consumption. A poor man named Lazarus, covered with sores, had been dumped on his doorstep. All he lived for was to get a meal from scraps off the rich man's table. His best friends were the dogs who came and licked his sores.</w:t>
            </w:r>
          </w:p>
        </w:tc>
        <w:tc>
          <w:tcPr>
            <w:tcW w:type="dxa" w:w="2880"/>
          </w:tcPr>
          <w:p>
            <w:r/>
            <w:r>
              <w:rPr>
                <w:b/>
                <w:sz w:val="16"/>
              </w:rPr>
              <w:t>19-21</w:t>
            </w:r>
          </w:p>
          <w:p>
            <w:r>
              <w:rPr>
                <w:sz w:val="18"/>
              </w:rPr>
              <w:t>"어떤 부자가 있었는데, 맨날 명품만 입고 돈 자랑하면서 하루하루를 보냈어요. 나사로라는 거지가 그 부자 집 앞에 버려져 있었는데, 온몸이 상처투성이였죠. 그 거지 소원은 부자 식탁에서 떨어지는 빵 부스러기라도 먹는 거였어요. 그나마 친구라고는 와서 상처를 핥아주는 개들뿐이었죠."</w:t>
            </w:r>
          </w:p>
        </w:tc>
      </w:tr>
      <w:tr>
        <w:tc>
          <w:tcPr>
            <w:tcW w:type="dxa" w:w="2880"/>
          </w:tcPr>
          <w:p>
            <w:r/>
            <w:r>
              <w:rPr>
                <w:b/>
                <w:sz w:val="16"/>
              </w:rPr>
              <w:t>22-24</w:t>
            </w:r>
          </w:p>
          <w:p>
            <w:r>
              <w:rPr>
                <w:sz w:val="18"/>
              </w:rPr>
              <w:t>"Then he died, this poor man, and was taken up by the angels to the lap of Abraham. The rich man also died and was buried. In hell and in torment, he looked up and saw Abraham in the distance and Lazarus in his lap. He called out, 'Father Abraham, mercy! Have mercy! Send Lazarus to dip his finger in water to cool my tongue. I'm in agony in this fire.'</w:t>
            </w:r>
          </w:p>
        </w:tc>
        <w:tc>
          <w:tcPr>
            <w:tcW w:type="dxa" w:w="2880"/>
          </w:tcPr>
          <w:p>
            <w:r/>
            <w:r>
              <w:rPr>
                <w:b/>
                <w:sz w:val="16"/>
              </w:rPr>
              <w:t>22-24</w:t>
            </w:r>
          </w:p>
          <w:p>
            <w:r>
              <w:rPr>
                <w:sz w:val="18"/>
              </w:rPr>
              <w:t>"Then he died, this poor man, and was taken up by the angels to the lap of Abraham. The rich man also died and was buried. In hell and in torment, he looked up and saw Abraham in the distance and Lazarus in his lap. He called out, 'Father Abraham, mercy! Have mercy! Send Lazarus to dip his finger in water to cool my tongue. I'm in agony in this fire.'</w:t>
            </w:r>
          </w:p>
        </w:tc>
        <w:tc>
          <w:tcPr>
            <w:tcW w:type="dxa" w:w="2880"/>
          </w:tcPr>
          <w:p>
            <w:r/>
            <w:r>
              <w:rPr>
                <w:b/>
                <w:sz w:val="16"/>
              </w:rPr>
              <w:t>22-24</w:t>
            </w:r>
          </w:p>
          <w:p>
            <w:r>
              <w:rPr>
                <w:sz w:val="18"/>
              </w:rPr>
              <w:t>"그러다 그 거지가 죽어서 천사들한테 이끌려 아브라함의 품에 안겼어요. 부자도 죽어서 땅에 묻혔죠. 지옥에서 고통받던 부자가 눈을 들어보니까 저 멀리 아브라함이랑 그 품에 안긴 나사로가 보이는 거예요. 그가 소리쳤죠. '아버지 아브라함이여, 제발 저 좀 불쌍히 여겨주세요! 나사로를 보내서 손가락에 물 한 방울만 찍어 제 혀를 식히게 해주세요. 저 이 불 속에서 타 죽을 것 같아요.'"</w:t>
            </w:r>
          </w:p>
        </w:tc>
      </w:tr>
      <w:tr>
        <w:tc>
          <w:tcPr>
            <w:tcW w:type="dxa" w:w="2880"/>
          </w:tcPr>
          <w:p>
            <w:r/>
            <w:r>
              <w:rPr>
                <w:b/>
                <w:sz w:val="16"/>
              </w:rPr>
              <w:t>25-26</w:t>
            </w:r>
          </w:p>
          <w:p>
            <w:r>
              <w:rPr>
                <w:sz w:val="18"/>
              </w:rPr>
              <w:t>"But Abraham said, 'Child, remember that in your lifetime you got the good things and Lazarus the bad things. It's not like that here. Here he's consoled and you're tormented. Besides, in all these matters there is a huge chasm set between us so that no one can go from us to you even if he wanted to, nor can anyone cross over from you to us.'</w:t>
            </w:r>
          </w:p>
        </w:tc>
        <w:tc>
          <w:tcPr>
            <w:tcW w:type="dxa" w:w="2880"/>
          </w:tcPr>
          <w:p>
            <w:r/>
            <w:r>
              <w:rPr>
                <w:b/>
                <w:sz w:val="16"/>
              </w:rPr>
              <w:t>25-26</w:t>
            </w:r>
          </w:p>
          <w:p>
            <w:r>
              <w:rPr>
                <w:sz w:val="18"/>
              </w:rPr>
              <w:t>"But Abraham said, 'Child, remember that in your lifetime you got the good things and Lazarus the bad things. It's not like that here. Here he's consoled and you're tormented. Besides, in all these matters there is a huge chasm set between us so that no one can go from us to you even if he wanted to, nor can anyone cross over from you to us.'</w:t>
            </w:r>
          </w:p>
        </w:tc>
        <w:tc>
          <w:tcPr>
            <w:tcW w:type="dxa" w:w="2880"/>
          </w:tcPr>
          <w:p>
            <w:r/>
            <w:r>
              <w:rPr>
                <w:b/>
                <w:sz w:val="16"/>
              </w:rPr>
              <w:t>25-26</w:t>
            </w:r>
          </w:p>
          <w:p>
            <w:r>
              <w:rPr>
                <w:sz w:val="18"/>
              </w:rPr>
              <w:t>"그러자 아브라함이 말했어요. '아들아, 너는 살아있을 때 온갖 좋은 건 다 누렸고, 나사로는 온갖 나쁜 것만 겪었다는 걸 기억하세요. 여기선 상황이 반대예요. 여기서는 나사로가 위로를 받고 너는 고통을 받는답니다. 게다가 여러분과 우리 사이에는 엄청나게 큰 구덩이가 있어서, 우리가 여러분한테 가고 싶어도 갈 수 없고, 여러분도 우리한테 올 수 없어요.'"</w:t>
            </w:r>
          </w:p>
        </w:tc>
      </w:tr>
      <w:tr>
        <w:tc>
          <w:tcPr>
            <w:tcW w:type="dxa" w:w="2880"/>
          </w:tcPr>
          <w:p>
            <w:r/>
            <w:r>
              <w:rPr>
                <w:b/>
                <w:sz w:val="16"/>
              </w:rPr>
              <w:t>27-28</w:t>
            </w:r>
          </w:p>
          <w:p>
            <w:r>
              <w:rPr>
                <w:sz w:val="18"/>
              </w:rPr>
              <w:t>"The rich man said, 'Then let me ask you, Father: Send him to the house of my father where I have five brothers, so he can tell them the score and warn them so they won't end up here in this place of torment.'</w:t>
            </w:r>
          </w:p>
        </w:tc>
        <w:tc>
          <w:tcPr>
            <w:tcW w:type="dxa" w:w="2880"/>
          </w:tcPr>
          <w:p>
            <w:r/>
            <w:r>
              <w:rPr>
                <w:b/>
                <w:sz w:val="16"/>
              </w:rPr>
              <w:t>27-28</w:t>
            </w:r>
          </w:p>
          <w:p>
            <w:r>
              <w:rPr>
                <w:sz w:val="18"/>
              </w:rPr>
              <w:t>"The rich man said, 'Then let me ask you, Father: Send him to the house of my father where I have five brothers, so he can tell them the score and warn them so they won't end up here in this place of torment.'</w:t>
            </w:r>
          </w:p>
        </w:tc>
        <w:tc>
          <w:tcPr>
            <w:tcW w:type="dxa" w:w="2880"/>
          </w:tcPr>
          <w:p>
            <w:r/>
            <w:r>
              <w:rPr>
                <w:b/>
                <w:sz w:val="16"/>
              </w:rPr>
              <w:t>27-28</w:t>
            </w:r>
          </w:p>
          <w:p>
            <w:r>
              <w:rPr>
                <w:sz w:val="18"/>
              </w:rPr>
              <w:t>"부자가 말했죠. '아버지, 그럼 마지막 부탁이 하나 있습니다. 제 집에 형제가 다섯 명 있는데, 나사로를 그들에게 보내주세요. 그가 가서 진실을 알려줘서, 그들만큼은 이 고통스러운 곳에 오지 않게 해주세요.'"</w:t>
            </w:r>
          </w:p>
        </w:tc>
      </w:tr>
      <w:tr>
        <w:tc>
          <w:tcPr>
            <w:tcW w:type="dxa" w:w="2880"/>
          </w:tcPr>
          <w:p>
            <w:r/>
            <w:r>
              <w:rPr>
                <w:b/>
                <w:sz w:val="16"/>
              </w:rPr>
              <w:t>29</w:t>
            </w:r>
          </w:p>
          <w:p>
            <w:r>
              <w:rPr>
                <w:sz w:val="18"/>
              </w:rPr>
              <w:t>"Abraham answered, 'They have Moses and the Prophets to tell them the score. Let them listen to them.'</w:t>
            </w:r>
          </w:p>
        </w:tc>
        <w:tc>
          <w:tcPr>
            <w:tcW w:type="dxa" w:w="2880"/>
          </w:tcPr>
          <w:p>
            <w:r/>
            <w:r>
              <w:rPr>
                <w:b/>
                <w:sz w:val="16"/>
              </w:rPr>
              <w:t>29</w:t>
            </w:r>
          </w:p>
          <w:p>
            <w:r>
              <w:rPr>
                <w:sz w:val="18"/>
              </w:rPr>
              <w:t>"Abraham answered, 'They have Moses and the Prophets to tell them the score. Let them listen to them.'</w:t>
            </w:r>
          </w:p>
        </w:tc>
        <w:tc>
          <w:tcPr>
            <w:tcW w:type="dxa" w:w="2880"/>
          </w:tcPr>
          <w:p>
            <w:r/>
            <w:r>
              <w:rPr>
                <w:b/>
                <w:sz w:val="16"/>
              </w:rPr>
              <w:t>29</w:t>
            </w:r>
          </w:p>
          <w:p>
            <w:r>
              <w:rPr>
                <w:sz w:val="18"/>
              </w:rPr>
              <w:t>아브라함이 대답했어요. '그들에게는 진실을 말해 줄 모세와 예언자들이 있잖아요. 그들 말을 들으면 돼요.'</w:t>
            </w:r>
          </w:p>
        </w:tc>
      </w:tr>
      <w:tr>
        <w:tc>
          <w:tcPr>
            <w:tcW w:type="dxa" w:w="2880"/>
          </w:tcPr>
          <w:p>
            <w:r/>
            <w:r>
              <w:rPr>
                <w:b/>
                <w:sz w:val="16"/>
              </w:rPr>
              <w:t>30</w:t>
            </w:r>
          </w:p>
          <w:p>
            <w:r>
              <w:rPr>
                <w:sz w:val="18"/>
              </w:rPr>
              <w:t>"'I know, Father Abraham,' he said, 'but they're not listening. If someone came back to them from the dead, they would change their ways.'</w:t>
            </w:r>
          </w:p>
        </w:tc>
        <w:tc>
          <w:tcPr>
            <w:tcW w:type="dxa" w:w="2880"/>
          </w:tcPr>
          <w:p>
            <w:r/>
            <w:r>
              <w:rPr>
                <w:b/>
                <w:sz w:val="16"/>
              </w:rPr>
              <w:t>30</w:t>
            </w:r>
          </w:p>
          <w:p>
            <w:r>
              <w:rPr>
                <w:sz w:val="18"/>
              </w:rPr>
              <w:t>"'I know, Father Abraham,' he said, 'but they're not listening. If someone came back to them from the dead, they would change their ways.'</w:t>
            </w:r>
          </w:p>
        </w:tc>
        <w:tc>
          <w:tcPr>
            <w:tcW w:type="dxa" w:w="2880"/>
          </w:tcPr>
          <w:p>
            <w:r/>
            <w:r>
              <w:rPr>
                <w:b/>
                <w:sz w:val="16"/>
              </w:rPr>
              <w:t>30</w:t>
            </w:r>
          </w:p>
          <w:p>
            <w:r>
              <w:rPr>
                <w:sz w:val="18"/>
              </w:rPr>
              <w:t>부자가 말했죠. '아니요, 아버지 아브라함이여. 그들은 안 들을 거예요. 하지만 죽었던 사람이 살아 돌아가서 말해주면, 그들도 정신 차리고 행동을 고칠 겁니다.'</w:t>
            </w:r>
          </w:p>
        </w:tc>
      </w:tr>
      <w:tr>
        <w:tc>
          <w:tcPr>
            <w:tcW w:type="dxa" w:w="2880"/>
          </w:tcPr>
          <w:p>
            <w:r/>
            <w:r>
              <w:rPr>
                <w:b/>
                <w:sz w:val="16"/>
              </w:rPr>
              <w:t>31</w:t>
            </w:r>
          </w:p>
          <w:p>
            <w:r>
              <w:rPr>
                <w:sz w:val="18"/>
              </w:rPr>
              <w:t>"Abraham replied, 'If they won't listen to Moses and the Prophets, they're not going to be convinced by someone who rises from the dead.'"</w:t>
            </w:r>
          </w:p>
        </w:tc>
        <w:tc>
          <w:tcPr>
            <w:tcW w:type="dxa" w:w="2880"/>
          </w:tcPr>
          <w:p>
            <w:r/>
            <w:r>
              <w:rPr>
                <w:b/>
                <w:sz w:val="16"/>
              </w:rPr>
              <w:t>31</w:t>
            </w:r>
          </w:p>
          <w:p>
            <w:r>
              <w:rPr>
                <w:sz w:val="18"/>
              </w:rPr>
              <w:t>"Abraham replied, 'If they won't listen to Moses and the Prophets, they're not going to be convinced by someone who rises from the dead.'"</w:t>
            </w:r>
          </w:p>
        </w:tc>
        <w:tc>
          <w:tcPr>
            <w:tcW w:type="dxa" w:w="2880"/>
          </w:tcPr>
          <w:p>
            <w:r/>
            <w:r>
              <w:rPr>
                <w:b/>
                <w:sz w:val="16"/>
              </w:rPr>
              <w:t>31</w:t>
            </w:r>
          </w:p>
          <w:p>
            <w:r>
              <w:rPr>
                <w:sz w:val="18"/>
              </w:rPr>
              <w:t>아브라함이 대답했어요. '그들이 모세와 예언자들의 말도 안 듣는데, 죽었다가 살아난 사람이 말한다고 해서 듣겠어요?'"</w:t>
            </w:r>
          </w:p>
        </w:tc>
      </w:tr>
    </w:tbl>
    <w:p>
      <w:pPr>
        <w:pStyle w:val="Heading1"/>
      </w:pPr>
      <w:r>
        <w:t>Chapter 17 — Ten Lepers and the Lightning Flash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Kernel of Faith</w:t>
            </w:r>
          </w:p>
        </w:tc>
        <w:tc>
          <w:tcPr>
            <w:tcW w:type="dxa" w:w="2880"/>
          </w:tcPr>
          <w:p>
            <w:r/>
            <w:r>
              <w:rPr>
                <w:b/>
                <w:sz w:val="18"/>
              </w:rPr>
              <w:t>믿음 한 알</w:t>
            </w:r>
          </w:p>
        </w:tc>
      </w:tr>
      <w:tr>
        <w:tc>
          <w:tcPr>
            <w:tcW w:type="dxa" w:w="2880"/>
          </w:tcPr>
          <w:p>
            <w:r/>
            <w:r>
              <w:rPr>
                <w:b/>
                <w:sz w:val="16"/>
              </w:rPr>
              <w:t>1-2</w:t>
            </w:r>
          </w:p>
          <w:p>
            <w:r>
              <w:rPr>
                <w:sz w:val="18"/>
              </w:rPr>
              <w:t>He said to his disciples, "Hard trials and temptations are bound to come, but too bad for whoever brings them on! Better to wear a concrete vest and take a swim with the fishes than give even one of these dear little ones a hard time!</w:t>
            </w:r>
          </w:p>
        </w:tc>
        <w:tc>
          <w:tcPr>
            <w:tcW w:type="dxa" w:w="2880"/>
          </w:tcPr>
          <w:p>
            <w:r/>
            <w:r>
              <w:rPr>
                <w:b/>
                <w:sz w:val="16"/>
              </w:rPr>
              <w:t>1-2</w:t>
            </w:r>
          </w:p>
          <w:p>
            <w:r>
              <w:rPr>
                <w:sz w:val="18"/>
              </w:rPr>
              <w:t>He said to his disciples, "Hard trials and temptations are bound to come, but too bad for whoever brings them on! Better to wear a concrete vest and take a swim with the fishes than give even one of these dear little ones a hard time!</w:t>
            </w:r>
          </w:p>
        </w:tc>
        <w:tc>
          <w:tcPr>
            <w:tcW w:type="dxa" w:w="2880"/>
          </w:tcPr>
          <w:p>
            <w:r/>
            <w:r>
              <w:rPr>
                <w:b/>
                <w:sz w:val="16"/>
              </w:rPr>
              <w:t>1-2</w:t>
            </w:r>
          </w:p>
          <w:p>
            <w:r>
              <w:rPr>
                <w:sz w:val="18"/>
              </w:rPr>
              <w:t>예수님이 제자들한테 말했음. "살다 보면 힘든 일이나 유혹이 없을 수는 없지만, 그런 것을 일부러 만드는 사람은 정말 불행한 거예요. 차라리 맷돌을 목에 걸고 깊은 바다에 던져지는 것이, 이 작은 아이들 중 하나라도 걸려 넘어지게 하는 것보다 낫습니다."</w:t>
            </w:r>
          </w:p>
        </w:tc>
      </w:tr>
      <w:tr>
        <w:tc>
          <w:tcPr>
            <w:tcW w:type="dxa" w:w="2880"/>
          </w:tcPr>
          <w:p>
            <w:r/>
            <w:r>
              <w:rPr>
                <w:b/>
                <w:sz w:val="16"/>
              </w:rPr>
              <w:t>3-4</w:t>
            </w:r>
          </w:p>
          <w:p>
            <w:r>
              <w:rPr>
                <w:sz w:val="18"/>
              </w:rPr>
              <w:t>"Be alert. If you see your friend going wrong, correct him. If he responds, forgive him. Even if it's personal against you and repeated seven times through the day, and seven times he says, 'I'm sorry, I won't do it again,' forgive him."</w:t>
            </w:r>
          </w:p>
        </w:tc>
        <w:tc>
          <w:tcPr>
            <w:tcW w:type="dxa" w:w="2880"/>
          </w:tcPr>
          <w:p>
            <w:r/>
            <w:r>
              <w:rPr>
                <w:b/>
                <w:sz w:val="16"/>
              </w:rPr>
              <w:t>3-4</w:t>
            </w:r>
          </w:p>
          <w:p>
            <w:r>
              <w:rPr>
                <w:sz w:val="18"/>
              </w:rPr>
              <w:t>"Be alert. If you see your friend going wrong, correct him. If he responds, forgive him. Even if it's personal against you and repeated seven times through the day, and seven times he says, 'I'm sorry, I won't do it again,' forgive him."</w:t>
            </w:r>
          </w:p>
        </w:tc>
        <w:tc>
          <w:tcPr>
            <w:tcW w:type="dxa" w:w="2880"/>
          </w:tcPr>
          <w:p>
            <w:r/>
            <w:r>
              <w:rPr>
                <w:b/>
                <w:sz w:val="16"/>
              </w:rPr>
              <w:t>3-4</w:t>
            </w:r>
          </w:p>
          <w:p>
            <w:r>
              <w:rPr>
                <w:sz w:val="18"/>
              </w:rPr>
              <w:t>"그러니까 조심하세요. 친구가 무엇을 잘못하는 것을 보면, 바로잡아 주셔야 해요. 그가 여러분의 말을 듣고 고치면 용서해 주세요. 만약 하루에 일곱 번이나 여러분에게 잘못해도, 일곱 번 다 와서 '미안합니다, 다신 안 그럴게요' 하면, 그냥 용서해 주는 거예요."</w:t>
            </w:r>
          </w:p>
        </w:tc>
      </w:tr>
      <w:tr>
        <w:tc>
          <w:tcPr>
            <w:tcW w:type="dxa" w:w="2880"/>
          </w:tcPr>
          <w:p>
            <w:r/>
            <w:r>
              <w:rPr>
                <w:b/>
                <w:sz w:val="16"/>
              </w:rPr>
              <w:t>5</w:t>
            </w:r>
          </w:p>
          <w:p>
            <w:r>
              <w:rPr>
                <w:sz w:val="18"/>
              </w:rPr>
              <w:t>The apostles came up and said to the Master, "Give us more faith."</w:t>
            </w:r>
          </w:p>
        </w:tc>
        <w:tc>
          <w:tcPr>
            <w:tcW w:type="dxa" w:w="2880"/>
          </w:tcPr>
          <w:p>
            <w:r/>
            <w:r>
              <w:rPr>
                <w:b/>
                <w:sz w:val="16"/>
              </w:rPr>
              <w:t>5</w:t>
            </w:r>
          </w:p>
          <w:p>
            <w:r>
              <w:rPr>
                <w:sz w:val="18"/>
              </w:rPr>
              <w:t>The apostles came up and said to the Master, "Give us more faith."</w:t>
            </w:r>
          </w:p>
        </w:tc>
        <w:tc>
          <w:tcPr>
            <w:tcW w:type="dxa" w:w="2880"/>
          </w:tcPr>
          <w:p>
            <w:r/>
            <w:r>
              <w:rPr>
                <w:b/>
                <w:sz w:val="16"/>
              </w:rPr>
              <w:t>5</w:t>
            </w:r>
          </w:p>
          <w:p>
            <w:r>
              <w:rPr>
                <w:sz w:val="18"/>
              </w:rPr>
              <w:t>사도들이 주님한테 와서 말했음. "저희 믿음 좀 더 키워주세요."</w:t>
            </w:r>
          </w:p>
        </w:tc>
      </w:tr>
      <w:tr>
        <w:tc>
          <w:tcPr>
            <w:tcW w:type="dxa" w:w="2880"/>
          </w:tcPr>
          <w:p>
            <w:r/>
            <w:r>
              <w:rPr>
                <w:b/>
                <w:sz w:val="16"/>
              </w:rPr>
              <w:t>6</w:t>
            </w:r>
          </w:p>
          <w:p>
            <w:r>
              <w:rPr>
                <w:sz w:val="18"/>
              </w:rPr>
              <w:t>But the Master said, "You don't need more faith. There is no 'more' or 'less' in faith. If you have a bare kernel of faith, say the size of a poppy seed, you could say to this sycamore tree, 'Go jump in the lake,' and it would do it.</w:t>
            </w:r>
          </w:p>
        </w:tc>
        <w:tc>
          <w:tcPr>
            <w:tcW w:type="dxa" w:w="2880"/>
          </w:tcPr>
          <w:p>
            <w:r/>
            <w:r>
              <w:rPr>
                <w:b/>
                <w:sz w:val="16"/>
              </w:rPr>
              <w:t>6</w:t>
            </w:r>
          </w:p>
          <w:p>
            <w:r>
              <w:rPr>
                <w:sz w:val="18"/>
              </w:rPr>
              <w:t>But the Master said, "You don't need more faith. There is no 'more' or 'less' in faith. If you have a bare kernel of faith, say the size of a poppy seed, you could say to this sycamore tree, 'Go jump in the lake,' and it would do it.</w:t>
            </w:r>
          </w:p>
        </w:tc>
        <w:tc>
          <w:tcPr>
            <w:tcW w:type="dxa" w:w="2880"/>
          </w:tcPr>
          <w:p>
            <w:r/>
            <w:r>
              <w:rPr>
                <w:b/>
                <w:sz w:val="16"/>
              </w:rPr>
              <w:t>6</w:t>
            </w:r>
          </w:p>
          <w:p>
            <w:r>
              <w:rPr>
                <w:sz w:val="18"/>
              </w:rPr>
              <w:t>그러니까 주님이 말했지. "더 큰 믿음 같은 것은 필요 없어요. 믿음은 더 크고 작고가 있는 것이 아니거든요. 여러분에게 정말 조그만, 깨알만 한 믿음만 있어도 이 뽕나무에게 '(뽕나무야,) 호수에 뛰어들어라!'라고 말하면, 그대로 될 거예요."</w:t>
            </w:r>
          </w:p>
        </w:tc>
      </w:tr>
      <w:tr>
        <w:tc>
          <w:tcPr>
            <w:tcW w:type="dxa" w:w="2880"/>
          </w:tcPr>
          <w:p>
            <w:r/>
            <w:r>
              <w:rPr>
                <w:b/>
                <w:sz w:val="16"/>
              </w:rPr>
              <w:t>7-10</w:t>
            </w:r>
          </w:p>
          <w:p>
            <w:r>
              <w:rPr>
                <w:sz w:val="18"/>
              </w:rPr>
              <w:t>"Suppose one of you has a servant who comes in from plowing the field or tending the sheep. Would you take his coat, set the table, and say, 'Sit down and eat'? Wouldn't you be more likely to say, 'Prepare dinner; change your clothes and wait table for me until I've finished my coffee; then go to the kitchen and have your supper'? Does the servant get special thanks for doing what's expected of him? It's the same with you. When you've done everything expected of you, be matter-of-fact and say, 'The work is done. What we were told to do, we did.'"</w:t>
            </w:r>
          </w:p>
        </w:tc>
        <w:tc>
          <w:tcPr>
            <w:tcW w:type="dxa" w:w="2880"/>
          </w:tcPr>
          <w:p>
            <w:r/>
            <w:r>
              <w:rPr>
                <w:b/>
                <w:sz w:val="16"/>
              </w:rPr>
              <w:t>7-10</w:t>
            </w:r>
          </w:p>
          <w:p>
            <w:r>
              <w:rPr>
                <w:sz w:val="18"/>
              </w:rPr>
              <w:t>"Suppose one of you has a servant who comes in from plowing the field or tending the sheep. Would you take his coat, set the table, and say, 'Sit down and eat'? Wouldn't you be more likely to say, 'Prepare dinner; change your clothes and wait table for me until I've finished my coffee; then go to the kitchen and have your supper'? Does the servant get special thanks for doing what's expected of him? It's the same with you. When you've done everything expected of you, be matter-of-fact and say, 'The work is done. What we were told to do, we did.'"</w:t>
            </w:r>
          </w:p>
        </w:tc>
        <w:tc>
          <w:tcPr>
            <w:tcW w:type="dxa" w:w="2880"/>
          </w:tcPr>
          <w:p>
            <w:r/>
            <w:r>
              <w:rPr>
                <w:b/>
                <w:sz w:val="16"/>
              </w:rPr>
              <w:t>7-10</w:t>
            </w:r>
          </w:p>
          <w:p>
            <w:r>
              <w:rPr>
                <w:sz w:val="18"/>
              </w:rPr>
              <w:t>"여러분 중에 종이 있다고 쳐보세요. 그가 밭을 갈고 양을 치다가 집에 들어왔어요. 그럼 여러분이 '어이구, 옷 이리 주세요. 식탁 차려놨으니 앉아서 밥 먹으세요' 이럴 것 같으세요? 아니잖아요. 오히려 '야, 저녁 준비하고, 옷 갈아입고 내가 커피 다 마실 때까지 시중 좀 들어. 그러고 나서 너는 부엌 가서 밥 먹어' 이러지 않겠어요? 종이 당연히 할 일을 했다고 뭐 특별히 칭찬받고 그러겠어요? 여러분도 똑같아요. 그냥 해야 할 일 다 하고 나서 '네, 시키신 대로 다 했습니다'라고 말하면 되는 거예요."</w:t>
            </w:r>
          </w:p>
        </w:tc>
      </w:tr>
      <w:tr>
        <w:tc>
          <w:tcPr>
            <w:tcW w:type="dxa" w:w="2880"/>
          </w:tcPr>
          <w:p>
            <w:r/>
            <w:r>
              <w:rPr>
                <w:b/>
                <w:sz w:val="16"/>
              </w:rPr>
              <w:t>11-13</w:t>
            </w:r>
          </w:p>
          <w:p>
            <w:r>
              <w:rPr>
                <w:sz w:val="18"/>
              </w:rPr>
              <w:t>It happened that as he made his way toward Jerusalem, he crossed over the border between Samaria and Galilee. As he entered a village, ten men, all lepers, met him. They kept their distance but raised their voices, calling out, "Jesus, Master, have mercy on us!"</w:t>
            </w:r>
          </w:p>
        </w:tc>
        <w:tc>
          <w:tcPr>
            <w:tcW w:type="dxa" w:w="2880"/>
          </w:tcPr>
          <w:p>
            <w:r/>
            <w:r>
              <w:rPr>
                <w:b/>
                <w:sz w:val="16"/>
              </w:rPr>
              <w:t>11-13</w:t>
            </w:r>
          </w:p>
          <w:p>
            <w:r>
              <w:rPr>
                <w:sz w:val="18"/>
              </w:rPr>
              <w:t>It happened that as he made his way toward Jerusalem, he crossed over the border between Samaria and Galilee. As he entered a village, ten men, all lepers, met him. They kept their distance but raised their voices, calling out, "Jesus, Master, have mercy on us!"</w:t>
            </w:r>
          </w:p>
        </w:tc>
        <w:tc>
          <w:tcPr>
            <w:tcW w:type="dxa" w:w="2880"/>
          </w:tcPr>
          <w:p>
            <w:r/>
            <w:r>
              <w:rPr>
                <w:b/>
                <w:sz w:val="16"/>
              </w:rPr>
              <w:t>11-13</w:t>
            </w:r>
          </w:p>
          <w:p>
            <w:r>
              <w:rPr>
                <w:sz w:val="18"/>
              </w:rPr>
              <w:t>예수님이 예루살렘으로 가다가 사마리아랑 갈릴리 경계선을 지나갔음. 한 마을에 들어갔는데 나병 환자 열 명을 만난 거야. 그 사람들은 멀찍이 서서 소리쳤지. "예수님! 저희 좀 살려주세요!"</w:t>
            </w:r>
          </w:p>
        </w:tc>
      </w:tr>
      <w:tr>
        <w:tc>
          <w:tcPr>
            <w:tcW w:type="dxa" w:w="2880"/>
          </w:tcPr>
          <w:p>
            <w:r/>
            <w:r>
              <w:rPr>
                <w:b/>
                <w:sz w:val="16"/>
              </w:rPr>
              <w:t>14-16</w:t>
            </w:r>
          </w:p>
          <w:p>
            <w:r>
              <w:rPr>
                <w:sz w:val="18"/>
              </w:rPr>
              <w:t>Taking a good look at them, he said, "Go, show yourselves to the priests."</w:t>
            </w:r>
          </w:p>
          <w:p>
            <w:r>
              <w:rPr>
                <w:sz w:val="18"/>
              </w:rPr>
              <w:t>They went, and while still on their way, became clean. One of them, when he realized that he was healed, turned around and came back, shouting his gratitude, glorifying God. He kneeled at Jesus' feet, so grateful. He couldn't thank him enough—and he was a Samaritan.</w:t>
            </w:r>
          </w:p>
        </w:tc>
        <w:tc>
          <w:tcPr>
            <w:tcW w:type="dxa" w:w="2880"/>
          </w:tcPr>
          <w:p>
            <w:r/>
            <w:r>
              <w:rPr>
                <w:b/>
                <w:sz w:val="16"/>
              </w:rPr>
              <w:t>14-16</w:t>
            </w:r>
          </w:p>
          <w:p>
            <w:r>
              <w:rPr>
                <w:sz w:val="18"/>
              </w:rPr>
              <w:t>Taking a good look at them, he said, "Go, show yourselves to the priests." They went, and while still on their way, became clean. One of them, when he realized that he was healed, turned around and came back, shouting his gratitude, glorifying God. He kneeled at Jesus' feet, so grateful. He couldn't thank him enough — and he was a Samaritan.</w:t>
            </w:r>
          </w:p>
        </w:tc>
        <w:tc>
          <w:tcPr>
            <w:tcW w:type="dxa" w:w="2880"/>
          </w:tcPr>
          <w:p>
            <w:r/>
            <w:r>
              <w:rPr>
                <w:b/>
                <w:sz w:val="16"/>
              </w:rPr>
              <w:t>14-16</w:t>
            </w:r>
          </w:p>
          <w:p>
            <w:r>
              <w:rPr>
                <w:sz w:val="18"/>
              </w:rPr>
              <w:t>예수님이 그들을 쫙 보더니 말했음. "제사장들에게 가서 여러분의 몸을 보여주세요." 그래서 그 사람들이 가는데, 가는 길에 몸이 싹 나아버린 거예요. 그중에 한 명이 자기 몸이 나은 것을 보고는, 완전 큰 소리로 하나님께 감사하면서 다시 예수님한테 돌아왔어요. 너무 감사해서 어쩔 줄 몰라 하다가 예수님 발 앞에 냅다 엎드렸죠. 근데 그 사람이 사마리아 사람이었대.</w:t>
            </w:r>
          </w:p>
        </w:tc>
      </w:tr>
      <w:tr>
        <w:tc>
          <w:tcPr>
            <w:tcW w:type="dxa" w:w="2880"/>
          </w:tcPr>
          <w:p>
            <w:r/>
            <w:r>
              <w:rPr>
                <w:b/>
                <w:sz w:val="16"/>
              </w:rPr>
              <w:t>17-19</w:t>
            </w:r>
          </w:p>
          <w:p>
            <w:r>
              <w:rPr>
                <w:sz w:val="18"/>
              </w:rPr>
              <w:t>Jesus said, "Were not ten healed? Where are the nine? Can none be found to come back and give glory to God except this outsider?" Then he said to him, "Get up. On your way. Your faith has healed and saved you."</w:t>
            </w:r>
          </w:p>
        </w:tc>
        <w:tc>
          <w:tcPr>
            <w:tcW w:type="dxa" w:w="2880"/>
          </w:tcPr>
          <w:p>
            <w:r/>
            <w:r>
              <w:rPr>
                <w:b/>
                <w:sz w:val="16"/>
              </w:rPr>
              <w:t>17-19</w:t>
            </w:r>
          </w:p>
          <w:p>
            <w:r>
              <w:rPr>
                <w:sz w:val="18"/>
              </w:rPr>
              <w:t>Jesus said, "Were not ten healed? Where are the nine? Can none be found to come back and give glory to God except this outsider?" Then he said to him, "Get up. On your way. Your faith has healed and saved you."</w:t>
            </w:r>
          </w:p>
        </w:tc>
        <w:tc>
          <w:tcPr>
            <w:tcW w:type="dxa" w:w="2880"/>
          </w:tcPr>
          <w:p>
            <w:r/>
            <w:r>
              <w:rPr>
                <w:b/>
                <w:sz w:val="16"/>
              </w:rPr>
              <w:t>17-19</w:t>
            </w:r>
          </w:p>
          <w:p>
            <w:r>
              <w:rPr>
                <w:sz w:val="18"/>
              </w:rPr>
              <w:t>예수님이 말했음. "열 명 다 낫지 않았어요? 나머지 아홉은 어디 갔나요? 와서 하나님께 감사하다고 한 사람이 이 외국인 한 명밖에 없다고요?" 그러고 나서 그 사람한테 말했지. "일어나서 가세요. 당신의 믿음이 당신을 낫게 했고, 구원한 거예요."</w:t>
            </w:r>
          </w:p>
        </w:tc>
      </w:tr>
      <w:tr>
        <w:tc>
          <w:tcPr>
            <w:tcW w:type="dxa" w:w="2880"/>
          </w:tcPr>
          <w:p>
            <w:r/>
            <w:r>
              <w:rPr>
                <w:sz w:val="18"/>
              </w:rPr>
            </w:r>
          </w:p>
        </w:tc>
        <w:tc>
          <w:tcPr>
            <w:tcW w:type="dxa" w:w="2880"/>
          </w:tcPr>
          <w:p>
            <w:r/>
            <w:r>
              <w:rPr>
                <w:b/>
                <w:sz w:val="18"/>
              </w:rPr>
              <w:t>When the Son of Man Arrives</w:t>
            </w:r>
          </w:p>
        </w:tc>
        <w:tc>
          <w:tcPr>
            <w:tcW w:type="dxa" w:w="2880"/>
          </w:tcPr>
          <w:p>
            <w:r/>
            <w:r>
              <w:rPr>
                <w:b/>
                <w:sz w:val="18"/>
              </w:rPr>
              <w:t>인자가 오실 때</w:t>
            </w:r>
          </w:p>
        </w:tc>
      </w:tr>
      <w:tr>
        <w:tc>
          <w:tcPr>
            <w:tcW w:type="dxa" w:w="2880"/>
          </w:tcPr>
          <w:p>
            <w:r/>
            <w:r>
              <w:rPr>
                <w:b/>
                <w:sz w:val="16"/>
              </w:rPr>
              <w:t>20-21</w:t>
            </w:r>
          </w:p>
          <w:p>
            <w:r>
              <w:rPr>
                <w:sz w:val="18"/>
              </w:rPr>
              <w:t>Jesus, grilled by the Pharisees on when the kingdom of God would come, answered, "The kingdom of God doesn't come by counting the days on the calendar. Nor when someone says, 'Look here!' or, 'There it is!' And why? Because God's kingdom is already among you."</w:t>
            </w:r>
          </w:p>
        </w:tc>
        <w:tc>
          <w:tcPr>
            <w:tcW w:type="dxa" w:w="2880"/>
          </w:tcPr>
          <w:p>
            <w:r/>
            <w:r>
              <w:rPr>
                <w:b/>
                <w:sz w:val="16"/>
              </w:rPr>
              <w:t>20-21</w:t>
            </w:r>
          </w:p>
          <w:p>
            <w:r>
              <w:rPr>
                <w:sz w:val="18"/>
              </w:rPr>
              <w:t>Jesus, grilled by the Pharisees on when the kingdom of God would come, answered, "The kingdom of God doesn't come by counting the days on the calendar. Nor when someone says, 'Look here!' or, 'There it is!' And why? Because God's kingdom is already among you."</w:t>
            </w:r>
          </w:p>
        </w:tc>
        <w:tc>
          <w:tcPr>
            <w:tcW w:type="dxa" w:w="2880"/>
          </w:tcPr>
          <w:p>
            <w:r/>
            <w:r>
              <w:rPr>
                <w:b/>
                <w:sz w:val="16"/>
              </w:rPr>
              <w:t>20-21</w:t>
            </w:r>
          </w:p>
          <w:p>
            <w:r>
              <w:rPr>
                <w:sz w:val="18"/>
              </w:rPr>
              <w:t>바리새인들이 하나님 나라가 대체 언제 오냐고 따지듯이 물어보니까 예수님이 대답했음. "하나님 나라는 여러분이 달력 보면서 손꼽아 기다린다고 오는 것이 아니에요. 누가 '야, 저기 봐!' 하거나 '저기 있다!'고 해서 오는 것도 아니고요. 왜냐고요? 하나님 나라는 이미 여러분 가운데 있거든요."</w:t>
            </w:r>
          </w:p>
        </w:tc>
      </w:tr>
      <w:tr>
        <w:tc>
          <w:tcPr>
            <w:tcW w:type="dxa" w:w="2880"/>
          </w:tcPr>
          <w:p>
            <w:r/>
            <w:r>
              <w:rPr>
                <w:b/>
                <w:sz w:val="16"/>
              </w:rPr>
              <w:t>22-24</w:t>
            </w:r>
          </w:p>
          <w:p>
            <w:r>
              <w:rPr>
                <w:sz w:val="18"/>
              </w:rPr>
              <w:t>He went on to say to his disciples, "The days are coming when you are going to be desperately homesick for just a glimpse of one of the days of the Son of Man, and you won't see a thing. And they'll say to you, 'Look over there!' or, 'Look here!' Don't fall for any of that nonsense. The arrival of the Son of Man is not something you go out to see. He simply comes.</w:t>
            </w:r>
          </w:p>
        </w:tc>
        <w:tc>
          <w:tcPr>
            <w:tcW w:type="dxa" w:w="2880"/>
          </w:tcPr>
          <w:p>
            <w:r/>
            <w:r>
              <w:rPr>
                <w:b/>
                <w:sz w:val="16"/>
              </w:rPr>
              <w:t>22-24</w:t>
            </w:r>
          </w:p>
          <w:p>
            <w:r>
              <w:rPr>
                <w:sz w:val="18"/>
              </w:rPr>
              <w:t>He went on to say to his disciples, "The days are coming when you are going to be desperately homesick for just a glimpse of one of the days of the Son of Man, and you won't see a thing. And they'll say to you, 'Look over there!' or, 'Look here!' Don't fall for any of that nonsense. The arrival of the Son of Man is not something you go out to see. He simply comes.</w:t>
            </w:r>
          </w:p>
        </w:tc>
        <w:tc>
          <w:tcPr>
            <w:tcW w:type="dxa" w:w="2880"/>
          </w:tcPr>
          <w:p>
            <w:r/>
            <w:r>
              <w:rPr>
                <w:b/>
                <w:sz w:val="16"/>
              </w:rPr>
              <w:t>22-24</w:t>
            </w:r>
          </w:p>
          <w:p>
            <w:r>
              <w:rPr>
                <w:sz w:val="18"/>
              </w:rPr>
              <w:t>예수님이 제자들한테 계속 말했음. "여러분이 인자의 날을 하루라도 보고 싶어서 안달하는 때가 올 텐데, 못 볼 거예요. 사람들이 '저기 봐!' '여기 봐!' 하면서 엉뚱한 소리를 할 텐데, 그런데 낚이지 마세요. 여러분이 보러 다닌다고 볼 수 있는 것이 아니에요. 인자는 올 때 되면 그냥 오는 것이죠.</w:t>
            </w:r>
          </w:p>
        </w:tc>
      </w:tr>
      <w:tr>
        <w:tc>
          <w:tcPr>
            <w:tcW w:type="dxa" w:w="2880"/>
          </w:tcPr>
          <w:p>
            <w:r/>
            <w:r>
              <w:rPr>
                <w:b/>
                <w:sz w:val="16"/>
              </w:rPr>
              <w:t>24-25</w:t>
            </w:r>
          </w:p>
          <w:p>
            <w:r>
              <w:rPr>
                <w:sz w:val="18"/>
              </w:rPr>
              <w:t>"You know how the whole sky lights up from a single flash of lightning? That's how it will be on the Day of the Son of Man. But first it's necessary that he suffer many things and be turned down by the people of today.</w:t>
            </w:r>
          </w:p>
        </w:tc>
        <w:tc>
          <w:tcPr>
            <w:tcW w:type="dxa" w:w="2880"/>
          </w:tcPr>
          <w:p>
            <w:r/>
            <w:r>
              <w:rPr>
                <w:b/>
                <w:sz w:val="16"/>
              </w:rPr>
              <w:t>24-25</w:t>
            </w:r>
          </w:p>
          <w:p>
            <w:r>
              <w:rPr>
                <w:sz w:val="18"/>
              </w:rPr>
              <w:t>"You know how the whole sky lights up from a single flash of lightning? That's how it will be on the Day of the Son of Man. But first it's necessary that he suffer many things and be turned down by the people of today.</w:t>
            </w:r>
          </w:p>
        </w:tc>
        <w:tc>
          <w:tcPr>
            <w:tcW w:type="dxa" w:w="2880"/>
          </w:tcPr>
          <w:p>
            <w:r/>
            <w:r>
              <w:rPr>
                <w:b/>
                <w:sz w:val="16"/>
              </w:rPr>
              <w:t>24-25</w:t>
            </w:r>
          </w:p>
          <w:p>
            <w:r>
              <w:rPr>
                <w:sz w:val="18"/>
              </w:rPr>
              <w:t>"번개가 번쩍! 하면 온 하늘이 다 밝아지는 것처럼, 인자의 날도 그럴 거예요. 근데 그전에, 인자가 먼저 고생하고 이 시대 사람들한테 버림받아야 해요."</w:t>
            </w:r>
          </w:p>
        </w:tc>
      </w:tr>
      <w:tr>
        <w:tc>
          <w:tcPr>
            <w:tcW w:type="dxa" w:w="2880"/>
          </w:tcPr>
          <w:p>
            <w:r/>
            <w:r>
              <w:rPr>
                <w:b/>
                <w:sz w:val="16"/>
              </w:rPr>
              <w:t>26-27</w:t>
            </w:r>
          </w:p>
          <w:p>
            <w:r>
              <w:rPr>
                <w:sz w:val="18"/>
              </w:rPr>
              <w:t>"The time of the Son of Man will be just like the time of Noah—everyone carrying on as usual, having a good time right up to the day Noah boarded the ship. They suspected nothing until the flood hit and swept everything away.</w:t>
            </w:r>
          </w:p>
        </w:tc>
        <w:tc>
          <w:tcPr>
            <w:tcW w:type="dxa" w:w="2880"/>
          </w:tcPr>
          <w:p>
            <w:r/>
            <w:r>
              <w:rPr>
                <w:b/>
                <w:sz w:val="16"/>
              </w:rPr>
              <w:t>26-27</w:t>
            </w:r>
          </w:p>
          <w:p>
            <w:r>
              <w:rPr>
                <w:sz w:val="18"/>
              </w:rPr>
              <w:t>"The time of the Son of Man will be just like the time of Noah — everyone carrying on as usual, having a good time right up to the day Noah boarded the ship. They suspected nothing until the flood hit and swept everything away.</w:t>
            </w:r>
          </w:p>
        </w:tc>
        <w:tc>
          <w:tcPr>
            <w:tcW w:type="dxa" w:w="2880"/>
          </w:tcPr>
          <w:p>
            <w:r/>
            <w:r>
              <w:rPr>
                <w:b/>
                <w:sz w:val="16"/>
              </w:rPr>
              <w:t>26-27</w:t>
            </w:r>
          </w:p>
          <w:p>
            <w:r>
              <w:rPr>
                <w:sz w:val="18"/>
              </w:rPr>
              <w:t>"인자의 때도 노아의 때랑 완전히 똑같을 거예요. 노아가 방주에 들어가는 그날까지도 사람들은 맨날 하던 대로 놀고먹고 시시덕거렸어요. 홍수가 나서 다 쓸어버릴 때까지 아무도 눈치 못 챘죠."</w:t>
            </w:r>
          </w:p>
        </w:tc>
      </w:tr>
      <w:tr>
        <w:tc>
          <w:tcPr>
            <w:tcW w:type="dxa" w:w="2880"/>
          </w:tcPr>
          <w:p>
            <w:r/>
            <w:r>
              <w:rPr>
                <w:b/>
                <w:sz w:val="16"/>
              </w:rPr>
              <w:t>28-30</w:t>
            </w:r>
          </w:p>
          <w:p>
            <w:r>
              <w:rPr>
                <w:sz w:val="18"/>
              </w:rPr>
              <w:t>"It was the same in the time of Lot—the people carrying on, having a good time, business as usual right up to the day Lot walked out of Sodom and a firestorm swept down and burned everything to a crisp. That's how it will be—sudden, total—when the Son of Man is revealed.</w:t>
            </w:r>
          </w:p>
        </w:tc>
        <w:tc>
          <w:tcPr>
            <w:tcW w:type="dxa" w:w="2880"/>
          </w:tcPr>
          <w:p>
            <w:r/>
            <w:r>
              <w:rPr>
                <w:b/>
                <w:sz w:val="16"/>
              </w:rPr>
              <w:t>28-30</w:t>
            </w:r>
          </w:p>
          <w:p>
            <w:r>
              <w:rPr>
                <w:sz w:val="18"/>
              </w:rPr>
              <w:t>"It was the same in the time of Lot — the people carrying on, having a good time, business as usual right up to the day Lot walked out of Sodom and a firestorm swept down and burned everything to a crisp. That's how it will be — sudden, total — when the Son of Man is revealed.</w:t>
            </w:r>
          </w:p>
        </w:tc>
        <w:tc>
          <w:tcPr>
            <w:tcW w:type="dxa" w:w="2880"/>
          </w:tcPr>
          <w:p>
            <w:r/>
            <w:r>
              <w:rPr>
                <w:b/>
                <w:sz w:val="16"/>
              </w:rPr>
              <w:t>28-30</w:t>
            </w:r>
          </w:p>
          <w:p>
            <w:r>
              <w:rPr>
                <w:sz w:val="18"/>
              </w:rPr>
              <w:t>"롯의 때도 마찬가지였어요. 롯이 소돔에서 나가고 불벼락이 떨어져서 모든 것을 다 태워버리는 그날까지도, 사람들은 평소처럼 놀고먹고 즐겼다고요. 인자가 나타나는 것도 그렇게 갑작스럽고, 한 방에 끝날 거예요."</w:t>
            </w:r>
          </w:p>
        </w:tc>
      </w:tr>
      <w:tr>
        <w:tc>
          <w:tcPr>
            <w:tcW w:type="dxa" w:w="2880"/>
          </w:tcPr>
          <w:p>
            <w:r/>
            <w:r>
              <w:rPr>
                <w:b/>
                <w:sz w:val="16"/>
              </w:rPr>
              <w:t>31-33</w:t>
            </w:r>
          </w:p>
          <w:p>
            <w:r>
              <w:rPr>
                <w:sz w:val="18"/>
              </w:rPr>
              <w:t>"When the Day arrives and you're out working in the yard, don't run into the house to get anything. And if you're out in the field, don't go back and get your coat. Remember what happened to Lot's wife! If you grasp and cling to life on your terms, you'll lose it, but if you let that life go, you'll get life on God's terms.</w:t>
            </w:r>
          </w:p>
        </w:tc>
        <w:tc>
          <w:tcPr>
            <w:tcW w:type="dxa" w:w="2880"/>
          </w:tcPr>
          <w:p>
            <w:r/>
            <w:r>
              <w:rPr>
                <w:b/>
                <w:sz w:val="16"/>
              </w:rPr>
              <w:t>31-33</w:t>
            </w:r>
          </w:p>
          <w:p>
            <w:r>
              <w:rPr>
                <w:sz w:val="18"/>
              </w:rPr>
              <w:t>"When the Day arrives and you're out working in the yard, don't run into the house to get anything. And if you're out in the field, don't go back and get your coat. Remember what happened to Lot's wife! If you grasp and cling to life on your terms, you'll lose it, but if you let that life go, you'll get life on God's terms.</w:t>
            </w:r>
          </w:p>
        </w:tc>
        <w:tc>
          <w:tcPr>
            <w:tcW w:type="dxa" w:w="2880"/>
          </w:tcPr>
          <w:p>
            <w:r/>
            <w:r>
              <w:rPr>
                <w:b/>
                <w:sz w:val="16"/>
              </w:rPr>
              <w:t>31-33</w:t>
            </w:r>
          </w:p>
          <w:p>
            <w:r>
              <w:rPr>
                <w:sz w:val="18"/>
              </w:rPr>
              <w:t>"그날이 오면, 마당에서 일하다가 무엇 가지러 집에 들어가지 마세요. 밭에 있다가도 겉옷 가지러 들어가지 마시고요. 롯의 아내가 어떻게 됐는지 기억하세요! 여러분이 여러분의 목숨 아까워서 꽉 붙들고 있으면 오히려 잃게 될 것이고, 그냥 놓아 버리면 하나님의 생명을 얻게 될 거예요."</w:t>
            </w:r>
          </w:p>
        </w:tc>
      </w:tr>
      <w:tr>
        <w:tc>
          <w:tcPr>
            <w:tcW w:type="dxa" w:w="2880"/>
          </w:tcPr>
          <w:p>
            <w:r/>
            <w:r>
              <w:rPr>
                <w:b/>
                <w:sz w:val="16"/>
              </w:rPr>
              <w:t>34-35</w:t>
            </w:r>
          </w:p>
          <w:p>
            <w:r>
              <w:rPr>
                <w:sz w:val="18"/>
              </w:rPr>
              <w:t>"On that Day, two men will be in the same boat fishing—one taken, the other left. Two women will be working in the same kitchen—one taken, the other left."</w:t>
            </w:r>
          </w:p>
        </w:tc>
        <w:tc>
          <w:tcPr>
            <w:tcW w:type="dxa" w:w="2880"/>
          </w:tcPr>
          <w:p>
            <w:r/>
            <w:r>
              <w:rPr>
                <w:b/>
                <w:sz w:val="16"/>
              </w:rPr>
              <w:t>34-35</w:t>
            </w:r>
          </w:p>
          <w:p>
            <w:r>
              <w:rPr>
                <w:sz w:val="18"/>
              </w:rPr>
              <w:t>"On that Day, two men will be in the same boat fishing — one taken, the other left. Two women will be working in the same kitchen — one taken, the other left."</w:t>
            </w:r>
          </w:p>
        </w:tc>
        <w:tc>
          <w:tcPr>
            <w:tcW w:type="dxa" w:w="2880"/>
          </w:tcPr>
          <w:p>
            <w:r/>
            <w:r>
              <w:rPr>
                <w:b/>
                <w:sz w:val="16"/>
              </w:rPr>
              <w:t>34-35</w:t>
            </w:r>
          </w:p>
          <w:p>
            <w:r>
              <w:rPr>
                <w:sz w:val="18"/>
              </w:rPr>
              <w:t>"그날, 같은 배에서 고기 잡는 남자 둘이 있다가 한 명은 데려가고 한 명은 남을 거예요. 여자 둘이 한 부엌에서 일하다가도 한 명은 데려가고 한 명은 남을 거고요."</w:t>
            </w:r>
          </w:p>
        </w:tc>
      </w:tr>
      <w:tr>
        <w:tc>
          <w:tcPr>
            <w:tcW w:type="dxa" w:w="2880"/>
          </w:tcPr>
          <w:p>
            <w:r/>
            <w:r>
              <w:rPr>
                <w:b/>
                <w:sz w:val="16"/>
              </w:rPr>
              <w:t>37</w:t>
            </w:r>
          </w:p>
          <w:p>
            <w:r>
              <w:rPr>
                <w:sz w:val="18"/>
              </w:rPr>
              <w:t>Trying to take all this in, the disciples said, "Master, where?"</w:t>
            </w:r>
          </w:p>
          <w:p>
            <w:r>
              <w:rPr>
                <w:sz w:val="18"/>
              </w:rPr>
              <w:t>He told them, "Watch for the circling of the vultures. They'll spot the corpse first. The action will begin around my dead body."</w:t>
            </w:r>
          </w:p>
        </w:tc>
        <w:tc>
          <w:tcPr>
            <w:tcW w:type="dxa" w:w="2880"/>
          </w:tcPr>
          <w:p>
            <w:r/>
            <w:r>
              <w:rPr>
                <w:b/>
                <w:sz w:val="16"/>
              </w:rPr>
              <w:t>37</w:t>
            </w:r>
          </w:p>
          <w:p>
            <w:r>
              <w:rPr>
                <w:sz w:val="18"/>
              </w:rPr>
              <w:t>Trying to take all this in, the disciples said, "Master, where?" He told them, "Watch for the circling of the vultures. They'll spot the corpse first. The action will begin around my dead body."</w:t>
            </w:r>
          </w:p>
        </w:tc>
        <w:tc>
          <w:tcPr>
            <w:tcW w:type="dxa" w:w="2880"/>
          </w:tcPr>
          <w:p>
            <w:r/>
            <w:r>
              <w:rPr>
                <w:b/>
                <w:sz w:val="16"/>
              </w:rPr>
              <w:t>37</w:t>
            </w:r>
          </w:p>
          <w:p>
            <w:r>
              <w:rPr>
                <w:sz w:val="18"/>
              </w:rPr>
              <w:t>제자들이 이 말을 듣고 좀 진지하게 물었음. "주님, 어디서 그런 일이 일어나는데요?" 예수님이 말했지. "독수리들이 맴도는 곳을 잘 보세요. 독수리들이 시체를 제일 먼저 찾을 거거든요. 모든 일은 내 시체 주변에서 시작될 거예요."</w:t>
            </w:r>
          </w:p>
        </w:tc>
      </w:tr>
    </w:tbl>
    <w:p>
      <w:pPr>
        <w:pStyle w:val="Heading1"/>
      </w:pPr>
      <w:r>
        <w:t>Chapter 18 — The Annoying Widow and the Blind Beggar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of the Persistent Widow</w:t>
            </w:r>
          </w:p>
        </w:tc>
        <w:tc>
          <w:tcPr>
            <w:tcW w:type="dxa" w:w="2880"/>
          </w:tcPr>
          <w:p>
            <w:r/>
            <w:r>
              <w:rPr>
                <w:b/>
                <w:sz w:val="18"/>
              </w:rPr>
              <w:t>끈질긴 과부 이야기</w:t>
            </w:r>
          </w:p>
        </w:tc>
      </w:tr>
      <w:tr>
        <w:tc>
          <w:tcPr>
            <w:tcW w:type="dxa" w:w="2880"/>
          </w:tcPr>
          <w:p>
            <w:r/>
            <w:r>
              <w:rPr>
                <w:b/>
                <w:sz w:val="16"/>
              </w:rPr>
              <w:t>1-3</w:t>
            </w:r>
          </w:p>
          <w:p>
            <w:r>
              <w:rPr>
                <w:sz w:val="18"/>
              </w:rPr>
              <w:t>Jesus told them a story showing that it was necessary for them to pray consistently and never quit. He said, "There was once a judge in some city who never gave God a thought and cared nothing for people. A widow in that city kept after him: 'My rights are being violated. Protect me!'</w:t>
            </w:r>
          </w:p>
        </w:tc>
        <w:tc>
          <w:tcPr>
            <w:tcW w:type="dxa" w:w="2880"/>
          </w:tcPr>
          <w:p>
            <w:r/>
            <w:r>
              <w:rPr>
                <w:b/>
                <w:sz w:val="16"/>
              </w:rPr>
              <w:t>1-3</w:t>
            </w:r>
          </w:p>
          <w:p>
            <w:r>
              <w:rPr>
                <w:sz w:val="18"/>
              </w:rPr>
              <w:t>Jesus told them a story showing that it was necessary for them to pray consistently and never quit. He said, "There was once a judge in some city who never gave God a thought and cared nothing for people. A widow in that city kept after him: 'My rights are being violated. Protect me!'</w:t>
            </w:r>
          </w:p>
        </w:tc>
        <w:tc>
          <w:tcPr>
            <w:tcW w:type="dxa" w:w="2880"/>
          </w:tcPr>
          <w:p>
            <w:r/>
            <w:r>
              <w:rPr>
                <w:b/>
                <w:sz w:val="16"/>
              </w:rPr>
              <w:t>1-3</w:t>
            </w:r>
          </w:p>
          <w:p>
            <w:r>
              <w:rPr>
                <w:sz w:val="18"/>
              </w:rPr>
              <w:t>예수님이 제자들한테 절대 포기하지 말고 끈질기게 기도해야 된다고 가르쳐주시려고 이야기를 하나 들려주셨어요. "어떤 도시에 하나님도 완전 무시하고 사람들도 완전히 무시하는 재판관이 한 명 있었대요. 근데 그 도시에 사는 한 과부가 계속 그 재판관을 찾아온 거예요. '제 권리가 짓밟히고 있는데, 저 좀 지켜주세요!' 하면서 말이에요."</w:t>
            </w:r>
          </w:p>
        </w:tc>
      </w:tr>
      <w:tr>
        <w:tc>
          <w:tcPr>
            <w:tcW w:type="dxa" w:w="2880"/>
          </w:tcPr>
          <w:p>
            <w:r/>
            <w:r>
              <w:rPr>
                <w:b/>
                <w:sz w:val="16"/>
              </w:rPr>
              <w:t>4-5</w:t>
            </w:r>
          </w:p>
          <w:p>
            <w:r>
              <w:rPr>
                <w:sz w:val="18"/>
              </w:rPr>
              <w:t>"He never gave her the time of day. But after this went on and on he said to himself, 'I care nothing what God thinks, even less what people think. But because this widow won't quit badgering me, I'd better do something and see that she gets justice—otherwise I'm going to end up beaten black-and-blue by her pounding.'"</w:t>
            </w:r>
          </w:p>
        </w:tc>
        <w:tc>
          <w:tcPr>
            <w:tcW w:type="dxa" w:w="2880"/>
          </w:tcPr>
          <w:p>
            <w:r/>
            <w:r>
              <w:rPr>
                <w:b/>
                <w:sz w:val="16"/>
              </w:rPr>
              <w:t>4-5</w:t>
            </w:r>
          </w:p>
          <w:p>
            <w:r>
              <w:rPr>
                <w:sz w:val="18"/>
              </w:rPr>
              <w:t>"He never gave her the time of day. But after this went on and on he said to himself, 'I care nothing what God thinks, even less what people think. But because this widow won't quit badgering me, I'd better do something and see that she gets justice — otherwise I'm going to end up beaten black-and-blue by her pounding.'"</w:t>
            </w:r>
          </w:p>
        </w:tc>
        <w:tc>
          <w:tcPr>
            <w:tcW w:type="dxa" w:w="2880"/>
          </w:tcPr>
          <w:p>
            <w:r/>
            <w:r>
              <w:rPr>
                <w:b/>
                <w:sz w:val="16"/>
              </w:rPr>
              <w:t>4-5</w:t>
            </w:r>
          </w:p>
          <w:p>
            <w:r>
              <w:rPr>
                <w:sz w:val="18"/>
              </w:rPr>
              <w:t>그 재판관은 과부를 완전 쌩깠죠. 근데 과부가 진짜 계속 찾아오니까, 재판관이 혼잣말로 이랬대요. '아, 나는 하나님이 어떻게 보든 1도 신경 안 쓰고, 사람들 시선은 더더욱 신경 안 쓰는데... 저 아줌마가 끝까지 나를 귀찮게 할 게 뻔하니까, 그냥 뭐라도 해줘서 정당한 대우를 받게 해주는 게 낫겠다. 안 그러면 저 여자의 끈질긴 요구에 내가 완전 나가떨어지겠네.'</w:t>
            </w:r>
          </w:p>
        </w:tc>
      </w:tr>
      <w:tr>
        <w:tc>
          <w:tcPr>
            <w:tcW w:type="dxa" w:w="2880"/>
          </w:tcPr>
          <w:p>
            <w:r/>
            <w:r>
              <w:rPr>
                <w:b/>
                <w:sz w:val="16"/>
              </w:rPr>
              <w:t>6-8</w:t>
            </w:r>
          </w:p>
          <w:p>
            <w:r>
              <w:rPr>
                <w:sz w:val="18"/>
              </w:rPr>
              <w:t>Then the Master said, "Do you hear what that judge, corrupt as he is, is saying? So what makes you think God won't step in and work justice for his chosen people, who continue to cry out for help? Won't he stick up for them? I assure you, he will. He will not drag his feet. But how much of that kind of persistent faith will the Son of Man find on the earth when he returns?"</w:t>
            </w:r>
          </w:p>
        </w:tc>
        <w:tc>
          <w:tcPr>
            <w:tcW w:type="dxa" w:w="2880"/>
          </w:tcPr>
          <w:p>
            <w:r/>
            <w:r>
              <w:rPr>
                <w:b/>
                <w:sz w:val="16"/>
              </w:rPr>
              <w:t>6-8</w:t>
            </w:r>
          </w:p>
          <w:p>
            <w:r>
              <w:rPr>
                <w:sz w:val="18"/>
              </w:rPr>
              <w:t>Then the Master said, "Do you hear what that judge, corrupt as he is, is saying? So what makes you think God won't step in and work justice for his chosen people, who continue to cry out for help? Won't he stick up for them? I assure you, he will. He will not drag his feet. But how much of that kind of persistent faith will the Son of Man find on the earth when he returns?"</w:t>
            </w:r>
          </w:p>
        </w:tc>
        <w:tc>
          <w:tcPr>
            <w:tcW w:type="dxa" w:w="2880"/>
          </w:tcPr>
          <w:p>
            <w:r/>
            <w:r>
              <w:rPr>
                <w:b/>
                <w:sz w:val="16"/>
              </w:rPr>
              <w:t>6-8</w:t>
            </w:r>
          </w:p>
          <w:p>
            <w:r>
              <w:rPr>
                <w:sz w:val="18"/>
              </w:rPr>
              <w:t>주님이 말씀하셨어요. "이 불의한 재판관이 하는 말 들으셨죠? 그러면 여러분이 도와달라고 계속 부르짖는데, 하나님이 자기 백성을 위해서 직접 나서서 정의를 실현해주실 거라고 왜 생각 못 하세요? 하나님이 자기 백성 권리를 안 지켜주시겠어요? 제가 장담하는데, 하나님은 반드시 그렇게 해주실 거예요. 절대 시간 끄는 분이 아니라고요. 근데 인자가 다시 올 때, 이 땅에서 그렇게 끈질긴 믿음을 가진 사람을 얼마나 볼 수 있을까요?"</w:t>
            </w:r>
          </w:p>
        </w:tc>
      </w:tr>
      <w:tr>
        <w:tc>
          <w:tcPr>
            <w:tcW w:type="dxa" w:w="2880"/>
          </w:tcPr>
          <w:p>
            <w:r/>
            <w:r>
              <w:rPr>
                <w:sz w:val="18"/>
              </w:rPr>
            </w:r>
          </w:p>
        </w:tc>
        <w:tc>
          <w:tcPr>
            <w:tcW w:type="dxa" w:w="2880"/>
          </w:tcPr>
          <w:p>
            <w:r/>
            <w:r>
              <w:rPr>
                <w:b/>
                <w:sz w:val="18"/>
              </w:rPr>
              <w:t>The Story of the Tax Man and the Pharisee</w:t>
            </w:r>
          </w:p>
        </w:tc>
        <w:tc>
          <w:tcPr>
            <w:tcW w:type="dxa" w:w="2880"/>
          </w:tcPr>
          <w:p>
            <w:r/>
            <w:r>
              <w:rPr>
                <w:b/>
                <w:sz w:val="18"/>
              </w:rPr>
              <w:t>세리와 바리새인 이야기</w:t>
            </w:r>
          </w:p>
        </w:tc>
      </w:tr>
      <w:tr>
        <w:tc>
          <w:tcPr>
            <w:tcW w:type="dxa" w:w="2880"/>
          </w:tcPr>
          <w:p>
            <w:r/>
            <w:r>
              <w:rPr>
                <w:b/>
                <w:sz w:val="16"/>
              </w:rPr>
              <w:t>9-12</w:t>
            </w:r>
          </w:p>
          <w:p>
            <w:r>
              <w:rPr>
                <w:sz w:val="18"/>
              </w:rPr>
              <w:t>He told his next story to some who were complacently pleased with themselves over their moral performance and looked down their noses at the common people: "Two men went up to the Temple to pray, one a Pharisee, the other a tax man. The Pharisee posed and prayed like this: 'Oh, God, I thank you that I am not like other people—robbers, crooks, adulterers, or, heaven forbid, like this tax man. I fast twice a week and tithe on all my income.'</w:t>
            </w:r>
          </w:p>
        </w:tc>
        <w:tc>
          <w:tcPr>
            <w:tcW w:type="dxa" w:w="2880"/>
          </w:tcPr>
          <w:p>
            <w:r/>
            <w:r>
              <w:rPr>
                <w:b/>
                <w:sz w:val="16"/>
              </w:rPr>
              <w:t>9-12</w:t>
            </w:r>
          </w:p>
          <w:p>
            <w:r>
              <w:rPr>
                <w:sz w:val="18"/>
              </w:rPr>
              <w:t>He told his next story to some who were complacently pleased with themselves over their moral performance and looked down their noses at the common people: "Two men went up to the Temple to pray, one a Pharisee, the other a tax man. The Pharisee posed and prayed like this: 'Oh, God, I thank you that I am not like other people — robbers, crooks, adulterers, or, heaven forbid, like this tax man. I fast twice a week and tithe on all my income.'</w:t>
            </w:r>
          </w:p>
        </w:tc>
        <w:tc>
          <w:tcPr>
            <w:tcW w:type="dxa" w:w="2880"/>
          </w:tcPr>
          <w:p>
            <w:r/>
            <w:r>
              <w:rPr>
                <w:b/>
                <w:sz w:val="16"/>
              </w:rPr>
              <w:t>9-12</w:t>
            </w:r>
          </w:p>
          <w:p>
            <w:r>
              <w:rPr>
                <w:sz w:val="18"/>
              </w:rPr>
              <w:t>자기 혼자 잘났다고 생각하면서 다른 사람들을 무시하는 애들한테 예수님이 다음 이야기를 들려주셨어요. "두 사람이 기도하러 성전에 올라갔는데, 한 명은 바리새인이고 다른 한 명은 세리였어요. 바리새인은 딱 자세 잡고 이렇게 기도했죠. '오, 하나님! 제가 다른 사람들이랑 달라서 감사합니다. 강도, 사기꾼, 바람피우는 사람들, 특히 저 세리 같은 사람이랑은 완전 다르니 감사합니다. 저는 일주일에 두 번 금식하고, 버는 돈 전부 십일조로 바칩니다.'"</w:t>
            </w:r>
          </w:p>
        </w:tc>
      </w:tr>
      <w:tr>
        <w:tc>
          <w:tcPr>
            <w:tcW w:type="dxa" w:w="2880"/>
          </w:tcPr>
          <w:p>
            <w:r/>
            <w:r>
              <w:rPr>
                <w:b/>
                <w:sz w:val="16"/>
              </w:rPr>
              <w:t>13</w:t>
            </w:r>
          </w:p>
          <w:p>
            <w:r>
              <w:rPr>
                <w:sz w:val="18"/>
              </w:rPr>
              <w:t>"Meanwhile the tax man, slumped in the shadows, his face in his hands, not daring to look up, said, 'God, give mercy. Forgive me, a sinner.'"</w:t>
            </w:r>
          </w:p>
        </w:tc>
        <w:tc>
          <w:tcPr>
            <w:tcW w:type="dxa" w:w="2880"/>
          </w:tcPr>
          <w:p>
            <w:r/>
            <w:r>
              <w:rPr>
                <w:b/>
                <w:sz w:val="16"/>
              </w:rPr>
              <w:t>13</w:t>
            </w:r>
          </w:p>
          <w:p>
            <w:r>
              <w:rPr>
                <w:sz w:val="18"/>
              </w:rPr>
              <w:t>"Meanwhile the tax man, slumped in the shadows, his face in his hands, not daring to look up, said, 'God, give mercy. Forgive me, a sinner.'"</w:t>
            </w:r>
          </w:p>
        </w:tc>
        <w:tc>
          <w:tcPr>
            <w:tcW w:type="dxa" w:w="2880"/>
          </w:tcPr>
          <w:p>
            <w:r/>
            <w:r>
              <w:rPr>
                <w:b/>
                <w:sz w:val="16"/>
              </w:rPr>
              <w:t>13</w:t>
            </w:r>
          </w:p>
          <w:p>
            <w:r>
              <w:rPr>
                <w:sz w:val="18"/>
              </w:rPr>
              <w:t>근데 세리는 저쪽 구석에 쭈그려 앉아서 얼굴도 못 들고 말했어요. '하나님, 저를 불쌍하게 여겨주세요. 이 죄인을 용서해주세요.'"</w:t>
            </w:r>
          </w:p>
        </w:tc>
      </w:tr>
      <w:tr>
        <w:tc>
          <w:tcPr>
            <w:tcW w:type="dxa" w:w="2880"/>
          </w:tcPr>
          <w:p>
            <w:r/>
            <w:r>
              <w:rPr>
                <w:b/>
                <w:sz w:val="16"/>
              </w:rPr>
              <w:t>14</w:t>
            </w:r>
          </w:p>
          <w:p>
            <w:r>
              <w:rPr>
                <w:sz w:val="18"/>
              </w:rPr>
              <w:t>Jesus commented, "This tax man, not the other, went home made right with God. If you walk around with your nose in the air, you're going to end up flat on your face, but if you're content to be simply yourself, you will become more than yourself."</w:t>
            </w:r>
          </w:p>
        </w:tc>
        <w:tc>
          <w:tcPr>
            <w:tcW w:type="dxa" w:w="2880"/>
          </w:tcPr>
          <w:p>
            <w:r/>
            <w:r>
              <w:rPr>
                <w:b/>
                <w:sz w:val="16"/>
              </w:rPr>
              <w:t>14</w:t>
            </w:r>
          </w:p>
          <w:p>
            <w:r>
              <w:rPr>
                <w:sz w:val="18"/>
              </w:rPr>
              <w:t>Jesus commented, "This tax man, not the other, went home made right with God. If you walk around with your nose in the air, you're going to end up flat on your face, but if you're content to be simply yourself, you will become more than yourself."</w:t>
            </w:r>
          </w:p>
        </w:tc>
        <w:tc>
          <w:tcPr>
            <w:tcW w:type="dxa" w:w="2880"/>
          </w:tcPr>
          <w:p>
            <w:r/>
            <w:r>
              <w:rPr>
                <w:b/>
                <w:sz w:val="16"/>
              </w:rPr>
              <w:t>14</w:t>
            </w:r>
          </w:p>
          <w:p>
            <w:r>
              <w:rPr>
                <w:sz w:val="18"/>
              </w:rPr>
              <w:t>예수님이 설명을 덧붙이셨어요. "하나님이랑 제대로 된 관계로 집에 돌아간 사람은 바로 저 세리예요. 여러분이 잘난 척하고 뻐기면서 다니면, 결국 낮아지게 될 거예요. 하지만 자기 모습을 있는 그대로 인정하면, 여러분은 지금보다 훨씬 더 큰 사람이 될 거예요."</w:t>
            </w:r>
          </w:p>
        </w:tc>
      </w:tr>
      <w:tr>
        <w:tc>
          <w:tcPr>
            <w:tcW w:type="dxa" w:w="2880"/>
          </w:tcPr>
          <w:p>
            <w:r/>
            <w:r>
              <w:rPr>
                <w:b/>
                <w:sz w:val="16"/>
              </w:rPr>
              <w:t>15-17</w:t>
            </w:r>
          </w:p>
          <w:p>
            <w:r>
              <w:rPr>
                <w:sz w:val="18"/>
              </w:rPr>
              <w:t>People brought babies to Jesus, hoping he might touch them. When the disciples saw it, they shooed them off. Jesus called them back. "Let these children alone. Don't get between them and me. These children are the kingdom's pride and joy. Mark this: Unless you accept God's kingdom in the simplicity of a child, you'll never get in."</w:t>
            </w:r>
          </w:p>
        </w:tc>
        <w:tc>
          <w:tcPr>
            <w:tcW w:type="dxa" w:w="2880"/>
          </w:tcPr>
          <w:p>
            <w:r/>
            <w:r>
              <w:rPr>
                <w:b/>
                <w:sz w:val="16"/>
              </w:rPr>
              <w:t>15-17</w:t>
            </w:r>
          </w:p>
          <w:p>
            <w:r>
              <w:rPr>
                <w:sz w:val="18"/>
              </w:rPr>
              <w:t>People brought babies to Jesus, hoping he might touch them. When the disciples saw it, they shooed them off. Jesus called them back. "Let these children alone. Don't get between them and me. These children are the kingdom's pride and joy. Mark this: Unless you accept God's kingdom in the simplicity of a child, you'll never get in."</w:t>
            </w:r>
          </w:p>
        </w:tc>
        <w:tc>
          <w:tcPr>
            <w:tcW w:type="dxa" w:w="2880"/>
          </w:tcPr>
          <w:p>
            <w:r/>
            <w:r>
              <w:rPr>
                <w:b/>
                <w:sz w:val="16"/>
              </w:rPr>
              <w:t>15-17</w:t>
            </w:r>
          </w:p>
          <w:p>
            <w:r>
              <w:rPr>
                <w:sz w:val="18"/>
              </w:rPr>
              <w:t>사람들이 예수님이 만져주시길 바라면서 아기들을 데려왔어요. 제자들이 그걸 보고는 막 쫓아냈죠. 그러자 예수님이 다시 부르셨어요. "그냥 두세요. 애들이랑 저 사이에 끼어들지 마세요. 이 아이들은 천국의 자랑이고 기쁨이라고요. 명심하세요. 여러분이 하나님 나라를 어린애처럼 단순하게 받아들이지 않으면, 절대 그 나라에 못 들어가요."</w:t>
            </w:r>
          </w:p>
        </w:tc>
      </w:tr>
      <w:tr>
        <w:tc>
          <w:tcPr>
            <w:tcW w:type="dxa" w:w="2880"/>
          </w:tcPr>
          <w:p>
            <w:r/>
            <w:r>
              <w:rPr>
                <w:sz w:val="18"/>
              </w:rPr>
            </w:r>
          </w:p>
        </w:tc>
        <w:tc>
          <w:tcPr>
            <w:tcW w:type="dxa" w:w="2880"/>
          </w:tcPr>
          <w:p>
            <w:r/>
            <w:r>
              <w:rPr>
                <w:b/>
                <w:sz w:val="18"/>
              </w:rPr>
              <w:t>The Rich Official</w:t>
            </w:r>
          </w:p>
        </w:tc>
        <w:tc>
          <w:tcPr>
            <w:tcW w:type="dxa" w:w="2880"/>
          </w:tcPr>
          <w:p>
            <w:r/>
            <w:r>
              <w:rPr>
                <w:b/>
                <w:sz w:val="18"/>
              </w:rPr>
              <w:t>부자 관리</w:t>
            </w:r>
          </w:p>
        </w:tc>
      </w:tr>
      <w:tr>
        <w:tc>
          <w:tcPr>
            <w:tcW w:type="dxa" w:w="2880"/>
          </w:tcPr>
          <w:p>
            <w:r/>
            <w:r>
              <w:rPr>
                <w:b/>
                <w:sz w:val="16"/>
              </w:rPr>
              <w:t>18</w:t>
            </w:r>
          </w:p>
          <w:p>
            <w:r>
              <w:rPr>
                <w:sz w:val="18"/>
              </w:rPr>
              <w:t>One day one of the local officials asked him, "Good Teacher, what must I do to deserve eternal life?"</w:t>
            </w:r>
          </w:p>
        </w:tc>
        <w:tc>
          <w:tcPr>
            <w:tcW w:type="dxa" w:w="2880"/>
          </w:tcPr>
          <w:p>
            <w:r/>
            <w:r>
              <w:rPr>
                <w:b/>
                <w:sz w:val="16"/>
              </w:rPr>
              <w:t>18</w:t>
            </w:r>
          </w:p>
          <w:p>
            <w:r>
              <w:rPr>
                <w:sz w:val="18"/>
              </w:rPr>
              <w:t>One day one of the local officials asked him, "Good Teacher, what must I do to deserve eternal life?"</w:t>
            </w:r>
          </w:p>
        </w:tc>
        <w:tc>
          <w:tcPr>
            <w:tcW w:type="dxa" w:w="2880"/>
          </w:tcPr>
          <w:p>
            <w:r/>
            <w:r>
              <w:rPr>
                <w:b/>
                <w:sz w:val="16"/>
              </w:rPr>
              <w:t>18</w:t>
            </w:r>
          </w:p>
          <w:p>
            <w:r>
              <w:rPr>
                <w:sz w:val="18"/>
              </w:rPr>
              <w:t>하루는 어떤 높은 관리가 예수님한테 물었어요. "선하신 선생님, 제가 뭘 해야 영원한 생명을 얻을 수 있나요?"</w:t>
            </w:r>
          </w:p>
        </w:tc>
      </w:tr>
      <w:tr>
        <w:tc>
          <w:tcPr>
            <w:tcW w:type="dxa" w:w="2880"/>
          </w:tcPr>
          <w:p>
            <w:r/>
            <w:r>
              <w:rPr>
                <w:b/>
                <w:sz w:val="16"/>
              </w:rPr>
              <w:t>19-20</w:t>
            </w:r>
          </w:p>
          <w:p>
            <w:r>
              <w:rPr>
                <w:sz w:val="18"/>
              </w:rPr>
              <w:t>Jesus said, "Why are you calling me good? No one is good—only God. You know the commandments, don't you? No illicit sex, no killing, no stealing, no lying, honor your father and mother."</w:t>
            </w:r>
          </w:p>
        </w:tc>
        <w:tc>
          <w:tcPr>
            <w:tcW w:type="dxa" w:w="2880"/>
          </w:tcPr>
          <w:p>
            <w:r/>
            <w:r>
              <w:rPr>
                <w:b/>
                <w:sz w:val="16"/>
              </w:rPr>
              <w:t>19-20</w:t>
            </w:r>
          </w:p>
          <w:p>
            <w:r>
              <w:rPr>
                <w:sz w:val="18"/>
              </w:rPr>
              <w:t>Jesus said, "Why are you calling me good? No one is good — only God. You know the commandments, don't you? No illicit sex, no killing, no stealing, no lying, honor your father and mother."</w:t>
            </w:r>
          </w:p>
        </w:tc>
        <w:tc>
          <w:tcPr>
            <w:tcW w:type="dxa" w:w="2880"/>
          </w:tcPr>
          <w:p>
            <w:r/>
            <w:r>
              <w:rPr>
                <w:b/>
                <w:sz w:val="16"/>
              </w:rPr>
              <w:t>19-20</w:t>
            </w:r>
          </w:p>
          <w:p>
            <w:r>
              <w:rPr>
                <w:sz w:val="18"/>
              </w:rPr>
              <w:t>예수님이 말씀하셨어요. "왜 저를 선하다고 하세요? 선한 분은 오직 하나님 한 분뿐이세요. 계명에 '간음하지 마세요, 살인하지 마세요, 도둑질하지 마세요, 거짓말하지 마세요, 여러분의 부모를 공경하세요'라고 되어 있잖아요?"</w:t>
            </w:r>
          </w:p>
        </w:tc>
      </w:tr>
      <w:tr>
        <w:tc>
          <w:tcPr>
            <w:tcW w:type="dxa" w:w="2880"/>
          </w:tcPr>
          <w:p>
            <w:r/>
            <w:r>
              <w:rPr>
                <w:b/>
                <w:sz w:val="16"/>
              </w:rPr>
              <w:t>21</w:t>
            </w:r>
          </w:p>
          <w:p>
            <w:r>
              <w:rPr>
                <w:sz w:val="18"/>
              </w:rPr>
              <w:t>He said, "I've kept them all for as long as I can remember."</w:t>
            </w:r>
          </w:p>
        </w:tc>
        <w:tc>
          <w:tcPr>
            <w:tcW w:type="dxa" w:w="2880"/>
          </w:tcPr>
          <w:p>
            <w:r/>
            <w:r>
              <w:rPr>
                <w:b/>
                <w:sz w:val="16"/>
              </w:rPr>
              <w:t>21</w:t>
            </w:r>
          </w:p>
          <w:p>
            <w:r>
              <w:rPr>
                <w:sz w:val="18"/>
              </w:rPr>
              <w:t>He said, "I've kept them all for as long as I can remember."</w:t>
            </w:r>
          </w:p>
        </w:tc>
        <w:tc>
          <w:tcPr>
            <w:tcW w:type="dxa" w:w="2880"/>
          </w:tcPr>
          <w:p>
            <w:r/>
            <w:r>
              <w:rPr>
                <w:b/>
                <w:sz w:val="16"/>
              </w:rPr>
              <w:t>21</w:t>
            </w:r>
          </w:p>
          <w:p>
            <w:r>
              <w:rPr>
                <w:sz w:val="18"/>
              </w:rPr>
              <w:t>그가 말했죠. "선생님, 제가 기억하기로는 그 계명들 다 지켰는데요."</w:t>
            </w:r>
          </w:p>
        </w:tc>
      </w:tr>
      <w:tr>
        <w:tc>
          <w:tcPr>
            <w:tcW w:type="dxa" w:w="2880"/>
          </w:tcPr>
          <w:p>
            <w:r/>
            <w:r>
              <w:rPr>
                <w:b/>
                <w:sz w:val="16"/>
              </w:rPr>
              <w:t>22</w:t>
            </w:r>
          </w:p>
          <w:p>
            <w:r>
              <w:rPr>
                <w:sz w:val="18"/>
              </w:rPr>
              <w:t>When Jesus heard that, he said, "Then there's only one thing left to do: Sell everything you own and give it away to the poor. You will have riches in heaven. Then come, follow me."</w:t>
            </w:r>
          </w:p>
        </w:tc>
        <w:tc>
          <w:tcPr>
            <w:tcW w:type="dxa" w:w="2880"/>
          </w:tcPr>
          <w:p>
            <w:r/>
            <w:r>
              <w:rPr>
                <w:b/>
                <w:sz w:val="16"/>
              </w:rPr>
              <w:t>22</w:t>
            </w:r>
          </w:p>
          <w:p>
            <w:r>
              <w:rPr>
                <w:sz w:val="18"/>
              </w:rPr>
              <w:t>When Jesus heard that, he said, "Then there's only one thing left to do: Sell everything you own and give it away to the poor. You will have riches in heaven. Then come, follow me."</w:t>
            </w:r>
          </w:p>
        </w:tc>
        <w:tc>
          <w:tcPr>
            <w:tcW w:type="dxa" w:w="2880"/>
          </w:tcPr>
          <w:p>
            <w:r/>
            <w:r>
              <w:rPr>
                <w:b/>
                <w:sz w:val="16"/>
              </w:rPr>
              <w:t>22</w:t>
            </w:r>
          </w:p>
          <w:p>
            <w:r>
              <w:rPr>
                <w:sz w:val="18"/>
              </w:rPr>
              <w:t>예수님이 그 말을 듣고 말씀하셨어요. "그럼 딱 하나만 더 하면 돼요. 여러분이 가진 거 싹 다 팔아서 가난한 사람들한테 그냥 줘버리세요. 그러면 여러분이 하늘의 부자가 될 거예요. 그러고 나서 와서 저를 따라오세요."</w:t>
            </w:r>
          </w:p>
        </w:tc>
      </w:tr>
      <w:tr>
        <w:tc>
          <w:tcPr>
            <w:tcW w:type="dxa" w:w="2880"/>
          </w:tcPr>
          <w:p>
            <w:r/>
            <w:r>
              <w:rPr>
                <w:b/>
                <w:sz w:val="16"/>
              </w:rPr>
              <w:t>23</w:t>
            </w:r>
          </w:p>
          <w:p>
            <w:r>
              <w:rPr>
                <w:sz w:val="18"/>
              </w:rPr>
              <w:t>This was the last thing the official expected to hear. He was very rich and became terribly sad. He was holding on tight to a lot of things and not about to let them go.</w:t>
            </w:r>
          </w:p>
        </w:tc>
        <w:tc>
          <w:tcPr>
            <w:tcW w:type="dxa" w:w="2880"/>
          </w:tcPr>
          <w:p>
            <w:r/>
            <w:r>
              <w:rPr>
                <w:b/>
                <w:sz w:val="16"/>
              </w:rPr>
              <w:t>23</w:t>
            </w:r>
          </w:p>
          <w:p>
            <w:r>
              <w:rPr>
                <w:sz w:val="18"/>
              </w:rPr>
              <w:t>This was the last thing the official expected to hear. He was very rich and became terribly sad. He was holding on tight to a lot of things and not about to let them go.</w:t>
            </w:r>
          </w:p>
        </w:tc>
        <w:tc>
          <w:tcPr>
            <w:tcW w:type="dxa" w:w="2880"/>
          </w:tcPr>
          <w:p>
            <w:r/>
            <w:r>
              <w:rPr>
                <w:b/>
                <w:sz w:val="16"/>
              </w:rPr>
              <w:t>23</w:t>
            </w:r>
          </w:p>
          <w:p>
            <w:r>
              <w:rPr>
                <w:sz w:val="18"/>
              </w:rPr>
              <w:t>그건 그 관리가 전혀 예상 못한 말이었어요. 완전 부자였던 그는 엄청 고민에 빠졌죠. 가진 게 너무 많아서 그걸 포기할 마음이 없었거든요.</w:t>
            </w:r>
          </w:p>
        </w:tc>
      </w:tr>
      <w:tr>
        <w:tc>
          <w:tcPr>
            <w:tcW w:type="dxa" w:w="2880"/>
          </w:tcPr>
          <w:p>
            <w:r/>
            <w:r>
              <w:rPr>
                <w:b/>
                <w:sz w:val="16"/>
              </w:rPr>
              <w:t>24-25</w:t>
            </w:r>
          </w:p>
          <w:p>
            <w:r>
              <w:rPr>
                <w:sz w:val="18"/>
              </w:rPr>
              <w:t>Seeing his reaction, Jesus said, "Do you have any idea how difficult it is for people who have it all to enter God's kingdom? I'd say it's easier to thread a camel through a needle's eye than get a rich person into God's kingdom."</w:t>
            </w:r>
          </w:p>
        </w:tc>
        <w:tc>
          <w:tcPr>
            <w:tcW w:type="dxa" w:w="2880"/>
          </w:tcPr>
          <w:p>
            <w:r/>
            <w:r>
              <w:rPr>
                <w:b/>
                <w:sz w:val="16"/>
              </w:rPr>
              <w:t>24-25</w:t>
            </w:r>
          </w:p>
          <w:p>
            <w:r>
              <w:rPr>
                <w:sz w:val="18"/>
              </w:rPr>
              <w:t>Seeing his reaction, Jesus said, "Do you have any idea how difficult it is for people who have it all to enter God's kingdom? I'd say it's easier to thread a camel through a needle's eye than get a rich person into God's kingdom."</w:t>
            </w:r>
          </w:p>
        </w:tc>
        <w:tc>
          <w:tcPr>
            <w:tcW w:type="dxa" w:w="2880"/>
          </w:tcPr>
          <w:p>
            <w:r/>
            <w:r>
              <w:rPr>
                <w:b/>
                <w:sz w:val="16"/>
              </w:rPr>
              <w:t>24-25</w:t>
            </w:r>
          </w:p>
          <w:p>
            <w:r>
              <w:rPr>
                <w:sz w:val="18"/>
              </w:rPr>
              <w:t>예수님이 그의 반응을 보고 말씀하셨어요. "가진 게 많은 사람이 하나님 나라에 들어가는 게 얼마나 힘든 줄 아세요? 부자가 하나님 나라에 들어가는 것보다 낙타가 바늘귀로 지나가는 게 더 쉬워요."</w:t>
            </w:r>
          </w:p>
        </w:tc>
      </w:tr>
      <w:tr>
        <w:tc>
          <w:tcPr>
            <w:tcW w:type="dxa" w:w="2880"/>
          </w:tcPr>
          <w:p>
            <w:r/>
            <w:r>
              <w:rPr>
                <w:b/>
                <w:sz w:val="16"/>
              </w:rPr>
              <w:t>26</w:t>
            </w:r>
          </w:p>
          <w:p>
            <w:r>
              <w:rPr>
                <w:sz w:val="18"/>
              </w:rPr>
              <w:t>"Then who has any chance at all?" the others asked.</w:t>
            </w:r>
          </w:p>
        </w:tc>
        <w:tc>
          <w:tcPr>
            <w:tcW w:type="dxa" w:w="2880"/>
          </w:tcPr>
          <w:p>
            <w:r/>
            <w:r>
              <w:rPr>
                <w:b/>
                <w:sz w:val="16"/>
              </w:rPr>
              <w:t>26</w:t>
            </w:r>
          </w:p>
          <w:p>
            <w:r>
              <w:rPr>
                <w:sz w:val="18"/>
              </w:rPr>
              <w:t>"Then who has any chance at all?" the others asked.</w:t>
            </w:r>
          </w:p>
        </w:tc>
        <w:tc>
          <w:tcPr>
            <w:tcW w:type="dxa" w:w="2880"/>
          </w:tcPr>
          <w:p>
            <w:r/>
            <w:r>
              <w:rPr>
                <w:b/>
                <w:sz w:val="16"/>
              </w:rPr>
              <w:t>26</w:t>
            </w:r>
          </w:p>
          <w:p>
            <w:r>
              <w:rPr>
                <w:sz w:val="18"/>
              </w:rPr>
              <w:t>다른 사람들이 물었어요. "그러면 도대체 누가 구원받을 수 있다는 거예요?"</w:t>
            </w:r>
          </w:p>
        </w:tc>
      </w:tr>
      <w:tr>
        <w:tc>
          <w:tcPr>
            <w:tcW w:type="dxa" w:w="2880"/>
          </w:tcPr>
          <w:p>
            <w:r/>
            <w:r>
              <w:rPr>
                <w:b/>
                <w:sz w:val="16"/>
              </w:rPr>
              <w:t>27</w:t>
            </w:r>
          </w:p>
          <w:p>
            <w:r>
              <w:rPr>
                <w:sz w:val="18"/>
              </w:rPr>
              <w:t>"No chance at all," Jesus said, "if you think you can pull it off by yourself. Every chance in the world if you trust God to do it."</w:t>
            </w:r>
          </w:p>
        </w:tc>
        <w:tc>
          <w:tcPr>
            <w:tcW w:type="dxa" w:w="2880"/>
          </w:tcPr>
          <w:p>
            <w:r/>
            <w:r>
              <w:rPr>
                <w:b/>
                <w:sz w:val="16"/>
              </w:rPr>
              <w:t>27</w:t>
            </w:r>
          </w:p>
          <w:p>
            <w:r>
              <w:rPr>
                <w:sz w:val="18"/>
              </w:rPr>
              <w:t>"No chance at all," Jesus said, "if you think you can pull it off by yourself. Every chance in the world if you trust God to do it."</w:t>
            </w:r>
          </w:p>
        </w:tc>
        <w:tc>
          <w:tcPr>
            <w:tcW w:type="dxa" w:w="2880"/>
          </w:tcPr>
          <w:p>
            <w:r/>
            <w:r>
              <w:rPr>
                <w:b/>
                <w:sz w:val="16"/>
              </w:rPr>
              <w:t>27</w:t>
            </w:r>
          </w:p>
          <w:p>
            <w:r>
              <w:rPr>
                <w:sz w:val="18"/>
              </w:rPr>
              <w:t>예수님이 말씀하셨죠. "여러분의 힘으로 할 수 있다고 생각하면 절대 가망 없어요. 하지만 하나님이 하실 수 있다고 믿으면 얼마든지 가능한 일이에요."</w:t>
            </w:r>
          </w:p>
        </w:tc>
      </w:tr>
      <w:tr>
        <w:tc>
          <w:tcPr>
            <w:tcW w:type="dxa" w:w="2880"/>
          </w:tcPr>
          <w:p>
            <w:r/>
            <w:r>
              <w:rPr>
                <w:b/>
                <w:sz w:val="16"/>
              </w:rPr>
              <w:t>28</w:t>
            </w:r>
          </w:p>
          <w:p>
            <w:r>
              <w:rPr>
                <w:sz w:val="18"/>
              </w:rPr>
              <w:t>Peter tried to regain some initiative: "We left everything we owned and followed you, didn't we?"</w:t>
            </w:r>
          </w:p>
        </w:tc>
        <w:tc>
          <w:tcPr>
            <w:tcW w:type="dxa" w:w="2880"/>
          </w:tcPr>
          <w:p>
            <w:r/>
            <w:r>
              <w:rPr>
                <w:b/>
                <w:sz w:val="16"/>
              </w:rPr>
              <w:t>28</w:t>
            </w:r>
          </w:p>
          <w:p>
            <w:r>
              <w:rPr>
                <w:sz w:val="18"/>
              </w:rPr>
              <w:t>Peter tried to regain some initiative: "We left everything we owned and followed you, didn't we?"</w:t>
            </w:r>
          </w:p>
        </w:tc>
        <w:tc>
          <w:tcPr>
            <w:tcW w:type="dxa" w:w="2880"/>
          </w:tcPr>
          <w:p>
            <w:r/>
            <w:r>
              <w:rPr>
                <w:b/>
                <w:sz w:val="16"/>
              </w:rPr>
              <w:t>28</w:t>
            </w:r>
          </w:p>
          <w:p>
            <w:r>
              <w:rPr>
                <w:sz w:val="18"/>
              </w:rPr>
              <w:t>베드로가 나서서 말했어요. "저희는 가진 거 다 버리고 주님을 따랐잖아요, 그렇죠?"</w:t>
            </w:r>
          </w:p>
        </w:tc>
      </w:tr>
      <w:tr>
        <w:tc>
          <w:tcPr>
            <w:tcW w:type="dxa" w:w="2880"/>
          </w:tcPr>
          <w:p>
            <w:r/>
            <w:r>
              <w:rPr>
                <w:b/>
                <w:sz w:val="16"/>
              </w:rPr>
              <w:t>29-30</w:t>
            </w:r>
          </w:p>
          <w:p>
            <w:r>
              <w:rPr>
                <w:sz w:val="18"/>
              </w:rPr>
              <w:t>"Yes," said Jesus, "and you won't regret it. No one who has sacrificed home, spouse, brothers and sisters, parents, children—whatever—will lose out. It will all come back multiplied many times over in your lifetime. And then the bonus of eternal life!"</w:t>
            </w:r>
          </w:p>
        </w:tc>
        <w:tc>
          <w:tcPr>
            <w:tcW w:type="dxa" w:w="2880"/>
          </w:tcPr>
          <w:p>
            <w:r/>
            <w:r>
              <w:rPr>
                <w:b/>
                <w:sz w:val="16"/>
              </w:rPr>
              <w:t>29-30</w:t>
            </w:r>
          </w:p>
          <w:p>
            <w:r>
              <w:rPr>
                <w:sz w:val="18"/>
              </w:rPr>
              <w:t>"Yes," said Jesus, "and you won't regret it. No one who has sacrificed home, spouse, brothers and sisters, parents, children — whatever — will lose out. It will all come back multiplied many times over in your lifetime. And then the bonus of eternal life!"</w:t>
            </w:r>
          </w:p>
        </w:tc>
        <w:tc>
          <w:tcPr>
            <w:tcW w:type="dxa" w:w="2880"/>
          </w:tcPr>
          <w:p>
            <w:r/>
            <w:r>
              <w:rPr>
                <w:b/>
                <w:sz w:val="16"/>
              </w:rPr>
              <w:t>29-30</w:t>
            </w:r>
          </w:p>
          <w:p>
            <w:r>
              <w:rPr>
                <w:sz w:val="18"/>
              </w:rPr>
              <w:t>예수님이 말씀하셨죠. "그래요, 여러분은 절대 후회 안 할 거예요. 집, 아내, 형제, 부모, 자식, 그 어떤 걸 희생해도 손해 볼 사람은 아무도 없어요. 여러분 평생에 그 모든 걸 몇 배로 돌려받을 거고, 영원한 생명은 덤으로 받을 거예요!"</w:t>
            </w:r>
          </w:p>
        </w:tc>
      </w:tr>
      <w:tr>
        <w:tc>
          <w:tcPr>
            <w:tcW w:type="dxa" w:w="2880"/>
          </w:tcPr>
          <w:p>
            <w:r/>
            <w:r>
              <w:rPr>
                <w:sz w:val="18"/>
              </w:rPr>
            </w:r>
          </w:p>
        </w:tc>
        <w:tc>
          <w:tcPr>
            <w:tcW w:type="dxa" w:w="2880"/>
          </w:tcPr>
          <w:p>
            <w:r/>
            <w:r>
              <w:rPr>
                <w:b/>
                <w:sz w:val="18"/>
              </w:rPr>
              <w:t>I Want to See Again</w:t>
            </w:r>
          </w:p>
        </w:tc>
        <w:tc>
          <w:tcPr>
            <w:tcW w:type="dxa" w:w="2880"/>
          </w:tcPr>
          <w:p>
            <w:r/>
            <w:r>
              <w:rPr>
                <w:b/>
                <w:sz w:val="18"/>
              </w:rPr>
              <w:t>다시 보고 싶어요</w:t>
            </w:r>
          </w:p>
        </w:tc>
      </w:tr>
      <w:tr>
        <w:tc>
          <w:tcPr>
            <w:tcW w:type="dxa" w:w="2880"/>
          </w:tcPr>
          <w:p>
            <w:r/>
            <w:r>
              <w:rPr>
                <w:b/>
                <w:sz w:val="16"/>
              </w:rPr>
              <w:t>31-34</w:t>
            </w:r>
          </w:p>
          <w:p>
            <w:r>
              <w:rPr>
                <w:sz w:val="18"/>
              </w:rPr>
              <w:t>Then Jesus took the Twelve off to the side and said, "Listen carefully. We're on our way up to Jerusalem. Everything written in the Prophets about the Son of Man will take place. He will be handed over to the Romans, jeered at, ridiculed, and spit on. Then, after giving him the third degree, they will kill him. In three days he will rise, alive." But they didn't get it, could make neither heads nor tails of what he was talking about.</w:t>
            </w:r>
          </w:p>
        </w:tc>
        <w:tc>
          <w:tcPr>
            <w:tcW w:type="dxa" w:w="2880"/>
          </w:tcPr>
          <w:p>
            <w:r/>
            <w:r>
              <w:rPr>
                <w:b/>
                <w:sz w:val="16"/>
              </w:rPr>
              <w:t>31-34</w:t>
            </w:r>
          </w:p>
          <w:p>
            <w:r>
              <w:rPr>
                <w:sz w:val="18"/>
              </w:rPr>
              <w:t>Then Jesus took the Twelve off to the side and said, "Listen carefully. We're on our way up to Jerusalem. Everything written in the Prophets about the Son of Man will take place. He will be handed over to the Romans, jeered at, ridiculed, and spit on. Then, after giving him the third degree, they will kill him. In three days he will rise, alive." But they didn't get it, could make neither heads nor tails of what he was talking about.</w:t>
            </w:r>
          </w:p>
        </w:tc>
        <w:tc>
          <w:tcPr>
            <w:tcW w:type="dxa" w:w="2880"/>
          </w:tcPr>
          <w:p>
            <w:r/>
            <w:r>
              <w:rPr>
                <w:b/>
                <w:sz w:val="16"/>
              </w:rPr>
              <w:t>31-34</w:t>
            </w:r>
          </w:p>
          <w:p>
            <w:r>
              <w:rPr>
                <w:sz w:val="18"/>
              </w:rPr>
              <w:t>그 후에 예수님이 열두 제자를 따로 데리고 가서 말씀하셨어요. "잘 들으세요. 우리 지금 예루살렘으로 가는 길이에요. 인자에 대해 예언서에 쓰인 모든 게 다 이루어질 거예요. 사람들이 저를 이방인들한테 넘겨줘서 조롱하고 놀리고 침 뱉을 거예요. 그리고 저를 고문한 뒤에 죽이겠죠. 하지만 3일 후에 저는 다시 살아날 거예요." 하지만 제자들은 하나도 못 알아들었고, 예수님이 뭔 말을 하는지 전혀 감을 못 잡았어요.</w:t>
            </w:r>
          </w:p>
        </w:tc>
      </w:tr>
      <w:tr>
        <w:tc>
          <w:tcPr>
            <w:tcW w:type="dxa" w:w="2880"/>
          </w:tcPr>
          <w:p>
            <w:r/>
            <w:r>
              <w:rPr>
                <w:b/>
                <w:sz w:val="16"/>
              </w:rPr>
              <w:t>35-37</w:t>
            </w:r>
          </w:p>
          <w:p>
            <w:r>
              <w:rPr>
                <w:sz w:val="18"/>
              </w:rPr>
              <w:t>He came to the outskirts of Jericho. A blind man was sitting beside the road asking for handouts. When he heard the rustle of the crowd, he asked what was going on. They told him, "Jesus the Nazarene is going by."</w:t>
            </w:r>
          </w:p>
        </w:tc>
        <w:tc>
          <w:tcPr>
            <w:tcW w:type="dxa" w:w="2880"/>
          </w:tcPr>
          <w:p>
            <w:r/>
            <w:r>
              <w:rPr>
                <w:b/>
                <w:sz w:val="16"/>
              </w:rPr>
              <w:t>35-37</w:t>
            </w:r>
          </w:p>
          <w:p>
            <w:r>
              <w:rPr>
                <w:sz w:val="18"/>
              </w:rPr>
              <w:t>He came to the outskirts of Jericho. A blind man was sitting beside the road asking for handouts. When he heard the rustle of the crowd, he asked what was going on. They told him, "Jesus the Nazarene is going by."</w:t>
            </w:r>
          </w:p>
        </w:tc>
        <w:tc>
          <w:tcPr>
            <w:tcW w:type="dxa" w:w="2880"/>
          </w:tcPr>
          <w:p>
            <w:r/>
            <w:r>
              <w:rPr>
                <w:b/>
                <w:sz w:val="16"/>
              </w:rPr>
              <w:t>35-37</w:t>
            </w:r>
          </w:p>
          <w:p>
            <w:r>
              <w:rPr>
                <w:sz w:val="18"/>
              </w:rPr>
              <w:t>예수님이 여리고 근처에 도착하셨어요. 한 눈먼 사람이 길가에 앉아서 구걸하고 있었죠. 그는 사람들이 웅성거리는 소리를 듣고 무슨 일이냐고 물었어요. 사람들이 그에게 말했죠. "나사렛 예수가 지나가신다."</w:t>
            </w:r>
          </w:p>
        </w:tc>
      </w:tr>
      <w:tr>
        <w:tc>
          <w:tcPr>
            <w:tcW w:type="dxa" w:w="2880"/>
          </w:tcPr>
          <w:p>
            <w:r/>
            <w:r>
              <w:rPr>
                <w:b/>
                <w:sz w:val="16"/>
              </w:rPr>
              <w:t>38</w:t>
            </w:r>
          </w:p>
          <w:p>
            <w:r>
              <w:rPr>
                <w:sz w:val="18"/>
              </w:rPr>
              <w:t>He yelled, "Jesus! Son of David! Mercy, have mercy on me!"</w:t>
            </w:r>
          </w:p>
        </w:tc>
        <w:tc>
          <w:tcPr>
            <w:tcW w:type="dxa" w:w="2880"/>
          </w:tcPr>
          <w:p>
            <w:r/>
            <w:r>
              <w:rPr>
                <w:b/>
                <w:sz w:val="16"/>
              </w:rPr>
              <w:t>38</w:t>
            </w:r>
          </w:p>
          <w:p>
            <w:r>
              <w:rPr>
                <w:sz w:val="18"/>
              </w:rPr>
              <w:t>He yelled, "Jesus! Son of David! Mercy, have mercy on me!"</w:t>
            </w:r>
          </w:p>
        </w:tc>
        <w:tc>
          <w:tcPr>
            <w:tcW w:type="dxa" w:w="2880"/>
          </w:tcPr>
          <w:p>
            <w:r/>
            <w:r>
              <w:rPr>
                <w:b/>
                <w:sz w:val="16"/>
              </w:rPr>
              <w:t>38</w:t>
            </w:r>
          </w:p>
          <w:p>
            <w:r>
              <w:rPr>
                <w:sz w:val="18"/>
              </w:rPr>
              <w:t>그러자 그가 갑자기 소리쳤어요. "예수님! 다윗의 자손이여! 저 좀 불쌍히 여겨주세요!"</w:t>
            </w:r>
          </w:p>
        </w:tc>
      </w:tr>
      <w:tr>
        <w:tc>
          <w:tcPr>
            <w:tcW w:type="dxa" w:w="2880"/>
          </w:tcPr>
          <w:p>
            <w:r/>
            <w:r>
              <w:rPr>
                <w:b/>
                <w:sz w:val="16"/>
              </w:rPr>
              <w:t>39</w:t>
            </w:r>
          </w:p>
          <w:p>
            <w:r>
              <w:rPr>
                <w:sz w:val="18"/>
              </w:rPr>
              <w:t>Those ahead of Jesus told the man to shut up, but he only yelled all the louder, "Son of David! Mercy, have mercy on me!"</w:t>
            </w:r>
          </w:p>
        </w:tc>
        <w:tc>
          <w:tcPr>
            <w:tcW w:type="dxa" w:w="2880"/>
          </w:tcPr>
          <w:p>
            <w:r/>
            <w:r>
              <w:rPr>
                <w:b/>
                <w:sz w:val="16"/>
              </w:rPr>
              <w:t>39</w:t>
            </w:r>
          </w:p>
          <w:p>
            <w:r>
              <w:rPr>
                <w:sz w:val="18"/>
              </w:rPr>
              <w:t>Those ahead of Jesus told the man to shut up, but he only yelled all the louder, "Son of David! Mercy, have mercy on me!"</w:t>
            </w:r>
          </w:p>
        </w:tc>
        <w:tc>
          <w:tcPr>
            <w:tcW w:type="dxa" w:w="2880"/>
          </w:tcPr>
          <w:p>
            <w:r/>
            <w:r>
              <w:rPr>
                <w:b/>
                <w:sz w:val="16"/>
              </w:rPr>
              <w:t>39</w:t>
            </w:r>
          </w:p>
          <w:p>
            <w:r>
              <w:rPr>
                <w:sz w:val="18"/>
              </w:rPr>
              <w:t>앞에 가던 사람들이 조용히 하라고 했지만, 그는 오히려 더 크게 소리쳤어요. "다윗의 자손이여! 저 좀 불쌍히 여겨주세요!"</w:t>
            </w:r>
          </w:p>
        </w:tc>
      </w:tr>
      <w:tr>
        <w:tc>
          <w:tcPr>
            <w:tcW w:type="dxa" w:w="2880"/>
          </w:tcPr>
          <w:p>
            <w:r/>
            <w:r>
              <w:rPr>
                <w:b/>
                <w:sz w:val="16"/>
              </w:rPr>
              <w:t>40</w:t>
            </w:r>
          </w:p>
          <w:p>
            <w:r>
              <w:rPr>
                <w:sz w:val="18"/>
              </w:rPr>
              <w:t>Jesus stopped and ordered him to be brought over. When he had come near, Jesus asked, "What do you want from me?"</w:t>
            </w:r>
          </w:p>
        </w:tc>
        <w:tc>
          <w:tcPr>
            <w:tcW w:type="dxa" w:w="2880"/>
          </w:tcPr>
          <w:p>
            <w:r/>
            <w:r>
              <w:rPr>
                <w:b/>
                <w:sz w:val="16"/>
              </w:rPr>
              <w:t>40</w:t>
            </w:r>
          </w:p>
          <w:p>
            <w:r>
              <w:rPr>
                <w:sz w:val="18"/>
              </w:rPr>
              <w:t>Jesus stopped and ordered him to be brought over. When he had come near, Jesus asked, "What do you want from me?"</w:t>
            </w:r>
          </w:p>
        </w:tc>
        <w:tc>
          <w:tcPr>
            <w:tcW w:type="dxa" w:w="2880"/>
          </w:tcPr>
          <w:p>
            <w:r/>
            <w:r>
              <w:rPr>
                <w:b/>
                <w:sz w:val="16"/>
              </w:rPr>
              <w:t>40</w:t>
            </w:r>
          </w:p>
          <w:p>
            <w:r>
              <w:rPr>
                <w:sz w:val="18"/>
              </w:rPr>
              <w:t>예수님이 걸음을 멈추고 그를 데려오라고 하셨어요. 그가 가까이 오자 예수님이 물으셨죠. "저한테 뭘 원하세요?"</w:t>
            </w:r>
          </w:p>
        </w:tc>
      </w:tr>
      <w:tr>
        <w:tc>
          <w:tcPr>
            <w:tcW w:type="dxa" w:w="2880"/>
          </w:tcPr>
          <w:p>
            <w:r/>
            <w:r>
              <w:rPr>
                <w:b/>
                <w:sz w:val="16"/>
              </w:rPr>
              <w:t>41</w:t>
            </w:r>
          </w:p>
          <w:p>
            <w:r>
              <w:rPr>
                <w:sz w:val="18"/>
              </w:rPr>
              <w:t>He said, "Master, I want to see again."</w:t>
            </w:r>
          </w:p>
        </w:tc>
        <w:tc>
          <w:tcPr>
            <w:tcW w:type="dxa" w:w="2880"/>
          </w:tcPr>
          <w:p>
            <w:r/>
            <w:r>
              <w:rPr>
                <w:b/>
                <w:sz w:val="16"/>
              </w:rPr>
              <w:t>41</w:t>
            </w:r>
          </w:p>
          <w:p>
            <w:r>
              <w:rPr>
                <w:sz w:val="18"/>
              </w:rPr>
              <w:t>He said, "Master, I want to see again."</w:t>
            </w:r>
          </w:p>
        </w:tc>
        <w:tc>
          <w:tcPr>
            <w:tcW w:type="dxa" w:w="2880"/>
          </w:tcPr>
          <w:p>
            <w:r/>
            <w:r>
              <w:rPr>
                <w:b/>
                <w:sz w:val="16"/>
              </w:rPr>
              <w:t>41</w:t>
            </w:r>
          </w:p>
          <w:p>
            <w:r>
              <w:rPr>
                <w:sz w:val="18"/>
              </w:rPr>
              <w:t>그가 말했어요. "주님, 다시 보고 싶어요."</w:t>
            </w:r>
          </w:p>
        </w:tc>
      </w:tr>
      <w:tr>
        <w:tc>
          <w:tcPr>
            <w:tcW w:type="dxa" w:w="2880"/>
          </w:tcPr>
          <w:p>
            <w:r/>
            <w:r>
              <w:rPr>
                <w:b/>
                <w:sz w:val="16"/>
              </w:rPr>
              <w:t>42-43</w:t>
            </w:r>
          </w:p>
          <w:p>
            <w:r>
              <w:rPr>
                <w:sz w:val="18"/>
              </w:rPr>
              <w:t>Jesus said, "Go ahead—see again! Your faith has saved and healed you!" The healing was instant: He looked up, seeing—and then followed Jesus, glorifying God. Everyone in the street joined in, shouting praise to God.</w:t>
            </w:r>
          </w:p>
        </w:tc>
        <w:tc>
          <w:tcPr>
            <w:tcW w:type="dxa" w:w="2880"/>
          </w:tcPr>
          <w:p>
            <w:r/>
            <w:r>
              <w:rPr>
                <w:b/>
                <w:sz w:val="16"/>
              </w:rPr>
              <w:t>42-43</w:t>
            </w:r>
          </w:p>
          <w:p>
            <w:r>
              <w:rPr>
                <w:sz w:val="18"/>
              </w:rPr>
              <w:t>Jesus said, "Go ahead — see again! Your faith has saved and healed you!" The healing was instant: He looked up, seeing — and then followed Jesus, glorifying God. Everyone in the street joined in, shouting praise to God.</w:t>
            </w:r>
          </w:p>
        </w:tc>
        <w:tc>
          <w:tcPr>
            <w:tcW w:type="dxa" w:w="2880"/>
          </w:tcPr>
          <w:p>
            <w:r/>
            <w:r>
              <w:rPr>
                <w:b/>
                <w:sz w:val="16"/>
              </w:rPr>
              <w:t>42-43</w:t>
            </w:r>
          </w:p>
          <w:p>
            <w:r>
              <w:rPr>
                <w:sz w:val="18"/>
              </w:rPr>
              <w:t>예수님이 말씀하셨어요. "다시 보세요! 여러분의 믿음이 여러분을 구원했고 낫게 했어요!" 그는 바로 나았어요. 그가 고개를 들어보니 앞이 보였죠. 그는 하나님께 영광을 돌리면서 예수를 따라갔어요. 길가에 있던 사람들도 모두 함께 큰 소리로 하나님을 찬양했대요.</w:t>
            </w:r>
          </w:p>
        </w:tc>
      </w:tr>
    </w:tbl>
    <w:p>
      <w:pPr>
        <w:pStyle w:val="Heading1"/>
      </w:pPr>
      <w:r>
        <w:t>Chapter 19 — The Tree Climber and the Triumphal Parade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Zacchaeus</w:t>
            </w:r>
          </w:p>
        </w:tc>
        <w:tc>
          <w:tcPr>
            <w:tcW w:type="dxa" w:w="2880"/>
          </w:tcPr>
          <w:p>
            <w:r/>
            <w:r>
              <w:rPr>
                <w:b/>
                <w:sz w:val="18"/>
              </w:rPr>
              <w:t>삭개오</w:t>
            </w:r>
          </w:p>
        </w:tc>
      </w:tr>
      <w:tr>
        <w:tc>
          <w:tcPr>
            <w:tcW w:type="dxa" w:w="2880"/>
          </w:tcPr>
          <w:p>
            <w:r/>
            <w:r>
              <w:rPr>
                <w:b/>
                <w:sz w:val="16"/>
              </w:rPr>
              <w:t>1-4</w:t>
            </w:r>
          </w:p>
          <w:p>
            <w:r>
              <w:rPr>
                <w:sz w:val="18"/>
              </w:rPr>
              <w:t>Then Jesus entered and walked through Jericho. There was a man there, his name Zacchaeus, the head tax man and quite rich. He wanted desperately to see Jesus, but the crowd was in his way—he was a short man and couldn't see over the crowd. So he ran on ahead and climbed up in a sycamore tree so he could see Jesus when he came by.</w:t>
            </w:r>
          </w:p>
        </w:tc>
        <w:tc>
          <w:tcPr>
            <w:tcW w:type="dxa" w:w="2880"/>
          </w:tcPr>
          <w:p>
            <w:r/>
            <w:r>
              <w:rPr>
                <w:b/>
                <w:sz w:val="16"/>
              </w:rPr>
              <w:t>1-4</w:t>
            </w:r>
          </w:p>
          <w:p>
            <w:r>
              <w:rPr>
                <w:sz w:val="18"/>
              </w:rPr>
              <w:t>Then Jesus entered and walked through Jericho. There was a man there, his name Zacchaeus, the head tax man and quite rich. He wanted desperately to see Jesus, but the crowd was in his way — he was a short man and couldn't see over the crowd. So he ran on ahead and climbed up in a sycamore tree so he could see Jesus when he came by.</w:t>
            </w:r>
          </w:p>
        </w:tc>
        <w:tc>
          <w:tcPr>
            <w:tcW w:type="dxa" w:w="2880"/>
          </w:tcPr>
          <w:p>
            <w:r/>
            <w:r>
              <w:rPr>
                <w:b/>
                <w:sz w:val="16"/>
              </w:rPr>
              <w:t>1-4</w:t>
            </w:r>
          </w:p>
          <w:p>
            <w:r>
              <w:rPr>
                <w:sz w:val="18"/>
              </w:rPr>
              <w:t>예수님이 여리고에 들어가서 걸어가고 계셨음. 거기에 삭개오라는 사람이 있었는데, 세리장이고 완전 부자였대. 이 아저씨가 예수님을 너무 보고 싶은데, 사람들이 너무 많아서 보이질 않는 거야. 키도 작아서 사람들 너머로 볼 수가 없었지. 그래서 예수님이 지나가실 때 보려고 막 뛰어가서 뽕나무 위로 올라갔음.</w:t>
            </w:r>
          </w:p>
        </w:tc>
      </w:tr>
      <w:tr>
        <w:tc>
          <w:tcPr>
            <w:tcW w:type="dxa" w:w="2880"/>
          </w:tcPr>
          <w:p>
            <w:r/>
            <w:r>
              <w:rPr>
                <w:b/>
                <w:sz w:val="16"/>
              </w:rPr>
              <w:t>5-7</w:t>
            </w:r>
          </w:p>
          <w:p>
            <w:r>
              <w:rPr>
                <w:sz w:val="18"/>
              </w:rPr>
              <w:t>When Jesus got to the tree, he looked up and said, "Zacchaeus, hurry down. Today is my day to be a guest in your home." Zacchaeus scrambled out of the tree, hardly believing his good luck, delighted to take Jesus home with him. Everyone who saw the incident was indignant and grumped, "What business does he have getting cozy with this crook?"</w:t>
            </w:r>
          </w:p>
        </w:tc>
        <w:tc>
          <w:tcPr>
            <w:tcW w:type="dxa" w:w="2880"/>
          </w:tcPr>
          <w:p>
            <w:r/>
            <w:r>
              <w:rPr>
                <w:b/>
                <w:sz w:val="16"/>
              </w:rPr>
              <w:t>5-7</w:t>
            </w:r>
          </w:p>
          <w:p>
            <w:r>
              <w:rPr>
                <w:sz w:val="18"/>
              </w:rPr>
              <w:t>When Jesus got to the tree, he looked up and said, "Zacchaeus, hurry down. Today is my day to be a guest in your home." Zacchaeus scrambled out of the tree, hardly believing his good luck, delighted to take Jesus home with him. Everyone who saw the incident was indignant and grumped, "What business does he have getting cozy with this crook?"</w:t>
            </w:r>
          </w:p>
        </w:tc>
        <w:tc>
          <w:tcPr>
            <w:tcW w:type="dxa" w:w="2880"/>
          </w:tcPr>
          <w:p>
            <w:r/>
            <w:r>
              <w:rPr>
                <w:b/>
                <w:sz w:val="16"/>
              </w:rPr>
              <w:t>5-7</w:t>
            </w:r>
          </w:p>
          <w:p>
            <w:r>
              <w:rPr>
                <w:sz w:val="18"/>
              </w:rPr>
              <w:t>예수님이 그 나무 밑에 와서 올려다보면서 "삭개오님, 빨리 내려오세요. 오늘 제가 당신 집 손님이 될 거예요"라고 하시는 거임. 삭개오는 이게 웬 떡이냐 싶어서 완전 믿기지가 않았지. 나무에서 후다닥 내려와서 신나게 예수님을 자기 집으로 모셨음. 근데 그걸 본 사람들이 다들 화가 나서 "아니, 저분이 뭔데 저런 세리 같은 사람이랑 어울리는 거야?" 하고 투덜거렸대.</w:t>
            </w:r>
          </w:p>
        </w:tc>
      </w:tr>
      <w:tr>
        <w:tc>
          <w:tcPr>
            <w:tcW w:type="dxa" w:w="2880"/>
          </w:tcPr>
          <w:p>
            <w:r/>
            <w:r>
              <w:rPr>
                <w:b/>
                <w:sz w:val="16"/>
              </w:rPr>
              <w:t>8</w:t>
            </w:r>
          </w:p>
          <w:p>
            <w:r>
              <w:rPr>
                <w:sz w:val="18"/>
              </w:rPr>
              <w:t>Zacchaeus just stood there, a little stunned. He stammered apologetically, "Master, I give away half my income to the poor—and if I'm caught cheating, I pay four times the damages."</w:t>
            </w:r>
          </w:p>
        </w:tc>
        <w:tc>
          <w:tcPr>
            <w:tcW w:type="dxa" w:w="2880"/>
          </w:tcPr>
          <w:p>
            <w:r/>
            <w:r>
              <w:rPr>
                <w:b/>
                <w:sz w:val="16"/>
              </w:rPr>
              <w:t>8</w:t>
            </w:r>
          </w:p>
          <w:p>
            <w:r>
              <w:rPr>
                <w:sz w:val="18"/>
              </w:rPr>
              <w:t>Zacchaeus just stood there, a little stunned. He stammered apologetically, "Master, I give away half my income to the poor — and if I'm caught cheating, I pay four times the damages."</w:t>
            </w:r>
          </w:p>
        </w:tc>
        <w:tc>
          <w:tcPr>
            <w:tcW w:type="dxa" w:w="2880"/>
          </w:tcPr>
          <w:p>
            <w:r/>
            <w:r>
              <w:rPr>
                <w:b/>
                <w:sz w:val="16"/>
              </w:rPr>
              <w:t>8</w:t>
            </w:r>
          </w:p>
          <w:p>
            <w:r>
              <w:rPr>
                <w:sz w:val="18"/>
              </w:rPr>
              <w:t>삭개오는 깜짝 놀라서 그냥 그 자리에 서 있었음. 그러다 막 더듬거리면서 "주님, 제 재산 절반을 가난한 사람들한테 다 줄게요. 그리고 제가 누구를 속인 게 들키면, 그 돈의 네 배로 갚겠습니다"라고 말했음.</w:t>
            </w:r>
          </w:p>
        </w:tc>
      </w:tr>
      <w:tr>
        <w:tc>
          <w:tcPr>
            <w:tcW w:type="dxa" w:w="2880"/>
          </w:tcPr>
          <w:p>
            <w:r/>
            <w:r>
              <w:rPr>
                <w:b/>
                <w:sz w:val="16"/>
              </w:rPr>
              <w:t>9-10</w:t>
            </w:r>
          </w:p>
          <w:p>
            <w:r>
              <w:rPr>
                <w:sz w:val="18"/>
              </w:rPr>
              <w:t>Jesus said, "Today is salvation day in this home! Here he is: Zacchaeus, son of Abraham! For the Son of Man came to find and restore the lost."</w:t>
            </w:r>
          </w:p>
        </w:tc>
        <w:tc>
          <w:tcPr>
            <w:tcW w:type="dxa" w:w="2880"/>
          </w:tcPr>
          <w:p>
            <w:r/>
            <w:r>
              <w:rPr>
                <w:b/>
                <w:sz w:val="16"/>
              </w:rPr>
              <w:t>9-10</w:t>
            </w:r>
          </w:p>
          <w:p>
            <w:r>
              <w:rPr>
                <w:sz w:val="18"/>
              </w:rPr>
              <w:t>Jesus said, "Today is salvation day in this home! Here he is: Zacchaeus, son of Abraham! For the Son of Man came to find and restore the lost."</w:t>
            </w:r>
          </w:p>
        </w:tc>
        <w:tc>
          <w:tcPr>
            <w:tcW w:type="dxa" w:w="2880"/>
          </w:tcPr>
          <w:p>
            <w:r/>
            <w:r>
              <w:rPr>
                <w:b/>
                <w:sz w:val="16"/>
              </w:rPr>
              <w:t>9-10</w:t>
            </w:r>
          </w:p>
          <w:p>
            <w:r>
              <w:rPr>
                <w:sz w:val="18"/>
              </w:rPr>
              <w:t>예수님이 말씀하셨음. "오늘 이 집에 구원이 왔습니다! 여기 아브라함의 자손 삭개오가 있지 않습니까! 인자는 잃어버린 사람을 찾아서 회복시키려고 온 것입니다."</w:t>
            </w:r>
          </w:p>
        </w:tc>
      </w:tr>
      <w:tr>
        <w:tc>
          <w:tcPr>
            <w:tcW w:type="dxa" w:w="2880"/>
          </w:tcPr>
          <w:p>
            <w:r/>
            <w:r>
              <w:rPr>
                <w:sz w:val="18"/>
              </w:rPr>
            </w:r>
          </w:p>
        </w:tc>
        <w:tc>
          <w:tcPr>
            <w:tcW w:type="dxa" w:w="2880"/>
          </w:tcPr>
          <w:p>
            <w:r/>
            <w:r>
              <w:rPr>
                <w:b/>
                <w:sz w:val="18"/>
              </w:rPr>
              <w:t>The Story About Investment</w:t>
            </w:r>
          </w:p>
        </w:tc>
        <w:tc>
          <w:tcPr>
            <w:tcW w:type="dxa" w:w="2880"/>
          </w:tcPr>
          <w:p>
            <w:r/>
            <w:r>
              <w:rPr>
                <w:b/>
                <w:sz w:val="18"/>
              </w:rPr>
              <w:t>투자 이야기</w:t>
            </w:r>
          </w:p>
        </w:tc>
      </w:tr>
      <w:tr>
        <w:tc>
          <w:tcPr>
            <w:tcW w:type="dxa" w:w="2880"/>
          </w:tcPr>
          <w:p>
            <w:r/>
            <w:r>
              <w:rPr>
                <w:b/>
                <w:sz w:val="16"/>
              </w:rPr>
              <w:t>11</w:t>
            </w:r>
          </w:p>
          <w:p>
            <w:r>
              <w:rPr>
                <w:sz w:val="18"/>
              </w:rPr>
              <w:t>While he had their attention, and because they were getting close to Jerusalem by this time and expectation was building that God's kingdom would appear any minute, he told this story:</w:t>
            </w:r>
          </w:p>
        </w:tc>
        <w:tc>
          <w:tcPr>
            <w:tcW w:type="dxa" w:w="2880"/>
          </w:tcPr>
          <w:p>
            <w:r/>
            <w:r>
              <w:rPr>
                <w:b/>
                <w:sz w:val="16"/>
              </w:rPr>
              <w:t>11</w:t>
            </w:r>
          </w:p>
          <w:p>
            <w:r>
              <w:rPr>
                <w:sz w:val="18"/>
              </w:rPr>
              <w:t>While he had their attention, and because they were getting close to Jerusalem by this time and expectation was building that God's kingdom would appear any minute, he told this story:</w:t>
            </w:r>
          </w:p>
        </w:tc>
        <w:tc>
          <w:tcPr>
            <w:tcW w:type="dxa" w:w="2880"/>
          </w:tcPr>
          <w:p>
            <w:r/>
            <w:r>
              <w:rPr>
                <w:b/>
                <w:sz w:val="16"/>
              </w:rPr>
              <w:t>11</w:t>
            </w:r>
          </w:p>
          <w:p>
            <w:r>
              <w:rPr>
                <w:sz w:val="18"/>
              </w:rPr>
              <w:t>사람들이 예수님 말씀에 완전 집중하고 있을 때, 예수님이 다른 얘기를 해주셨음. 왜냐면 사람들이 예루살렘에 거의 다 왔다고 생각하니까, '이제 곧 하나님 나라가 짠! 하고 나타나는 거 아냐?' 하고 완전 기대하고 있었거든.</w:t>
            </w:r>
          </w:p>
        </w:tc>
      </w:tr>
      <w:tr>
        <w:tc>
          <w:tcPr>
            <w:tcW w:type="dxa" w:w="2880"/>
          </w:tcPr>
          <w:p>
            <w:r/>
            <w:r>
              <w:rPr>
                <w:b/>
                <w:sz w:val="16"/>
              </w:rPr>
              <w:t>12-13</w:t>
            </w:r>
          </w:p>
          <w:p>
            <w:r>
              <w:rPr>
                <w:sz w:val="18"/>
              </w:rPr>
              <w:t>"There was once a man descended from a royal house who needed to make a long trip back to headquarters to get authorization for his rule and then return. But first he called ten servants together, gave them each a sum of money, and instructed them, 'Operate with this until I return.'</w:t>
            </w:r>
          </w:p>
        </w:tc>
        <w:tc>
          <w:tcPr>
            <w:tcW w:type="dxa" w:w="2880"/>
          </w:tcPr>
          <w:p>
            <w:r/>
            <w:r>
              <w:rPr>
                <w:b/>
                <w:sz w:val="16"/>
              </w:rPr>
              <w:t>12-13</w:t>
            </w:r>
          </w:p>
          <w:p>
            <w:r>
              <w:rPr>
                <w:sz w:val="18"/>
              </w:rPr>
              <w:t>"There was once a man descended from a royal house who needed to make a long trip back to headquarters to get authorization for his rule and then return. But first he called ten servants together, gave them each a sum of money, and instructed them, 'Operate with this until I return.'</w:t>
            </w:r>
          </w:p>
        </w:tc>
        <w:tc>
          <w:tcPr>
            <w:tcW w:type="dxa" w:w="2880"/>
          </w:tcPr>
          <w:p>
            <w:r/>
            <w:r>
              <w:rPr>
                <w:b/>
                <w:sz w:val="16"/>
              </w:rPr>
              <w:t>12-13</w:t>
            </w:r>
          </w:p>
          <w:p>
            <w:r>
              <w:rPr>
                <w:sz w:val="18"/>
              </w:rPr>
              <w:t>"어떤 왕족이 있었는데, 왕으로 임명받으려고 저 멀리 본국까지 가야 했어요. 가기 전에 자기 종 열 명을 불러 모아서 돈을 조금씩 주면서 '제가 돌아올 때까지 이 돈으로 장사 좀 해보세요'라고 시켰지요."</w:t>
            </w:r>
          </w:p>
        </w:tc>
      </w:tr>
      <w:tr>
        <w:tc>
          <w:tcPr>
            <w:tcW w:type="dxa" w:w="2880"/>
          </w:tcPr>
          <w:p>
            <w:r/>
            <w:r>
              <w:rPr>
                <w:b/>
                <w:sz w:val="16"/>
              </w:rPr>
              <w:t>14</w:t>
            </w:r>
          </w:p>
          <w:p>
            <w:r>
              <w:rPr>
                <w:sz w:val="18"/>
              </w:rPr>
              <w:t>"But the citizens there hated him. So they sent a commission with a signed petition to oppose his rule: 'We don't want this man to rule us.'</w:t>
            </w:r>
          </w:p>
        </w:tc>
        <w:tc>
          <w:tcPr>
            <w:tcW w:type="dxa" w:w="2880"/>
          </w:tcPr>
          <w:p>
            <w:r/>
            <w:r>
              <w:rPr>
                <w:b/>
                <w:sz w:val="16"/>
              </w:rPr>
              <w:t>14</w:t>
            </w:r>
          </w:p>
          <w:p>
            <w:r>
              <w:rPr>
                <w:sz w:val="18"/>
              </w:rPr>
              <w:t>"But the citizens there hated him. So they sent a commission with a signed petition to oppose his rule: 'We don't want this man to rule us.'</w:t>
            </w:r>
          </w:p>
        </w:tc>
        <w:tc>
          <w:tcPr>
            <w:tcW w:type="dxa" w:w="2880"/>
          </w:tcPr>
          <w:p>
            <w:r/>
            <w:r>
              <w:rPr>
                <w:b/>
                <w:sz w:val="16"/>
              </w:rPr>
              <w:t>14</w:t>
            </w:r>
          </w:p>
          <w:p>
            <w:r>
              <w:rPr>
                <w:sz w:val="18"/>
              </w:rPr>
              <w:t>"근데 그 동네 사람들은 그 사람을 완전 싫어했어요. 그래서 사절단까지 보내서 '우리는 이 사람이 우리 왕 되는 거 싫은데요'라고 탄원서까지 보냈대요."</w:t>
            </w:r>
          </w:p>
        </w:tc>
      </w:tr>
      <w:tr>
        <w:tc>
          <w:tcPr>
            <w:tcW w:type="dxa" w:w="2880"/>
          </w:tcPr>
          <w:p>
            <w:r/>
            <w:r>
              <w:rPr>
                <w:b/>
                <w:sz w:val="16"/>
              </w:rPr>
              <w:t>15</w:t>
            </w:r>
          </w:p>
          <w:p>
            <w:r>
              <w:rPr>
                <w:sz w:val="18"/>
              </w:rPr>
              <w:t>"When he came back bringing the authorization of his rule, he called those ten servants to whom he had given the money to find out how they had done.</w:t>
            </w:r>
          </w:p>
        </w:tc>
        <w:tc>
          <w:tcPr>
            <w:tcW w:type="dxa" w:w="2880"/>
          </w:tcPr>
          <w:p>
            <w:r/>
            <w:r>
              <w:rPr>
                <w:b/>
                <w:sz w:val="16"/>
              </w:rPr>
              <w:t>15</w:t>
            </w:r>
          </w:p>
          <w:p>
            <w:r>
              <w:rPr>
                <w:sz w:val="18"/>
              </w:rPr>
              <w:t>"When he came back bringing the authorization of his rule, he called those ten servants to whom he had given the money to find out how they had done.</w:t>
            </w:r>
          </w:p>
        </w:tc>
        <w:tc>
          <w:tcPr>
            <w:tcW w:type="dxa" w:w="2880"/>
          </w:tcPr>
          <w:p>
            <w:r/>
            <w:r>
              <w:rPr>
                <w:b/>
                <w:sz w:val="16"/>
              </w:rPr>
              <w:t>15</w:t>
            </w:r>
          </w:p>
          <w:p>
            <w:r>
              <w:rPr>
                <w:sz w:val="18"/>
              </w:rPr>
              <w:t>"왕으로 임명받고 돌아온 그는 돈을 맡겼던 종들을 불러서 돈을 어떻게 굴렸는지 확인했어요."</w:t>
            </w:r>
          </w:p>
        </w:tc>
      </w:tr>
      <w:tr>
        <w:tc>
          <w:tcPr>
            <w:tcW w:type="dxa" w:w="2880"/>
          </w:tcPr>
          <w:p>
            <w:r/>
            <w:r>
              <w:rPr>
                <w:b/>
                <w:sz w:val="16"/>
              </w:rPr>
              <w:t>16</w:t>
            </w:r>
          </w:p>
          <w:p>
            <w:r>
              <w:rPr>
                <w:sz w:val="18"/>
              </w:rPr>
              <w:t>"The first said, 'Master, I doubled your money.'</w:t>
            </w:r>
          </w:p>
        </w:tc>
        <w:tc>
          <w:tcPr>
            <w:tcW w:type="dxa" w:w="2880"/>
          </w:tcPr>
          <w:p>
            <w:r/>
            <w:r>
              <w:rPr>
                <w:b/>
                <w:sz w:val="16"/>
              </w:rPr>
              <w:t>16</w:t>
            </w:r>
          </w:p>
          <w:p>
            <w:r>
              <w:rPr>
                <w:sz w:val="18"/>
              </w:rPr>
              <w:t>"The first said, 'Master, I doubled your money.'</w:t>
            </w:r>
          </w:p>
        </w:tc>
        <w:tc>
          <w:tcPr>
            <w:tcW w:type="dxa" w:w="2880"/>
          </w:tcPr>
          <w:p>
            <w:r/>
            <w:r>
              <w:rPr>
                <w:b/>
                <w:sz w:val="16"/>
              </w:rPr>
              <w:t>16</w:t>
            </w:r>
          </w:p>
          <w:p>
            <w:r>
              <w:rPr>
                <w:sz w:val="18"/>
              </w:rPr>
              <w:t>첫 번째 종이 와서 '주인님, 주신 돈으로 두 배로 불렸습니다'라고 보고했지요.</w:t>
            </w:r>
          </w:p>
        </w:tc>
      </w:tr>
      <w:tr>
        <w:tc>
          <w:tcPr>
            <w:tcW w:type="dxa" w:w="2880"/>
          </w:tcPr>
          <w:p>
            <w:r/>
            <w:r>
              <w:rPr>
                <w:b/>
                <w:sz w:val="16"/>
              </w:rPr>
              <w:t>17</w:t>
            </w:r>
          </w:p>
          <w:p>
            <w:r>
              <w:rPr>
                <w:sz w:val="18"/>
              </w:rPr>
              <w:t>"He said, 'Good servant! Great work! Because you've been trustworthy in this small job, I'm making you governor of ten towns.'</w:t>
            </w:r>
          </w:p>
        </w:tc>
        <w:tc>
          <w:tcPr>
            <w:tcW w:type="dxa" w:w="2880"/>
          </w:tcPr>
          <w:p>
            <w:r/>
            <w:r>
              <w:rPr>
                <w:b/>
                <w:sz w:val="16"/>
              </w:rPr>
              <w:t>17</w:t>
            </w:r>
          </w:p>
          <w:p>
            <w:r>
              <w:rPr>
                <w:sz w:val="18"/>
              </w:rPr>
              <w:t>"He said, 'Good servant! Great work! Because you've been trustworthy in this small job, I'm making you governor of ten towns.'</w:t>
            </w:r>
          </w:p>
        </w:tc>
        <w:tc>
          <w:tcPr>
            <w:tcW w:type="dxa" w:w="2880"/>
          </w:tcPr>
          <w:p>
            <w:r/>
            <w:r>
              <w:rPr>
                <w:b/>
                <w:sz w:val="16"/>
              </w:rPr>
              <w:t>17</w:t>
            </w:r>
          </w:p>
          <w:p>
            <w:r>
              <w:rPr>
                <w:sz w:val="18"/>
              </w:rPr>
              <w:t>주인이 말했어요. '오, 착한 종이네요! 잘했어요! 여러분이 이렇게 작은 일도 잘 해냈으니, 여러분에게 도시 열 개를 맡길게요.'"</w:t>
            </w:r>
          </w:p>
        </w:tc>
      </w:tr>
      <w:tr>
        <w:tc>
          <w:tcPr>
            <w:tcW w:type="dxa" w:w="2880"/>
          </w:tcPr>
          <w:p>
            <w:r/>
            <w:r>
              <w:rPr>
                <w:b/>
                <w:sz w:val="16"/>
              </w:rPr>
              <w:t>18</w:t>
            </w:r>
          </w:p>
          <w:p>
            <w:r>
              <w:rPr>
                <w:sz w:val="18"/>
              </w:rPr>
              <w:t>"The second said, 'Master, I made a fifty percent profit on your money.'</w:t>
            </w:r>
          </w:p>
        </w:tc>
        <w:tc>
          <w:tcPr>
            <w:tcW w:type="dxa" w:w="2880"/>
          </w:tcPr>
          <w:p>
            <w:r/>
            <w:r>
              <w:rPr>
                <w:b/>
                <w:sz w:val="16"/>
              </w:rPr>
              <w:t>18</w:t>
            </w:r>
          </w:p>
          <w:p>
            <w:r>
              <w:rPr>
                <w:sz w:val="18"/>
              </w:rPr>
              <w:t>"The second said, 'Master, I made a fifty percent profit on your money.'</w:t>
            </w:r>
          </w:p>
        </w:tc>
        <w:tc>
          <w:tcPr>
            <w:tcW w:type="dxa" w:w="2880"/>
          </w:tcPr>
          <w:p>
            <w:r/>
            <w:r>
              <w:rPr>
                <w:b/>
                <w:sz w:val="16"/>
              </w:rPr>
              <w:t>18</w:t>
            </w:r>
          </w:p>
          <w:p>
            <w:r>
              <w:rPr>
                <w:sz w:val="18"/>
              </w:rPr>
              <w:t>"두 번째 종이 와서 '주인님, 주신 돈으로 50퍼센트 수익을 냈습니다'라고 했어요.</w:t>
            </w:r>
          </w:p>
        </w:tc>
      </w:tr>
      <w:tr>
        <w:tc>
          <w:tcPr>
            <w:tcW w:type="dxa" w:w="2880"/>
          </w:tcPr>
          <w:p>
            <w:r/>
            <w:r>
              <w:rPr>
                <w:b/>
                <w:sz w:val="16"/>
              </w:rPr>
              <w:t>19</w:t>
            </w:r>
          </w:p>
          <w:p>
            <w:r>
              <w:rPr>
                <w:sz w:val="18"/>
              </w:rPr>
              <w:t>"He said, 'I'm putting you in charge of five towns.'</w:t>
            </w:r>
          </w:p>
        </w:tc>
        <w:tc>
          <w:tcPr>
            <w:tcW w:type="dxa" w:w="2880"/>
          </w:tcPr>
          <w:p>
            <w:r/>
            <w:r>
              <w:rPr>
                <w:b/>
                <w:sz w:val="16"/>
              </w:rPr>
              <w:t>19</w:t>
            </w:r>
          </w:p>
          <w:p>
            <w:r>
              <w:rPr>
                <w:sz w:val="18"/>
              </w:rPr>
              <w:t>"He said, 'I'm putting you in charge of five towns.'</w:t>
            </w:r>
          </w:p>
        </w:tc>
        <w:tc>
          <w:tcPr>
            <w:tcW w:type="dxa" w:w="2880"/>
          </w:tcPr>
          <w:p>
            <w:r/>
            <w:r>
              <w:rPr>
                <w:b/>
                <w:sz w:val="16"/>
              </w:rPr>
              <w:t>19</w:t>
            </w:r>
          </w:p>
          <w:p>
            <w:r>
              <w:rPr>
                <w:sz w:val="18"/>
              </w:rPr>
              <w:t>주인이 말했지요. '여러분에게는 도시 다섯 개를 맡길게요.'"</w:t>
            </w:r>
          </w:p>
        </w:tc>
      </w:tr>
      <w:tr>
        <w:tc>
          <w:tcPr>
            <w:tcW w:type="dxa" w:w="2880"/>
          </w:tcPr>
          <w:p>
            <w:r/>
            <w:r>
              <w:rPr>
                <w:b/>
                <w:sz w:val="16"/>
              </w:rPr>
              <w:t>20-21</w:t>
            </w:r>
          </w:p>
          <w:p>
            <w:r>
              <w:rPr>
                <w:sz w:val="18"/>
              </w:rPr>
              <w:t>"The next servant said, 'Master, here's your money safe and sound. I kept it hidden in the cellar. To tell you the truth, I was a little afraid. I know you have high standards and hate sloppiness, and don't suffer fools gladly.'</w:t>
            </w:r>
          </w:p>
        </w:tc>
        <w:tc>
          <w:tcPr>
            <w:tcW w:type="dxa" w:w="2880"/>
          </w:tcPr>
          <w:p>
            <w:r/>
            <w:r>
              <w:rPr>
                <w:b/>
                <w:sz w:val="16"/>
              </w:rPr>
              <w:t>20-21</w:t>
            </w:r>
          </w:p>
          <w:p>
            <w:r>
              <w:rPr>
                <w:sz w:val="18"/>
              </w:rPr>
              <w:t>"The next servant said, 'Master, here's your money safe and sound. I kept it hidden in the cellar. To tell you the truth, I was a little afraid. I know you have high standards and hate sloppiness, and don't suffer fools gladly.'</w:t>
            </w:r>
          </w:p>
        </w:tc>
        <w:tc>
          <w:tcPr>
            <w:tcW w:type="dxa" w:w="2880"/>
          </w:tcPr>
          <w:p>
            <w:r/>
            <w:r>
              <w:rPr>
                <w:b/>
                <w:sz w:val="16"/>
              </w:rPr>
              <w:t>20-21</w:t>
            </w:r>
          </w:p>
          <w:p>
            <w:r>
              <w:rPr>
                <w:sz w:val="18"/>
              </w:rPr>
              <w:t>"그 다음 종이 와서 말했어요. '주인님, 여기 주신 돈 그대로 안전하게 가져왔습니다. 지하실에다 숨겨놨었어요. 솔직히 좀 쫄았거든요. 주인님이 기준도 높고, 대충 하는 거 완전 싫어하고, 어리석은 사람 같은 짓은 절대 용서 안 하시는 분이잖아요.'"</w:t>
            </w:r>
          </w:p>
        </w:tc>
      </w:tr>
      <w:tr>
        <w:tc>
          <w:tcPr>
            <w:tcW w:type="dxa" w:w="2880"/>
          </w:tcPr>
          <w:p>
            <w:r/>
            <w:r>
              <w:rPr>
                <w:b/>
                <w:sz w:val="16"/>
              </w:rPr>
              <w:t>22-23</w:t>
            </w:r>
          </w:p>
          <w:p>
            <w:r>
              <w:rPr>
                <w:sz w:val="18"/>
              </w:rPr>
              <w:t>"He said, 'You're right that I don't suffer fools gladly—and you've acted the fool! Why didn't you at least invest the money in securities so I would have gotten a little interest on it?'</w:t>
            </w:r>
          </w:p>
        </w:tc>
        <w:tc>
          <w:tcPr>
            <w:tcW w:type="dxa" w:w="2880"/>
          </w:tcPr>
          <w:p>
            <w:r/>
            <w:r>
              <w:rPr>
                <w:b/>
                <w:sz w:val="16"/>
              </w:rPr>
              <w:t>22-23</w:t>
            </w:r>
          </w:p>
          <w:p>
            <w:r>
              <w:rPr>
                <w:sz w:val="18"/>
              </w:rPr>
              <w:t>"He said, 'You're right that I don't suffer fools gladly — and you've acted the fool! Why didn't you at least invest the money in securities so I would have gotten a little interest on it?'</w:t>
            </w:r>
          </w:p>
        </w:tc>
        <w:tc>
          <w:tcPr>
            <w:tcW w:type="dxa" w:w="2880"/>
          </w:tcPr>
          <w:p>
            <w:r/>
            <w:r>
              <w:rPr>
                <w:b/>
                <w:sz w:val="16"/>
              </w:rPr>
              <w:t>22-23</w:t>
            </w:r>
          </w:p>
          <w:p>
            <w:r>
              <w:rPr>
                <w:sz w:val="18"/>
              </w:rPr>
              <w:t>"주인이 말했지요. '여러분의 말대로 저는 어리석은 사람 같은 짓 용서 안 합니다. 근데 여러분이 바로 그 어리석은 사람 같은 짓을 했군요! 왜 그 돈을 안전한 데라도 투자하지 않았나요? 그랬으면 이자라도 좀 붙었을 거 아닙니까.'"</w:t>
            </w:r>
          </w:p>
        </w:tc>
      </w:tr>
      <w:tr>
        <w:tc>
          <w:tcPr>
            <w:tcW w:type="dxa" w:w="2880"/>
          </w:tcPr>
          <w:p>
            <w:r/>
            <w:r>
              <w:rPr>
                <w:b/>
                <w:sz w:val="16"/>
              </w:rPr>
              <w:t>24</w:t>
            </w:r>
          </w:p>
          <w:p>
            <w:r>
              <w:rPr>
                <w:sz w:val="18"/>
              </w:rPr>
              <w:t>"Then he said to those standing there, 'Take the money from him and give it to the servant who doubled my stake.'</w:t>
            </w:r>
          </w:p>
        </w:tc>
        <w:tc>
          <w:tcPr>
            <w:tcW w:type="dxa" w:w="2880"/>
          </w:tcPr>
          <w:p>
            <w:r/>
            <w:r>
              <w:rPr>
                <w:b/>
                <w:sz w:val="16"/>
              </w:rPr>
              <w:t>24</w:t>
            </w:r>
          </w:p>
          <w:p>
            <w:r>
              <w:rPr>
                <w:sz w:val="18"/>
              </w:rPr>
              <w:t>"Then he said to those standing there, 'Take the money from him and give it to the servant who doubled my stake.'</w:t>
            </w:r>
          </w:p>
        </w:tc>
        <w:tc>
          <w:tcPr>
            <w:tcW w:type="dxa" w:w="2880"/>
          </w:tcPr>
          <w:p>
            <w:r/>
            <w:r>
              <w:rPr>
                <w:b/>
                <w:sz w:val="16"/>
              </w:rPr>
              <w:t>24</w:t>
            </w:r>
          </w:p>
          <w:p>
            <w:r>
              <w:rPr>
                <w:sz w:val="18"/>
              </w:rPr>
              <w:t>"주인이 옆에 서 있던 사람들한테 말했어요. '이 종의 돈 뺏어서 두 배로 불린 종한테 주세요.'"</w:t>
            </w:r>
          </w:p>
        </w:tc>
      </w:tr>
      <w:tr>
        <w:tc>
          <w:tcPr>
            <w:tcW w:type="dxa" w:w="2880"/>
          </w:tcPr>
          <w:p>
            <w:r/>
            <w:r>
              <w:rPr>
                <w:b/>
                <w:sz w:val="16"/>
              </w:rPr>
              <w:t>25</w:t>
            </w:r>
          </w:p>
          <w:p>
            <w:r>
              <w:rPr>
                <w:sz w:val="18"/>
              </w:rPr>
              <w:t>"They said, 'But Master, he already has double . . .'</w:t>
            </w:r>
          </w:p>
        </w:tc>
        <w:tc>
          <w:tcPr>
            <w:tcW w:type="dxa" w:w="2880"/>
          </w:tcPr>
          <w:p>
            <w:r/>
            <w:r>
              <w:rPr>
                <w:b/>
                <w:sz w:val="16"/>
              </w:rPr>
              <w:t>25</w:t>
            </w:r>
          </w:p>
          <w:p>
            <w:r>
              <w:rPr>
                <w:sz w:val="18"/>
              </w:rPr>
              <w:t>"They said, 'But Master, he already has double . . .'</w:t>
            </w:r>
          </w:p>
        </w:tc>
        <w:tc>
          <w:tcPr>
            <w:tcW w:type="dxa" w:w="2880"/>
          </w:tcPr>
          <w:p>
            <w:r/>
            <w:r>
              <w:rPr>
                <w:b/>
                <w:sz w:val="16"/>
              </w:rPr>
              <w:t>25</w:t>
            </w:r>
          </w:p>
          <w:p>
            <w:r>
              <w:rPr>
                <w:sz w:val="18"/>
              </w:rPr>
              <w:t>사람들이 '아니, 주인님, 그 종은 이미 두 배나 있는데요...'라고 했지요.</w:t>
            </w:r>
          </w:p>
        </w:tc>
      </w:tr>
      <w:tr>
        <w:tc>
          <w:tcPr>
            <w:tcW w:type="dxa" w:w="2880"/>
          </w:tcPr>
          <w:p>
            <w:r/>
            <w:r>
              <w:rPr>
                <w:b/>
                <w:sz w:val="16"/>
              </w:rPr>
              <w:t>26</w:t>
            </w:r>
          </w:p>
          <w:p>
            <w:r>
              <w:rPr>
                <w:sz w:val="18"/>
              </w:rPr>
              <w:t>"He said, 'That's what I mean: Risk your life and get more than you ever dreamed of. Play it safe and end up holding the bag.</w:t>
            </w:r>
          </w:p>
        </w:tc>
        <w:tc>
          <w:tcPr>
            <w:tcW w:type="dxa" w:w="2880"/>
          </w:tcPr>
          <w:p>
            <w:r/>
            <w:r>
              <w:rPr>
                <w:b/>
                <w:sz w:val="16"/>
              </w:rPr>
              <w:t>26</w:t>
            </w:r>
          </w:p>
          <w:p>
            <w:r>
              <w:rPr>
                <w:sz w:val="18"/>
              </w:rPr>
              <w:t>"He said, 'That's what I mean: Risk your life and get more than you ever dreamed of. Play it safe and end up holding the bag.</w:t>
            </w:r>
          </w:p>
        </w:tc>
        <w:tc>
          <w:tcPr>
            <w:tcW w:type="dxa" w:w="2880"/>
          </w:tcPr>
          <w:p>
            <w:r/>
            <w:r>
              <w:rPr>
                <w:b/>
                <w:sz w:val="16"/>
              </w:rPr>
              <w:t>26</w:t>
            </w:r>
          </w:p>
          <w:p>
            <w:r>
              <w:rPr>
                <w:sz w:val="18"/>
              </w:rPr>
              <w:t>주인이 말했어요. '제 말이 그 말이에요. 목숨 걸고 덤비면 상상도 못하게 많이 받게 됩니다. 근데 안전빵만 찾으면 그냥 빈털터리 되는 거예요.'"</w:t>
            </w:r>
          </w:p>
        </w:tc>
      </w:tr>
      <w:tr>
        <w:tc>
          <w:tcPr>
            <w:tcW w:type="dxa" w:w="2880"/>
          </w:tcPr>
          <w:p>
            <w:r/>
            <w:r>
              <w:rPr>
                <w:b/>
                <w:sz w:val="16"/>
              </w:rPr>
              <w:t>27</w:t>
            </w:r>
          </w:p>
          <w:p>
            <w:r>
              <w:rPr>
                <w:sz w:val="18"/>
              </w:rPr>
              <w:t>"'As for these enemies of mine who petitioned against my rule, clear them out of here. I don't want to see their faces around here again.'"</w:t>
            </w:r>
          </w:p>
        </w:tc>
        <w:tc>
          <w:tcPr>
            <w:tcW w:type="dxa" w:w="2880"/>
          </w:tcPr>
          <w:p>
            <w:r/>
            <w:r>
              <w:rPr>
                <w:b/>
                <w:sz w:val="16"/>
              </w:rPr>
              <w:t>27</w:t>
            </w:r>
          </w:p>
          <w:p>
            <w:r>
              <w:rPr>
                <w:sz w:val="18"/>
              </w:rPr>
              <w:t>"'As for these enemies of mine who petitioned against my rule, clear them out of here. I don't want to see their faces around here again.'"</w:t>
            </w:r>
          </w:p>
        </w:tc>
        <w:tc>
          <w:tcPr>
            <w:tcW w:type="dxa" w:w="2880"/>
          </w:tcPr>
          <w:p>
            <w:r/>
            <w:r>
              <w:rPr>
                <w:b/>
                <w:sz w:val="16"/>
              </w:rPr>
              <w:t>27</w:t>
            </w:r>
          </w:p>
          <w:p>
            <w:r>
              <w:rPr>
                <w:sz w:val="18"/>
              </w:rPr>
              <w:t>"'그리고 제 통치에 반대했던 저 원수들, 다 끌어내세요. 다시는 제 앞에서 저 얼굴들 보고 싶지 않습니다.'"</w:t>
            </w:r>
          </w:p>
        </w:tc>
      </w:tr>
      <w:tr>
        <w:tc>
          <w:tcPr>
            <w:tcW w:type="dxa" w:w="2880"/>
          </w:tcPr>
          <w:p>
            <w:r/>
            <w:r>
              <w:rPr>
                <w:sz w:val="18"/>
              </w:rPr>
            </w:r>
          </w:p>
        </w:tc>
        <w:tc>
          <w:tcPr>
            <w:tcW w:type="dxa" w:w="2880"/>
          </w:tcPr>
          <w:p>
            <w:r/>
            <w:r>
              <w:rPr>
                <w:b/>
                <w:sz w:val="18"/>
              </w:rPr>
              <w:t>God's Personal Visit</w:t>
            </w:r>
          </w:p>
        </w:tc>
        <w:tc>
          <w:tcPr>
            <w:tcW w:type="dxa" w:w="2880"/>
          </w:tcPr>
          <w:p>
            <w:r/>
            <w:r>
              <w:rPr>
                <w:b/>
                <w:sz w:val="18"/>
              </w:rPr>
              <w:t>하나님의 직접 방문</w:t>
            </w:r>
          </w:p>
        </w:tc>
      </w:tr>
      <w:tr>
        <w:tc>
          <w:tcPr>
            <w:tcW w:type="dxa" w:w="2880"/>
          </w:tcPr>
          <w:p>
            <w:r/>
            <w:r>
              <w:rPr>
                <w:b/>
                <w:sz w:val="16"/>
              </w:rPr>
              <w:t>28-31</w:t>
            </w:r>
          </w:p>
          <w:p>
            <w:r>
              <w:rPr>
                <w:sz w:val="18"/>
              </w:rPr>
              <w:t>After saying these things, Jesus headed straight up to Jerusalem. When he got near Bethphage and Bethany at the mountain called Olives, he sent off two of the disciples with instructions: "Go to the village across from you. As soon as you enter, you'll find a colt tethered, one that has never been ridden. Untie it and bring it. If anyone says anything, asks, 'What are you doing?' say, 'His Master needs him.'"</w:t>
            </w:r>
          </w:p>
        </w:tc>
        <w:tc>
          <w:tcPr>
            <w:tcW w:type="dxa" w:w="2880"/>
          </w:tcPr>
          <w:p>
            <w:r/>
            <w:r>
              <w:rPr>
                <w:b/>
                <w:sz w:val="16"/>
              </w:rPr>
              <w:t>28-31</w:t>
            </w:r>
          </w:p>
          <w:p>
            <w:r>
              <w:rPr>
                <w:sz w:val="18"/>
              </w:rPr>
              <w:t>After saying these things, Jesus headed straight up to Jerusalem. When he got near Bethphage and Bethany at the mountain called Olives, he sent off two of the disciples with instructions: "Go to the village across from you. As soon as you enter, you'll find a colt tethered, one that has never been ridden. Untie it and bring it. If anyone says anything, asks, 'What are you doing?' say, 'His Master needs him.'"</w:t>
            </w:r>
          </w:p>
        </w:tc>
        <w:tc>
          <w:tcPr>
            <w:tcW w:type="dxa" w:w="2880"/>
          </w:tcPr>
          <w:p>
            <w:r/>
            <w:r>
              <w:rPr>
                <w:b/>
                <w:sz w:val="16"/>
              </w:rPr>
              <w:t>28-31</w:t>
            </w:r>
          </w:p>
          <w:p>
            <w:r>
              <w:rPr>
                <w:sz w:val="18"/>
              </w:rPr>
              <w:t>이 말씀을 하시고 예수님은 바로 예루살렘으로 향하셨음. 올리브산에 있는 벳바게랑 베다니에 도착했을 때, 제자 두 명을 보내면서 시키셨지. "저기 맞은편 마을로 가보세요. 들어가면 아직 아무도 타본 적 없는 어린 나귀 한 마리가 묶여 있을 거예요. 그거 풀어서 끌고 오세요. 누가 '왜 그러세요?' 하고 물어보면 '주인님이 필요하시대요'라고 하세요."</w:t>
            </w:r>
          </w:p>
        </w:tc>
      </w:tr>
      <w:tr>
        <w:tc>
          <w:tcPr>
            <w:tcW w:type="dxa" w:w="2880"/>
          </w:tcPr>
          <w:p>
            <w:r/>
            <w:r>
              <w:rPr>
                <w:b/>
                <w:sz w:val="16"/>
              </w:rPr>
              <w:t>32-33</w:t>
            </w:r>
          </w:p>
          <w:p>
            <w:r>
              <w:rPr>
                <w:sz w:val="18"/>
              </w:rPr>
              <w:t>The two left and found it just as he said. As they were untying the colt, its owners said, "What are you doing untying the colt?"</w:t>
            </w:r>
          </w:p>
        </w:tc>
        <w:tc>
          <w:tcPr>
            <w:tcW w:type="dxa" w:w="2880"/>
          </w:tcPr>
          <w:p>
            <w:r/>
            <w:r>
              <w:rPr>
                <w:b/>
                <w:sz w:val="16"/>
              </w:rPr>
              <w:t>32-33</w:t>
            </w:r>
          </w:p>
          <w:p>
            <w:r>
              <w:rPr>
                <w:sz w:val="18"/>
              </w:rPr>
              <w:t>The two left and found it just as he said. As they were untying the colt, its owners said, "What are you doing untying the colt?"</w:t>
            </w:r>
          </w:p>
        </w:tc>
        <w:tc>
          <w:tcPr>
            <w:tcW w:type="dxa" w:w="2880"/>
          </w:tcPr>
          <w:p>
            <w:r/>
            <w:r>
              <w:rPr>
                <w:b/>
                <w:sz w:val="16"/>
              </w:rPr>
              <w:t>32-33</w:t>
            </w:r>
          </w:p>
          <w:p>
            <w:r>
              <w:rPr>
                <w:sz w:val="18"/>
              </w:rPr>
              <w:t>두 제자가 가보니까 진짜 예수님이 말한 그대로였음. 제자들이 나귀 줄을 푸는데 주인이 나타나서 "그 나귀 줄은 왜 풀어요?"라고 물었지.</w:t>
            </w:r>
          </w:p>
        </w:tc>
      </w:tr>
      <w:tr>
        <w:tc>
          <w:tcPr>
            <w:tcW w:type="dxa" w:w="2880"/>
          </w:tcPr>
          <w:p>
            <w:r/>
            <w:r>
              <w:rPr>
                <w:b/>
                <w:sz w:val="16"/>
              </w:rPr>
              <w:t>34</w:t>
            </w:r>
          </w:p>
          <w:p>
            <w:r>
              <w:rPr>
                <w:sz w:val="18"/>
              </w:rPr>
              <w:t>They said, "His Master needs him."</w:t>
            </w:r>
          </w:p>
        </w:tc>
        <w:tc>
          <w:tcPr>
            <w:tcW w:type="dxa" w:w="2880"/>
          </w:tcPr>
          <w:p>
            <w:r/>
            <w:r>
              <w:rPr>
                <w:b/>
                <w:sz w:val="16"/>
              </w:rPr>
              <w:t>34</w:t>
            </w:r>
          </w:p>
          <w:p>
            <w:r>
              <w:rPr>
                <w:sz w:val="18"/>
              </w:rPr>
              <w:t>They said, "His Master needs him."</w:t>
            </w:r>
          </w:p>
        </w:tc>
        <w:tc>
          <w:tcPr>
            <w:tcW w:type="dxa" w:w="2880"/>
          </w:tcPr>
          <w:p>
            <w:r/>
            <w:r>
              <w:rPr>
                <w:b/>
                <w:sz w:val="16"/>
              </w:rPr>
              <w:t>34</w:t>
            </w:r>
          </w:p>
          <w:p>
            <w:r>
              <w:rPr>
                <w:sz w:val="18"/>
              </w:rPr>
              <w:t>제자들이 대답했어. "주인님이 필요하시대요."</w:t>
            </w:r>
          </w:p>
        </w:tc>
      </w:tr>
      <w:tr>
        <w:tc>
          <w:tcPr>
            <w:tcW w:type="dxa" w:w="2880"/>
          </w:tcPr>
          <w:p>
            <w:r/>
            <w:r>
              <w:rPr>
                <w:b/>
                <w:sz w:val="16"/>
              </w:rPr>
              <w:t>35-36</w:t>
            </w:r>
          </w:p>
          <w:p>
            <w:r>
              <w:rPr>
                <w:sz w:val="18"/>
              </w:rPr>
              <w:t>They brought the colt to Jesus. Then, throwing their coats on its back, they helped Jesus get on. As he rode, the people gave him a grand welcome, throwing their coats on the street.</w:t>
            </w:r>
          </w:p>
        </w:tc>
        <w:tc>
          <w:tcPr>
            <w:tcW w:type="dxa" w:w="2880"/>
          </w:tcPr>
          <w:p>
            <w:r/>
            <w:r>
              <w:rPr>
                <w:b/>
                <w:sz w:val="16"/>
              </w:rPr>
              <w:t>35-36</w:t>
            </w:r>
          </w:p>
          <w:p>
            <w:r>
              <w:rPr>
                <w:sz w:val="18"/>
              </w:rPr>
              <w:t>They brought the colt to Jesus. Then, throwing their coats on its back, they helped Jesus get on. As he rode, the people gave him a grand welcome, throwing their coats on the street.</w:t>
            </w:r>
          </w:p>
        </w:tc>
        <w:tc>
          <w:tcPr>
            <w:tcW w:type="dxa" w:w="2880"/>
          </w:tcPr>
          <w:p>
            <w:r/>
            <w:r>
              <w:rPr>
                <w:b/>
                <w:sz w:val="16"/>
              </w:rPr>
              <w:t>35-36</w:t>
            </w:r>
          </w:p>
          <w:p>
            <w:r>
              <w:rPr>
                <w:sz w:val="18"/>
              </w:rPr>
              <w:t>제자들이 나귀를 예수님한테 끌고 와서 자기들 겉옷을 그 위에 펴고 예수님을 태웠음. 예수님이 나귀에 타니까 사람들이 길에다 자기 겉옷을 쫙 깔면서 완전 굉장한 환영했지.</w:t>
            </w:r>
          </w:p>
        </w:tc>
      </w:tr>
      <w:tr>
        <w:tc>
          <w:tcPr>
            <w:tcW w:type="dxa" w:w="2880"/>
          </w:tcPr>
          <w:p>
            <w:r/>
            <w:r>
              <w:rPr>
                <w:b/>
                <w:sz w:val="16"/>
              </w:rPr>
              <w:t>37-38</w:t>
            </w:r>
          </w:p>
          <w:p>
            <w:r>
              <w:rPr>
                <w:sz w:val="18"/>
              </w:rPr>
              <w:t>Right at the crest, where Mount Olives begins its descent, the whole crowd of disciples burst into enthusiastic praise over all the mighty works they had witnessed:</w:t>
            </w:r>
          </w:p>
          <w:p>
            <w:r>
              <w:rPr>
                <w:sz w:val="18"/>
              </w:rPr>
              <w:t>Blessed is he who comes, the king in God's name! All's well in heaven! Glory in the high places!</w:t>
            </w:r>
          </w:p>
        </w:tc>
        <w:tc>
          <w:tcPr>
            <w:tcW w:type="dxa" w:w="2880"/>
          </w:tcPr>
          <w:p>
            <w:r/>
            <w:r>
              <w:rPr>
                <w:b/>
                <w:sz w:val="16"/>
              </w:rPr>
              <w:t>37-38</w:t>
            </w:r>
          </w:p>
          <w:p>
            <w:r>
              <w:rPr>
                <w:sz w:val="18"/>
              </w:rPr>
              <w:t>Right at the crest, where Mount Olives begins its descent, the whole crowd of disciples burst into enthusiastic praise over all the mighty works they had witnessed: Blessed is he who comes, the king in God's name! All's well in heaven! Glory in the high places!</w:t>
            </w:r>
          </w:p>
        </w:tc>
        <w:tc>
          <w:tcPr>
            <w:tcW w:type="dxa" w:w="2880"/>
          </w:tcPr>
          <w:p>
            <w:r/>
            <w:r>
              <w:rPr>
                <w:b/>
                <w:sz w:val="16"/>
              </w:rPr>
              <w:t>37-38</w:t>
            </w:r>
          </w:p>
          <w:p>
            <w:r>
              <w:rPr>
                <w:sz w:val="18"/>
              </w:rPr>
              <w:t>올리브산 내리막길쯤에서, 모든 제자들이 자기들이 봤던 기적들 때문에 완전 흥분해서 하나님을 찬양하기 시작했어.</w:t>
            </w:r>
          </w:p>
          <w:p>
            <w:r>
              <w:rPr>
                <w:sz w:val="18"/>
              </w:rPr>
              <w:t>"복되다, 하나님의 이름으로 오시는 왕이여! 하늘에는 평화! 가장 높은 곳에는 영광!"</w:t>
            </w:r>
          </w:p>
        </w:tc>
      </w:tr>
      <w:tr>
        <w:tc>
          <w:tcPr>
            <w:tcW w:type="dxa" w:w="2880"/>
          </w:tcPr>
          <w:p>
            <w:r/>
            <w:r>
              <w:rPr>
                <w:b/>
                <w:sz w:val="16"/>
              </w:rPr>
              <w:t>39</w:t>
            </w:r>
          </w:p>
          <w:p>
            <w:r>
              <w:rPr>
                <w:sz w:val="18"/>
              </w:rPr>
              <w:t>Some Pharisees from the crowd told him, "Teacher, get your disciples under control!"</w:t>
            </w:r>
          </w:p>
        </w:tc>
        <w:tc>
          <w:tcPr>
            <w:tcW w:type="dxa" w:w="2880"/>
          </w:tcPr>
          <w:p>
            <w:r/>
            <w:r>
              <w:rPr>
                <w:b/>
                <w:sz w:val="16"/>
              </w:rPr>
              <w:t>39</w:t>
            </w:r>
          </w:p>
          <w:p>
            <w:r>
              <w:rPr>
                <w:sz w:val="18"/>
              </w:rPr>
              <w:t>Some Pharisees from the crowd told him, "Teacher, get your disciples under control!"</w:t>
            </w:r>
          </w:p>
        </w:tc>
        <w:tc>
          <w:tcPr>
            <w:tcW w:type="dxa" w:w="2880"/>
          </w:tcPr>
          <w:p>
            <w:r/>
            <w:r>
              <w:rPr>
                <w:b/>
                <w:sz w:val="16"/>
              </w:rPr>
              <w:t>39</w:t>
            </w:r>
          </w:p>
          <w:p>
            <w:r>
              <w:rPr>
                <w:sz w:val="18"/>
              </w:rPr>
              <w:t>사람들 중에 있던 바리새인 몇 명이 예수님한테 "선생님, 제자들 좀 조용히 시키세요"라고 태클을 걸었음.</w:t>
            </w:r>
          </w:p>
        </w:tc>
      </w:tr>
      <w:tr>
        <w:tc>
          <w:tcPr>
            <w:tcW w:type="dxa" w:w="2880"/>
          </w:tcPr>
          <w:p>
            <w:r/>
            <w:r>
              <w:rPr>
                <w:b/>
                <w:sz w:val="16"/>
              </w:rPr>
              <w:t>40</w:t>
            </w:r>
          </w:p>
          <w:p>
            <w:r>
              <w:rPr>
                <w:sz w:val="18"/>
              </w:rPr>
              <w:t>But he said, "If they kept quiet, the stones would do it for them, shouting praise."</w:t>
            </w:r>
          </w:p>
        </w:tc>
        <w:tc>
          <w:tcPr>
            <w:tcW w:type="dxa" w:w="2880"/>
          </w:tcPr>
          <w:p>
            <w:r/>
            <w:r>
              <w:rPr>
                <w:b/>
                <w:sz w:val="16"/>
              </w:rPr>
              <w:t>40</w:t>
            </w:r>
          </w:p>
          <w:p>
            <w:r>
              <w:rPr>
                <w:sz w:val="18"/>
              </w:rPr>
              <w:t>But he said, "If they kept quiet, the stones would do it for them, shouting praise."</w:t>
            </w:r>
          </w:p>
        </w:tc>
        <w:tc>
          <w:tcPr>
            <w:tcW w:type="dxa" w:w="2880"/>
          </w:tcPr>
          <w:p>
            <w:r/>
            <w:r>
              <w:rPr>
                <w:b/>
                <w:sz w:val="16"/>
              </w:rPr>
              <w:t>40</w:t>
            </w:r>
          </w:p>
          <w:p>
            <w:r>
              <w:rPr>
                <w:sz w:val="18"/>
              </w:rPr>
              <w:t>그러자 예수님이 말씀하셨지. "이들이 조용하면, 저 돌멩이들이 대신 소리 지르면서 찬양할 거예요."</w:t>
            </w:r>
          </w:p>
        </w:tc>
      </w:tr>
      <w:tr>
        <w:tc>
          <w:tcPr>
            <w:tcW w:type="dxa" w:w="2880"/>
          </w:tcPr>
          <w:p>
            <w:r/>
            <w:r>
              <w:rPr>
                <w:b/>
                <w:sz w:val="16"/>
              </w:rPr>
              <w:t>41-44</w:t>
            </w:r>
          </w:p>
          <w:p>
            <w:r>
              <w:rPr>
                <w:sz w:val="18"/>
              </w:rPr>
              <w:t>When the city came into view, he wept over it. "If you had only recognized this day, and everything that was good for you! But now it's too late. In the days ahead your enemies are going to bring up their heavy artillery and surround you, pressing in from every side. They'll smash you and your babies on the pavement. Not one stone will be left intact. All this because you didn't recognize and welcome God's personal visit."</w:t>
            </w:r>
          </w:p>
        </w:tc>
        <w:tc>
          <w:tcPr>
            <w:tcW w:type="dxa" w:w="2880"/>
          </w:tcPr>
          <w:p>
            <w:r/>
            <w:r>
              <w:rPr>
                <w:b/>
                <w:sz w:val="16"/>
              </w:rPr>
              <w:t>41-44</w:t>
            </w:r>
          </w:p>
          <w:p>
            <w:r>
              <w:rPr>
                <w:sz w:val="18"/>
              </w:rPr>
              <w:t>When the city came into view, he wept over it. "If you had only recognized this day, and everything that was good for you! But now it's too late. In the days ahead your enemies are going to bring up their heavy artillery and surround you, pressing in from every side. They'll smash you and your babies on the pavement. Not one stone will be left intact. All this because you didn't recognize and welcome God's personal visit."</w:t>
            </w:r>
          </w:p>
        </w:tc>
        <w:tc>
          <w:tcPr>
            <w:tcW w:type="dxa" w:w="2880"/>
          </w:tcPr>
          <w:p>
            <w:r/>
            <w:r>
              <w:rPr>
                <w:b/>
                <w:sz w:val="16"/>
              </w:rPr>
              <w:t>41-44</w:t>
            </w:r>
          </w:p>
          <w:p>
            <w:r>
              <w:rPr>
                <w:sz w:val="18"/>
              </w:rPr>
              <w:t>도시가 눈에 들어오자 예수님이 그 도시를 보고 우셨어. "여러분에게 뭐가 진짜 이득인지 오늘 여러분이 알았으면 얼마나 좋았을까요! 근데 이젠 너무 늦었어요. 곧 여러분의 원수들이 쳐들어와서 여러분을 포위하고 사방에서 공격할 거예요. 여러분과 여러분의 자식들을 다 땅바닥에 내동댕이칠 거고요. 돌 하나도 제대로 남아있지 않을 겁니다. 이게 다 여러분을 직접 찾아오신 하나님을 여러분이 알아보지도 않고 무시했기 때문이에요."</w:t>
            </w:r>
          </w:p>
        </w:tc>
      </w:tr>
      <w:tr>
        <w:tc>
          <w:tcPr>
            <w:tcW w:type="dxa" w:w="2880"/>
          </w:tcPr>
          <w:p>
            <w:r/>
            <w:r>
              <w:rPr>
                <w:b/>
                <w:sz w:val="16"/>
              </w:rPr>
              <w:t>45-46</w:t>
            </w:r>
          </w:p>
          <w:p>
            <w:r>
              <w:rPr>
                <w:sz w:val="18"/>
              </w:rPr>
              <w:t>Going into the Temple he began to throw out everyone who had set up shop, selling everything and anything. He said, "It's written in Scripture,</w:t>
            </w:r>
          </w:p>
          <w:p>
            <w:r>
              <w:rPr>
                <w:sz w:val="18"/>
              </w:rPr>
              <w:t>My house is a house of prayer; You have turned it into a religious bazaar."</w:t>
            </w:r>
          </w:p>
        </w:tc>
        <w:tc>
          <w:tcPr>
            <w:tcW w:type="dxa" w:w="2880"/>
          </w:tcPr>
          <w:p>
            <w:r/>
            <w:r>
              <w:rPr>
                <w:b/>
                <w:sz w:val="16"/>
              </w:rPr>
              <w:t>45-46</w:t>
            </w:r>
          </w:p>
          <w:p>
            <w:r>
              <w:rPr>
                <w:sz w:val="18"/>
              </w:rPr>
              <w:t>Going into the Temple he began to throw out everyone who had set up shop, selling everything and anything. He said, "It's written in Scripture, My house is a house of prayer; You have turned it into a religious bazaar."</w:t>
            </w:r>
          </w:p>
        </w:tc>
        <w:tc>
          <w:tcPr>
            <w:tcW w:type="dxa" w:w="2880"/>
          </w:tcPr>
          <w:p>
            <w:r/>
            <w:r>
              <w:rPr>
                <w:b/>
                <w:sz w:val="16"/>
              </w:rPr>
              <w:t>45-46</w:t>
            </w:r>
          </w:p>
          <w:p>
            <w:r>
              <w:rPr>
                <w:sz w:val="18"/>
              </w:rPr>
              <w:t>예수님이 성전에 들어가서, 거기서 장사하고 있던 사람들을 다 쫓아내셨음. 예수님이 말씀하셨지. "성경에 '내 집은 기도하는 집이다'라고 써 있지 않습니까. 근데 여러분은 여기를 완전 종교 시장통으로 만들어 버렸어요."</w:t>
            </w:r>
          </w:p>
        </w:tc>
      </w:tr>
      <w:tr>
        <w:tc>
          <w:tcPr>
            <w:tcW w:type="dxa" w:w="2880"/>
          </w:tcPr>
          <w:p>
            <w:r/>
            <w:r>
              <w:rPr>
                <w:b/>
                <w:sz w:val="16"/>
              </w:rPr>
              <w:t>47-48</w:t>
            </w:r>
          </w:p>
          <w:p>
            <w:r>
              <w:rPr>
                <w:sz w:val="18"/>
              </w:rPr>
              <w:t>From then on he taught each day in the Temple. The high priests, religion scholars, and the leaders of the people were trying their best to find a way to get rid of him. But with the people hanging on every word he spoke, they couldn't come up with anything.</w:t>
            </w:r>
          </w:p>
        </w:tc>
        <w:tc>
          <w:tcPr>
            <w:tcW w:type="dxa" w:w="2880"/>
          </w:tcPr>
          <w:p>
            <w:r/>
            <w:r>
              <w:rPr>
                <w:b/>
                <w:sz w:val="16"/>
              </w:rPr>
              <w:t>47-48</w:t>
            </w:r>
          </w:p>
          <w:p>
            <w:r>
              <w:rPr>
                <w:sz w:val="18"/>
              </w:rPr>
              <w:t>From then on he taught each day in the Temple. The high priests, religion scholars, and the leaders of the people were trying their best to find a way to get rid of him. But with the people hanging on every word he spoke, they couldn't come up with anything.</w:t>
            </w:r>
          </w:p>
        </w:tc>
        <w:tc>
          <w:tcPr>
            <w:tcW w:type="dxa" w:w="2880"/>
          </w:tcPr>
          <w:p>
            <w:r/>
            <w:r>
              <w:rPr>
                <w:b/>
                <w:sz w:val="16"/>
              </w:rPr>
              <w:t>47-48</w:t>
            </w:r>
          </w:p>
          <w:p>
            <w:r>
              <w:rPr>
                <w:sz w:val="18"/>
              </w:rPr>
              <w:t>그때부터 예수님은 매일 성전에서 가르치셨음. 대제사장이랑 종교학자, 그리고 백성의 리더들은 예수님을 없애버릴 방법만 찾고 있었지. 근데 백성들이 예수님 말씀을 한마디도 안 놓치려고 완전 열심히 듣고 있어서, 그들도 어쩔 수가 없었대.</w:t>
            </w:r>
          </w:p>
        </w:tc>
      </w:tr>
    </w:tbl>
    <w:p>
      <w:pPr>
        <w:pStyle w:val="Heading1"/>
      </w:pPr>
      <w:r>
        <w:t>Chapter 20 — Traps, Taxes, and the Ultimate Authority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God's Personal Visit</w:t>
            </w:r>
          </w:p>
        </w:tc>
        <w:tc>
          <w:tcPr>
            <w:tcW w:type="dxa" w:w="2880"/>
          </w:tcPr>
          <w:p>
            <w:r/>
            <w:r>
              <w:rPr>
                <w:b/>
                <w:sz w:val="18"/>
              </w:rPr>
              <w:t>하나님의 직접 방문</w:t>
            </w:r>
          </w:p>
        </w:tc>
      </w:tr>
      <w:tr>
        <w:tc>
          <w:tcPr>
            <w:tcW w:type="dxa" w:w="2880"/>
          </w:tcPr>
          <w:p>
            <w:r/>
            <w:r>
              <w:rPr>
                <w:b/>
                <w:sz w:val="16"/>
              </w:rPr>
              <w:t>1-2</w:t>
            </w:r>
          </w:p>
          <w:p>
            <w:r>
              <w:rPr>
                <w:sz w:val="18"/>
              </w:rPr>
              <w:t>One day he was teaching the people in the Temple, proclaiming the Message. The high priests, religion scholars, and leaders confronted him and demanded, "Show us your credentials. Who authorized you to speak and act like this?"</w:t>
            </w:r>
          </w:p>
        </w:tc>
        <w:tc>
          <w:tcPr>
            <w:tcW w:type="dxa" w:w="2880"/>
          </w:tcPr>
          <w:p>
            <w:r/>
            <w:r>
              <w:rPr>
                <w:b/>
                <w:sz w:val="16"/>
              </w:rPr>
              <w:t>1-2</w:t>
            </w:r>
          </w:p>
          <w:p>
            <w:r>
              <w:rPr>
                <w:sz w:val="18"/>
              </w:rPr>
              <w:t>One day he was teaching the people in the Temple, proclaiming the Message. The high priests, religion scholars, and leaders confronted him and demanded, "Show us your credentials. Who authorized you to speak and act like this?"</w:t>
            </w:r>
          </w:p>
        </w:tc>
        <w:tc>
          <w:tcPr>
            <w:tcW w:type="dxa" w:w="2880"/>
          </w:tcPr>
          <w:p>
            <w:r/>
            <w:r>
              <w:rPr>
                <w:b/>
                <w:sz w:val="16"/>
              </w:rPr>
              <w:t>1-2</w:t>
            </w:r>
          </w:p>
          <w:p>
            <w:r>
              <w:rPr>
                <w:sz w:val="18"/>
              </w:rPr>
              <w:t>어느 날 예수님이 성전에서 사람들 가르치고 하나님 메시지를 알려주고 있었음. 그때 대제사장이랑 종교 학자, 그리고 리더들이 예수님한테 와서 따지기 시작했음. “당신 뭔데? 누구 허락받고 이런 말 하고 다니는 거예요?”</w:t>
            </w:r>
          </w:p>
        </w:tc>
      </w:tr>
      <w:tr>
        <w:tc>
          <w:tcPr>
            <w:tcW w:type="dxa" w:w="2880"/>
          </w:tcPr>
          <w:p>
            <w:r/>
            <w:r>
              <w:rPr>
                <w:b/>
                <w:sz w:val="16"/>
              </w:rPr>
              <w:t>3-4</w:t>
            </w:r>
          </w:p>
          <w:p>
            <w:r>
              <w:rPr>
                <w:sz w:val="18"/>
              </w:rPr>
              <w:t>Jesus answered, "First, let me ask you a question: About the baptism of John—who authorized it, heaven or humans?"</w:t>
            </w:r>
          </w:p>
        </w:tc>
        <w:tc>
          <w:tcPr>
            <w:tcW w:type="dxa" w:w="2880"/>
          </w:tcPr>
          <w:p>
            <w:r/>
            <w:r>
              <w:rPr>
                <w:b/>
                <w:sz w:val="16"/>
              </w:rPr>
              <w:t>3-4</w:t>
            </w:r>
          </w:p>
          <w:p>
            <w:r>
              <w:rPr>
                <w:sz w:val="18"/>
              </w:rPr>
              <w:t>Jesus answered, "First, let me ask you a question: About the baptism of John — who authorized it, heaven or humans?"</w:t>
            </w:r>
          </w:p>
        </w:tc>
        <w:tc>
          <w:tcPr>
            <w:tcW w:type="dxa" w:w="2880"/>
          </w:tcPr>
          <w:p>
            <w:r/>
            <w:r>
              <w:rPr>
                <w:b/>
                <w:sz w:val="16"/>
              </w:rPr>
              <w:t>3-4</w:t>
            </w:r>
          </w:p>
          <w:p>
            <w:r>
              <w:rPr>
                <w:sz w:val="18"/>
              </w:rPr>
              <w:t>예수님이 대답했음. “그럼 저도 하나만 물어볼게요. 세례 요한이 세례 준 거, 그거 하나님이 시킨 거예요, 아니면 사람이 시킨 거예요?”</w:t>
            </w:r>
          </w:p>
        </w:tc>
      </w:tr>
      <w:tr>
        <w:tc>
          <w:tcPr>
            <w:tcW w:type="dxa" w:w="2880"/>
          </w:tcPr>
          <w:p>
            <w:r/>
            <w:r>
              <w:rPr>
                <w:b/>
                <w:sz w:val="16"/>
              </w:rPr>
              <w:t>5-7</w:t>
            </w:r>
          </w:p>
          <w:p>
            <w:r>
              <w:rPr>
                <w:sz w:val="18"/>
              </w:rPr>
              <w:t>They were on the spot, and knew it. They pulled back into a huddle and whispered, "If we say 'heaven,' he'll ask us why we didn't believe him; if we say 'humans,' the people will tear us limb from limb, convinced as they are that John was God's prophet." They agreed to concede that round to Jesus and said they didn't know.</w:t>
            </w:r>
          </w:p>
        </w:tc>
        <w:tc>
          <w:tcPr>
            <w:tcW w:type="dxa" w:w="2880"/>
          </w:tcPr>
          <w:p>
            <w:r/>
            <w:r>
              <w:rPr>
                <w:b/>
                <w:sz w:val="16"/>
              </w:rPr>
              <w:t>5-7</w:t>
            </w:r>
          </w:p>
          <w:p>
            <w:r>
              <w:rPr>
                <w:sz w:val="18"/>
              </w:rPr>
              <w:t>They were on the spot, and knew it. They pulled back into a huddle and whispered, "If we say 'heaven,' he'll ask us why we didn't believe him; if we say 'humans,' the people will tear us limb from limb, convinced as they are that John was God's prophet." They agreed to concede that round to Jesus and said they didn't know.</w:t>
            </w:r>
          </w:p>
        </w:tc>
        <w:tc>
          <w:tcPr>
            <w:tcW w:type="dxa" w:w="2880"/>
          </w:tcPr>
          <w:p>
            <w:r/>
            <w:r>
              <w:rPr>
                <w:b/>
                <w:sz w:val="16"/>
              </w:rPr>
              <w:t>5-7</w:t>
            </w:r>
          </w:p>
          <w:p>
            <w:r>
              <w:rPr>
                <w:sz w:val="18"/>
              </w:rPr>
              <w:t>그 사람들 완전 곤란해져서, 뒤로 빠져서 자기들끼리 수군거렸음. “야, ‘하나님이 시킨 거다’ 하면 ‘근데 왜 요한 안 믿었냐?’ 할 거고, ‘사람이 시킨 거다’ 하면 요한을 진짜 예언자로 믿는 저 사람들이 우리 가만 안 둘 텐데. 완전히 끝장인데.” 그래서 걔네들은 이번엔 그냥 예수님한테 져주기로 하고 “잘 모르겠는데요” 하고 대답함.</w:t>
            </w:r>
          </w:p>
        </w:tc>
      </w:tr>
      <w:tr>
        <w:tc>
          <w:tcPr>
            <w:tcW w:type="dxa" w:w="2880"/>
          </w:tcPr>
          <w:p>
            <w:r/>
            <w:r>
              <w:rPr>
                <w:b/>
                <w:sz w:val="16"/>
              </w:rPr>
              <w:t>8</w:t>
            </w:r>
          </w:p>
          <w:p>
            <w:r>
              <w:rPr>
                <w:sz w:val="18"/>
              </w:rPr>
              <w:t>Jesus said, "Then neither will I answer your question."</w:t>
            </w:r>
          </w:p>
        </w:tc>
        <w:tc>
          <w:tcPr>
            <w:tcW w:type="dxa" w:w="2880"/>
          </w:tcPr>
          <w:p>
            <w:r/>
            <w:r>
              <w:rPr>
                <w:b/>
                <w:sz w:val="16"/>
              </w:rPr>
              <w:t>8</w:t>
            </w:r>
          </w:p>
          <w:p>
            <w:r>
              <w:rPr>
                <w:sz w:val="18"/>
              </w:rPr>
              <w:t>Jesus said, "Then neither will I answer your question."</w:t>
            </w:r>
          </w:p>
        </w:tc>
        <w:tc>
          <w:tcPr>
            <w:tcW w:type="dxa" w:w="2880"/>
          </w:tcPr>
          <w:p>
            <w:r/>
            <w:r>
              <w:rPr>
                <w:b/>
                <w:sz w:val="16"/>
              </w:rPr>
              <w:t>8</w:t>
            </w:r>
          </w:p>
          <w:p>
            <w:r>
              <w:rPr>
                <w:sz w:val="18"/>
              </w:rPr>
              <w:t>예수님이 말했음. “그럼 저도 여러분 질문에 대답 안 해드릴게요.”</w:t>
            </w:r>
          </w:p>
        </w:tc>
      </w:tr>
      <w:tr>
        <w:tc>
          <w:tcPr>
            <w:tcW w:type="dxa" w:w="2880"/>
          </w:tcPr>
          <w:p>
            <w:r/>
            <w:r>
              <w:rPr>
                <w:sz w:val="18"/>
              </w:rPr>
            </w:r>
          </w:p>
        </w:tc>
        <w:tc>
          <w:tcPr>
            <w:tcW w:type="dxa" w:w="2880"/>
          </w:tcPr>
          <w:p>
            <w:r/>
            <w:r>
              <w:rPr>
                <w:b/>
                <w:sz w:val="18"/>
              </w:rPr>
              <w:t>The Story of Corrupt Farmhands</w:t>
            </w:r>
          </w:p>
        </w:tc>
        <w:tc>
          <w:tcPr>
            <w:tcW w:type="dxa" w:w="2880"/>
          </w:tcPr>
          <w:p>
            <w:r/>
            <w:r>
              <w:rPr>
                <w:b/>
                <w:sz w:val="18"/>
              </w:rPr>
              <w:t>부패한 소작농 이야기</w:t>
            </w:r>
          </w:p>
        </w:tc>
      </w:tr>
      <w:tr>
        <w:tc>
          <w:tcPr>
            <w:tcW w:type="dxa" w:w="2880"/>
          </w:tcPr>
          <w:p>
            <w:r/>
            <w:r>
              <w:rPr>
                <w:b/>
                <w:sz w:val="16"/>
              </w:rPr>
              <w:t>9-12</w:t>
            </w:r>
          </w:p>
          <w:p>
            <w:r>
              <w:rPr>
                <w:sz w:val="18"/>
              </w:rPr>
              <w:t>Jesus told another story to the people: "A man planted a vineyard. He handed it over to farmhands and went off on a trip. He was gone a long time. In time he sent a servant back to the farmhands to collect the profits, but they beat him up and sent him off empty-handed. He decided to try again and sent another servant. That one they beat black-and-blue, and sent him off empty-handed. He tried a third time. They worked that servant over from head to foot and dumped him in the street.</w:t>
            </w:r>
          </w:p>
        </w:tc>
        <w:tc>
          <w:tcPr>
            <w:tcW w:type="dxa" w:w="2880"/>
          </w:tcPr>
          <w:p>
            <w:r/>
            <w:r>
              <w:rPr>
                <w:b/>
                <w:sz w:val="16"/>
              </w:rPr>
              <w:t>9-12</w:t>
            </w:r>
          </w:p>
          <w:p>
            <w:r>
              <w:rPr>
                <w:sz w:val="18"/>
              </w:rPr>
              <w:t>Jesus told another story to the people: "A man planted a vineyard. He handed it over to farmhands and went off on a trip. He was gone a long time. In time he sent a servant back to the farmhands to collect the profits, but they beat him up and sent him off empty-handed. He decided to try again and sent another servant. That one they beat black-and-blue, and sent him off empty-handed. He tried a third time. They worked that servant over from head to foot and dumped him in the street.</w:t>
            </w:r>
          </w:p>
        </w:tc>
        <w:tc>
          <w:tcPr>
            <w:tcW w:type="dxa" w:w="2880"/>
          </w:tcPr>
          <w:p>
            <w:r/>
            <w:r>
              <w:rPr>
                <w:b/>
                <w:sz w:val="16"/>
              </w:rPr>
              <w:t>9-12</w:t>
            </w:r>
          </w:p>
          <w:p>
            <w:r>
              <w:rPr>
                <w:sz w:val="18"/>
              </w:rPr>
              <w:t>예수님이 사람들한테 다른 얘기를 또 해주셨음. “어떤 사람이 포도밭을 만들고, 농부들한테 맡기고 멀리 여행을 떠났대요. 한참 있다가 수확할 때가 돼서, 자기 몫을 받으려고 종 한 명을 보냈죠. 근데 그 농부들이 종을 심하게 매질하고 빈손으로 돌려보낸 거예요. 주인이 다른 종을 또 보냈는데, 걔도 상처만 입고 쫓겨났어요. 세 번째 종을 보냈더니, 걔는 거의 죽기 직전까지 맞아서 길바닥에 버려졌대요.”</w:t>
            </w:r>
          </w:p>
        </w:tc>
      </w:tr>
      <w:tr>
        <w:tc>
          <w:tcPr>
            <w:tcW w:type="dxa" w:w="2880"/>
          </w:tcPr>
          <w:p>
            <w:r/>
            <w:r>
              <w:rPr>
                <w:b/>
                <w:sz w:val="16"/>
              </w:rPr>
              <w:t>13</w:t>
            </w:r>
          </w:p>
          <w:p>
            <w:r>
              <w:rPr>
                <w:sz w:val="18"/>
              </w:rPr>
              <w:t>"Then the owner of the vineyard said, 'I know what I'll do: I'll send my beloved son. They're bound to respect my son.'</w:t>
            </w:r>
          </w:p>
        </w:tc>
        <w:tc>
          <w:tcPr>
            <w:tcW w:type="dxa" w:w="2880"/>
          </w:tcPr>
          <w:p>
            <w:r/>
            <w:r>
              <w:rPr>
                <w:b/>
                <w:sz w:val="16"/>
              </w:rPr>
              <w:t>13</w:t>
            </w:r>
          </w:p>
          <w:p>
            <w:r>
              <w:rPr>
                <w:sz w:val="18"/>
              </w:rPr>
              <w:t>"Then the owner of the vineyard said, 'I know what I'll do: I'll send my beloved son. They're bound to respect my son.'</w:t>
            </w:r>
          </w:p>
        </w:tc>
        <w:tc>
          <w:tcPr>
            <w:tcW w:type="dxa" w:w="2880"/>
          </w:tcPr>
          <w:p>
            <w:r/>
            <w:r>
              <w:rPr>
                <w:b/>
                <w:sz w:val="16"/>
              </w:rPr>
              <w:t>13</w:t>
            </w:r>
          </w:p>
          <w:p>
            <w:r>
              <w:rPr>
                <w:sz w:val="18"/>
              </w:rPr>
              <w:t>포도밭 주인이 말했음. ‘아, 이렇게 해야겠다. 내 사랑하는 아들을 보내야지. 내 아들은 존중해주겠지.’</w:t>
            </w:r>
          </w:p>
        </w:tc>
      </w:tr>
      <w:tr>
        <w:tc>
          <w:tcPr>
            <w:tcW w:type="dxa" w:w="2880"/>
          </w:tcPr>
          <w:p>
            <w:r/>
            <w:r>
              <w:rPr>
                <w:b/>
                <w:sz w:val="16"/>
              </w:rPr>
              <w:t>14-15</w:t>
            </w:r>
          </w:p>
          <w:p>
            <w:r>
              <w:rPr>
                <w:sz w:val="18"/>
              </w:rPr>
              <w:t>"But when the farmhands saw him coming, they quickly put their heads together. 'This is our chance—this is the heir! Let's kill him and have it all to ourselves.' They killed him and threw him over the fence.</w:t>
            </w:r>
          </w:p>
        </w:tc>
        <w:tc>
          <w:tcPr>
            <w:tcW w:type="dxa" w:w="2880"/>
          </w:tcPr>
          <w:p>
            <w:r/>
            <w:r>
              <w:rPr>
                <w:b/>
                <w:sz w:val="16"/>
              </w:rPr>
              <w:t>14-15</w:t>
            </w:r>
          </w:p>
          <w:p>
            <w:r>
              <w:rPr>
                <w:sz w:val="18"/>
              </w:rPr>
              <w:t>"But when the farmhands saw him coming, they quickly put their heads together. 'This is our chance — this is the heir! Let's kill him and have it all to ourselves.' They killed him and threw him over the fence.</w:t>
            </w:r>
          </w:p>
        </w:tc>
        <w:tc>
          <w:tcPr>
            <w:tcW w:type="dxa" w:w="2880"/>
          </w:tcPr>
          <w:p>
            <w:r/>
            <w:r>
              <w:rPr>
                <w:b/>
                <w:sz w:val="16"/>
              </w:rPr>
              <w:t>14-15</w:t>
            </w:r>
          </w:p>
          <w:p>
            <w:r>
              <w:rPr>
                <w:sz w:val="18"/>
              </w:rPr>
              <w:t>근데 아들이 오는 걸 보고 농부들이 머리를 맞대고 작당모의를 한 거야. ‘야, 정말 대단한 기회다. 쟤가 상속자잖아! 쟤 죽이고 우리가 이 포도밭 다 먹자.’ 그래서 걔네들은 아들을 죽여서 울타리 밖으로 던져버렸어.</w:t>
            </w:r>
          </w:p>
        </w:tc>
      </w:tr>
      <w:tr>
        <w:tc>
          <w:tcPr>
            <w:tcW w:type="dxa" w:w="2880"/>
          </w:tcPr>
          <w:p>
            <w:r/>
            <w:r>
              <w:rPr>
                <w:b/>
                <w:sz w:val="16"/>
              </w:rPr>
              <w:t>15-16</w:t>
            </w:r>
          </w:p>
          <w:p>
            <w:r>
              <w:rPr>
                <w:sz w:val="18"/>
              </w:rPr>
              <w:t>"What do you think the owner of the vineyard will do? Right. He'll come and get rid of everyone. Then he'll assign the care of the vineyard to others."</w:t>
            </w:r>
          </w:p>
          <w:p>
            <w:r>
              <w:rPr>
                <w:sz w:val="18"/>
              </w:rPr>
              <w:t>Those who were listening said, "Oh, no! He'd never do that!"</w:t>
            </w:r>
          </w:p>
        </w:tc>
        <w:tc>
          <w:tcPr>
            <w:tcW w:type="dxa" w:w="2880"/>
          </w:tcPr>
          <w:p>
            <w:r/>
            <w:r>
              <w:rPr>
                <w:b/>
                <w:sz w:val="16"/>
              </w:rPr>
              <w:t>15-16</w:t>
            </w:r>
          </w:p>
          <w:p>
            <w:r>
              <w:rPr>
                <w:sz w:val="18"/>
              </w:rPr>
              <w:t>"What do you think the owner of the vineyard will do? Right. He'll come and get rid of everyone. Then he'll assign the care of the vineyard to others." Those who were listening said, "Oh, no! He'd never do that!"</w:t>
            </w:r>
          </w:p>
        </w:tc>
        <w:tc>
          <w:tcPr>
            <w:tcW w:type="dxa" w:w="2880"/>
          </w:tcPr>
          <w:p>
            <w:r/>
            <w:r>
              <w:rPr>
                <w:b/>
                <w:sz w:val="16"/>
              </w:rPr>
              <w:t>15-16</w:t>
            </w:r>
          </w:p>
          <w:p>
            <w:r>
              <w:rPr>
                <w:sz w:val="18"/>
              </w:rPr>
              <w:t>“자, 여러분 생각엔 포도밭 주인이 어떻게 할 것 같나요? 맞아요. 와서 그 농부들 싹 다 죽여버릴 거예요. 그리고 포도밭은 다른 사람들한테 맡길 거고요.” 듣고 있던 사람들이 말했음. “헐, 안 돼요! 그러면 안 되죠!”</w:t>
            </w:r>
          </w:p>
        </w:tc>
      </w:tr>
      <w:tr>
        <w:tc>
          <w:tcPr>
            <w:tcW w:type="dxa" w:w="2880"/>
          </w:tcPr>
          <w:p>
            <w:r/>
            <w:r>
              <w:rPr>
                <w:b/>
                <w:sz w:val="16"/>
              </w:rPr>
              <w:t>17-18</w:t>
            </w:r>
          </w:p>
          <w:p>
            <w:r>
              <w:rPr>
                <w:sz w:val="18"/>
              </w:rPr>
              <w:t>But Jesus didn't back down. "Why, then, do you think this was written:</w:t>
            </w:r>
          </w:p>
          <w:p>
            <w:r>
              <w:rPr>
                <w:sz w:val="18"/>
              </w:rPr>
              <w:t>That stone the masons threw out— It's now the cornerstone!?</w:t>
            </w:r>
          </w:p>
          <w:p>
            <w:r>
              <w:rPr>
                <w:sz w:val="18"/>
              </w:rPr>
              <w:t>"Anyone falling over that stone will break every bone in his body; if the stone falls on anyone, he'll be smashed to smithereens."</w:t>
            </w:r>
          </w:p>
        </w:tc>
        <w:tc>
          <w:tcPr>
            <w:tcW w:type="dxa" w:w="2880"/>
          </w:tcPr>
          <w:p>
            <w:r/>
            <w:r>
              <w:rPr>
                <w:b/>
                <w:sz w:val="16"/>
              </w:rPr>
              <w:t>17-18</w:t>
            </w:r>
          </w:p>
          <w:p>
            <w:r>
              <w:rPr>
                <w:sz w:val="18"/>
              </w:rPr>
              <w:t>But Jesus didn't back down. "Why, then, do you think this was written: That stone the masons threw out — It's now the cornerstone!? "Anyone falling over that stone will break every bone in his body; if the stone falls on anyone, he'll be smashed to smithereens."</w:t>
            </w:r>
          </w:p>
        </w:tc>
        <w:tc>
          <w:tcPr>
            <w:tcW w:type="dxa" w:w="2880"/>
          </w:tcPr>
          <w:p>
            <w:r/>
            <w:r>
              <w:rPr>
                <w:b/>
                <w:sz w:val="16"/>
              </w:rPr>
              <w:t>17-18</w:t>
            </w:r>
          </w:p>
          <w:p>
            <w:r>
              <w:rPr>
                <w:sz w:val="18"/>
              </w:rPr>
              <w:t>근데 예수님은 단호했음. “그럼 성경에 왜 이렇게 써 있겠어요? ‘건축가들이 버린 돌이 가장 중요한 모퉁잇돌이 되었다!’ 누구든지 이 돌에 걸려 넘어지면 뼈가 파괴될 거고요, 이 돌이 누구 위에 떨어지면 그냥 가루가 될 거예요.”</w:t>
            </w:r>
          </w:p>
        </w:tc>
      </w:tr>
      <w:tr>
        <w:tc>
          <w:tcPr>
            <w:tcW w:type="dxa" w:w="2880"/>
          </w:tcPr>
          <w:p>
            <w:r/>
            <w:r>
              <w:rPr>
                <w:b/>
                <w:sz w:val="16"/>
              </w:rPr>
              <w:t>19</w:t>
            </w:r>
          </w:p>
          <w:p>
            <w:r>
              <w:rPr>
                <w:sz w:val="18"/>
              </w:rPr>
              <w:t>The religion scholars and high priests wanted to lynch him on the spot, but they were intimidated by public opinion. They knew the story was about them.</w:t>
            </w:r>
          </w:p>
        </w:tc>
        <w:tc>
          <w:tcPr>
            <w:tcW w:type="dxa" w:w="2880"/>
          </w:tcPr>
          <w:p>
            <w:r/>
            <w:r>
              <w:rPr>
                <w:b/>
                <w:sz w:val="16"/>
              </w:rPr>
              <w:t>19</w:t>
            </w:r>
          </w:p>
          <w:p>
            <w:r>
              <w:rPr>
                <w:sz w:val="18"/>
              </w:rPr>
              <w:t>The religion scholars and high priests wanted to lynch him on the spot, but they were intimidated by public opinion. They knew the story was about them.</w:t>
            </w:r>
          </w:p>
        </w:tc>
        <w:tc>
          <w:tcPr>
            <w:tcW w:type="dxa" w:w="2880"/>
          </w:tcPr>
          <w:p>
            <w:r/>
            <w:r>
              <w:rPr>
                <w:b/>
                <w:sz w:val="16"/>
              </w:rPr>
              <w:t>19</w:t>
            </w:r>
          </w:p>
          <w:p>
            <w:r>
              <w:rPr>
                <w:sz w:val="18"/>
              </w:rPr>
              <w:t>종교 학자들이랑 대제사장들은 이 얘기가 자기들 얘기인 거 바로 알아채고 당장 예수님을 잡고 싶었음. 근데 사람들이 무서워서 참았지.</w:t>
            </w:r>
          </w:p>
        </w:tc>
      </w:tr>
      <w:tr>
        <w:tc>
          <w:tcPr>
            <w:tcW w:type="dxa" w:w="2880"/>
          </w:tcPr>
          <w:p>
            <w:r/>
            <w:r>
              <w:rPr>
                <w:sz w:val="18"/>
              </w:rPr>
            </w:r>
          </w:p>
        </w:tc>
        <w:tc>
          <w:tcPr>
            <w:tcW w:type="dxa" w:w="2880"/>
          </w:tcPr>
          <w:p>
            <w:r/>
            <w:r>
              <w:rPr>
                <w:b/>
                <w:sz w:val="18"/>
              </w:rPr>
              <w:t>Paying Taxes</w:t>
            </w:r>
          </w:p>
        </w:tc>
        <w:tc>
          <w:tcPr>
            <w:tcW w:type="dxa" w:w="2880"/>
          </w:tcPr>
          <w:p>
            <w:r/>
            <w:r>
              <w:rPr>
                <w:b/>
                <w:sz w:val="18"/>
              </w:rPr>
              <w:t>세금 내기</w:t>
            </w:r>
          </w:p>
        </w:tc>
      </w:tr>
      <w:tr>
        <w:tc>
          <w:tcPr>
            <w:tcW w:type="dxa" w:w="2880"/>
          </w:tcPr>
          <w:p>
            <w:r/>
            <w:r>
              <w:rPr>
                <w:b/>
                <w:sz w:val="16"/>
              </w:rPr>
              <w:t>20-22</w:t>
            </w:r>
          </w:p>
          <w:p>
            <w:r>
              <w:rPr>
                <w:sz w:val="18"/>
              </w:rPr>
              <w:t>Watching for a chance to get him, they sent spies who posed as honest inquirers, hoping to trick him into saying something that would get him in trouble with the law. So they asked him, "Teacher, we know that you're honest and straightforward when you teach, that you don't pander to anyone but teach the way of God accurately. Tell us: Is it lawful to pay taxes to Caesar or not?"</w:t>
            </w:r>
          </w:p>
        </w:tc>
        <w:tc>
          <w:tcPr>
            <w:tcW w:type="dxa" w:w="2880"/>
          </w:tcPr>
          <w:p>
            <w:r/>
            <w:r>
              <w:rPr>
                <w:b/>
                <w:sz w:val="16"/>
              </w:rPr>
              <w:t>20-22</w:t>
            </w:r>
          </w:p>
          <w:p>
            <w:r>
              <w:rPr>
                <w:sz w:val="18"/>
              </w:rPr>
              <w:t>Watching for a chance to get him, they sent spies who posed as honest inquirers, hoping to trick him into saying something that would get him in trouble with the law. So they asked him, "Teacher, we know that you're honest and straightforward when you teach, that you don't pander to anyone but teach the way of God accurately. Tell us: Is it lawful to pay taxes to Caesar or not?"</w:t>
            </w:r>
          </w:p>
        </w:tc>
        <w:tc>
          <w:tcPr>
            <w:tcW w:type="dxa" w:w="2880"/>
          </w:tcPr>
          <w:p>
            <w:r/>
            <w:r>
              <w:rPr>
                <w:b/>
                <w:sz w:val="16"/>
              </w:rPr>
              <w:t>20-22</w:t>
            </w:r>
          </w:p>
          <w:p>
            <w:r>
              <w:rPr>
                <w:sz w:val="18"/>
              </w:rPr>
              <w:t>예수님을 잡을 기회만 노리던 사람들이 스파이를 보냈음. 착한 척하면서 질문하는 척하게 시킨 거지. 예수님을 속여서 법에 걸릴 만한 말을 하게 만들려고. 그래서 이렇게 물었음. “선생님, 저희가 알기로는 선생님은 진짜 솔직하고 정직하게 가르치시고, 누구 눈치도 안 보고 하나님의 길을 제대로 알려주시잖아요. 그러니까 저희한테 말해주세요. 황제한테 세금 내는 거, 법에 맞는 거예요, 안 맞는 거예요?”</w:t>
            </w:r>
          </w:p>
        </w:tc>
      </w:tr>
      <w:tr>
        <w:tc>
          <w:tcPr>
            <w:tcW w:type="dxa" w:w="2880"/>
          </w:tcPr>
          <w:p>
            <w:r/>
            <w:r>
              <w:rPr>
                <w:b/>
                <w:sz w:val="16"/>
              </w:rPr>
              <w:t>23-24</w:t>
            </w:r>
          </w:p>
          <w:p>
            <w:r>
              <w:rPr>
                <w:sz w:val="18"/>
              </w:rPr>
              <w:t>He knew they were laying for him and said, "Show me a coin. Now, this engraving, who does it look like and what does it say?"</w:t>
            </w:r>
          </w:p>
        </w:tc>
        <w:tc>
          <w:tcPr>
            <w:tcW w:type="dxa" w:w="2880"/>
          </w:tcPr>
          <w:p>
            <w:r/>
            <w:r>
              <w:rPr>
                <w:b/>
                <w:sz w:val="16"/>
              </w:rPr>
              <w:t>23-24</w:t>
            </w:r>
          </w:p>
          <w:p>
            <w:r>
              <w:rPr>
                <w:sz w:val="18"/>
              </w:rPr>
              <w:t>He knew they were laying for him and said, "Show me a coin. Now, this engraving, who does it look like and what does it say?"</w:t>
            </w:r>
          </w:p>
        </w:tc>
        <w:tc>
          <w:tcPr>
            <w:tcW w:type="dxa" w:w="2880"/>
          </w:tcPr>
          <w:p>
            <w:r/>
            <w:r>
              <w:rPr>
                <w:b/>
                <w:sz w:val="16"/>
              </w:rPr>
              <w:t>23-24</w:t>
            </w:r>
          </w:p>
          <w:p>
            <w:r>
              <w:rPr>
                <w:sz w:val="18"/>
              </w:rPr>
              <w:t>예수님은 걔네 속셈을 다 알고 있었음. “동전 하나 줘보세요. 여기 그려진 얼굴 누구 거예요? 그리고 뭐라고 써있나요?”</w:t>
            </w:r>
          </w:p>
        </w:tc>
      </w:tr>
      <w:tr>
        <w:tc>
          <w:tcPr>
            <w:tcW w:type="dxa" w:w="2880"/>
          </w:tcPr>
          <w:p>
            <w:r/>
            <w:r>
              <w:rPr>
                <w:b/>
                <w:sz w:val="16"/>
              </w:rPr>
              <w:t>25</w:t>
            </w:r>
          </w:p>
          <w:p>
            <w:r>
              <w:rPr>
                <w:sz w:val="18"/>
              </w:rPr>
              <w:t>"Caesar," they said.</w:t>
            </w:r>
          </w:p>
          <w:p>
            <w:r>
              <w:rPr>
                <w:sz w:val="18"/>
              </w:rPr>
              <w:t>Jesus said, "Then give Caesar what is his and give God what is his."</w:t>
            </w:r>
          </w:p>
        </w:tc>
        <w:tc>
          <w:tcPr>
            <w:tcW w:type="dxa" w:w="2880"/>
          </w:tcPr>
          <w:p>
            <w:r/>
            <w:r>
              <w:rPr>
                <w:b/>
                <w:sz w:val="16"/>
              </w:rPr>
              <w:t>25</w:t>
            </w:r>
          </w:p>
          <w:p>
            <w:r>
              <w:rPr>
                <w:sz w:val="18"/>
              </w:rPr>
              <w:t>"Caesar," they said. Jesus said, "Then give Caesar what is his and give God what is his."</w:t>
            </w:r>
          </w:p>
        </w:tc>
        <w:tc>
          <w:tcPr>
            <w:tcW w:type="dxa" w:w="2880"/>
          </w:tcPr>
          <w:p>
            <w:r/>
            <w:r>
              <w:rPr>
                <w:b/>
                <w:sz w:val="16"/>
              </w:rPr>
              <w:t>25</w:t>
            </w:r>
          </w:p>
          <w:p>
            <w:r>
              <w:rPr>
                <w:sz w:val="18"/>
              </w:rPr>
              <w:t>“황제인데요.” 걔네들이 대답했음. 예수님이 말했음. “그럼 황제 것은 황제한테 주고, 하나님 것은 하나님께 드리세요.”</w:t>
            </w:r>
          </w:p>
        </w:tc>
      </w:tr>
      <w:tr>
        <w:tc>
          <w:tcPr>
            <w:tcW w:type="dxa" w:w="2880"/>
          </w:tcPr>
          <w:p>
            <w:r/>
            <w:r>
              <w:rPr>
                <w:b/>
                <w:sz w:val="16"/>
              </w:rPr>
              <w:t>26</w:t>
            </w:r>
          </w:p>
          <w:p>
            <w:r>
              <w:rPr>
                <w:sz w:val="18"/>
              </w:rPr>
              <w:t>Try as they might, they couldn't trap him into saying anything incriminating. His answer caught them off guard and left them speechless.</w:t>
            </w:r>
          </w:p>
        </w:tc>
        <w:tc>
          <w:tcPr>
            <w:tcW w:type="dxa" w:w="2880"/>
          </w:tcPr>
          <w:p>
            <w:r/>
            <w:r>
              <w:rPr>
                <w:b/>
                <w:sz w:val="16"/>
              </w:rPr>
              <w:t>26</w:t>
            </w:r>
          </w:p>
          <w:p>
            <w:r>
              <w:rPr>
                <w:sz w:val="18"/>
              </w:rPr>
              <w:t>Try as they might, they couldn't trap him into saying anything incriminating. His answer caught them off guard and left them speechless.</w:t>
            </w:r>
          </w:p>
        </w:tc>
        <w:tc>
          <w:tcPr>
            <w:tcW w:type="dxa" w:w="2880"/>
          </w:tcPr>
          <w:p>
            <w:r/>
            <w:r>
              <w:rPr>
                <w:b/>
                <w:sz w:val="16"/>
              </w:rPr>
              <w:t>26</w:t>
            </w:r>
          </w:p>
          <w:p>
            <w:r>
              <w:rPr>
                <w:sz w:val="18"/>
              </w:rPr>
              <w:t>아무리 짱구를 굴려봐도, 걔네들은 예수님한테 죄를 뒤집어씌울 만한 말을 하나도 못 얻어냈음. 예수님 대답이 완전 허를 찔렀거든. 다들 입만 떡 벌리고 아무 말도 못 했지.</w:t>
            </w:r>
          </w:p>
        </w:tc>
      </w:tr>
      <w:tr>
        <w:tc>
          <w:tcPr>
            <w:tcW w:type="dxa" w:w="2880"/>
          </w:tcPr>
          <w:p>
            <w:r/>
            <w:r>
              <w:rPr>
                <w:sz w:val="18"/>
              </w:rPr>
            </w:r>
          </w:p>
        </w:tc>
        <w:tc>
          <w:tcPr>
            <w:tcW w:type="dxa" w:w="2880"/>
          </w:tcPr>
          <w:p>
            <w:r/>
            <w:r>
              <w:rPr>
                <w:b/>
                <w:sz w:val="18"/>
              </w:rPr>
              <w:t>All Intimacies Will Be with God</w:t>
            </w:r>
          </w:p>
        </w:tc>
        <w:tc>
          <w:tcPr>
            <w:tcW w:type="dxa" w:w="2880"/>
          </w:tcPr>
          <w:p>
            <w:r/>
            <w:r>
              <w:rPr>
                <w:b/>
                <w:sz w:val="18"/>
              </w:rPr>
              <w:t>모든 친밀함은 하나님과</w:t>
            </w:r>
          </w:p>
        </w:tc>
      </w:tr>
      <w:tr>
        <w:tc>
          <w:tcPr>
            <w:tcW w:type="dxa" w:w="2880"/>
          </w:tcPr>
          <w:p>
            <w:r/>
            <w:r>
              <w:rPr>
                <w:b/>
                <w:sz w:val="16"/>
              </w:rPr>
              <w:t>27-33</w:t>
            </w:r>
          </w:p>
          <w:p>
            <w:r>
              <w:rPr>
                <w:sz w:val="18"/>
              </w:rPr>
              <w:t>Some Sadducees came up. This is the Jewish party that denies any possibility of resurrection. They asked, "Teacher, Moses wrote us that if a man dies and leaves a wife but no child, his brother is obligated to marry her and give her children. Well, there once were seven brothers. The first took a wife. He died childless. The second married her and died, then the third, and eventually all seven had their turn, but no child. After all that, the wife died. That wife, now—in the resurrection whose wife is she? All seven married her."</w:t>
            </w:r>
          </w:p>
        </w:tc>
        <w:tc>
          <w:tcPr>
            <w:tcW w:type="dxa" w:w="2880"/>
          </w:tcPr>
          <w:p>
            <w:r/>
            <w:r>
              <w:rPr>
                <w:b/>
                <w:sz w:val="16"/>
              </w:rPr>
              <w:t>27-33</w:t>
            </w:r>
          </w:p>
          <w:p>
            <w:r>
              <w:rPr>
                <w:sz w:val="18"/>
              </w:rPr>
              <w:t>Some Sadducees came up. This is the Jewish party that denies any possibility of resurrection. They asked, "Teacher, Moses wrote us that if a man dies and leaves a wife but no child, his brother is obligated to marry her and give her children. Well, there once were seven brothers. The first took a wife. He died childless. The second married her and died, then the third, and eventually all seven had their turn, but no child. After all that, the wife died. That wife, now — in the resurrection whose wife is she? All seven married her."</w:t>
            </w:r>
          </w:p>
        </w:tc>
        <w:tc>
          <w:tcPr>
            <w:tcW w:type="dxa" w:w="2880"/>
          </w:tcPr>
          <w:p>
            <w:r/>
            <w:r>
              <w:rPr>
                <w:b/>
                <w:sz w:val="16"/>
              </w:rPr>
              <w:t>27-33</w:t>
            </w:r>
          </w:p>
          <w:p>
            <w:r>
              <w:rPr>
                <w:sz w:val="18"/>
              </w:rPr>
              <w:t>부활은 절대 없다고 믿는 사두개파 사람들이 와서 물었음. “선생님, 모세 율법에 보면, 형이 자식 없이 죽으면 동생이 형수랑 결혼해서 애를 낳아줘야 한다고 써있잖아요. 옛날에 일곱 형제가 있었는데, 첫째가 결혼하고 애 없이 죽었어요. 그래서 둘째가 형수랑 결혼했는데 걔도 죽고, 셋째도 그랬어요. 일곱 명 다 그렇게 차례대로 죽고 애가 없었죠. 결국 그 여자도 죽었어요. 그럼 부활하면 그 여자는 누구 아내가 되는 거예요? 일곱 명 다 걔랑 결혼했잖아요.”</w:t>
            </w:r>
          </w:p>
        </w:tc>
      </w:tr>
      <w:tr>
        <w:tc>
          <w:tcPr>
            <w:tcW w:type="dxa" w:w="2880"/>
          </w:tcPr>
          <w:p>
            <w:r/>
            <w:r>
              <w:rPr>
                <w:b/>
                <w:sz w:val="16"/>
              </w:rPr>
              <w:t>34-38</w:t>
            </w:r>
          </w:p>
          <w:p>
            <w:r>
              <w:rPr>
                <w:sz w:val="18"/>
              </w:rPr>
              <w:t>Jesus said, "Marriage is a major preoccupation here, but not there. Those who are included in the resurrection of the dead will no longer be concerned with marriage nor, of course, with death. They will have better things to think about, if you can believe it. All ecstasies and intimacies then will be with God. Even Moses exclaimed about resurrection at the burning bush, saying, 'God: God of Abraham, God of Isaac, God of Jacob!' God isn't the God of dead men, but of the living. To him all are alive."</w:t>
            </w:r>
          </w:p>
        </w:tc>
        <w:tc>
          <w:tcPr>
            <w:tcW w:type="dxa" w:w="2880"/>
          </w:tcPr>
          <w:p>
            <w:r/>
            <w:r>
              <w:rPr>
                <w:b/>
                <w:sz w:val="16"/>
              </w:rPr>
              <w:t>34-38</w:t>
            </w:r>
          </w:p>
          <w:p>
            <w:r>
              <w:rPr>
                <w:sz w:val="18"/>
              </w:rPr>
              <w:t>Jesus said, "Marriage is a major preoccupation here, but not there. Those who are included in the resurrection of the dead will no longer be concerned with marriage nor, of course, with death. They will have better things to think about, if you can believe it. All ecstasies and intimacies then will be with God. Even Moses exclaimed about resurrection at the burning bush, saying, 'God: God of Abraham, God of Isaac, God of Jacob!' God isn't the God of dead men, but of the living. To him all are alive."</w:t>
            </w:r>
          </w:p>
        </w:tc>
        <w:tc>
          <w:tcPr>
            <w:tcW w:type="dxa" w:w="2880"/>
          </w:tcPr>
          <w:p>
            <w:r/>
            <w:r>
              <w:rPr>
                <w:b/>
                <w:sz w:val="16"/>
              </w:rPr>
              <w:t>34-38</w:t>
            </w:r>
          </w:p>
          <w:p>
            <w:r>
              <w:rPr>
                <w:sz w:val="18"/>
              </w:rPr>
              <w:t>예수님이 말했음. “이 땅에서는 결혼이 완전 중요하지만, 저 세상에서는 아니에요. 부활한 사람들한테 결혼은 더 이상 관심사가 아니거든요. 죽음도 마찬가지고요. 여러분은 안 믿겠지만, 걔네들한테는 더 대단한 관심사가 있어요. 그때가 되면 하나님이랑 정말 즐겁게 친하게 지낼 거거든요. 모세도 불타는 떨기나무 앞에서 ‘아브라함의 하나님, 이삭의 하나님, 야곱의 하나님!’이라고 외쳤잖아요. 하나님은 죽은 사람의 하나님이 아니라, 살아있는 사람의 하나님이시라고요. 하나님한테는 모두가 살아있는 거예요.”</w:t>
            </w:r>
          </w:p>
        </w:tc>
      </w:tr>
      <w:tr>
        <w:tc>
          <w:tcPr>
            <w:tcW w:type="dxa" w:w="2880"/>
          </w:tcPr>
          <w:p>
            <w:r/>
            <w:r>
              <w:rPr>
                <w:b/>
                <w:sz w:val="16"/>
              </w:rPr>
              <w:t>39-40</w:t>
            </w:r>
          </w:p>
          <w:p>
            <w:r>
              <w:rPr>
                <w:sz w:val="18"/>
              </w:rPr>
              <w:t>Some of the religion scholars said, "Teacher, that's a great answer!" For a while, anyway, no one dared put questions to him.</w:t>
            </w:r>
          </w:p>
        </w:tc>
        <w:tc>
          <w:tcPr>
            <w:tcW w:type="dxa" w:w="2880"/>
          </w:tcPr>
          <w:p>
            <w:r/>
            <w:r>
              <w:rPr>
                <w:b/>
                <w:sz w:val="16"/>
              </w:rPr>
              <w:t>39-40</w:t>
            </w:r>
          </w:p>
          <w:p>
            <w:r>
              <w:rPr>
                <w:sz w:val="18"/>
              </w:rPr>
              <w:t>Some of the religion scholars said, "Teacher, that's a great answer!" For a while, anyway, no one dared put questions to him.</w:t>
            </w:r>
          </w:p>
        </w:tc>
        <w:tc>
          <w:tcPr>
            <w:tcW w:type="dxa" w:w="2880"/>
          </w:tcPr>
          <w:p>
            <w:r/>
            <w:r>
              <w:rPr>
                <w:b/>
                <w:sz w:val="16"/>
              </w:rPr>
              <w:t>39-40</w:t>
            </w:r>
          </w:p>
          <w:p>
            <w:r>
              <w:rPr>
                <w:sz w:val="18"/>
              </w:rPr>
              <w:t>종교 학자 몇 명이 말했음. “와, 선생님, 대답 엄청나네요.” 한동안 아무도 예수님한테 더 이상 질문할 엄두를 못 냈음.</w:t>
            </w:r>
          </w:p>
        </w:tc>
      </w:tr>
      <w:tr>
        <w:tc>
          <w:tcPr>
            <w:tcW w:type="dxa" w:w="2880"/>
          </w:tcPr>
          <w:p>
            <w:r/>
            <w:r>
              <w:rPr>
                <w:b/>
                <w:sz w:val="16"/>
              </w:rPr>
              <w:t>41-44</w:t>
            </w:r>
          </w:p>
          <w:p>
            <w:r>
              <w:rPr>
                <w:sz w:val="18"/>
              </w:rPr>
              <w:t>Then he put a question to them: "How is it that they say that the Messiah is David's son? In the Book of Psalms, David clearly says,</w:t>
            </w:r>
          </w:p>
          <w:p>
            <w:r>
              <w:rPr>
                <w:sz w:val="18"/>
              </w:rPr>
              <w:t>God said to my Master, "Sit here at my right hand until I put your enemies under your feet."</w:t>
            </w:r>
          </w:p>
          <w:p>
            <w:r>
              <w:rPr>
                <w:sz w:val="18"/>
              </w:rPr>
              <w:t>"David here designates the Messiah as 'my Master'—so how can the Messiah also be his 'son'?"</w:t>
            </w:r>
          </w:p>
        </w:tc>
        <w:tc>
          <w:tcPr>
            <w:tcW w:type="dxa" w:w="2880"/>
          </w:tcPr>
          <w:p>
            <w:r/>
            <w:r>
              <w:rPr>
                <w:b/>
                <w:sz w:val="16"/>
              </w:rPr>
              <w:t>41-44</w:t>
            </w:r>
          </w:p>
          <w:p>
            <w:r>
              <w:rPr>
                <w:sz w:val="18"/>
              </w:rPr>
              <w:t>Then he put a question to them: "How is it that they say that the Messiah is David's son? In the Book of Psalms, David clearly says, God said to my Master, "Sit here at my right hand until I put your enemies under your feet." "David here designates the Messiah as 'my Master' — so how can the Messiah also be his 'son'?"</w:t>
            </w:r>
          </w:p>
        </w:tc>
        <w:tc>
          <w:tcPr>
            <w:tcW w:type="dxa" w:w="2880"/>
          </w:tcPr>
          <w:p>
            <w:r/>
            <w:r>
              <w:rPr>
                <w:b/>
                <w:sz w:val="16"/>
              </w:rPr>
              <w:t>41-44</w:t>
            </w:r>
          </w:p>
          <w:p>
            <w:r>
              <w:rPr>
                <w:sz w:val="18"/>
              </w:rPr>
              <w:t>그 후에 예수님이 그 사람들한테 물었음. “왜 사람들이 메시아를 다윗의 자손이라고 하는 거예요? 다윗이 시편에 분명히 이렇게 말했는데요. ‘하나님이 내 주님께 말씀하셨어요. 내가 네 원수들을 네 발아래에 둘 때까지 너는 여기 내 오른편에 앉아 있으세요.’ 다윗이 여기서 메시아를 ‘내 주님’이라고 부르는데, 어떻게 메시아가 다윗의 자손이 될 수 있겠어요?”</w:t>
            </w:r>
          </w:p>
        </w:tc>
      </w:tr>
      <w:tr>
        <w:tc>
          <w:tcPr>
            <w:tcW w:type="dxa" w:w="2880"/>
          </w:tcPr>
          <w:p>
            <w:r/>
            <w:r>
              <w:rPr>
                <w:b/>
                <w:sz w:val="16"/>
              </w:rPr>
              <w:t>45-47</w:t>
            </w:r>
          </w:p>
          <w:p>
            <w:r>
              <w:rPr>
                <w:sz w:val="18"/>
              </w:rPr>
              <w:t>With everybody listening, Jesus spoke to his disciples. "Watch out for the religion scholars. They love to walk around in academic gowns, preen in the radiance of public flattery, bask in prominent positions, sit at the head table at every church function. And all the time they are exploiting the weak and helpless. The longer their prayers, the worse they get. But they'll pay for it in the end."</w:t>
            </w:r>
          </w:p>
        </w:tc>
        <w:tc>
          <w:tcPr>
            <w:tcW w:type="dxa" w:w="2880"/>
          </w:tcPr>
          <w:p>
            <w:r/>
            <w:r>
              <w:rPr>
                <w:b/>
                <w:sz w:val="16"/>
              </w:rPr>
              <w:t>45-47</w:t>
            </w:r>
          </w:p>
          <w:p>
            <w:r>
              <w:rPr>
                <w:sz w:val="18"/>
              </w:rPr>
              <w:t>With everybody listening, Jesus spoke to his disciples. "Watch out for the religion scholars. They love to walk around in academic gowns, preen in the radiance of public flattery, bask in prominent positions, sit at the head table at every church function. And all the time they are exploiting the weak and helpless. The longer their prayers, the worse they get. But they'll pay for it in the end."</w:t>
            </w:r>
          </w:p>
        </w:tc>
        <w:tc>
          <w:tcPr>
            <w:tcW w:type="dxa" w:w="2880"/>
          </w:tcPr>
          <w:p>
            <w:r/>
            <w:r>
              <w:rPr>
                <w:b/>
                <w:sz w:val="16"/>
              </w:rPr>
              <w:t>45-47</w:t>
            </w:r>
          </w:p>
          <w:p>
            <w:r>
              <w:rPr>
                <w:sz w:val="18"/>
              </w:rPr>
              <w:t>모든 사람이 듣는 데서 예수님이 제자들한테 말했음. “종교 학자들 조심하세요. 걔네들은 폼 나는 옷 입고 다니면서 사람들이 자기들한테 인사해주면 우쭐해하고, 교회 행사 같은 데 가면 맨날 제일 좋은 자리에 앉으려고 해요. 그리고 힘없고 약한 사람들을 착취하기나 하고. 기도는 엄청 길게 하는데, 그럴수록 걔네 상태는 더 안 좋아지는 거예요. 마지막엔 다 대가를 치르게 될 거예요.”</w:t>
            </w:r>
          </w:p>
        </w:tc>
      </w:tr>
    </w:tbl>
    <w:p>
      <w:pPr>
        <w:pStyle w:val="Heading1"/>
      </w:pPr>
      <w:r>
        <w:t>Chapter 21 — The Widow’s Pennies and the End of the World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All Intimacies Will Be with God</w:t>
            </w:r>
          </w:p>
        </w:tc>
        <w:tc>
          <w:tcPr>
            <w:tcW w:type="dxa" w:w="2880"/>
          </w:tcPr>
          <w:p>
            <w:r/>
            <w:r>
              <w:rPr>
                <w:b/>
                <w:sz w:val="18"/>
              </w:rPr>
              <w:t>모든 친밀함은 하나님과</w:t>
            </w:r>
          </w:p>
        </w:tc>
      </w:tr>
      <w:tr>
        <w:tc>
          <w:tcPr>
            <w:tcW w:type="dxa" w:w="2880"/>
          </w:tcPr>
          <w:p>
            <w:r/>
            <w:r>
              <w:rPr>
                <w:b/>
                <w:sz w:val="16"/>
              </w:rPr>
              <w:t>1-4</w:t>
            </w:r>
          </w:p>
          <w:p>
            <w:r>
              <w:rPr>
                <w:sz w:val="18"/>
              </w:rPr>
              <w:t>Just then he looked up and saw the rich people dropping offerings in the collection plate. Then he saw a poor widow put in two pennies. He said, "The plain truth is that this widow has given by far the largest offering today. All these others made offerings that they'll never miss; she gave extravagantly what she couldn't afford—she gave her all!"</w:t>
            </w:r>
          </w:p>
        </w:tc>
        <w:tc>
          <w:tcPr>
            <w:tcW w:type="dxa" w:w="2880"/>
          </w:tcPr>
          <w:p>
            <w:r/>
            <w:r>
              <w:rPr>
                <w:b/>
                <w:sz w:val="16"/>
              </w:rPr>
              <w:t>1-4</w:t>
            </w:r>
          </w:p>
          <w:p>
            <w:r>
              <w:rPr>
                <w:sz w:val="18"/>
              </w:rPr>
              <w:t>Just then he looked up and saw the rich people dropping offerings in the collection plate. Then he saw a poor widow put in two pennies. He said, "The plain truth is that this widow has given by far the largest offering today. All these others made offerings that they'll never miss; she gave extravagantly what she couldn't afford — she gave her all!"</w:t>
            </w:r>
          </w:p>
        </w:tc>
        <w:tc>
          <w:tcPr>
            <w:tcW w:type="dxa" w:w="2880"/>
          </w:tcPr>
          <w:p>
            <w:r/>
            <w:r>
              <w:rPr>
                <w:b/>
                <w:sz w:val="16"/>
              </w:rPr>
              <w:t>1-4</w:t>
            </w:r>
          </w:p>
          <w:p>
            <w:r>
              <w:rPr>
                <w:sz w:val="18"/>
              </w:rPr>
              <w:t>예수님이 부자들이 헌금함에 돈 넣는 걸 보고 계셨음. 근데 한 가난한 과부 할머니가 동전 두 개 넣는 걸 보신거야. 예수님이 말씀하셨지. "와, 저 할머니가 오늘 헌금 짱 많이 한 거예요. 다른 사람들은 그냥 남는 돈 좀 낸 건데, 저분은 자기 있는 거 다 낸 거거든요."</w:t>
            </w:r>
          </w:p>
        </w:tc>
      </w:tr>
      <w:tr>
        <w:tc>
          <w:tcPr>
            <w:tcW w:type="dxa" w:w="2880"/>
          </w:tcPr>
          <w:p>
            <w:r/>
            <w:r>
              <w:rPr>
                <w:sz w:val="18"/>
              </w:rPr>
            </w:r>
          </w:p>
        </w:tc>
        <w:tc>
          <w:tcPr>
            <w:tcW w:type="dxa" w:w="2880"/>
          </w:tcPr>
          <w:p>
            <w:r/>
            <w:r>
              <w:rPr>
                <w:b/>
                <w:sz w:val="18"/>
              </w:rPr>
              <w:t>Watch Out for Doomsday Deceivers</w:t>
            </w:r>
          </w:p>
        </w:tc>
        <w:tc>
          <w:tcPr>
            <w:tcW w:type="dxa" w:w="2880"/>
          </w:tcPr>
          <w:p>
            <w:r/>
            <w:r>
              <w:rPr>
                <w:b/>
                <w:sz w:val="18"/>
              </w:rPr>
              <w:t>종말 사기꾼 조심</w:t>
            </w:r>
          </w:p>
        </w:tc>
      </w:tr>
      <w:tr>
        <w:tc>
          <w:tcPr>
            <w:tcW w:type="dxa" w:w="2880"/>
          </w:tcPr>
          <w:p>
            <w:r/>
            <w:r>
              <w:rPr>
                <w:b/>
                <w:sz w:val="16"/>
              </w:rPr>
              <w:t>5-6</w:t>
            </w:r>
          </w:p>
          <w:p>
            <w:r>
              <w:rPr>
                <w:sz w:val="18"/>
              </w:rPr>
              <w:t>One day people were standing around talking about the Temple, remarking how beautiful it was, the splendor of its stonework and memorial gifts. Jesus said, "All this you're admiring so much—the time is coming when every stone in that building will end up in a heap of rubble."</w:t>
            </w:r>
          </w:p>
        </w:tc>
        <w:tc>
          <w:tcPr>
            <w:tcW w:type="dxa" w:w="2880"/>
          </w:tcPr>
          <w:p>
            <w:r/>
            <w:r>
              <w:rPr>
                <w:b/>
                <w:sz w:val="16"/>
              </w:rPr>
              <w:t>5-6</w:t>
            </w:r>
          </w:p>
          <w:p>
            <w:r>
              <w:rPr>
                <w:sz w:val="18"/>
              </w:rPr>
              <w:t>One day people were standing around talking about the Temple, remarking how beautiful it was, the splendor of its stonework and memorial gifts. Jesus said, "All this you're admiring so much — the time is coming when every stone in that building will end up in a heap of rubble."</w:t>
            </w:r>
          </w:p>
        </w:tc>
        <w:tc>
          <w:tcPr>
            <w:tcW w:type="dxa" w:w="2880"/>
          </w:tcPr>
          <w:p>
            <w:r/>
            <w:r>
              <w:rPr>
                <w:b/>
                <w:sz w:val="16"/>
              </w:rPr>
              <w:t>5-6</w:t>
            </w:r>
          </w:p>
          <w:p>
            <w:r>
              <w:rPr>
                <w:sz w:val="18"/>
              </w:rPr>
              <w:t>하루는 사람들이 성전 보면서 얘기하고 있었음. "와, 성전 대단하다. 돌이랑 장식품들 완전 역대급네." 이러는 거야. 예수님이 말씀하셨지. "여러분들이 지금 '우와'하는 이거 전부 다, 돌 하나도 안 남고 다 무너질 거예요."</w:t>
            </w:r>
          </w:p>
        </w:tc>
      </w:tr>
      <w:tr>
        <w:tc>
          <w:tcPr>
            <w:tcW w:type="dxa" w:w="2880"/>
          </w:tcPr>
          <w:p>
            <w:r/>
            <w:r>
              <w:rPr>
                <w:b/>
                <w:sz w:val="16"/>
              </w:rPr>
              <w:t>7</w:t>
            </w:r>
          </w:p>
          <w:p>
            <w:r>
              <w:rPr>
                <w:sz w:val="18"/>
              </w:rPr>
              <w:t>They asked him, "Teacher, when is this going to happen? What clue will we get that it's about to take place?"</w:t>
            </w:r>
          </w:p>
        </w:tc>
        <w:tc>
          <w:tcPr>
            <w:tcW w:type="dxa" w:w="2880"/>
          </w:tcPr>
          <w:p>
            <w:r/>
            <w:r>
              <w:rPr>
                <w:b/>
                <w:sz w:val="16"/>
              </w:rPr>
              <w:t>7</w:t>
            </w:r>
          </w:p>
          <w:p>
            <w:r>
              <w:rPr>
                <w:sz w:val="18"/>
              </w:rPr>
              <w:t>They asked him, "Teacher, when is this going to happen? What clue will we get that it's about to take place?"</w:t>
            </w:r>
          </w:p>
        </w:tc>
        <w:tc>
          <w:tcPr>
            <w:tcW w:type="dxa" w:w="2880"/>
          </w:tcPr>
          <w:p>
            <w:r/>
            <w:r>
              <w:rPr>
                <w:b/>
                <w:sz w:val="16"/>
              </w:rPr>
              <w:t>7</w:t>
            </w:r>
          </w:p>
          <w:p>
            <w:r>
              <w:rPr>
                <w:sz w:val="18"/>
              </w:rPr>
              <w:t>사람들이 예수님한테 물었음. "선생님, 그런 일이 언제 일어나는데요? 그런 일 일어나기 전에 무슨 신호 같은 거 있어요?"</w:t>
            </w:r>
          </w:p>
        </w:tc>
      </w:tr>
      <w:tr>
        <w:tc>
          <w:tcPr>
            <w:tcW w:type="dxa" w:w="2880"/>
          </w:tcPr>
          <w:p>
            <w:r/>
            <w:r>
              <w:rPr>
                <w:b/>
                <w:sz w:val="16"/>
              </w:rPr>
              <w:t>8-9</w:t>
            </w:r>
          </w:p>
          <w:p>
            <w:r>
              <w:rPr>
                <w:sz w:val="18"/>
              </w:rPr>
              <w:t>He said, "Watch out for the doomsday deceivers. Many leaders are going to show up with forged identities claiming, 'I'm the One,' or, 'The end is near.' Don't fall for any of that. When you hear of wars and uprisings, keep your head and don't panic. This is routine history and no sign of the end."</w:t>
            </w:r>
          </w:p>
        </w:tc>
        <w:tc>
          <w:tcPr>
            <w:tcW w:type="dxa" w:w="2880"/>
          </w:tcPr>
          <w:p>
            <w:r/>
            <w:r>
              <w:rPr>
                <w:b/>
                <w:sz w:val="16"/>
              </w:rPr>
              <w:t>8-9</w:t>
            </w:r>
          </w:p>
          <w:p>
            <w:r>
              <w:rPr>
                <w:sz w:val="18"/>
              </w:rPr>
              <w:t>He said, "Watch out for the doomsday deceivers. Many leaders are going to show up with forged identities claiming, 'I'm the One,' or, 'The end is near.' Don't fall for any of that. When you hear of wars and uprisings, keep your head and don't panic. This is routine history and no sign of the end."</w:t>
            </w:r>
          </w:p>
        </w:tc>
        <w:tc>
          <w:tcPr>
            <w:tcW w:type="dxa" w:w="2880"/>
          </w:tcPr>
          <w:p>
            <w:r/>
            <w:r>
              <w:rPr>
                <w:b/>
                <w:sz w:val="16"/>
              </w:rPr>
              <w:t>8-9</w:t>
            </w:r>
          </w:p>
          <w:p>
            <w:r>
              <w:rPr>
                <w:sz w:val="18"/>
              </w:rPr>
              <w:t>예수님이 말씀하셨음. "가짜로 세상 끝났다고 하는 사람들을 조심하세요. '내가 메시아입니다' 또는 '이제 곧 끝납니다' 이러는 사람들이 많이 나올 건데, 절대 낚이지 마세요. 전쟁 나고 막 시위 일어난다고 소문 돌아도 쫄지 말고 침착하세요. 그런 건 원래 역사에 맨날 있던 일이지, 진짜 끝나는 신호는 아닙니다."</w:t>
            </w:r>
          </w:p>
        </w:tc>
      </w:tr>
      <w:tr>
        <w:tc>
          <w:tcPr>
            <w:tcW w:type="dxa" w:w="2880"/>
          </w:tcPr>
          <w:p>
            <w:r/>
            <w:r>
              <w:rPr>
                <w:b/>
                <w:sz w:val="16"/>
              </w:rPr>
              <w:t>10-11</w:t>
            </w:r>
          </w:p>
          <w:p>
            <w:r>
              <w:rPr>
                <w:sz w:val="18"/>
              </w:rPr>
              <w:t>He went on, "Nation will fight nation and ruler fight ruler, over and over. Huge earthquakes will occur in various places. There will be famines. You'll think at times that the very sky is falling.</w:t>
            </w:r>
          </w:p>
        </w:tc>
        <w:tc>
          <w:tcPr>
            <w:tcW w:type="dxa" w:w="2880"/>
          </w:tcPr>
          <w:p>
            <w:r/>
            <w:r>
              <w:rPr>
                <w:b/>
                <w:sz w:val="16"/>
              </w:rPr>
              <w:t>10-11</w:t>
            </w:r>
          </w:p>
          <w:p>
            <w:r>
              <w:rPr>
                <w:sz w:val="18"/>
              </w:rPr>
              <w:t>He went on, "Nation will fight nation and ruler fight ruler, over and over. Huge earthquakes will occur in various places. There will be famines. You'll think at times that the very sky is falling.</w:t>
            </w:r>
          </w:p>
        </w:tc>
        <w:tc>
          <w:tcPr>
            <w:tcW w:type="dxa" w:w="2880"/>
          </w:tcPr>
          <w:p>
            <w:r/>
            <w:r>
              <w:rPr>
                <w:b/>
                <w:sz w:val="16"/>
              </w:rPr>
              <w:t>10-11</w:t>
            </w:r>
          </w:p>
          <w:p>
            <w:r>
              <w:rPr>
                <w:sz w:val="18"/>
              </w:rPr>
              <w:t>예수님이 계속 말씀하셨음. "나라끼리 싸우고, 왕끼리 싸우고 계속 그럴 거예요. 여기저기서 지진도 엄청나게 크게 나고, 굶는 사람도 많을 거고요. 가끔은 진짜 하늘이 무너지는 것 같은 기분일 거예요."</w:t>
            </w:r>
          </w:p>
        </w:tc>
      </w:tr>
      <w:tr>
        <w:tc>
          <w:tcPr>
            <w:tcW w:type="dxa" w:w="2880"/>
          </w:tcPr>
          <w:p>
            <w:r/>
            <w:r>
              <w:rPr>
                <w:b/>
                <w:sz w:val="16"/>
              </w:rPr>
              <w:t>12-15</w:t>
            </w:r>
          </w:p>
          <w:p>
            <w:r>
              <w:rPr>
                <w:sz w:val="18"/>
              </w:rPr>
              <w:t>"But before any of this happens, they'll arrest you, hunt you down, and drag you to court and jail. It will go from bad to worse, dog-eat-dog, everyone at your throat because you carry my name. You'll end up on the witness stand, called to testify. Make up your mind right now not to worry about it. I'll give you the words and wisdom that will reduce all your accusers to stammers and stutters.</w:t>
            </w:r>
          </w:p>
        </w:tc>
        <w:tc>
          <w:tcPr>
            <w:tcW w:type="dxa" w:w="2880"/>
          </w:tcPr>
          <w:p>
            <w:r/>
            <w:r>
              <w:rPr>
                <w:b/>
                <w:sz w:val="16"/>
              </w:rPr>
              <w:t>12-15</w:t>
            </w:r>
          </w:p>
          <w:p>
            <w:r>
              <w:rPr>
                <w:sz w:val="18"/>
              </w:rPr>
              <w:t>"But before any of this happens, they'll arrest you, hunt you down, and drag you to court and jail. It will go from bad to worse, dog-eat-dog, everyone at your throat because you carry my name. You'll end up on the witness stand, called to testify. Make up your mind right now not to worry about it. I'll give you the words and wisdom that will reduce all your accusers to stammers and stutters.</w:t>
            </w:r>
          </w:p>
        </w:tc>
        <w:tc>
          <w:tcPr>
            <w:tcW w:type="dxa" w:w="2880"/>
          </w:tcPr>
          <w:p>
            <w:r/>
            <w:r>
              <w:rPr>
                <w:b/>
                <w:sz w:val="16"/>
              </w:rPr>
              <w:t>12-15</w:t>
            </w:r>
          </w:p>
          <w:p>
            <w:r>
              <w:rPr>
                <w:sz w:val="18"/>
              </w:rPr>
              <w:t>"근데 이런 일 터지기 전에, 여러분은 잡혀가고 괴롭힘당하고 법정이나 감옥으로 끌려갈 거예요. 세상이 완전 힘들어져서, 제 이름 전한다는 이유만으로 다들 여러분을 못살게 굴 거라고요. 결국엔 증인석에 서서 증언하라고 할 텐데, 그 일로 미리 걱정하지 않겠다고 지금 맘먹으세요. 제가 여러분에게 할 말과 지혜를 줄 거니까, 여러분을 고소하는 사람들 전부 다 덤벼도 여러분의 말빨 절대 못 이길 거예요."</w:t>
            </w:r>
          </w:p>
        </w:tc>
      </w:tr>
      <w:tr>
        <w:tc>
          <w:tcPr>
            <w:tcW w:type="dxa" w:w="2880"/>
          </w:tcPr>
          <w:p>
            <w:r/>
            <w:r>
              <w:rPr>
                <w:b/>
                <w:sz w:val="16"/>
              </w:rPr>
              <w:t>16-19</w:t>
            </w:r>
          </w:p>
          <w:p>
            <w:r>
              <w:rPr>
                <w:sz w:val="18"/>
              </w:rPr>
              <w:t>"You'll even be turned in by parents, brothers, relatives, and friends. Some of you will be killed. There's no telling who will hate you because of me. Even so, every detail of your body and soul—even the hairs of your head!—is in my care; nothing of you will be lost. Staying with it—that's what is required. Stay with it to the end. You won't be sorry; you'll be saved.</w:t>
            </w:r>
          </w:p>
        </w:tc>
        <w:tc>
          <w:tcPr>
            <w:tcW w:type="dxa" w:w="2880"/>
          </w:tcPr>
          <w:p>
            <w:r/>
            <w:r>
              <w:rPr>
                <w:b/>
                <w:sz w:val="16"/>
              </w:rPr>
              <w:t>16-19</w:t>
            </w:r>
          </w:p>
          <w:p>
            <w:r>
              <w:rPr>
                <w:sz w:val="18"/>
              </w:rPr>
              <w:t>"You'll even be turned in by parents, brothers, relatives, and friends. Some of you will be killed. There's no telling who will hate you because of me. Even so, every detail of your body and soul — even the hairs of your head! — is in my care; nothing of you will be lost. Staying with it — that's what is required. Stay with it to the end. You won't be sorry; you'll be saved.</w:t>
            </w:r>
          </w:p>
        </w:tc>
        <w:tc>
          <w:tcPr>
            <w:tcW w:type="dxa" w:w="2880"/>
          </w:tcPr>
          <w:p>
            <w:r/>
            <w:r>
              <w:rPr>
                <w:b/>
                <w:sz w:val="16"/>
              </w:rPr>
              <w:t>16-19</w:t>
            </w:r>
          </w:p>
          <w:p>
            <w:r>
              <w:rPr>
                <w:sz w:val="18"/>
              </w:rPr>
              <w:t>"심지어 부모, 형제, 친척, 친구까지 여러분을 배신할 거예요. 여러분 중 몇 명은 죽기까지 할 거고요. 저 때문에 여러분을 미워할 사람이 누군지 아무도 모릅니다. 그래도 걱정 마세요. 여러분의 몸이랑 영혼의 아주 작은 거 하나까지, 심지어 머리카락 한 올까지도 제가 다 챙기고 있으니까요. 여러분은 아무것도 잃지 않을 거예요. 그냥 버티세요. 그게 여러분이 할 일입니다. 끝까지 버티면, 절대 후회 안 할 거고 결국 구원받을 거예요."</w:t>
            </w:r>
          </w:p>
        </w:tc>
      </w:tr>
      <w:tr>
        <w:tc>
          <w:tcPr>
            <w:tcW w:type="dxa" w:w="2880"/>
          </w:tcPr>
          <w:p>
            <w:r/>
            <w:r>
              <w:rPr>
                <w:sz w:val="18"/>
              </w:rPr>
            </w:r>
          </w:p>
        </w:tc>
        <w:tc>
          <w:tcPr>
            <w:tcW w:type="dxa" w:w="2880"/>
          </w:tcPr>
          <w:p>
            <w:r/>
            <w:r>
              <w:rPr>
                <w:b/>
                <w:sz w:val="18"/>
              </w:rPr>
              <w:t>The Day of Reckoning</w:t>
            </w:r>
          </w:p>
        </w:tc>
        <w:tc>
          <w:tcPr>
            <w:tcW w:type="dxa" w:w="2880"/>
          </w:tcPr>
          <w:p>
            <w:r/>
            <w:r>
              <w:rPr>
                <w:b/>
                <w:sz w:val="18"/>
              </w:rPr>
              <w:t>심판의 날</w:t>
            </w:r>
          </w:p>
        </w:tc>
      </w:tr>
      <w:tr>
        <w:tc>
          <w:tcPr>
            <w:tcW w:type="dxa" w:w="2880"/>
          </w:tcPr>
          <w:p>
            <w:r/>
            <w:r>
              <w:rPr>
                <w:b/>
                <w:sz w:val="16"/>
              </w:rPr>
              <w:t>20-24</w:t>
            </w:r>
          </w:p>
          <w:p>
            <w:r>
              <w:rPr>
                <w:sz w:val="18"/>
              </w:rPr>
              <w:t>"When you see soldiers camped all around Jerusalem, then you'll know that she is about to be devastated. If you're living in Judea at the time, run for the hills. If you're in the city, get out quickly. If you're out in the fields, don't go home to get your coat. This is the Day of Reckoning—everything written about it will come to a head. Pregnant and nursing mothers will have it especially hard. Incredible misery! Torrential rage! People dropping like flies; people dragged off to prisons; Jerusalem under the boot of barbarians until the nations finish what was given them to do.</w:t>
            </w:r>
          </w:p>
        </w:tc>
        <w:tc>
          <w:tcPr>
            <w:tcW w:type="dxa" w:w="2880"/>
          </w:tcPr>
          <w:p>
            <w:r/>
            <w:r>
              <w:rPr>
                <w:b/>
                <w:sz w:val="16"/>
              </w:rPr>
              <w:t>20-24</w:t>
            </w:r>
          </w:p>
          <w:p>
            <w:r>
              <w:rPr>
                <w:sz w:val="18"/>
              </w:rPr>
              <w:t>"When you see soldiers camped all around Jerusalem, then you'll know that she is about to be devastated. If you're living in Judea at the time, run for the hills. If you're in the city, get out quickly. If you're out in the fields, don't go home to get your coat. This is the Day of Reckoning — everything written about it will come to a head. Pregnant and nursing mothers will have it especially hard. Incredible misery! Torrential rage! People dropping like flies; people dragged off to prisons; Jerusalem under the boot of barbarians until the nations finish what was given them to do.</w:t>
            </w:r>
          </w:p>
        </w:tc>
        <w:tc>
          <w:tcPr>
            <w:tcW w:type="dxa" w:w="2880"/>
          </w:tcPr>
          <w:p>
            <w:r/>
            <w:r>
              <w:rPr>
                <w:b/>
                <w:sz w:val="16"/>
              </w:rPr>
              <w:t>20-24</w:t>
            </w:r>
          </w:p>
          <w:p>
            <w:r>
              <w:rPr>
                <w:sz w:val="18"/>
              </w:rPr>
              <w:t>"군대가 예루살렘을 삥 둘러싸는 걸 보면, 예루살렘 망할 때가 거의 다 온 줄 아세요. 그때 유대 땅에 살고 있으면 산으로 튀세요. 도시에 있으면 빨리 빠져나가고요. 밭에 있으면 겉옷 챙기러 집에 가지도 마세요. 그날은 벌받는 날이에요. 성경에 쓰인 게 다 이루어지는 날이라고요. 특히 애 가진 엄마나 갓난아기 엄마들은 진짜 힘들 거예요. 완전 끔찍한 고통, 정말 힘든 분노의 날이거든요. 사람들 목숨이 파리 목숨처럼 될 거고, 감옥으로 막 끌려갈 거예요. 다른 나라들이 자기들 할 일 다 끝낼 때까지 예루살렘은 이방인들에게 짓밟힐 거예요."</w:t>
            </w:r>
          </w:p>
        </w:tc>
      </w:tr>
      <w:tr>
        <w:tc>
          <w:tcPr>
            <w:tcW w:type="dxa" w:w="2880"/>
          </w:tcPr>
          <w:p>
            <w:r/>
            <w:r>
              <w:rPr>
                <w:b/>
                <w:sz w:val="16"/>
              </w:rPr>
              <w:t>25-26</w:t>
            </w:r>
          </w:p>
          <w:p>
            <w:r>
              <w:rPr>
                <w:sz w:val="18"/>
              </w:rPr>
              <w:t>"It will seem like all hell has broken loose—sun, moon, stars, earth, sea, in an uproar and everyone all over the world in a panic, the wind knocked out of them by the threat of doom, the powers-that-be quaking.</w:t>
            </w:r>
          </w:p>
        </w:tc>
        <w:tc>
          <w:tcPr>
            <w:tcW w:type="dxa" w:w="2880"/>
          </w:tcPr>
          <w:p>
            <w:r/>
            <w:r>
              <w:rPr>
                <w:b/>
                <w:sz w:val="16"/>
              </w:rPr>
              <w:t>25-26</w:t>
            </w:r>
          </w:p>
          <w:p>
            <w:r>
              <w:rPr>
                <w:sz w:val="18"/>
              </w:rPr>
              <w:t>"It will seem like all hell has broken loose — sun, moon, stars, earth, sea, in an uproar and everyone all over the world in a panic, the wind knocked out of them by the threat of doom, the powers-that-be quaking.</w:t>
            </w:r>
          </w:p>
        </w:tc>
        <w:tc>
          <w:tcPr>
            <w:tcW w:type="dxa" w:w="2880"/>
          </w:tcPr>
          <w:p>
            <w:r/>
            <w:r>
              <w:rPr>
                <w:b/>
                <w:sz w:val="16"/>
              </w:rPr>
              <w:t>25-26</w:t>
            </w:r>
          </w:p>
          <w:p>
            <w:r>
              <w:rPr>
                <w:sz w:val="18"/>
              </w:rPr>
              <w:t>"진짜 지옥문이 활짝 열린 것처럼 보일 거예요. 해, 달, 별, 땅, 바다가 막 난리를 쳐서 온 세상 사람들이 공포에 떨 거예요. 세상이 망할 것 같으니까 사람들 숨이 턱턱 막히고, 힘 좀 있다는 사람들도 무서워서 벌벌 떨겠지요."</w:t>
            </w:r>
          </w:p>
        </w:tc>
      </w:tr>
      <w:tr>
        <w:tc>
          <w:tcPr>
            <w:tcW w:type="dxa" w:w="2880"/>
          </w:tcPr>
          <w:p>
            <w:r/>
            <w:r>
              <w:rPr>
                <w:b/>
                <w:sz w:val="16"/>
              </w:rPr>
              <w:t>27-28</w:t>
            </w:r>
          </w:p>
          <w:p>
            <w:r>
              <w:rPr>
                <w:sz w:val="18"/>
              </w:rPr>
              <w:t>"And then—then!—they'll see the Son of Man welcomed in grand style—a glorious welcome! When all this starts to happen, up on your feet. Stand tall with your heads high. Help is on the way!"</w:t>
            </w:r>
          </w:p>
        </w:tc>
        <w:tc>
          <w:tcPr>
            <w:tcW w:type="dxa" w:w="2880"/>
          </w:tcPr>
          <w:p>
            <w:r/>
            <w:r>
              <w:rPr>
                <w:b/>
                <w:sz w:val="16"/>
              </w:rPr>
              <w:t>27-28</w:t>
            </w:r>
          </w:p>
          <w:p>
            <w:r>
              <w:rPr>
                <w:sz w:val="18"/>
              </w:rPr>
              <w:t>"And then — then! — they'll see the Son of Man welcomed in grand style — a glorious welcome! When all this starts to happen, up on your feet. Stand tall with your heads high. Help is on the way!"</w:t>
            </w:r>
          </w:p>
        </w:tc>
        <w:tc>
          <w:tcPr>
            <w:tcW w:type="dxa" w:w="2880"/>
          </w:tcPr>
          <w:p>
            <w:r/>
            <w:r>
              <w:rPr>
                <w:b/>
                <w:sz w:val="16"/>
              </w:rPr>
              <w:t>27-28</w:t>
            </w:r>
          </w:p>
          <w:p>
            <w:r>
              <w:rPr>
                <w:sz w:val="18"/>
              </w:rPr>
              <w:t>"바로 그때! 진짜 그때! 사람들이 인자가 엄청난 환영 받으면서 오는 걸 보게 될 거예요. 완전 영광스러운 환영식일 거예요! 이 모든 일이 시작되면, 허리 펴고 일어나세요. 고개 들고 당당하게 서세요. 구원이 바로 코앞에 온 거니까요!"</w:t>
            </w:r>
          </w:p>
        </w:tc>
      </w:tr>
      <w:tr>
        <w:tc>
          <w:tcPr>
            <w:tcW w:type="dxa" w:w="2880"/>
          </w:tcPr>
          <w:p>
            <w:r/>
            <w:r>
              <w:rPr>
                <w:b/>
                <w:sz w:val="16"/>
              </w:rPr>
              <w:t>29-33</w:t>
            </w:r>
          </w:p>
          <w:p>
            <w:r>
              <w:rPr>
                <w:sz w:val="18"/>
              </w:rPr>
              <w:t>He told them a story. "Look at a fig tree. Any tree for that matter. When the leaves begin to show, one look tells you that summer is right around the corner. The same here—when you see these things happen, you know God's kingdom is about here. Don't brush this off: I'm not just saying this for some future generation, but for this one, too—these things will happen. Sky and earth will wear out; my words won't wear out.</w:t>
            </w:r>
          </w:p>
        </w:tc>
        <w:tc>
          <w:tcPr>
            <w:tcW w:type="dxa" w:w="2880"/>
          </w:tcPr>
          <w:p>
            <w:r/>
            <w:r>
              <w:rPr>
                <w:b/>
                <w:sz w:val="16"/>
              </w:rPr>
              <w:t>29-33</w:t>
            </w:r>
          </w:p>
          <w:p>
            <w:r>
              <w:rPr>
                <w:sz w:val="18"/>
              </w:rPr>
              <w:t>He told them a story. "Look at a fig tree. Any tree for that matter. When the leaves begin to show, one look tells you that summer is right around the corner. The same here — when you see these things happen, you know God's kingdom is about here. Don't brush this off: I'm not just saying this for some future generation, but for this one, too — these things will happen. Sky and earth will wear out; my words won't wear out.</w:t>
            </w:r>
          </w:p>
        </w:tc>
        <w:tc>
          <w:tcPr>
            <w:tcW w:type="dxa" w:w="2880"/>
          </w:tcPr>
          <w:p>
            <w:r/>
            <w:r>
              <w:rPr>
                <w:b/>
                <w:sz w:val="16"/>
              </w:rPr>
              <w:t>29-33</w:t>
            </w:r>
          </w:p>
          <w:p>
            <w:r>
              <w:rPr>
                <w:sz w:val="18"/>
              </w:rPr>
              <w:t>예수님이 이야기를 하나 해주셨음. "무화과나무를 봐보세요. 다른 나무들도 다 똑같아요. 잎사귀 나기 시작하면, 딱 봐도 여름이 온 걸 알잖아요. 이것도 똑같습니다. 이런 일들이 일어나는 걸 보면, 하나님 나라가 진짜 가까이 온 줄 아세요. 이거 장난으로 들으면 안 됩니다. 제가 지금 하는 말은 나중 세대에게만 하는 말이 아니라, 지금 여러분 세대에게도 하는 말이에요. 이 일들은 무조건 일어납니다. 하늘이랑 땅은 닳아서 없어져도, 제 말은 절대 없어지지 않을 거예요."</w:t>
            </w:r>
          </w:p>
        </w:tc>
      </w:tr>
      <w:tr>
        <w:tc>
          <w:tcPr>
            <w:tcW w:type="dxa" w:w="2880"/>
          </w:tcPr>
          <w:p>
            <w:r/>
            <w:r>
              <w:rPr>
                <w:b/>
                <w:sz w:val="16"/>
              </w:rPr>
              <w:t>34-36</w:t>
            </w:r>
          </w:p>
          <w:p>
            <w:r>
              <w:rPr>
                <w:sz w:val="18"/>
              </w:rPr>
              <w:t>"But be on your guard. Don't let the sharp edge of your expectation get dulled by parties and drinking and shopping. Otherwise, that Day is going to take you by complete surprise, spring on you suddenly like a trap, for it's going to come on everyone, everywhere, at once. So, whatever you do, don't fall asleep at the wheel. Pray constantly that you will have the strength and wits to make it through everything that's coming and end up on your feet before the Son of Man."</w:t>
            </w:r>
          </w:p>
        </w:tc>
        <w:tc>
          <w:tcPr>
            <w:tcW w:type="dxa" w:w="2880"/>
          </w:tcPr>
          <w:p>
            <w:r/>
            <w:r>
              <w:rPr>
                <w:b/>
                <w:sz w:val="16"/>
              </w:rPr>
              <w:t>34-36</w:t>
            </w:r>
          </w:p>
          <w:p>
            <w:r>
              <w:rPr>
                <w:sz w:val="18"/>
              </w:rPr>
              <w:t>"But be on your guard. Don't let the sharp edge of your expectation get dulled by parties and drinking and shopping. Otherwise, that Day is going to take you by complete surprise, spring on you suddenly like a trap, for it's going to come on everyone, everywhere, at once. So, whatever you do, don't fall asleep at the wheel. Pray constantly that you will have the strength and wits to make it through everything that's coming and end up on your feet before the Son of Man."</w:t>
            </w:r>
          </w:p>
        </w:tc>
        <w:tc>
          <w:tcPr>
            <w:tcW w:type="dxa" w:w="2880"/>
          </w:tcPr>
          <w:p>
            <w:r/>
            <w:r>
              <w:rPr>
                <w:b/>
                <w:sz w:val="16"/>
              </w:rPr>
              <w:t>34-36</w:t>
            </w:r>
          </w:p>
          <w:p>
            <w:r>
              <w:rPr>
                <w:sz w:val="18"/>
              </w:rPr>
              <w:t>"그러니까 여러분 조심하세요. 맨날 파티하고 술 마시고 쇼핑하느라 정신 팔려서, 그날을 기다리는 예민한 감각이 무뎌지면 안 돼요. 안 그러면 그날이 갑자기 여러분을 덮쳐서, 덫처럼 확 잡아챌 거예요. 그날은 모든 곳에서 모든 사람에게 동시에 올 거거든요. 그러니까 뭘 하든 방심하지 마세요. 다가올 모든 일을 끝까지 버텨내고, 마침내 인자 앞에 설 수 있는 힘이랑 분별력을 달라고 계속 기도하세요."</w:t>
            </w:r>
          </w:p>
        </w:tc>
      </w:tr>
      <w:tr>
        <w:tc>
          <w:tcPr>
            <w:tcW w:type="dxa" w:w="2880"/>
          </w:tcPr>
          <w:p>
            <w:r/>
            <w:r>
              <w:rPr>
                <w:b/>
                <w:sz w:val="16"/>
              </w:rPr>
              <w:t>37-38</w:t>
            </w:r>
          </w:p>
          <w:p>
            <w:r>
              <w:rPr>
                <w:sz w:val="18"/>
              </w:rPr>
              <w:t>He spent his days in the Temple teaching, but his nights out on the mountain called Olives. All the people were up at the crack of dawn to come to the Temple and listen to him.</w:t>
            </w:r>
          </w:p>
        </w:tc>
        <w:tc>
          <w:tcPr>
            <w:tcW w:type="dxa" w:w="2880"/>
          </w:tcPr>
          <w:p>
            <w:r/>
            <w:r>
              <w:rPr>
                <w:b/>
                <w:sz w:val="16"/>
              </w:rPr>
              <w:t>37-38</w:t>
            </w:r>
          </w:p>
          <w:p>
            <w:r>
              <w:rPr>
                <w:sz w:val="18"/>
              </w:rPr>
              <w:t>He spent his days in the Temple teaching, but his nights out on the mountain called Olives. All the people were up at the crack of dawn to come to the Temple and listen to him.</w:t>
            </w:r>
          </w:p>
        </w:tc>
        <w:tc>
          <w:tcPr>
            <w:tcW w:type="dxa" w:w="2880"/>
          </w:tcPr>
          <w:p>
            <w:r/>
            <w:r>
              <w:rPr>
                <w:b/>
                <w:sz w:val="16"/>
              </w:rPr>
              <w:t>37-38</w:t>
            </w:r>
          </w:p>
          <w:p>
            <w:r>
              <w:rPr>
                <w:sz w:val="18"/>
              </w:rPr>
              <w:t>예수님은 낮에는 성전에서 가르치시고, 밤에는 나가서 올리브 산에서 지내셨음. 모든 백성들이 새벽부터 일어나서 성전으로 와서 그분 말씀을 들었대.</w:t>
            </w:r>
          </w:p>
        </w:tc>
      </w:tr>
    </w:tbl>
    <w:p>
      <w:pPr>
        <w:pStyle w:val="Heading1"/>
      </w:pPr>
      <w:r>
        <w:t>Chapter 22 — The Setup, The Supper, and The Sellout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Passover Meal</w:t>
            </w:r>
          </w:p>
        </w:tc>
        <w:tc>
          <w:tcPr>
            <w:tcW w:type="dxa" w:w="2880"/>
          </w:tcPr>
          <w:p>
            <w:r/>
            <w:r>
              <w:rPr>
                <w:b/>
                <w:sz w:val="18"/>
              </w:rPr>
              <w:t>유월절 식사</w:t>
            </w:r>
          </w:p>
        </w:tc>
      </w:tr>
      <w:tr>
        <w:tc>
          <w:tcPr>
            <w:tcW w:type="dxa" w:w="2880"/>
          </w:tcPr>
          <w:p>
            <w:r/>
            <w:r>
              <w:rPr>
                <w:b/>
                <w:sz w:val="16"/>
              </w:rPr>
              <w:t>1-2</w:t>
            </w:r>
          </w:p>
          <w:p>
            <w:r>
              <w:rPr>
                <w:sz w:val="18"/>
              </w:rPr>
              <w:t>The Feast of Unleavened Bread, also called Passover, drew near. The high priests and religion scholars were looking for a way to do away with Jesus but, fearful of the people, they were also looking for a way to cover their tracks.</w:t>
            </w:r>
          </w:p>
        </w:tc>
        <w:tc>
          <w:tcPr>
            <w:tcW w:type="dxa" w:w="2880"/>
          </w:tcPr>
          <w:p>
            <w:r/>
            <w:r>
              <w:rPr>
                <w:b/>
                <w:sz w:val="16"/>
              </w:rPr>
              <w:t>1-2</w:t>
            </w:r>
          </w:p>
          <w:p>
            <w:r>
              <w:rPr>
                <w:sz w:val="18"/>
              </w:rPr>
              <w:t>The Feast of Unleavened Bread, also called Passover, drew near. The high priests and religion scholars were looking for a way to do away with Jesus but, fearful of the people, they were also looking for a way to cover their tracks.</w:t>
            </w:r>
          </w:p>
        </w:tc>
        <w:tc>
          <w:tcPr>
            <w:tcW w:type="dxa" w:w="2880"/>
          </w:tcPr>
          <w:p>
            <w:r/>
            <w:r>
              <w:rPr>
                <w:b/>
                <w:sz w:val="16"/>
              </w:rPr>
              <w:t>1-2</w:t>
            </w:r>
          </w:p>
          <w:p>
            <w:r>
              <w:rPr>
                <w:sz w:val="18"/>
              </w:rPr>
              <w:t>유월절이라고 하는 무교절이 다가왔음. 대제사장이랑 종교 학자들은 예수님을 어떻게 없애버릴까 각 재고 있었는데, 사람들이 무서워서 어떻게 몰래 처리할까 궁리하고 있었지.</w:t>
            </w:r>
          </w:p>
        </w:tc>
      </w:tr>
      <w:tr>
        <w:tc>
          <w:tcPr>
            <w:tcW w:type="dxa" w:w="2880"/>
          </w:tcPr>
          <w:p>
            <w:r/>
            <w:r>
              <w:rPr>
                <w:b/>
                <w:sz w:val="16"/>
              </w:rPr>
              <w:t>3-6</w:t>
            </w:r>
          </w:p>
          <w:p>
            <w:r>
              <w:rPr>
                <w:sz w:val="18"/>
              </w:rPr>
              <w:t>That's when Satan entered Judas, the one called Iscariot. He was one of the Twelve. Leaving the others, he conferred with the high priests and the Temple guards about how he might betray Jesus to them. They couldn't believe their good luck and agreed to pay him well. He gave them his word and started looking for a way to betray Jesus, but out of sight of the crowd.</w:t>
            </w:r>
          </w:p>
        </w:tc>
        <w:tc>
          <w:tcPr>
            <w:tcW w:type="dxa" w:w="2880"/>
          </w:tcPr>
          <w:p>
            <w:r/>
            <w:r>
              <w:rPr>
                <w:b/>
                <w:sz w:val="16"/>
              </w:rPr>
              <w:t>3-6</w:t>
            </w:r>
          </w:p>
          <w:p>
            <w:r>
              <w:rPr>
                <w:sz w:val="18"/>
              </w:rPr>
              <w:t>That's when Satan entered Judas, the one called Iscariot. He was one of the Twelve. Leaving the others, he conferred with the high priests and the Temple guards about how he might betray Jesus to them. They couldn't believe their good luck and agreed to pay him well. He gave them his word and started looking for a way to betray Jesus, but out of sight of the crowd.</w:t>
            </w:r>
          </w:p>
        </w:tc>
        <w:tc>
          <w:tcPr>
            <w:tcW w:type="dxa" w:w="2880"/>
          </w:tcPr>
          <w:p>
            <w:r/>
            <w:r>
              <w:rPr>
                <w:b/>
                <w:sz w:val="16"/>
              </w:rPr>
              <w:t>3-6</w:t>
            </w:r>
          </w:p>
          <w:p>
            <w:r>
              <w:rPr>
                <w:sz w:val="18"/>
              </w:rPr>
              <w:t>그때 사탄이 열두 제자 중 하나인 가룟 유다한테 쏙 들어간 거임. 유다는 다른 제자들한테서 빠져나와 대제사장이랑 성전 경비대한테 가서 예수님을 넘길 방법을 같이 의논했대. 그 사람들은 완전 땡잡았다 싶어서 유다한테 돈도 두둑하게 챙겨주기로 약속했음. 유다는 약속하고 나서 그때부터 사람들 눈 피해서 예수님을 넘길 타이밍만 노리고 있었던 거지.</w:t>
            </w:r>
          </w:p>
        </w:tc>
      </w:tr>
      <w:tr>
        <w:tc>
          <w:tcPr>
            <w:tcW w:type="dxa" w:w="2880"/>
          </w:tcPr>
          <w:p>
            <w:r/>
            <w:r>
              <w:rPr>
                <w:b/>
                <w:sz w:val="16"/>
              </w:rPr>
              <w:t>7-8</w:t>
            </w:r>
          </w:p>
          <w:p>
            <w:r>
              <w:rPr>
                <w:sz w:val="18"/>
              </w:rPr>
              <w:t>The Day of Unleavened Bread came, the day the Passover lamb was butchered. Jesus sent Peter and John off, saying, "Go prepare the Passover for us so we can eat it together."</w:t>
            </w:r>
          </w:p>
        </w:tc>
        <w:tc>
          <w:tcPr>
            <w:tcW w:type="dxa" w:w="2880"/>
          </w:tcPr>
          <w:p>
            <w:r/>
            <w:r>
              <w:rPr>
                <w:b/>
                <w:sz w:val="16"/>
              </w:rPr>
              <w:t>7-8</w:t>
            </w:r>
          </w:p>
          <w:p>
            <w:r>
              <w:rPr>
                <w:sz w:val="18"/>
              </w:rPr>
              <w:t>The Day of Unleavened Bread came, the day the Passover lamb was butchered. Jesus sent Peter and John off, saying, "Go prepare the Passover for us so we can eat it together."</w:t>
            </w:r>
          </w:p>
        </w:tc>
        <w:tc>
          <w:tcPr>
            <w:tcW w:type="dxa" w:w="2880"/>
          </w:tcPr>
          <w:p>
            <w:r/>
            <w:r>
              <w:rPr>
                <w:b/>
                <w:sz w:val="16"/>
              </w:rPr>
              <w:t>7-8</w:t>
            </w:r>
          </w:p>
          <w:p>
            <w:r>
              <w:rPr>
                <w:sz w:val="18"/>
              </w:rPr>
              <w:t>유월절 양을 잡는 무교절이 됐음. 예수님이 베드로랑 요한을 보내면서 말했음. "가서 우리가 같이 먹을 유월절 식사를 좀 준비해 주세요."</w:t>
            </w:r>
          </w:p>
        </w:tc>
      </w:tr>
      <w:tr>
        <w:tc>
          <w:tcPr>
            <w:tcW w:type="dxa" w:w="2880"/>
          </w:tcPr>
          <w:p>
            <w:r/>
            <w:r>
              <w:rPr>
                <w:b/>
                <w:sz w:val="16"/>
              </w:rPr>
              <w:t>9</w:t>
            </w:r>
          </w:p>
          <w:p>
            <w:r>
              <w:rPr>
                <w:sz w:val="18"/>
              </w:rPr>
              <w:t>They said, "Where do you want us to do this?"</w:t>
            </w:r>
          </w:p>
        </w:tc>
        <w:tc>
          <w:tcPr>
            <w:tcW w:type="dxa" w:w="2880"/>
          </w:tcPr>
          <w:p>
            <w:r/>
            <w:r>
              <w:rPr>
                <w:b/>
                <w:sz w:val="16"/>
              </w:rPr>
              <w:t>9</w:t>
            </w:r>
          </w:p>
          <w:p>
            <w:r>
              <w:rPr>
                <w:sz w:val="18"/>
              </w:rPr>
              <w:t>They said, "Where do you want us to do this?"</w:t>
            </w:r>
          </w:p>
        </w:tc>
        <w:tc>
          <w:tcPr>
            <w:tcW w:type="dxa" w:w="2880"/>
          </w:tcPr>
          <w:p>
            <w:r/>
            <w:r>
              <w:rPr>
                <w:b/>
                <w:sz w:val="16"/>
              </w:rPr>
              <w:t>9</w:t>
            </w:r>
          </w:p>
          <w:p>
            <w:r>
              <w:rPr>
                <w:sz w:val="18"/>
              </w:rPr>
              <w:t>걔네가 물었음. "어디에다 준비할까요?"</w:t>
            </w:r>
          </w:p>
        </w:tc>
      </w:tr>
      <w:tr>
        <w:tc>
          <w:tcPr>
            <w:tcW w:type="dxa" w:w="2880"/>
          </w:tcPr>
          <w:p>
            <w:r/>
            <w:r>
              <w:rPr>
                <w:b/>
                <w:sz w:val="16"/>
              </w:rPr>
              <w:t>10-12</w:t>
            </w:r>
          </w:p>
          <w:p>
            <w:r>
              <w:rPr>
                <w:sz w:val="18"/>
              </w:rPr>
              <w:t>He said, "Keep your eyes open as you enter the city. A man carrying a water jug will meet you. Follow him home. Then speak with the owner of the house: The Teacher wants to know, 'Where is the guest room where I can eat the Passover meal with my disciples?' He will show you a spacious second-story room, swept and ready. Prepare the meal there."</w:t>
            </w:r>
          </w:p>
        </w:tc>
        <w:tc>
          <w:tcPr>
            <w:tcW w:type="dxa" w:w="2880"/>
          </w:tcPr>
          <w:p>
            <w:r/>
            <w:r>
              <w:rPr>
                <w:b/>
                <w:sz w:val="16"/>
              </w:rPr>
              <w:t>10-12</w:t>
            </w:r>
          </w:p>
          <w:p>
            <w:r>
              <w:rPr>
                <w:sz w:val="18"/>
              </w:rPr>
              <w:t>He said, "Keep your eyes open as you enter the city. A man carrying a water jug will meet you. Follow him home. Then speak with the owner of the house: The Teacher wants to know, 'Where is the guest room where I can eat the Passover meal with my disciples?' He will show you a spacious second-story room, swept and ready. Prepare the meal there."</w:t>
            </w:r>
          </w:p>
        </w:tc>
        <w:tc>
          <w:tcPr>
            <w:tcW w:type="dxa" w:w="2880"/>
          </w:tcPr>
          <w:p>
            <w:r/>
            <w:r>
              <w:rPr>
                <w:b/>
                <w:sz w:val="16"/>
              </w:rPr>
              <w:t>10-12</w:t>
            </w:r>
          </w:p>
          <w:p>
            <w:r>
              <w:rPr>
                <w:sz w:val="18"/>
              </w:rPr>
              <w:t>예수님이 말했음. "시내로 들어가서 잘 보세요. 그럼 물동이 이고 가는 사람을 만날 거예요. 그 사람을 따라 집으로 들어가서 집주인에게 '선생님이 제자들과 유월절 식사할 방이 어디냐고 물어보시던데요' 하고 말하세요. 그럼 그 사람이 이미 청소 싹 해놓은 넓은 다락방을 보여줄 거예요. 거기서 식사 준비를 하면 됩니다."</w:t>
            </w:r>
          </w:p>
        </w:tc>
      </w:tr>
      <w:tr>
        <w:tc>
          <w:tcPr>
            <w:tcW w:type="dxa" w:w="2880"/>
          </w:tcPr>
          <w:p>
            <w:r/>
            <w:r>
              <w:rPr>
                <w:b/>
                <w:sz w:val="16"/>
              </w:rPr>
              <w:t>13</w:t>
            </w:r>
          </w:p>
          <w:p>
            <w:r>
              <w:rPr>
                <w:sz w:val="18"/>
              </w:rPr>
              <w:t>They left, found everything just as he told them, and prepared the Passover meal.</w:t>
            </w:r>
          </w:p>
        </w:tc>
        <w:tc>
          <w:tcPr>
            <w:tcW w:type="dxa" w:w="2880"/>
          </w:tcPr>
          <w:p>
            <w:r/>
            <w:r>
              <w:rPr>
                <w:b/>
                <w:sz w:val="16"/>
              </w:rPr>
              <w:t>13</w:t>
            </w:r>
          </w:p>
          <w:p>
            <w:r>
              <w:rPr>
                <w:sz w:val="18"/>
              </w:rPr>
              <w:t>They left, found everything just as he told them, and prepared the Passover meal.</w:t>
            </w:r>
          </w:p>
        </w:tc>
        <w:tc>
          <w:tcPr>
            <w:tcW w:type="dxa" w:w="2880"/>
          </w:tcPr>
          <w:p>
            <w:r/>
            <w:r>
              <w:rPr>
                <w:b/>
                <w:sz w:val="16"/>
              </w:rPr>
              <w:t>13</w:t>
            </w:r>
          </w:p>
          <w:p>
            <w:r>
              <w:rPr>
                <w:sz w:val="18"/>
              </w:rPr>
              <w:t>제자들이 가보니까 진짜 예수님이 말한 그대로였음. 그래서 거기서 유월절 식사를 준비했지.</w:t>
            </w:r>
          </w:p>
        </w:tc>
      </w:tr>
      <w:tr>
        <w:tc>
          <w:tcPr>
            <w:tcW w:type="dxa" w:w="2880"/>
          </w:tcPr>
          <w:p>
            <w:r/>
            <w:r>
              <w:rPr>
                <w:b/>
                <w:sz w:val="16"/>
              </w:rPr>
              <w:t>14-16</w:t>
            </w:r>
          </w:p>
          <w:p>
            <w:r>
              <w:rPr>
                <w:sz w:val="18"/>
              </w:rPr>
              <w:t>When it was time, he sat down, all the apostles with him, and said, "You've no idea how much I have looked forward to eating this Passover meal with you before I enter my time of suffering. It's the last one I'll eat until we all eat it together in the kingdom of God."</w:t>
            </w:r>
          </w:p>
        </w:tc>
        <w:tc>
          <w:tcPr>
            <w:tcW w:type="dxa" w:w="2880"/>
          </w:tcPr>
          <w:p>
            <w:r/>
            <w:r>
              <w:rPr>
                <w:b/>
                <w:sz w:val="16"/>
              </w:rPr>
              <w:t>14-16</w:t>
            </w:r>
          </w:p>
          <w:p>
            <w:r>
              <w:rPr>
                <w:sz w:val="18"/>
              </w:rPr>
              <w:t>When it was time, he sat down, all the apostles with him, and said, "You've no idea how much I have looked forward to eating this Passover meal with you before I enter my time of suffering. It's the last one I'll eat until we all eat it together in the kingdom of God."</w:t>
            </w:r>
          </w:p>
        </w:tc>
        <w:tc>
          <w:tcPr>
            <w:tcW w:type="dxa" w:w="2880"/>
          </w:tcPr>
          <w:p>
            <w:r/>
            <w:r>
              <w:rPr>
                <w:b/>
                <w:sz w:val="16"/>
              </w:rPr>
              <w:t>14-16</w:t>
            </w:r>
          </w:p>
          <w:p>
            <w:r>
              <w:rPr>
                <w:sz w:val="18"/>
              </w:rPr>
              <w:t>시간이 돼서 예수님이 자리에 앉고, 사도들도 다 같이 앉았음. 예수님이 말했음. "제가 고난받기 전에 여러분과 이 유월절 식사를 같이 하기를 얼마나 바랐는지 모를 거예요. 우리가 하나님 나라에서 다 같이 먹기 전까지는 이게 마지막 유월절 식사입니다."</w:t>
            </w:r>
          </w:p>
        </w:tc>
      </w:tr>
      <w:tr>
        <w:tc>
          <w:tcPr>
            <w:tcW w:type="dxa" w:w="2880"/>
          </w:tcPr>
          <w:p>
            <w:r/>
            <w:r>
              <w:rPr>
                <w:b/>
                <w:sz w:val="16"/>
              </w:rPr>
              <w:t>17-18</w:t>
            </w:r>
          </w:p>
          <w:p>
            <w:r>
              <w:rPr>
                <w:sz w:val="18"/>
              </w:rPr>
              <w:t>Taking the cup, he blessed it, then said, "Take this and pass it among you. As for me, I'll not drink wine again until the kingdom of God arrives."</w:t>
            </w:r>
          </w:p>
        </w:tc>
        <w:tc>
          <w:tcPr>
            <w:tcW w:type="dxa" w:w="2880"/>
          </w:tcPr>
          <w:p>
            <w:r/>
            <w:r>
              <w:rPr>
                <w:b/>
                <w:sz w:val="16"/>
              </w:rPr>
              <w:t>17-18</w:t>
            </w:r>
          </w:p>
          <w:p>
            <w:r>
              <w:rPr>
                <w:sz w:val="18"/>
              </w:rPr>
              <w:t>Taking the cup, he blessed it, then said, "Take this and pass it among you. As for me, I'll not drink wine again until the kingdom of God arrives."</w:t>
            </w:r>
          </w:p>
        </w:tc>
        <w:tc>
          <w:tcPr>
            <w:tcW w:type="dxa" w:w="2880"/>
          </w:tcPr>
          <w:p>
            <w:r/>
            <w:r>
              <w:rPr>
                <w:b/>
                <w:sz w:val="16"/>
              </w:rPr>
              <w:t>17-18</w:t>
            </w:r>
          </w:p>
          <w:p>
            <w:r>
              <w:rPr>
                <w:sz w:val="18"/>
              </w:rPr>
              <w:t>예수님이 잔을 들어서 감사 기도하고 말했음. "이 잔을 받아서 돌아가면서 나눠 마시세요. 하나님 나라가 올 때까지 제가 다시는 포도주를 안 마실 거예요."</w:t>
            </w:r>
          </w:p>
        </w:tc>
      </w:tr>
      <w:tr>
        <w:tc>
          <w:tcPr>
            <w:tcW w:type="dxa" w:w="2880"/>
          </w:tcPr>
          <w:p>
            <w:r/>
            <w:r>
              <w:rPr>
                <w:b/>
                <w:sz w:val="16"/>
              </w:rPr>
              <w:t>19</w:t>
            </w:r>
          </w:p>
          <w:p>
            <w:r>
              <w:rPr>
                <w:sz w:val="18"/>
              </w:rPr>
              <w:t>Taking bread, he blessed it, broke it, and gave it to them, saying, "This is my body, given for you. Eat it in my memory."</w:t>
            </w:r>
          </w:p>
        </w:tc>
        <w:tc>
          <w:tcPr>
            <w:tcW w:type="dxa" w:w="2880"/>
          </w:tcPr>
          <w:p>
            <w:r/>
            <w:r>
              <w:rPr>
                <w:b/>
                <w:sz w:val="16"/>
              </w:rPr>
              <w:t>19</w:t>
            </w:r>
          </w:p>
          <w:p>
            <w:r>
              <w:rPr>
                <w:sz w:val="18"/>
              </w:rPr>
              <w:t>Taking bread, he blessed it, broke it, and gave it to them, saying, "This is my body, given for you. Eat it in my memory."</w:t>
            </w:r>
          </w:p>
        </w:tc>
        <w:tc>
          <w:tcPr>
            <w:tcW w:type="dxa" w:w="2880"/>
          </w:tcPr>
          <w:p>
            <w:r/>
            <w:r>
              <w:rPr>
                <w:b/>
                <w:sz w:val="16"/>
              </w:rPr>
              <w:t>19</w:t>
            </w:r>
          </w:p>
          <w:p>
            <w:r>
              <w:rPr>
                <w:sz w:val="18"/>
              </w:rPr>
              <w:t>예수님이 빵을 들어서 감사 기도하고 떼어서 걔네한테 주면서 말했음. "이 빵은 여러분을 위해 주는 제 몸입니다. 저를 기억하면서 이 빵을 드세요."</w:t>
            </w:r>
          </w:p>
        </w:tc>
      </w:tr>
      <w:tr>
        <w:tc>
          <w:tcPr>
            <w:tcW w:type="dxa" w:w="2880"/>
          </w:tcPr>
          <w:p>
            <w:r/>
            <w:r>
              <w:rPr>
                <w:b/>
                <w:sz w:val="16"/>
              </w:rPr>
              <w:t>20</w:t>
            </w:r>
          </w:p>
          <w:p>
            <w:r>
              <w:rPr>
                <w:sz w:val="18"/>
              </w:rPr>
              <w:t>He did the same with the cup after supper, saying, "This cup is the new covenant written in my blood, blood poured out for you.</w:t>
            </w:r>
          </w:p>
        </w:tc>
        <w:tc>
          <w:tcPr>
            <w:tcW w:type="dxa" w:w="2880"/>
          </w:tcPr>
          <w:p>
            <w:r/>
            <w:r>
              <w:rPr>
                <w:b/>
                <w:sz w:val="16"/>
              </w:rPr>
              <w:t>20</w:t>
            </w:r>
          </w:p>
          <w:p>
            <w:r>
              <w:rPr>
                <w:sz w:val="18"/>
              </w:rPr>
              <w:t>He did the same with the cup after supper, saying, "This cup is the new covenant written in my blood, blood poured out for you.</w:t>
            </w:r>
          </w:p>
        </w:tc>
        <w:tc>
          <w:tcPr>
            <w:tcW w:type="dxa" w:w="2880"/>
          </w:tcPr>
          <w:p>
            <w:r/>
            <w:r>
              <w:rPr>
                <w:b/>
                <w:sz w:val="16"/>
              </w:rPr>
              <w:t>20</w:t>
            </w:r>
          </w:p>
          <w:p>
            <w:r>
              <w:rPr>
                <w:sz w:val="18"/>
              </w:rPr>
              <w:t>저녁 먹고 나서 예수님이 잔을 가지고 똑같이 하면서 말했음. "이 잔은 여러분을 위해 붓는 제 피로 쓴 새 언약입니다."</w:t>
            </w:r>
          </w:p>
        </w:tc>
      </w:tr>
      <w:tr>
        <w:tc>
          <w:tcPr>
            <w:tcW w:type="dxa" w:w="2880"/>
          </w:tcPr>
          <w:p>
            <w:r/>
            <w:r>
              <w:rPr>
                <w:b/>
                <w:sz w:val="16"/>
              </w:rPr>
              <w:t>21-22</w:t>
            </w:r>
          </w:p>
          <w:p>
            <w:r>
              <w:rPr>
                <w:sz w:val="18"/>
              </w:rPr>
              <w:t>"Do you realize that the hand of the one who is betraying me is at this moment on this table? It's true that the Son of Man is going down a path already marked out—no surprises there. But for the one who turns him in, turns traitor to the Son of Man, this is doomsday."</w:t>
            </w:r>
          </w:p>
        </w:tc>
        <w:tc>
          <w:tcPr>
            <w:tcW w:type="dxa" w:w="2880"/>
          </w:tcPr>
          <w:p>
            <w:r/>
            <w:r>
              <w:rPr>
                <w:b/>
                <w:sz w:val="16"/>
              </w:rPr>
              <w:t>21-22</w:t>
            </w:r>
          </w:p>
          <w:p>
            <w:r>
              <w:rPr>
                <w:sz w:val="18"/>
              </w:rPr>
              <w:t>"Do you realize that the hand of the one who is betraying me is at this moment on this table? It's true that the Son of Man is going down a path already marked out — no surprises there. But for the one who turns him in, turns traitor to the Son of Man, this is doomsday."</w:t>
            </w:r>
          </w:p>
        </w:tc>
        <w:tc>
          <w:tcPr>
            <w:tcW w:type="dxa" w:w="2880"/>
          </w:tcPr>
          <w:p>
            <w:r/>
            <w:r>
              <w:rPr>
                <w:b/>
                <w:sz w:val="16"/>
              </w:rPr>
              <w:t>21-22</w:t>
            </w:r>
          </w:p>
          <w:p>
            <w:r>
              <w:rPr>
                <w:sz w:val="18"/>
              </w:rPr>
              <w:t>"저를 배신할 사람의 손이 지금 이 식탁 위에 있는 거 아세요? 인자는 이미 정해진 길을 가는 거니까 이게 뭐 딱히 놀랄 일은 아닙니다. 그런데 인자를 배신해서 넘겨줄 그 사람에게는, 이게 종말이에요!"</w:t>
            </w:r>
          </w:p>
        </w:tc>
      </w:tr>
      <w:tr>
        <w:tc>
          <w:tcPr>
            <w:tcW w:type="dxa" w:w="2880"/>
          </w:tcPr>
          <w:p>
            <w:r/>
            <w:r>
              <w:rPr>
                <w:b/>
                <w:sz w:val="16"/>
              </w:rPr>
              <w:t>23</w:t>
            </w:r>
          </w:p>
          <w:p>
            <w:r>
              <w:rPr>
                <w:sz w:val="18"/>
              </w:rPr>
              <w:t>They immediately became suspicious of each other and began quizzing one another, wondering who might be about to do this.</w:t>
            </w:r>
          </w:p>
        </w:tc>
        <w:tc>
          <w:tcPr>
            <w:tcW w:type="dxa" w:w="2880"/>
          </w:tcPr>
          <w:p>
            <w:r/>
            <w:r>
              <w:rPr>
                <w:b/>
                <w:sz w:val="16"/>
              </w:rPr>
              <w:t>23</w:t>
            </w:r>
          </w:p>
          <w:p>
            <w:r>
              <w:rPr>
                <w:sz w:val="18"/>
              </w:rPr>
              <w:t>They immediately became suspicious of each other and began quizzing one another, wondering who might be about to do this.</w:t>
            </w:r>
          </w:p>
        </w:tc>
        <w:tc>
          <w:tcPr>
            <w:tcW w:type="dxa" w:w="2880"/>
          </w:tcPr>
          <w:p>
            <w:r/>
            <w:r>
              <w:rPr>
                <w:b/>
                <w:sz w:val="16"/>
              </w:rPr>
              <w:t>23</w:t>
            </w:r>
          </w:p>
          <w:p>
            <w:r>
              <w:rPr>
                <w:sz w:val="18"/>
              </w:rPr>
              <w:t>그 말 듣고 제자들은 자기들 중에 그런 짓을 할 사람이 누구인지 궁금해서 서로 막 의심하면서 묻기 시작했음.</w:t>
            </w:r>
          </w:p>
        </w:tc>
      </w:tr>
      <w:tr>
        <w:tc>
          <w:tcPr>
            <w:tcW w:type="dxa" w:w="2880"/>
          </w:tcPr>
          <w:p>
            <w:r/>
            <w:r>
              <w:rPr>
                <w:sz w:val="18"/>
              </w:rPr>
            </w:r>
          </w:p>
        </w:tc>
        <w:tc>
          <w:tcPr>
            <w:tcW w:type="dxa" w:w="2880"/>
          </w:tcPr>
          <w:p>
            <w:r/>
            <w:r>
              <w:rPr>
                <w:b/>
                <w:sz w:val="18"/>
              </w:rPr>
              <w:t>Get Ready for Trouble</w:t>
            </w:r>
          </w:p>
        </w:tc>
        <w:tc>
          <w:tcPr>
            <w:tcW w:type="dxa" w:w="2880"/>
          </w:tcPr>
          <w:p>
            <w:r/>
            <w:r>
              <w:rPr>
                <w:b/>
                <w:sz w:val="18"/>
              </w:rPr>
              <w:t>고난에 대비해라</w:t>
            </w:r>
          </w:p>
        </w:tc>
      </w:tr>
      <w:tr>
        <w:tc>
          <w:tcPr>
            <w:tcW w:type="dxa" w:w="2880"/>
          </w:tcPr>
          <w:p>
            <w:r/>
            <w:r>
              <w:rPr>
                <w:b/>
                <w:sz w:val="16"/>
              </w:rPr>
              <w:t>24-26</w:t>
            </w:r>
          </w:p>
          <w:p>
            <w:r>
              <w:rPr>
                <w:sz w:val="18"/>
              </w:rPr>
              <w:t>Within minutes they were bickering over who of them would end up the greatest. But Jesus intervened: "Kings like to throw their weight around and people in authority like to give themselves fancy titles. It's not going to be that way with you. Let the senior among you become like the junior; let the leader act the part of the servant.</w:t>
            </w:r>
          </w:p>
        </w:tc>
        <w:tc>
          <w:tcPr>
            <w:tcW w:type="dxa" w:w="2880"/>
          </w:tcPr>
          <w:p>
            <w:r/>
            <w:r>
              <w:rPr>
                <w:b/>
                <w:sz w:val="16"/>
              </w:rPr>
              <w:t>24-26</w:t>
            </w:r>
          </w:p>
          <w:p>
            <w:r>
              <w:rPr>
                <w:sz w:val="18"/>
              </w:rPr>
              <w:t>Within minutes they were bickering over who of them would end up the greatest. But Jesus intervened: "Kings like to throw their weight around and people in authority like to give themselves fancy titles. It's not going to be that way with you. Let the senior among you become like the junior; let the leader act the part of the servant.</w:t>
            </w:r>
          </w:p>
        </w:tc>
        <w:tc>
          <w:tcPr>
            <w:tcW w:type="dxa" w:w="2880"/>
          </w:tcPr>
          <w:p>
            <w:r/>
            <w:r>
              <w:rPr>
                <w:b/>
                <w:sz w:val="16"/>
              </w:rPr>
              <w:t>24-26</w:t>
            </w:r>
          </w:p>
          <w:p>
            <w:r>
              <w:rPr>
                <w:sz w:val="18"/>
              </w:rPr>
              <w:t>제자들이 자기들 중에 누가 제일 잘났는지를 가지고 말다툼을 벌였음. 그러자 예수님이 끼어들었음. "왕들은 막 위세 부리는 것을 좋아하고, 권력 있는 사람들은 거창한 이름으로 불리는 것을 좋아하잖아요. 그런데 여러분은 그러면 안 됩니다. 여러분 중에서는 선배가 후배처럼 되고, 리더는 종처럼 행동해야 합니다."</w:t>
            </w:r>
          </w:p>
        </w:tc>
      </w:tr>
      <w:tr>
        <w:tc>
          <w:tcPr>
            <w:tcW w:type="dxa" w:w="2880"/>
          </w:tcPr>
          <w:p>
            <w:r/>
            <w:r>
              <w:rPr>
                <w:b/>
                <w:sz w:val="16"/>
              </w:rPr>
              <w:t>27-30</w:t>
            </w:r>
          </w:p>
          <w:p>
            <w:r>
              <w:rPr>
                <w:sz w:val="18"/>
              </w:rPr>
              <w:t>"Who would you rather be: the one who eats the dinner or the one who serves the dinner? You'd rather eat and be served, right? But I've taken my place among you as the one who serves. And you've stuck with me through thick and thin. Now I confer on you the royal authority my Father conferred on me so you can eat and drink at my table in my kingdom and be strengthened as you take up responsibilities among the congregations of God's people.</w:t>
            </w:r>
          </w:p>
        </w:tc>
        <w:tc>
          <w:tcPr>
            <w:tcW w:type="dxa" w:w="2880"/>
          </w:tcPr>
          <w:p>
            <w:r/>
            <w:r>
              <w:rPr>
                <w:b/>
                <w:sz w:val="16"/>
              </w:rPr>
              <w:t>27-30</w:t>
            </w:r>
          </w:p>
          <w:p>
            <w:r>
              <w:rPr>
                <w:sz w:val="18"/>
              </w:rPr>
              <w:t>"Who would you rather be: the one who eats the dinner or the one who serves the dinner? You'd rather eat and be served, right? But I've taken my place among you as the one who serves. And you've stuck with me through thick and thin. Now I confer on you the royal authority my Father conferred on me so you can eat and drink at my table in my kingdom and be strengthened as you take up responsibilities among the congregations of God's people.</w:t>
            </w:r>
          </w:p>
        </w:tc>
        <w:tc>
          <w:tcPr>
            <w:tcW w:type="dxa" w:w="2880"/>
          </w:tcPr>
          <w:p>
            <w:r/>
            <w:r>
              <w:rPr>
                <w:b/>
                <w:sz w:val="16"/>
              </w:rPr>
              <w:t>27-30</w:t>
            </w:r>
          </w:p>
          <w:p>
            <w:r>
              <w:rPr>
                <w:sz w:val="18"/>
              </w:rPr>
              <w:t>"밥 먹는 사람이랑 시중드는 사람 중에 누가 더 높나요? 당연히 밥 먹는 사람 아닌가요? 그런데 저는 여러분들 사이에서 섬기는 사람으로 있었어요. 여러분은 온갖 시련 속에서도 끝까지 저를 따랐죠. 이제 제 아버지가 저에게 주신 왕의 권위를 여러분에게 줍니다. 그래서 여러분은 제 나라에서 제 식탁에 앉아 먹고 마시면서, 힘을 얻으며 하나님 백성의 모임들 사이에서 책임을 맡게 될 거예요."</w:t>
            </w:r>
          </w:p>
        </w:tc>
      </w:tr>
      <w:tr>
        <w:tc>
          <w:tcPr>
            <w:tcW w:type="dxa" w:w="2880"/>
          </w:tcPr>
          <w:p>
            <w:r/>
            <w:r>
              <w:rPr>
                <w:b/>
                <w:sz w:val="16"/>
              </w:rPr>
              <w:t>31-32</w:t>
            </w:r>
          </w:p>
          <w:p>
            <w:r>
              <w:rPr>
                <w:sz w:val="18"/>
              </w:rPr>
              <w:t>"Simon, stay on your toes. Satan has tried his best to separate all of you from me, like chaff from wheat. Simon, I've prayed for you in particular that you not give in or give out. When you have come through the time of testing, turn to your companions and give them a fresh start."</w:t>
            </w:r>
          </w:p>
        </w:tc>
        <w:tc>
          <w:tcPr>
            <w:tcW w:type="dxa" w:w="2880"/>
          </w:tcPr>
          <w:p>
            <w:r/>
            <w:r>
              <w:rPr>
                <w:b/>
                <w:sz w:val="16"/>
              </w:rPr>
              <w:t>31-32</w:t>
            </w:r>
          </w:p>
          <w:p>
            <w:r>
              <w:rPr>
                <w:sz w:val="18"/>
              </w:rPr>
              <w:t>"Simon, stay on your toes. Satan has tried his best to separate all of you from me, like chaff from wheat. Simon, I've prayed for you in particular that you not give in or give out. When you have come through the time of testing, turn to your companions and give them a fresh start."</w:t>
            </w:r>
          </w:p>
        </w:tc>
        <w:tc>
          <w:tcPr>
            <w:tcW w:type="dxa" w:w="2880"/>
          </w:tcPr>
          <w:p>
            <w:r/>
            <w:r>
              <w:rPr>
                <w:b/>
                <w:sz w:val="16"/>
              </w:rPr>
              <w:t>31-32</w:t>
            </w:r>
          </w:p>
          <w:p>
            <w:r>
              <w:rPr>
                <w:sz w:val="18"/>
              </w:rPr>
              <w:t>"시몬아, 정신 바짝 차리세요. 사탄이 여러분을 밀에서 겨 고르듯이 싹 다 걸러내려고 안간힘을 썼어요. 시몬아, 네가 포기하거나 지쳐 쓰러지지 않도록 제가 특별히 너를 위해 기도했습니다. 네가 이 힘든 시기를 다 이겨내면, 네 동료들이 다시 시작할 수 있게 도와주세요."</w:t>
            </w:r>
          </w:p>
        </w:tc>
      </w:tr>
      <w:tr>
        <w:tc>
          <w:tcPr>
            <w:tcW w:type="dxa" w:w="2880"/>
          </w:tcPr>
          <w:p>
            <w:r/>
            <w:r>
              <w:rPr>
                <w:b/>
                <w:sz w:val="16"/>
              </w:rPr>
              <w:t>33</w:t>
            </w:r>
          </w:p>
          <w:p>
            <w:r>
              <w:rPr>
                <w:sz w:val="18"/>
              </w:rPr>
              <w:t>Peter said, "Master, I'm ready for anything with you. I'd go to jail for you. I'd die for you!"</w:t>
            </w:r>
          </w:p>
        </w:tc>
        <w:tc>
          <w:tcPr>
            <w:tcW w:type="dxa" w:w="2880"/>
          </w:tcPr>
          <w:p>
            <w:r/>
            <w:r>
              <w:rPr>
                <w:b/>
                <w:sz w:val="16"/>
              </w:rPr>
              <w:t>33</w:t>
            </w:r>
          </w:p>
          <w:p>
            <w:r>
              <w:rPr>
                <w:sz w:val="18"/>
              </w:rPr>
              <w:t>Peter said, "Master, I'm ready for anything with you. I'd go to jail for you. I'd die for you!"</w:t>
            </w:r>
          </w:p>
        </w:tc>
        <w:tc>
          <w:tcPr>
            <w:tcW w:type="dxa" w:w="2880"/>
          </w:tcPr>
          <w:p>
            <w:r/>
            <w:r>
              <w:rPr>
                <w:b/>
                <w:sz w:val="16"/>
              </w:rPr>
              <w:t>33</w:t>
            </w:r>
          </w:p>
          <w:p>
            <w:r>
              <w:rPr>
                <w:sz w:val="18"/>
              </w:rPr>
              <w:t>베드로가 말했음. "주님, 주님이랑 같이 있으면 전 뭐든지 할 수 있어요. 감옥에라도 가고, 죽기까지 할게요."</w:t>
            </w:r>
          </w:p>
        </w:tc>
      </w:tr>
      <w:tr>
        <w:tc>
          <w:tcPr>
            <w:tcW w:type="dxa" w:w="2880"/>
          </w:tcPr>
          <w:p>
            <w:r/>
            <w:r>
              <w:rPr>
                <w:b/>
                <w:sz w:val="16"/>
              </w:rPr>
              <w:t>34</w:t>
            </w:r>
          </w:p>
          <w:p>
            <w:r>
              <w:rPr>
                <w:sz w:val="18"/>
              </w:rPr>
              <w:t>Jesus said, "I'm sorry to have to tell you this, Peter, but before the rooster crows you will have three times denied that you know me."</w:t>
            </w:r>
          </w:p>
        </w:tc>
        <w:tc>
          <w:tcPr>
            <w:tcW w:type="dxa" w:w="2880"/>
          </w:tcPr>
          <w:p>
            <w:r/>
            <w:r>
              <w:rPr>
                <w:b/>
                <w:sz w:val="16"/>
              </w:rPr>
              <w:t>34</w:t>
            </w:r>
          </w:p>
          <w:p>
            <w:r>
              <w:rPr>
                <w:sz w:val="18"/>
              </w:rPr>
              <w:t>Jesus said, "I'm sorry to have to tell you this, Peter, but before the rooster crows you will have three times denied that you know me."</w:t>
            </w:r>
          </w:p>
        </w:tc>
        <w:tc>
          <w:tcPr>
            <w:tcW w:type="dxa" w:w="2880"/>
          </w:tcPr>
          <w:p>
            <w:r/>
            <w:r>
              <w:rPr>
                <w:b/>
                <w:sz w:val="16"/>
              </w:rPr>
              <w:t>34</w:t>
            </w:r>
          </w:p>
          <w:p>
            <w:r>
              <w:rPr>
                <w:sz w:val="18"/>
              </w:rPr>
              <w:t>예수님이 말했음. "베드로야, 미안하지만 이 말은 해야겠어요. 닭이 울기 전에 네가 나를 모른다고 세 번이나 말할 거예요."</w:t>
            </w:r>
          </w:p>
        </w:tc>
      </w:tr>
      <w:tr>
        <w:tc>
          <w:tcPr>
            <w:tcW w:type="dxa" w:w="2880"/>
          </w:tcPr>
          <w:p>
            <w:r/>
            <w:r>
              <w:rPr>
                <w:b/>
                <w:sz w:val="16"/>
              </w:rPr>
              <w:t>35</w:t>
            </w:r>
          </w:p>
          <w:p>
            <w:r>
              <w:rPr>
                <w:sz w:val="18"/>
              </w:rPr>
              <w:t>Then Jesus said, "When I sent you out and told you to travel light, to take only the bare necessities, did you get along all right?"</w:t>
            </w:r>
          </w:p>
          <w:p>
            <w:r>
              <w:rPr>
                <w:sz w:val="18"/>
              </w:rPr>
              <w:t>"Certainly," they said, "we got along just fine."</w:t>
            </w:r>
          </w:p>
        </w:tc>
        <w:tc>
          <w:tcPr>
            <w:tcW w:type="dxa" w:w="2880"/>
          </w:tcPr>
          <w:p>
            <w:r/>
            <w:r>
              <w:rPr>
                <w:b/>
                <w:sz w:val="16"/>
              </w:rPr>
              <w:t>35</w:t>
            </w:r>
          </w:p>
          <w:p>
            <w:r>
              <w:rPr>
                <w:sz w:val="18"/>
              </w:rPr>
              <w:t>Then Jesus said, "When I sent you out and told you to travel light, to take only the bare necessities, did you get along all right?" "Certainly," they said, "we got along just fine."</w:t>
            </w:r>
          </w:p>
        </w:tc>
        <w:tc>
          <w:tcPr>
            <w:tcW w:type="dxa" w:w="2880"/>
          </w:tcPr>
          <w:p>
            <w:r/>
            <w:r>
              <w:rPr>
                <w:b/>
                <w:sz w:val="16"/>
              </w:rPr>
              <w:t>35</w:t>
            </w:r>
          </w:p>
          <w:p>
            <w:r>
              <w:rPr>
                <w:sz w:val="18"/>
              </w:rPr>
              <w:t>예수님이 물었음. "제가 여러분을 보낼 때 꼭 필요한 것만 챙기라고 했을 때, 문제 있었나요?"</w:t>
            </w:r>
          </w:p>
          <w:p>
            <w:r>
              <w:rPr>
                <w:sz w:val="18"/>
              </w:rPr>
              <w:t>걔네가 대답했음. "아뇨, 전혀 문제없었어요."</w:t>
            </w:r>
          </w:p>
        </w:tc>
      </w:tr>
      <w:tr>
        <w:tc>
          <w:tcPr>
            <w:tcW w:type="dxa" w:w="2880"/>
          </w:tcPr>
          <w:p>
            <w:r/>
            <w:r>
              <w:rPr>
                <w:b/>
                <w:sz w:val="16"/>
              </w:rPr>
              <w:t>36-37</w:t>
            </w:r>
          </w:p>
          <w:p>
            <w:r>
              <w:rPr>
                <w:sz w:val="18"/>
              </w:rPr>
              <w:t>He said, "This is different. Get ready for trouble. Look to what you'll need; there are difficult times ahead. Pawn your coat and get a sword. What was written in Scripture, 'He was lumped in with the criminals,' gets its final meaning in me. Everything written about me is now coming to a conclusion."</w:t>
            </w:r>
          </w:p>
        </w:tc>
        <w:tc>
          <w:tcPr>
            <w:tcW w:type="dxa" w:w="2880"/>
          </w:tcPr>
          <w:p>
            <w:r/>
            <w:r>
              <w:rPr>
                <w:b/>
                <w:sz w:val="16"/>
              </w:rPr>
              <w:t>36-37</w:t>
            </w:r>
          </w:p>
          <w:p>
            <w:r>
              <w:rPr>
                <w:sz w:val="18"/>
              </w:rPr>
              <w:t>He said, "This is different. Get ready for trouble. Look to what you'll need; there are difficult times ahead. Pawn your coat and get a sword. What was written in Scripture, 'He was lumped in with the criminals,' gets its final meaning in me. Everything written about me is now coming to a conclusion."</w:t>
            </w:r>
          </w:p>
        </w:tc>
        <w:tc>
          <w:tcPr>
            <w:tcW w:type="dxa" w:w="2880"/>
          </w:tcPr>
          <w:p>
            <w:r/>
            <w:r>
              <w:rPr>
                <w:b/>
                <w:sz w:val="16"/>
              </w:rPr>
              <w:t>36-37</w:t>
            </w:r>
          </w:p>
          <w:p>
            <w:r>
              <w:rPr>
                <w:sz w:val="18"/>
              </w:rPr>
              <w:t>예수님이 말했음. "이번엔 달라요. 고난에 대비해야 합니다. 힘든 시기가 올 거니까 필요한 거 다 챙기세요. 겉옷을 팔아서라도 칼을 구하세요. '그는 범죄자들하고 한패로 몰렸다'고 쓰인 성경 말씀이 저를 통해 완성될 거예요. 저에 대해 기록된 모든 게 이제 끝을 향해 가고 있습니다."</w:t>
            </w:r>
          </w:p>
        </w:tc>
      </w:tr>
      <w:tr>
        <w:tc>
          <w:tcPr>
            <w:tcW w:type="dxa" w:w="2880"/>
          </w:tcPr>
          <w:p>
            <w:r/>
            <w:r>
              <w:rPr>
                <w:b/>
                <w:sz w:val="16"/>
              </w:rPr>
              <w:t>38</w:t>
            </w:r>
          </w:p>
          <w:p>
            <w:r>
              <w:rPr>
                <w:sz w:val="18"/>
              </w:rPr>
              <w:t>They said, "Look, Master, two swords!"</w:t>
            </w:r>
          </w:p>
          <w:p>
            <w:r>
              <w:rPr>
                <w:sz w:val="18"/>
              </w:rPr>
              <w:t>But he said, "Enough of that; no more sword talk!"</w:t>
            </w:r>
          </w:p>
        </w:tc>
        <w:tc>
          <w:tcPr>
            <w:tcW w:type="dxa" w:w="2880"/>
          </w:tcPr>
          <w:p>
            <w:r/>
            <w:r>
              <w:rPr>
                <w:b/>
                <w:sz w:val="16"/>
              </w:rPr>
              <w:t>38</w:t>
            </w:r>
          </w:p>
          <w:p>
            <w:r>
              <w:rPr>
                <w:sz w:val="18"/>
              </w:rPr>
              <w:t>They said, "Look, Master, two swords!" But he said, "Enough of that; no more sword talk!"</w:t>
            </w:r>
          </w:p>
        </w:tc>
        <w:tc>
          <w:tcPr>
            <w:tcW w:type="dxa" w:w="2880"/>
          </w:tcPr>
          <w:p>
            <w:r/>
            <w:r>
              <w:rPr>
                <w:b/>
                <w:sz w:val="16"/>
              </w:rPr>
              <w:t>38</w:t>
            </w:r>
          </w:p>
          <w:p>
            <w:r>
              <w:rPr>
                <w:sz w:val="18"/>
              </w:rPr>
              <w:t>제자들이 말했음. "보세요, 주님. 여기 칼 두 자루 있어요!"</w:t>
            </w:r>
          </w:p>
          <w:p>
            <w:r>
              <w:rPr>
                <w:sz w:val="18"/>
              </w:rPr>
              <w:t>예수님이 말했음. "됐어요. 칼 얘기는 그만합시다."</w:t>
            </w:r>
          </w:p>
        </w:tc>
      </w:tr>
      <w:tr>
        <w:tc>
          <w:tcPr>
            <w:tcW w:type="dxa" w:w="2880"/>
          </w:tcPr>
          <w:p>
            <w:r/>
            <w:r>
              <w:rPr>
                <w:sz w:val="18"/>
              </w:rPr>
            </w:r>
          </w:p>
        </w:tc>
        <w:tc>
          <w:tcPr>
            <w:tcW w:type="dxa" w:w="2880"/>
          </w:tcPr>
          <w:p>
            <w:r/>
            <w:r>
              <w:rPr>
                <w:b/>
                <w:sz w:val="18"/>
              </w:rPr>
              <w:t>A Dark Night</w:t>
            </w:r>
          </w:p>
        </w:tc>
        <w:tc>
          <w:tcPr>
            <w:tcW w:type="dxa" w:w="2880"/>
          </w:tcPr>
          <w:p>
            <w:r/>
            <w:r>
              <w:rPr>
                <w:b/>
                <w:sz w:val="18"/>
              </w:rPr>
              <w:t>어두운 밤</w:t>
            </w:r>
          </w:p>
        </w:tc>
      </w:tr>
      <w:tr>
        <w:tc>
          <w:tcPr>
            <w:tcW w:type="dxa" w:w="2880"/>
          </w:tcPr>
          <w:p>
            <w:r/>
            <w:r>
              <w:rPr>
                <w:b/>
                <w:sz w:val="16"/>
              </w:rPr>
              <w:t>39-40</w:t>
            </w:r>
          </w:p>
          <w:p>
            <w:r>
              <w:rPr>
                <w:sz w:val="18"/>
              </w:rPr>
              <w:t>Leaving there, he went, as he so often did, to Mount Olives. The disciples followed him. When they arrived at the place, he said, "Pray that you don't give in to temptation."</w:t>
            </w:r>
          </w:p>
        </w:tc>
        <w:tc>
          <w:tcPr>
            <w:tcW w:type="dxa" w:w="2880"/>
          </w:tcPr>
          <w:p>
            <w:r/>
            <w:r>
              <w:rPr>
                <w:b/>
                <w:sz w:val="16"/>
              </w:rPr>
              <w:t>39-40</w:t>
            </w:r>
          </w:p>
          <w:p>
            <w:r>
              <w:rPr>
                <w:sz w:val="18"/>
              </w:rPr>
              <w:t>Leaving there, he went, as he so often did, to Mount Olives. The disciples followed him. When they arrived at the place, he said, "Pray that you don't give in to temptation."</w:t>
            </w:r>
          </w:p>
        </w:tc>
        <w:tc>
          <w:tcPr>
            <w:tcW w:type="dxa" w:w="2880"/>
          </w:tcPr>
          <w:p>
            <w:r/>
            <w:r>
              <w:rPr>
                <w:b/>
                <w:sz w:val="16"/>
              </w:rPr>
              <w:t>39-40</w:t>
            </w:r>
          </w:p>
          <w:p>
            <w:r>
              <w:rPr>
                <w:sz w:val="18"/>
              </w:rPr>
              <w:t>예수님이 거기를 떠나 늘 가던 올리브 산으로 갔음. 제자들도 따라갔지. 거기에 도착해서 예수님이 말했음. "유혹에 빠지지 않게 기도하세요."</w:t>
            </w:r>
          </w:p>
        </w:tc>
      </w:tr>
      <w:tr>
        <w:tc>
          <w:tcPr>
            <w:tcW w:type="dxa" w:w="2880"/>
          </w:tcPr>
          <w:p>
            <w:r/>
            <w:r>
              <w:rPr>
                <w:b/>
                <w:sz w:val="16"/>
              </w:rPr>
              <w:t>41-44</w:t>
            </w:r>
          </w:p>
          <w:p>
            <w:r>
              <w:rPr>
                <w:sz w:val="18"/>
              </w:rPr>
              <w:t>He pulled away from them about a stone's throw, knelt down, and prayed, "Father, remove this cup from me. But please, not what I want. What do you want?" At once an angel from heaven was at his side, strengthening him. He prayed on all the harder. Sweat, wrung from him like drops of blood, poured off his face.</w:t>
            </w:r>
          </w:p>
        </w:tc>
        <w:tc>
          <w:tcPr>
            <w:tcW w:type="dxa" w:w="2880"/>
          </w:tcPr>
          <w:p>
            <w:r/>
            <w:r>
              <w:rPr>
                <w:b/>
                <w:sz w:val="16"/>
              </w:rPr>
              <w:t>41-44</w:t>
            </w:r>
          </w:p>
          <w:p>
            <w:r>
              <w:rPr>
                <w:sz w:val="18"/>
              </w:rPr>
              <w:t>He pulled away from them about a stone's throw, knelt down, and prayed, "Father, remove this cup from me. But please, not what I want. What do you want?" At once an angel from heaven was at his side, strengthening him. He prayed on all the harder. Sweat, wrung from him like drops of blood, poured off his face.</w:t>
            </w:r>
          </w:p>
        </w:tc>
        <w:tc>
          <w:tcPr>
            <w:tcW w:type="dxa" w:w="2880"/>
          </w:tcPr>
          <w:p>
            <w:r/>
            <w:r>
              <w:rPr>
                <w:b/>
                <w:sz w:val="16"/>
              </w:rPr>
              <w:t>41-44</w:t>
            </w:r>
          </w:p>
          <w:p>
            <w:r>
              <w:rPr>
                <w:sz w:val="18"/>
              </w:rPr>
              <w:t>예수님이 걔네를 떠나 돌 던지면 닿을 만한 거리에 가서 무릎 꿇고 기도했음. "아버지, 이 잔을 제게서 거둬주세요. 근데 제 뜻대로 하지 마시고, 아버지 뜻대로 하세요." 그때 하늘에서 천사가 나타나서 예수님 곁에 서서 힘을 줬음. 예수님은 계속해서 더 간절히 기도했음. 예수님 얼굴에서 흐르는 땀이 핏방울 같았대.</w:t>
            </w:r>
          </w:p>
        </w:tc>
      </w:tr>
      <w:tr>
        <w:tc>
          <w:tcPr>
            <w:tcW w:type="dxa" w:w="2880"/>
          </w:tcPr>
          <w:p>
            <w:r/>
            <w:r>
              <w:rPr>
                <w:b/>
                <w:sz w:val="16"/>
              </w:rPr>
              <w:t>45-46</w:t>
            </w:r>
          </w:p>
          <w:p>
            <w:r>
              <w:rPr>
                <w:sz w:val="18"/>
              </w:rPr>
              <w:t>He got up from prayer, went back to the disciples and found them asleep, drugged by grief. He said, "What business do you have sleeping? Get up. Pray so you won't give in to temptation."</w:t>
            </w:r>
          </w:p>
        </w:tc>
        <w:tc>
          <w:tcPr>
            <w:tcW w:type="dxa" w:w="2880"/>
          </w:tcPr>
          <w:p>
            <w:r/>
            <w:r>
              <w:rPr>
                <w:b/>
                <w:sz w:val="16"/>
              </w:rPr>
              <w:t>45-46</w:t>
            </w:r>
          </w:p>
          <w:p>
            <w:r>
              <w:rPr>
                <w:sz w:val="18"/>
              </w:rPr>
              <w:t>He got up from prayer, went back to the disciples and found them asleep, drugged by grief. He said, "What business do you have sleeping? Get up. Pray so you won't give in to temptation."</w:t>
            </w:r>
          </w:p>
        </w:tc>
        <w:tc>
          <w:tcPr>
            <w:tcW w:type="dxa" w:w="2880"/>
          </w:tcPr>
          <w:p>
            <w:r/>
            <w:r>
              <w:rPr>
                <w:b/>
                <w:sz w:val="16"/>
              </w:rPr>
              <w:t>45-46</w:t>
            </w:r>
          </w:p>
          <w:p>
            <w:r>
              <w:rPr>
                <w:sz w:val="18"/>
              </w:rPr>
              <w:t>예수님이 기도를 마치고 일어나서 제자들한테 돌아와 보니까, 걔네는 슬픔에 지쳐서 자고 있었음. 예수님이 말했음. "왜 자고 있나요? 일어나세요. 유혹에 빠지지 않게 기도하세요."</w:t>
            </w:r>
          </w:p>
        </w:tc>
      </w:tr>
      <w:tr>
        <w:tc>
          <w:tcPr>
            <w:tcW w:type="dxa" w:w="2880"/>
          </w:tcPr>
          <w:p>
            <w:r/>
            <w:r>
              <w:rPr>
                <w:b/>
                <w:sz w:val="16"/>
              </w:rPr>
              <w:t>47-48</w:t>
            </w:r>
          </w:p>
          <w:p>
            <w:r>
              <w:rPr>
                <w:sz w:val="18"/>
              </w:rPr>
              <w:t>No sooner were the words out of his mouth than a crowd showed up, Judas, the one from the Twelve, in the lead. He came right up to Jesus to kiss him. Jesus said, "Judas, you would betray the Son of Man with a kiss?"</w:t>
            </w:r>
          </w:p>
        </w:tc>
        <w:tc>
          <w:tcPr>
            <w:tcW w:type="dxa" w:w="2880"/>
          </w:tcPr>
          <w:p>
            <w:r/>
            <w:r>
              <w:rPr>
                <w:b/>
                <w:sz w:val="16"/>
              </w:rPr>
              <w:t>47-48</w:t>
            </w:r>
          </w:p>
          <w:p>
            <w:r>
              <w:rPr>
                <w:sz w:val="18"/>
              </w:rPr>
              <w:t>No sooner were the words out of his mouth than a crowd showed up, Judas, the one from the Twelve, in the lead. He came right up to Jesus to kiss him. Jesus said, "Judas, you would betray the Son of Man with a kiss?"</w:t>
            </w:r>
          </w:p>
        </w:tc>
        <w:tc>
          <w:tcPr>
            <w:tcW w:type="dxa" w:w="2880"/>
          </w:tcPr>
          <w:p>
            <w:r/>
            <w:r>
              <w:rPr>
                <w:b/>
                <w:sz w:val="16"/>
              </w:rPr>
              <w:t>47-48</w:t>
            </w:r>
          </w:p>
          <w:p>
            <w:r>
              <w:rPr>
                <w:sz w:val="18"/>
              </w:rPr>
              <w:t>예수님이 그 말을 하자마자, 열두 제자 중 하나인 유다를 앞세운 무리가 나타났음. 유다가 예수님한테 입 맞추려고 바로 다가왔지. 예수님이 말했음. "유다야, 네가 입맞춤으로 인자를 팔아넘기나요?"</w:t>
            </w:r>
          </w:p>
        </w:tc>
      </w:tr>
      <w:tr>
        <w:tc>
          <w:tcPr>
            <w:tcW w:type="dxa" w:w="2880"/>
          </w:tcPr>
          <w:p>
            <w:r/>
            <w:r>
              <w:rPr>
                <w:b/>
                <w:sz w:val="16"/>
              </w:rPr>
              <w:t>49-50</w:t>
            </w:r>
          </w:p>
          <w:p>
            <w:r>
              <w:rPr>
                <w:sz w:val="18"/>
              </w:rPr>
              <w:t>When those with him saw what was happening, they said, "Master, shall we fight?" One of them took a swing at the Chief Priest's servant and cut off his right ear.</w:t>
            </w:r>
          </w:p>
        </w:tc>
        <w:tc>
          <w:tcPr>
            <w:tcW w:type="dxa" w:w="2880"/>
          </w:tcPr>
          <w:p>
            <w:r/>
            <w:r>
              <w:rPr>
                <w:b/>
                <w:sz w:val="16"/>
              </w:rPr>
              <w:t>49-50</w:t>
            </w:r>
          </w:p>
          <w:p>
            <w:r>
              <w:rPr>
                <w:sz w:val="18"/>
              </w:rPr>
              <w:t>When those with him saw what was happening, they said, "Master, shall we fight?" One of them took a swing at the Chief Priest's servant and cut off his right ear.</w:t>
            </w:r>
          </w:p>
        </w:tc>
        <w:tc>
          <w:tcPr>
            <w:tcW w:type="dxa" w:w="2880"/>
          </w:tcPr>
          <w:p>
            <w:r/>
            <w:r>
              <w:rPr>
                <w:b/>
                <w:sz w:val="16"/>
              </w:rPr>
              <w:t>49-50</w:t>
            </w:r>
          </w:p>
          <w:p>
            <w:r>
              <w:rPr>
                <w:sz w:val="18"/>
              </w:rPr>
              <w:t>예수님이랑 같이 있던 사람들이 상황 파악하고 말했음. "주님, 우리가 싸울까요?" 그중에 한 명이 대제사장의 종한테 칼을 휘둘러서 오른쪽 귀를 잘라버렸음.</w:t>
            </w:r>
          </w:p>
        </w:tc>
      </w:tr>
      <w:tr>
        <w:tc>
          <w:tcPr>
            <w:tcW w:type="dxa" w:w="2880"/>
          </w:tcPr>
          <w:p>
            <w:r/>
            <w:r>
              <w:rPr>
                <w:b/>
                <w:sz w:val="16"/>
              </w:rPr>
              <w:t>51</w:t>
            </w:r>
          </w:p>
          <w:p>
            <w:r>
              <w:rPr>
                <w:sz w:val="18"/>
              </w:rPr>
              <w:t>Jesus said, "Let them be. Even in this." Then, touching the servant's ear, he healed him.</w:t>
            </w:r>
          </w:p>
        </w:tc>
        <w:tc>
          <w:tcPr>
            <w:tcW w:type="dxa" w:w="2880"/>
          </w:tcPr>
          <w:p>
            <w:r/>
            <w:r>
              <w:rPr>
                <w:b/>
                <w:sz w:val="16"/>
              </w:rPr>
              <w:t>51</w:t>
            </w:r>
          </w:p>
          <w:p>
            <w:r>
              <w:rPr>
                <w:sz w:val="18"/>
              </w:rPr>
              <w:t>Jesus said, "Let them be. Even in this." Then, touching the servant's ear, he healed him.</w:t>
            </w:r>
          </w:p>
        </w:tc>
        <w:tc>
          <w:tcPr>
            <w:tcW w:type="dxa" w:w="2880"/>
          </w:tcPr>
          <w:p>
            <w:r/>
            <w:r>
              <w:rPr>
                <w:b/>
                <w:sz w:val="16"/>
              </w:rPr>
              <w:t>51</w:t>
            </w:r>
          </w:p>
          <w:p>
            <w:r>
              <w:rPr>
                <w:sz w:val="18"/>
              </w:rPr>
              <w:t>예수님이 말했음. "그만두세요." 그러고는 그 종의 귀를 만져서 낫게 해줬음.</w:t>
            </w:r>
          </w:p>
        </w:tc>
      </w:tr>
      <w:tr>
        <w:tc>
          <w:tcPr>
            <w:tcW w:type="dxa" w:w="2880"/>
          </w:tcPr>
          <w:p>
            <w:r/>
            <w:r>
              <w:rPr>
                <w:b/>
                <w:sz w:val="16"/>
              </w:rPr>
              <w:t>52-53</w:t>
            </w:r>
          </w:p>
          <w:p>
            <w:r>
              <w:rPr>
                <w:sz w:val="18"/>
              </w:rPr>
              <w:t>Jesus spoke to those who had come—high priests, Temple police, religion leaders: "What is this, jumping me with swords and clubs as if I were a dangerous criminal? Day after day I've been with you in the Temple and you've not so much as lifted a hand against me. But do it your way—it's a dark night, a dark hour."</w:t>
            </w:r>
          </w:p>
        </w:tc>
        <w:tc>
          <w:tcPr>
            <w:tcW w:type="dxa" w:w="2880"/>
          </w:tcPr>
          <w:p>
            <w:r/>
            <w:r>
              <w:rPr>
                <w:b/>
                <w:sz w:val="16"/>
              </w:rPr>
              <w:t>52-53</w:t>
            </w:r>
          </w:p>
          <w:p>
            <w:r>
              <w:rPr>
                <w:sz w:val="18"/>
              </w:rPr>
              <w:t>Jesus spoke to those who had come — high priests, Temple police, religion leaders: "What is this, jumping me with swords and clubs as if I were a dangerous criminal? Day after day I've been with you in the Temple and you've not so much as lifted a hand against me. But do it your way — it's a dark night, a dark hour."</w:t>
            </w:r>
          </w:p>
        </w:tc>
        <w:tc>
          <w:tcPr>
            <w:tcW w:type="dxa" w:w="2880"/>
          </w:tcPr>
          <w:p>
            <w:r/>
            <w:r>
              <w:rPr>
                <w:b/>
                <w:sz w:val="16"/>
              </w:rPr>
              <w:t>52-53</w:t>
            </w:r>
          </w:p>
          <w:p>
            <w:r>
              <w:rPr>
                <w:sz w:val="18"/>
              </w:rPr>
              <w:t>예수님이 거기에 온 사람들, 그러니까 대제사장이랑 성전 경비대, 종교 지도자들한테 말했음. "제가 무슨 위험한 범죄자라도 되는 것처럼 칼이랑 몽둥이 들고 저에게 덤비다니, 이게 무슨 짓인가요? 제가 매일 성전에서 여러분과 같이 있었는데, 그때는 손 하나 안 대더니. 그런데 이제 여러분 마음대로 해보세요. 지금은 어둠의 시간이니까요."</w:t>
            </w:r>
          </w:p>
        </w:tc>
      </w:tr>
      <w:tr>
        <w:tc>
          <w:tcPr>
            <w:tcW w:type="dxa" w:w="2880"/>
          </w:tcPr>
          <w:p>
            <w:r/>
            <w:r>
              <w:rPr>
                <w:sz w:val="18"/>
              </w:rPr>
            </w:r>
          </w:p>
        </w:tc>
        <w:tc>
          <w:tcPr>
            <w:tcW w:type="dxa" w:w="2880"/>
          </w:tcPr>
          <w:p>
            <w:r/>
            <w:r>
              <w:rPr>
                <w:b/>
                <w:sz w:val="18"/>
              </w:rPr>
              <w:t>A Rooster Crowed</w:t>
            </w:r>
          </w:p>
        </w:tc>
        <w:tc>
          <w:tcPr>
            <w:tcW w:type="dxa" w:w="2880"/>
          </w:tcPr>
          <w:p>
            <w:r/>
            <w:r>
              <w:rPr>
                <w:b/>
                <w:sz w:val="18"/>
              </w:rPr>
              <w:t>닭이 울었다</w:t>
            </w:r>
          </w:p>
        </w:tc>
      </w:tr>
      <w:tr>
        <w:tc>
          <w:tcPr>
            <w:tcW w:type="dxa" w:w="2880"/>
          </w:tcPr>
          <w:p>
            <w:r/>
            <w:r>
              <w:rPr>
                <w:b/>
                <w:sz w:val="16"/>
              </w:rPr>
              <w:t>54-56</w:t>
            </w:r>
          </w:p>
          <w:p>
            <w:r>
              <w:rPr>
                <w:sz w:val="18"/>
              </w:rPr>
              <w:t>Arresting Jesus, they marched him off and took him into the house of the Chief Priest. Peter followed, but at a safe distance. In the middle of the courtyard some people had started a fire and were sitting around it, trying to keep warm. One of the serving maids sitting at the fire noticed him, then took a second look and said, "This man was with him!"</w:t>
            </w:r>
          </w:p>
        </w:tc>
        <w:tc>
          <w:tcPr>
            <w:tcW w:type="dxa" w:w="2880"/>
          </w:tcPr>
          <w:p>
            <w:r/>
            <w:r>
              <w:rPr>
                <w:b/>
                <w:sz w:val="16"/>
              </w:rPr>
              <w:t>54-56</w:t>
            </w:r>
          </w:p>
          <w:p>
            <w:r>
              <w:rPr>
                <w:sz w:val="18"/>
              </w:rPr>
              <w:t>Arresting Jesus, they marched him off and took him into the house of the Chief Priest. Peter followed, but at a safe distance. In the middle of the courtyard some people had started a fire and were sitting around it, trying to keep warm. One of the serving maids sitting at the fire noticed him, then took a second look and said, "This man was with him!"</w:t>
            </w:r>
          </w:p>
        </w:tc>
        <w:tc>
          <w:tcPr>
            <w:tcW w:type="dxa" w:w="2880"/>
          </w:tcPr>
          <w:p>
            <w:r/>
            <w:r>
              <w:rPr>
                <w:b/>
                <w:sz w:val="16"/>
              </w:rPr>
              <w:t>54-56</w:t>
            </w:r>
          </w:p>
          <w:p>
            <w:r>
              <w:rPr>
                <w:sz w:val="18"/>
              </w:rPr>
              <w:t>그들이 예수님을 체포해서 대제사장 집으로 끌고 갔음. 베드로는 안전거리 유지하면서 뒤따라갔지. 사람들이 안뜰 한가운데서 불 피우고 둘러앉아 있었음. 불 가에 앉아 있던 여종 하나가 베드로를 알아봤음. 그리고 다시 자세히 보더니 말했음. "이 사람도 저 사람이랑 같이 있었어요!"</w:t>
            </w:r>
          </w:p>
        </w:tc>
      </w:tr>
      <w:tr>
        <w:tc>
          <w:tcPr>
            <w:tcW w:type="dxa" w:w="2880"/>
          </w:tcPr>
          <w:p>
            <w:r/>
            <w:r>
              <w:rPr>
                <w:b/>
                <w:sz w:val="16"/>
              </w:rPr>
              <w:t>57</w:t>
            </w:r>
          </w:p>
          <w:p>
            <w:r>
              <w:rPr>
                <w:sz w:val="18"/>
              </w:rPr>
              <w:t>He denied it, "Woman, I don't even know him."</w:t>
            </w:r>
          </w:p>
        </w:tc>
        <w:tc>
          <w:tcPr>
            <w:tcW w:type="dxa" w:w="2880"/>
          </w:tcPr>
          <w:p>
            <w:r/>
            <w:r>
              <w:rPr>
                <w:b/>
                <w:sz w:val="16"/>
              </w:rPr>
              <w:t>57</w:t>
            </w:r>
          </w:p>
          <w:p>
            <w:r>
              <w:rPr>
                <w:sz w:val="18"/>
              </w:rPr>
              <w:t>He denied it, "Woman, I don't even know him."</w:t>
            </w:r>
          </w:p>
        </w:tc>
        <w:tc>
          <w:tcPr>
            <w:tcW w:type="dxa" w:w="2880"/>
          </w:tcPr>
          <w:p>
            <w:r/>
            <w:r>
              <w:rPr>
                <w:b/>
                <w:sz w:val="16"/>
              </w:rPr>
              <w:t>57</w:t>
            </w:r>
          </w:p>
          <w:p>
            <w:r>
              <w:rPr>
                <w:sz w:val="18"/>
              </w:rPr>
              <w:t>베드로가 딱 잡아뗐음. "아줌마, 나 그 사람 몰라요."</w:t>
            </w:r>
          </w:p>
        </w:tc>
      </w:tr>
      <w:tr>
        <w:tc>
          <w:tcPr>
            <w:tcW w:type="dxa" w:w="2880"/>
          </w:tcPr>
          <w:p>
            <w:r/>
            <w:r>
              <w:rPr>
                <w:b/>
                <w:sz w:val="16"/>
              </w:rPr>
              <w:t>58</w:t>
            </w:r>
          </w:p>
          <w:p>
            <w:r>
              <w:rPr>
                <w:sz w:val="18"/>
              </w:rPr>
              <w:t>A short time later, someone else noticed him and said, "You're one of them."</w:t>
            </w:r>
          </w:p>
          <w:p>
            <w:r>
              <w:rPr>
                <w:sz w:val="18"/>
              </w:rPr>
              <w:t>But Peter denied it: "Man, I am not."</w:t>
            </w:r>
          </w:p>
        </w:tc>
        <w:tc>
          <w:tcPr>
            <w:tcW w:type="dxa" w:w="2880"/>
          </w:tcPr>
          <w:p>
            <w:r/>
            <w:r>
              <w:rPr>
                <w:b/>
                <w:sz w:val="16"/>
              </w:rPr>
              <w:t>58</w:t>
            </w:r>
          </w:p>
          <w:p>
            <w:r>
              <w:rPr>
                <w:sz w:val="18"/>
              </w:rPr>
              <w:t>A short time later, someone else noticed him and said, "You're one of them." But Peter denied it: "Man, I am not."</w:t>
            </w:r>
          </w:p>
        </w:tc>
        <w:tc>
          <w:tcPr>
            <w:tcW w:type="dxa" w:w="2880"/>
          </w:tcPr>
          <w:p>
            <w:r/>
            <w:r>
              <w:rPr>
                <w:b/>
                <w:sz w:val="16"/>
              </w:rPr>
              <w:t>58</w:t>
            </w:r>
          </w:p>
          <w:p>
            <w:r>
              <w:rPr>
                <w:sz w:val="18"/>
              </w:rPr>
              <w:t>조금 있다가 다른 사람이 베드로를 알아보고 말했음. "너도 쟤네랑 한패잖아."</w:t>
            </w:r>
          </w:p>
          <w:p>
            <w:r>
              <w:rPr>
                <w:sz w:val="18"/>
              </w:rPr>
              <w:t>베드로가 또 잡아뗐음. "아저씨, 아니라니까요."</w:t>
            </w:r>
          </w:p>
        </w:tc>
      </w:tr>
      <w:tr>
        <w:tc>
          <w:tcPr>
            <w:tcW w:type="dxa" w:w="2880"/>
          </w:tcPr>
          <w:p>
            <w:r/>
            <w:r>
              <w:rPr>
                <w:b/>
                <w:sz w:val="16"/>
              </w:rPr>
              <w:t>59</w:t>
            </w:r>
          </w:p>
          <w:p>
            <w:r>
              <w:rPr>
                <w:sz w:val="18"/>
              </w:rPr>
              <w:t>About an hour later, someone else spoke up, really adamant: "He's got to have been with him! He's got 'Galilean' written all over him."</w:t>
            </w:r>
          </w:p>
        </w:tc>
        <w:tc>
          <w:tcPr>
            <w:tcW w:type="dxa" w:w="2880"/>
          </w:tcPr>
          <w:p>
            <w:r/>
            <w:r>
              <w:rPr>
                <w:b/>
                <w:sz w:val="16"/>
              </w:rPr>
              <w:t>59</w:t>
            </w:r>
          </w:p>
          <w:p>
            <w:r>
              <w:rPr>
                <w:sz w:val="18"/>
              </w:rPr>
              <w:t>About an hour later, someone else spoke up, really adamant: "He's got to have been with him! He's got 'Galilean' written all over him."</w:t>
            </w:r>
          </w:p>
        </w:tc>
        <w:tc>
          <w:tcPr>
            <w:tcW w:type="dxa" w:w="2880"/>
          </w:tcPr>
          <w:p>
            <w:r/>
            <w:r>
              <w:rPr>
                <w:b/>
                <w:sz w:val="16"/>
              </w:rPr>
              <w:t>59</w:t>
            </w:r>
          </w:p>
          <w:p>
            <w:r>
              <w:rPr>
                <w:sz w:val="18"/>
              </w:rPr>
              <w:t>한 시간쯤 지나서 또 다른 사람이 완전 확신에 차서 말했음. "이 사람은 무조건 저 사람이랑 같이 있었던 게 틀림없어. 딱 봐도 갈릴리 사람이잖아."</w:t>
            </w:r>
          </w:p>
        </w:tc>
      </w:tr>
      <w:tr>
        <w:tc>
          <w:tcPr>
            <w:tcW w:type="dxa" w:w="2880"/>
          </w:tcPr>
          <w:p>
            <w:r/>
            <w:r>
              <w:rPr>
                <w:b/>
                <w:sz w:val="16"/>
              </w:rPr>
              <w:t>60-62</w:t>
            </w:r>
          </w:p>
          <w:p>
            <w:r>
              <w:rPr>
                <w:sz w:val="18"/>
              </w:rPr>
              <w:t>Peter said, "Man, I don't know what you're talking about." At that very moment, the last word hardly off his lips, a rooster crowed. Just then, the Master turned and looked at Peter. Peter remembered what the Master had said to him: "Before the rooster crows, you will deny me three times." He went out and cried and cried and cried.</w:t>
            </w:r>
          </w:p>
        </w:tc>
        <w:tc>
          <w:tcPr>
            <w:tcW w:type="dxa" w:w="2880"/>
          </w:tcPr>
          <w:p>
            <w:r/>
            <w:r>
              <w:rPr>
                <w:b/>
                <w:sz w:val="16"/>
              </w:rPr>
              <w:t>60-62</w:t>
            </w:r>
          </w:p>
          <w:p>
            <w:r>
              <w:rPr>
                <w:sz w:val="18"/>
              </w:rPr>
              <w:t>Peter said, "Man, I don't know what you're talking about." At that very moment, the last word hardly off his lips, a rooster crowed. Just then, the Master turned and looked at Peter. Peter remembered what the Master had said to him: "Before the rooster crows, you will deny me three times." He went out and cried and cried and cried.</w:t>
            </w:r>
          </w:p>
        </w:tc>
        <w:tc>
          <w:tcPr>
            <w:tcW w:type="dxa" w:w="2880"/>
          </w:tcPr>
          <w:p>
            <w:r/>
            <w:r>
              <w:rPr>
                <w:b/>
                <w:sz w:val="16"/>
              </w:rPr>
              <w:t>60-62</w:t>
            </w:r>
          </w:p>
          <w:p>
            <w:r>
              <w:rPr>
                <w:sz w:val="18"/>
              </w:rPr>
              <w:t>베드로가 말했음. "이봐요, 난 당신이 뭔 말 하는지 하나도 모르겠거든?" 바로 그때, 베드로가 마지막 말을 끝내기도 전에 닭이 울었음. 그때 주님이 고개를 돌려 베드로를 쳐다봤음. 베드로는 "닭이 울기 전에 네가 나를 세 번 부인할 것이다"라고 하신 주님 말씀이 생각났음. 그는 밖으로 나가서 엉엉 울었음.</w:t>
            </w:r>
          </w:p>
        </w:tc>
      </w:tr>
      <w:tr>
        <w:tc>
          <w:tcPr>
            <w:tcW w:type="dxa" w:w="2880"/>
          </w:tcPr>
          <w:p>
            <w:r/>
            <w:r>
              <w:rPr>
                <w:sz w:val="18"/>
              </w:rPr>
            </w:r>
          </w:p>
        </w:tc>
        <w:tc>
          <w:tcPr>
            <w:tcW w:type="dxa" w:w="2880"/>
          </w:tcPr>
          <w:p>
            <w:r/>
            <w:r>
              <w:rPr>
                <w:b/>
                <w:sz w:val="18"/>
              </w:rPr>
              <w:t>Slapping Him Around</w:t>
            </w:r>
          </w:p>
        </w:tc>
        <w:tc>
          <w:tcPr>
            <w:tcW w:type="dxa" w:w="2880"/>
          </w:tcPr>
          <w:p>
            <w:r/>
            <w:r>
              <w:rPr>
                <w:b/>
                <w:sz w:val="18"/>
              </w:rPr>
              <w:t>뺨을 때리다</w:t>
            </w:r>
          </w:p>
        </w:tc>
      </w:tr>
      <w:tr>
        <w:tc>
          <w:tcPr>
            <w:tcW w:type="dxa" w:w="2880"/>
          </w:tcPr>
          <w:p>
            <w:r/>
            <w:r>
              <w:rPr>
                <w:b/>
                <w:sz w:val="16"/>
              </w:rPr>
              <w:t>63-65</w:t>
            </w:r>
          </w:p>
          <w:p>
            <w:r>
              <w:rPr>
                <w:sz w:val="18"/>
              </w:rPr>
              <w:t>The men in charge of Jesus began poking fun at him, slapping him around. They put a blindfold on him and taunted, "Who hit you that time?" They were having a grand time with him.</w:t>
            </w:r>
          </w:p>
        </w:tc>
        <w:tc>
          <w:tcPr>
            <w:tcW w:type="dxa" w:w="2880"/>
          </w:tcPr>
          <w:p>
            <w:r/>
            <w:r>
              <w:rPr>
                <w:b/>
                <w:sz w:val="16"/>
              </w:rPr>
              <w:t>63-65</w:t>
            </w:r>
          </w:p>
          <w:p>
            <w:r>
              <w:rPr>
                <w:sz w:val="18"/>
              </w:rPr>
              <w:t>The men in charge of Jesus began poking fun at him, slapping him around. They put a blindfold on him and taunted, "Who hit you that time?" They were having a grand time with him.</w:t>
            </w:r>
          </w:p>
        </w:tc>
        <w:tc>
          <w:tcPr>
            <w:tcW w:type="dxa" w:w="2880"/>
          </w:tcPr>
          <w:p>
            <w:r/>
            <w:r>
              <w:rPr>
                <w:b/>
                <w:sz w:val="16"/>
              </w:rPr>
              <w:t>63-65</w:t>
            </w:r>
          </w:p>
          <w:p>
            <w:r>
              <w:rPr>
                <w:sz w:val="18"/>
              </w:rPr>
              <w:t>예수님을 지키던 사람들이 그분을 막 때리면서 놀리기 시작했음. 걔네는 예수님 눈을 가리고 놀렸음. "이번에 너 때린 사람이 누구게?"</w:t>
            </w:r>
          </w:p>
        </w:tc>
      </w:tr>
      <w:tr>
        <w:tc>
          <w:tcPr>
            <w:tcW w:type="dxa" w:w="2880"/>
          </w:tcPr>
          <w:p>
            <w:r/>
            <w:r>
              <w:rPr>
                <w:b/>
                <w:sz w:val="16"/>
              </w:rPr>
              <w:t>66-67</w:t>
            </w:r>
          </w:p>
          <w:p>
            <w:r>
              <w:rPr>
                <w:sz w:val="18"/>
              </w:rPr>
              <w:t>When it was morning, the religious leaders of the people and the high priests and scholars all got together and brought him before their High Council. They said, "Are you the Messiah?"</w:t>
            </w:r>
          </w:p>
        </w:tc>
        <w:tc>
          <w:tcPr>
            <w:tcW w:type="dxa" w:w="2880"/>
          </w:tcPr>
          <w:p>
            <w:r/>
            <w:r>
              <w:rPr>
                <w:b/>
                <w:sz w:val="16"/>
              </w:rPr>
              <w:t>66-67</w:t>
            </w:r>
          </w:p>
          <w:p>
            <w:r>
              <w:rPr>
                <w:sz w:val="18"/>
              </w:rPr>
              <w:t>When it was morning, the religious leaders of the people and the high priests and scholars all got together and brought him before their High Council. They said, "Are you the Messiah?"</w:t>
            </w:r>
          </w:p>
        </w:tc>
        <w:tc>
          <w:tcPr>
            <w:tcW w:type="dxa" w:w="2880"/>
          </w:tcPr>
          <w:p>
            <w:r/>
            <w:r>
              <w:rPr>
                <w:b/>
                <w:sz w:val="16"/>
              </w:rPr>
              <w:t>66-67</w:t>
            </w:r>
          </w:p>
          <w:p>
            <w:r>
              <w:rPr>
                <w:sz w:val="18"/>
              </w:rPr>
              <w:t>아침이 되자 백성의 종교 지도자들이랑 대제사장, 종교 학자들이 다 모여서 예수님을 최고의회 앞으로 끌고 갔음. 걔네가 말했음. "네가 메시아냐?"</w:t>
            </w:r>
          </w:p>
        </w:tc>
      </w:tr>
      <w:tr>
        <w:tc>
          <w:tcPr>
            <w:tcW w:type="dxa" w:w="2880"/>
          </w:tcPr>
          <w:p>
            <w:r/>
            <w:r>
              <w:rPr>
                <w:b/>
                <w:sz w:val="16"/>
              </w:rPr>
              <w:t>67-69</w:t>
            </w:r>
          </w:p>
          <w:p>
            <w:r>
              <w:rPr>
                <w:sz w:val="18"/>
              </w:rPr>
              <w:t>He answered, "If I said yes, you wouldn't believe me. If I asked what you meant by your question, you wouldn't answer me. So here's what I have to say: From here on the Son of Man takes his place at God's right hand, the place of power."</w:t>
            </w:r>
          </w:p>
        </w:tc>
        <w:tc>
          <w:tcPr>
            <w:tcW w:type="dxa" w:w="2880"/>
          </w:tcPr>
          <w:p>
            <w:r/>
            <w:r>
              <w:rPr>
                <w:b/>
                <w:sz w:val="16"/>
              </w:rPr>
              <w:t>67-69</w:t>
            </w:r>
          </w:p>
          <w:p>
            <w:r>
              <w:rPr>
                <w:sz w:val="18"/>
              </w:rPr>
              <w:t>He answered, "If I said yes, you wouldn't believe me. If I asked what you meant by your question, you wouldn't answer me. So here's what I have to say: From here on the Son of Man takes his place at God's right hand, the place of power."</w:t>
            </w:r>
          </w:p>
        </w:tc>
        <w:tc>
          <w:tcPr>
            <w:tcW w:type="dxa" w:w="2880"/>
          </w:tcPr>
          <w:p>
            <w:r/>
            <w:r>
              <w:rPr>
                <w:b/>
                <w:sz w:val="16"/>
              </w:rPr>
              <w:t>67-69</w:t>
            </w:r>
          </w:p>
          <w:p>
            <w:r>
              <w:rPr>
                <w:sz w:val="18"/>
              </w:rPr>
              <w:t>예수님이 대답했음. "제가 그렇다고 해도 여러분은 안 믿을 거잖아요. 제가 여러분 질문이 뭔 뜻이냐고 물어도 여러분은 대답 안 할 거고요. 제가 할 말은 이것입니다. 이제부터 인자가 하나님의 오른편, 권능의 자리에 앉게 될 거예요."</w:t>
            </w:r>
          </w:p>
        </w:tc>
      </w:tr>
      <w:tr>
        <w:tc>
          <w:tcPr>
            <w:tcW w:type="dxa" w:w="2880"/>
          </w:tcPr>
          <w:p>
            <w:r/>
            <w:r>
              <w:rPr>
                <w:b/>
                <w:sz w:val="16"/>
              </w:rPr>
              <w:t>70</w:t>
            </w:r>
          </w:p>
          <w:p>
            <w:r>
              <w:rPr>
                <w:sz w:val="18"/>
              </w:rPr>
              <w:t>They all said, "So you admit your claim to be the Son of God?"</w:t>
            </w:r>
          </w:p>
          <w:p>
            <w:r>
              <w:rPr>
                <w:sz w:val="18"/>
              </w:rPr>
              <w:t>"You're the ones who keep saying it," he said.</w:t>
            </w:r>
          </w:p>
        </w:tc>
        <w:tc>
          <w:tcPr>
            <w:tcW w:type="dxa" w:w="2880"/>
          </w:tcPr>
          <w:p>
            <w:r/>
            <w:r>
              <w:rPr>
                <w:b/>
                <w:sz w:val="16"/>
              </w:rPr>
              <w:t>70</w:t>
            </w:r>
          </w:p>
          <w:p>
            <w:r>
              <w:rPr>
                <w:sz w:val="18"/>
              </w:rPr>
              <w:t>They all said, "So you admit your claim to be the Son of God?" "You're the ones who keep saying it," he said.</w:t>
            </w:r>
          </w:p>
        </w:tc>
        <w:tc>
          <w:tcPr>
            <w:tcW w:type="dxa" w:w="2880"/>
          </w:tcPr>
          <w:p>
            <w:r/>
            <w:r>
              <w:rPr>
                <w:b/>
                <w:sz w:val="16"/>
              </w:rPr>
              <w:t>70</w:t>
            </w:r>
          </w:p>
          <w:p>
            <w:r>
              <w:rPr>
                <w:sz w:val="18"/>
              </w:rPr>
              <w:t>그들이 다 같이 말했음. "그럼 네가 하나님의 아들이라고 주장하는 거 인정하는 거냐?" "그 말을 하는 건 여러분입니다." 예수님이 말했음.</w:t>
            </w:r>
          </w:p>
        </w:tc>
      </w:tr>
      <w:tr>
        <w:tc>
          <w:tcPr>
            <w:tcW w:type="dxa" w:w="2880"/>
          </w:tcPr>
          <w:p>
            <w:r/>
            <w:r>
              <w:rPr>
                <w:b/>
                <w:sz w:val="16"/>
              </w:rPr>
              <w:t>71</w:t>
            </w:r>
          </w:p>
          <w:p>
            <w:r>
              <w:rPr>
                <w:sz w:val="18"/>
              </w:rPr>
              <w:t>But they had made up their minds, "Why do we need any more evidence? We've all heard him as good as say it himself."</w:t>
            </w:r>
          </w:p>
        </w:tc>
        <w:tc>
          <w:tcPr>
            <w:tcW w:type="dxa" w:w="2880"/>
          </w:tcPr>
          <w:p>
            <w:r/>
            <w:r>
              <w:rPr>
                <w:b/>
                <w:sz w:val="16"/>
              </w:rPr>
              <w:t>71</w:t>
            </w:r>
          </w:p>
          <w:p>
            <w:r>
              <w:rPr>
                <w:sz w:val="18"/>
              </w:rPr>
              <w:t>But they had made up their minds, "Why do we need any more evidence? We've all heard him as good as say it himself."</w:t>
            </w:r>
          </w:p>
        </w:tc>
        <w:tc>
          <w:tcPr>
            <w:tcW w:type="dxa" w:w="2880"/>
          </w:tcPr>
          <w:p>
            <w:r/>
            <w:r>
              <w:rPr>
                <w:b/>
                <w:sz w:val="16"/>
              </w:rPr>
              <w:t>71</w:t>
            </w:r>
          </w:p>
          <w:p>
            <w:r>
              <w:rPr>
                <w:sz w:val="18"/>
              </w:rPr>
              <w:t>그러자 걔네는 마음을 정했음. "무슨 증거가 더 필요하겠어요? 우리가 들은 것처럼 이 사람은 자기 입으로 하나님의 아들이라고 말한 거나 마찬가지잖아요."</w:t>
            </w:r>
          </w:p>
        </w:tc>
      </w:tr>
    </w:tbl>
    <w:p>
      <w:pPr>
        <w:pStyle w:val="Heading1"/>
      </w:pPr>
      <w:r>
        <w:t>Chapter 23 — The Trials and The Cross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Pilate</w:t>
            </w:r>
          </w:p>
        </w:tc>
        <w:tc>
          <w:tcPr>
            <w:tcW w:type="dxa" w:w="2880"/>
          </w:tcPr>
          <w:p>
            <w:r/>
            <w:r>
              <w:rPr>
                <w:b/>
                <w:sz w:val="18"/>
              </w:rPr>
              <w:t>빌라도</w:t>
            </w:r>
          </w:p>
        </w:tc>
      </w:tr>
      <w:tr>
        <w:tc>
          <w:tcPr>
            <w:tcW w:type="dxa" w:w="2880"/>
          </w:tcPr>
          <w:p>
            <w:r/>
            <w:r>
              <w:rPr>
                <w:b/>
                <w:sz w:val="16"/>
              </w:rPr>
              <w:t>1-2</w:t>
            </w:r>
          </w:p>
          <w:p>
            <w:r>
              <w:rPr>
                <w:sz w:val="18"/>
              </w:rPr>
              <w:t>Then they all took Jesus to Pilate and began to bring up charges against him. They said, "We found this man undermining our law and order, forbidding taxes to be paid to Caesar, setting himself up as Messiah-King."</w:t>
            </w:r>
          </w:p>
        </w:tc>
        <w:tc>
          <w:tcPr>
            <w:tcW w:type="dxa" w:w="2880"/>
          </w:tcPr>
          <w:p>
            <w:r/>
            <w:r>
              <w:rPr>
                <w:b/>
                <w:sz w:val="16"/>
              </w:rPr>
              <w:t>1-2</w:t>
            </w:r>
          </w:p>
          <w:p>
            <w:r>
              <w:rPr>
                <w:sz w:val="18"/>
              </w:rPr>
              <w:t>Then they all took Jesus to Pilate and began to bring up charges against him. They said, "We found this man undermining our law and order, forbidding taxes to be paid to Caesar, setting himself up as Messiah-King."</w:t>
            </w:r>
          </w:p>
        </w:tc>
        <w:tc>
          <w:tcPr>
            <w:tcW w:type="dxa" w:w="2880"/>
          </w:tcPr>
          <w:p>
            <w:r/>
            <w:r>
              <w:rPr>
                <w:b/>
                <w:sz w:val="16"/>
              </w:rPr>
              <w:t>1-2</w:t>
            </w:r>
          </w:p>
          <w:p>
            <w:r>
              <w:rPr>
                <w:sz w:val="18"/>
              </w:rPr>
              <w:t>그러고 나서 사람들이 전부 다 예수님을 빌라도한테 끌고 가서 막 고발하기 시작했음. "우리가 보니까 이 사람이 우리나라 법이랑 질서를 다 무너뜨리고, 황제한테 세금 내는 것도 막고, 자기가 메시아 왕이라고 떠들고 다녔어요." 라고 말했지.</w:t>
            </w:r>
          </w:p>
        </w:tc>
      </w:tr>
      <w:tr>
        <w:tc>
          <w:tcPr>
            <w:tcW w:type="dxa" w:w="2880"/>
          </w:tcPr>
          <w:p>
            <w:r/>
            <w:r>
              <w:rPr>
                <w:b/>
                <w:sz w:val="16"/>
              </w:rPr>
              <w:t>3</w:t>
            </w:r>
          </w:p>
          <w:p>
            <w:r>
              <w:rPr>
                <w:sz w:val="18"/>
              </w:rPr>
              <w:t>Pilate asked him, "Is this true that you're 'King of the Jews'?"</w:t>
            </w:r>
          </w:p>
          <w:p>
            <w:r>
              <w:rPr>
                <w:sz w:val="18"/>
              </w:rPr>
              <w:t>"Those are your words, not mine," Jesus replied.</w:t>
            </w:r>
          </w:p>
        </w:tc>
        <w:tc>
          <w:tcPr>
            <w:tcW w:type="dxa" w:w="2880"/>
          </w:tcPr>
          <w:p>
            <w:r/>
            <w:r>
              <w:rPr>
                <w:b/>
                <w:sz w:val="16"/>
              </w:rPr>
              <w:t>3</w:t>
            </w:r>
          </w:p>
          <w:p>
            <w:r>
              <w:rPr>
                <w:sz w:val="18"/>
              </w:rPr>
              <w:t>Pilate asked him, "Is this true that you're 'King of the Jews'?" "Those are your words, not mine," Jesus replied.</w:t>
            </w:r>
          </w:p>
        </w:tc>
        <w:tc>
          <w:tcPr>
            <w:tcW w:type="dxa" w:w="2880"/>
          </w:tcPr>
          <w:p>
            <w:r/>
            <w:r>
              <w:rPr>
                <w:b/>
                <w:sz w:val="16"/>
              </w:rPr>
              <w:t>3</w:t>
            </w:r>
          </w:p>
          <w:p>
            <w:r>
              <w:rPr>
                <w:sz w:val="18"/>
              </w:rPr>
              <w:t>빌라도가 예수님한테 물었어. "당신이 유대인의 왕이라는 게 진짜임?" 예수님이 대답했지. "그것은 제 말이 아니라 당신이 한 말입니다."</w:t>
            </w:r>
          </w:p>
        </w:tc>
      </w:tr>
      <w:tr>
        <w:tc>
          <w:tcPr>
            <w:tcW w:type="dxa" w:w="2880"/>
          </w:tcPr>
          <w:p>
            <w:r/>
            <w:r>
              <w:rPr>
                <w:b/>
                <w:sz w:val="16"/>
              </w:rPr>
              <w:t>4</w:t>
            </w:r>
          </w:p>
          <w:p>
            <w:r>
              <w:rPr>
                <w:sz w:val="18"/>
              </w:rPr>
              <w:t>Pilate told the high priests and the accompanying crowd, "I find nothing wrong here. He seems harmless enough to me."</w:t>
            </w:r>
          </w:p>
        </w:tc>
        <w:tc>
          <w:tcPr>
            <w:tcW w:type="dxa" w:w="2880"/>
          </w:tcPr>
          <w:p>
            <w:r/>
            <w:r>
              <w:rPr>
                <w:b/>
                <w:sz w:val="16"/>
              </w:rPr>
              <w:t>4</w:t>
            </w:r>
          </w:p>
          <w:p>
            <w:r>
              <w:rPr>
                <w:sz w:val="18"/>
              </w:rPr>
              <w:t>Pilate told the high priests and the accompanying crowd, "I find nothing wrong here. He seems harmless enough to me."</w:t>
            </w:r>
          </w:p>
        </w:tc>
        <w:tc>
          <w:tcPr>
            <w:tcW w:type="dxa" w:w="2880"/>
          </w:tcPr>
          <w:p>
            <w:r/>
            <w:r>
              <w:rPr>
                <w:b/>
                <w:sz w:val="16"/>
              </w:rPr>
              <w:t>4</w:t>
            </w:r>
          </w:p>
          <w:p>
            <w:r>
              <w:rPr>
                <w:sz w:val="18"/>
              </w:rPr>
              <w:t>빌라도가 대제사장들이랑 같이 온 사람들한테 말했어. "난 이 사람한테서 아무 잘못도 못 찾겠는데. 내가 보기엔 이 사람 죄 없는 것 같음."</w:t>
            </w:r>
          </w:p>
        </w:tc>
      </w:tr>
      <w:tr>
        <w:tc>
          <w:tcPr>
            <w:tcW w:type="dxa" w:w="2880"/>
          </w:tcPr>
          <w:p>
            <w:r/>
            <w:r>
              <w:rPr>
                <w:b/>
                <w:sz w:val="16"/>
              </w:rPr>
              <w:t>5</w:t>
            </w:r>
          </w:p>
          <w:p>
            <w:r>
              <w:rPr>
                <w:sz w:val="18"/>
              </w:rPr>
              <w:t>But they were vehement. "He's stirring up unrest among the people with his teaching, disturbing the peace everywhere, starting in Galilee and now all through Judea. He's a dangerous man, endangering the peace."</w:t>
            </w:r>
          </w:p>
        </w:tc>
        <w:tc>
          <w:tcPr>
            <w:tcW w:type="dxa" w:w="2880"/>
          </w:tcPr>
          <w:p>
            <w:r/>
            <w:r>
              <w:rPr>
                <w:b/>
                <w:sz w:val="16"/>
              </w:rPr>
              <w:t>5</w:t>
            </w:r>
          </w:p>
          <w:p>
            <w:r>
              <w:rPr>
                <w:sz w:val="18"/>
              </w:rPr>
              <w:t>But they were vehement. "He's stirring up unrest among the people with his teaching, disturbing the peace everywhere, starting in Galilee and now all through Judea. He's a dangerous man, endangering the peace."</w:t>
            </w:r>
          </w:p>
        </w:tc>
        <w:tc>
          <w:tcPr>
            <w:tcW w:type="dxa" w:w="2880"/>
          </w:tcPr>
          <w:p>
            <w:r/>
            <w:r>
              <w:rPr>
                <w:b/>
                <w:sz w:val="16"/>
              </w:rPr>
              <w:t>5</w:t>
            </w:r>
          </w:p>
          <w:p>
            <w:r>
              <w:rPr>
                <w:sz w:val="18"/>
              </w:rPr>
              <w:t>근데 사람들은 완전 난리였지. "저 사람은 갈릴리에서부터 시작해서 지금 온 유대 땅을 다 쑤시고 다니면서 평화를 깨고, 자기 가르침으로 사람들 불안하게 만들고 있어요. 완전 평화를 위협하는 인간이라고요."</w:t>
            </w:r>
          </w:p>
        </w:tc>
      </w:tr>
      <w:tr>
        <w:tc>
          <w:tcPr>
            <w:tcW w:type="dxa" w:w="2880"/>
          </w:tcPr>
          <w:p>
            <w:r/>
            <w:r>
              <w:rPr>
                <w:b/>
                <w:sz w:val="16"/>
              </w:rPr>
              <w:t>6-7</w:t>
            </w:r>
          </w:p>
          <w:p>
            <w:r>
              <w:rPr>
                <w:sz w:val="18"/>
              </w:rPr>
              <w:t>When Pilate heard that, he asked, "So, he's a Galilean?" Realizing that he properly came under Herod's jurisdiction, he passed the buck to Herod, who just happened to be in Jerusalem for a few days.</w:t>
            </w:r>
          </w:p>
        </w:tc>
        <w:tc>
          <w:tcPr>
            <w:tcW w:type="dxa" w:w="2880"/>
          </w:tcPr>
          <w:p>
            <w:r/>
            <w:r>
              <w:rPr>
                <w:b/>
                <w:sz w:val="16"/>
              </w:rPr>
              <w:t>6-7</w:t>
            </w:r>
          </w:p>
          <w:p>
            <w:r>
              <w:rPr>
                <w:sz w:val="18"/>
              </w:rPr>
              <w:t>When Pilate heard that, he asked, "So, he's a Galilean?" Realizing that he properly came under Herod's jurisdiction, he passed the buck to Herod, who just happened to be in Jerusalem for a few days.</w:t>
            </w:r>
          </w:p>
        </w:tc>
        <w:tc>
          <w:tcPr>
            <w:tcW w:type="dxa" w:w="2880"/>
          </w:tcPr>
          <w:p>
            <w:r/>
            <w:r>
              <w:rPr>
                <w:b/>
                <w:sz w:val="16"/>
              </w:rPr>
              <w:t>6-7</w:t>
            </w:r>
          </w:p>
          <w:p>
            <w:r>
              <w:rPr>
                <w:sz w:val="18"/>
              </w:rPr>
              <w:t>빌라도가 그 말을 듣고 물었어. "아, 그래서 이 사람이 갈릴리 사람이라는 거지?" 빌라도는 예수님이 원래 헤롯이 다스리는 지역 사람인 걸 알고는 헤롯한테 책임을 떠넘겼어. 마침 헤롯이 며칠 동안 예루살렘에 와 있었거든.</w:t>
            </w:r>
          </w:p>
        </w:tc>
      </w:tr>
      <w:tr>
        <w:tc>
          <w:tcPr>
            <w:tcW w:type="dxa" w:w="2880"/>
          </w:tcPr>
          <w:p>
            <w:r/>
            <w:r>
              <w:rPr>
                <w:b/>
                <w:sz w:val="16"/>
              </w:rPr>
              <w:t>8-10</w:t>
            </w:r>
          </w:p>
          <w:p>
            <w:r>
              <w:rPr>
                <w:sz w:val="18"/>
              </w:rPr>
              <w:t>Herod was delighted when Jesus showed up. He had wanted for a long time to see him, he'd heard so much about him. He hoped to see him do something spectacular. He peppered him with questions. Jesus didn't answer—not one word. But the high priests and religion scholars were right there, saying their piece, strident and shrill in their accusations.</w:t>
            </w:r>
          </w:p>
        </w:tc>
        <w:tc>
          <w:tcPr>
            <w:tcW w:type="dxa" w:w="2880"/>
          </w:tcPr>
          <w:p>
            <w:r/>
            <w:r>
              <w:rPr>
                <w:b/>
                <w:sz w:val="16"/>
              </w:rPr>
              <w:t>8-10</w:t>
            </w:r>
          </w:p>
          <w:p>
            <w:r>
              <w:rPr>
                <w:sz w:val="18"/>
              </w:rPr>
              <w:t>Herod was delighted when Jesus showed up. He had wanted for a long time to see him, he'd heard so much about him. He hoped to see him do something spectacular. He peppered him with questions. Jesus didn't answer — not one word. But the high priests and religion scholars were right there, saying their piece, strident and shrill in their accusations.</w:t>
            </w:r>
          </w:p>
        </w:tc>
        <w:tc>
          <w:tcPr>
            <w:tcW w:type="dxa" w:w="2880"/>
          </w:tcPr>
          <w:p>
            <w:r/>
            <w:r>
              <w:rPr>
                <w:b/>
                <w:sz w:val="16"/>
              </w:rPr>
              <w:t>8-10</w:t>
            </w:r>
          </w:p>
          <w:p>
            <w:r>
              <w:rPr>
                <w:sz w:val="18"/>
              </w:rPr>
              <w:t>헤롯은 예수님이 나타나니까 완전 신났어. 엄청 오래전부터 예수님 보고 싶어 했고, 예수님에 대한 얘기를 귀에 딱지가 앉도록 들었거든. 예수님이 뭔가 엄청난 일을 하는 걸 보고 싶어 했지. 헤롯은 예수님한테 질문을 막 쏟아냈는데, 예수님은 아무 대답도 안 하셨어. 한마디도. 근데 대제사장이랑 종교 학자들은 옆에 서서 완전 신랄하고 힘든 목소리로 예수님을 고발했지.</w:t>
            </w:r>
          </w:p>
        </w:tc>
      </w:tr>
      <w:tr>
        <w:tc>
          <w:tcPr>
            <w:tcW w:type="dxa" w:w="2880"/>
          </w:tcPr>
          <w:p>
            <w:r/>
            <w:r>
              <w:rPr>
                <w:b/>
                <w:sz w:val="16"/>
              </w:rPr>
              <w:t>11-12</w:t>
            </w:r>
          </w:p>
          <w:p>
            <w:r>
              <w:rPr>
                <w:sz w:val="18"/>
              </w:rPr>
              <w:t>Mightily offended, Herod turned on Jesus. His soldiers joined in, taunting and jeering. Then they dressed him up in an elaborate king costume and sent him back to Pilate. That day Herod and Pilate became thick as thieves. Always before they had kept their distance.</w:t>
            </w:r>
          </w:p>
        </w:tc>
        <w:tc>
          <w:tcPr>
            <w:tcW w:type="dxa" w:w="2880"/>
          </w:tcPr>
          <w:p>
            <w:r/>
            <w:r>
              <w:rPr>
                <w:b/>
                <w:sz w:val="16"/>
              </w:rPr>
              <w:t>11-12</w:t>
            </w:r>
          </w:p>
          <w:p>
            <w:r>
              <w:rPr>
                <w:sz w:val="18"/>
              </w:rPr>
              <w:t>Mightily offended, Herod turned on Jesus. His soldiers joined in, taunting and jeering. Then they dressed him up in an elaborate king costume and sent him back to Pilate. That day Herod and Pilate became thick as thieves. Always before they had kept their distance.</w:t>
            </w:r>
          </w:p>
        </w:tc>
        <w:tc>
          <w:tcPr>
            <w:tcW w:type="dxa" w:w="2880"/>
          </w:tcPr>
          <w:p>
            <w:r/>
            <w:r>
              <w:rPr>
                <w:b/>
                <w:sz w:val="16"/>
              </w:rPr>
              <w:t>11-12</w:t>
            </w:r>
          </w:p>
          <w:p>
            <w:r>
              <w:rPr>
                <w:sz w:val="18"/>
              </w:rPr>
              <w:t>헤롯은 기분이 완전 상해서 예수님을 자극했어. 헤롯의 군인들도 합세해서 놀리고 비웃었지. 그러고는 엄청 공들여 만든 왕 옷을 예수님한테 입혀서 빌라도한테 돌려보냈어. 전에는 완전 서로 안 친했던 헤롯이랑 빌라도가 그날은 완전 절친이 됐대.</w:t>
            </w:r>
          </w:p>
        </w:tc>
      </w:tr>
      <w:tr>
        <w:tc>
          <w:tcPr>
            <w:tcW w:type="dxa" w:w="2880"/>
          </w:tcPr>
          <w:p>
            <w:r/>
            <w:r>
              <w:rPr>
                <w:b/>
                <w:sz w:val="16"/>
              </w:rPr>
              <w:t>13-16</w:t>
            </w:r>
          </w:p>
          <w:p>
            <w:r>
              <w:rPr>
                <w:sz w:val="18"/>
              </w:rPr>
              <w:t>Then Pilate called in the high priests, rulers, and the others and said, "You brought this man to me as a disturber of the peace. I examined him in front of all of you and found there was nothing to your charge. And neither did Herod, for he has sent him back here with a clean bill of health. It's clear that he's done nothing wrong, let alone anything deserving death. I'm going to warn him to watch his step and let him go."</w:t>
            </w:r>
          </w:p>
        </w:tc>
        <w:tc>
          <w:tcPr>
            <w:tcW w:type="dxa" w:w="2880"/>
          </w:tcPr>
          <w:p>
            <w:r/>
            <w:r>
              <w:rPr>
                <w:b/>
                <w:sz w:val="16"/>
              </w:rPr>
              <w:t>13-16</w:t>
            </w:r>
          </w:p>
          <w:p>
            <w:r>
              <w:rPr>
                <w:sz w:val="18"/>
              </w:rPr>
              <w:t>Then Pilate called in the high priests, rulers, and the others and said, "You brought this man to me as a disturber of the peace. I examined him in front of all of you and found there was nothing to your charge. And neither did Herod, for he has sent him back here with a clean bill of health. It's clear that he's done nothing wrong, let alone anything deserving death. I'm going to warn him to watch his step and let him go."</w:t>
            </w:r>
          </w:p>
        </w:tc>
        <w:tc>
          <w:tcPr>
            <w:tcW w:type="dxa" w:w="2880"/>
          </w:tcPr>
          <w:p>
            <w:r/>
            <w:r>
              <w:rPr>
                <w:b/>
                <w:sz w:val="16"/>
              </w:rPr>
              <w:t>13-16</w:t>
            </w:r>
          </w:p>
          <w:p>
            <w:r>
              <w:rPr>
                <w:sz w:val="18"/>
              </w:rPr>
              <w:t>빌라도가 대제사장이랑 지도자들이랑 다른 사람들을 불러놓고 말했어. "여러분은 이 사람이 평화를 어지럽힌다고 나한테 데려왔는데, 내가 여러분 다 보는 앞에서 신문해봤지만, 여러분이 고발한 내용을 뒷받침할 만한 걸 하나도 못 찾았소. 헤롯왕도 혐의를 못 찾아서 그냥 돌려보냈고. 이 사람은 사형은커녕 아무 잘못도 없는 게 확실함. 그러니까 경고만 하고 풀어주겠음."</w:t>
            </w:r>
          </w:p>
        </w:tc>
      </w:tr>
      <w:tr>
        <w:tc>
          <w:tcPr>
            <w:tcW w:type="dxa" w:w="2880"/>
          </w:tcPr>
          <w:p>
            <w:r/>
            <w:r>
              <w:rPr>
                <w:b/>
                <w:sz w:val="16"/>
              </w:rPr>
              <w:t>18-20</w:t>
            </w:r>
          </w:p>
          <w:p>
            <w:r>
              <w:rPr>
                <w:sz w:val="18"/>
              </w:rPr>
              <w:t>At that, the crowd went wild: "Kill him! Give us Barabbas!" (Barabbas had been thrown in prison for starting a riot in the city and for murder.) Pilate still wanted to let Jesus go, and so spoke out again.</w:t>
            </w:r>
          </w:p>
        </w:tc>
        <w:tc>
          <w:tcPr>
            <w:tcW w:type="dxa" w:w="2880"/>
          </w:tcPr>
          <w:p>
            <w:r/>
            <w:r>
              <w:rPr>
                <w:b/>
                <w:sz w:val="16"/>
              </w:rPr>
              <w:t>18-20</w:t>
            </w:r>
          </w:p>
          <w:p>
            <w:r>
              <w:rPr>
                <w:sz w:val="18"/>
              </w:rPr>
              <w:t>At that, the crowd went wild: "Kill him! Give us Barabbas!" (Barabbas had been thrown in prison for starting a riot in the city and for murder.) Pilate still wanted to let Jesus go, and so spoke out again.</w:t>
            </w:r>
          </w:p>
        </w:tc>
        <w:tc>
          <w:tcPr>
            <w:tcW w:type="dxa" w:w="2880"/>
          </w:tcPr>
          <w:p>
            <w:r/>
            <w:r>
              <w:rPr>
                <w:b/>
                <w:sz w:val="16"/>
              </w:rPr>
              <w:t>18-20</w:t>
            </w:r>
          </w:p>
          <w:p>
            <w:r>
              <w:rPr>
                <w:sz w:val="18"/>
              </w:rPr>
              <w:t>그러자 사람들이 완전 격해졌어. "그 사람 죽여요! 우리한테 바라바를 주세요!" (참고로 바라바는 그 도시에서 폭동 일으키고 살인 저질러서 감옥에 있던 사람임.) 빌라도는 그래도 예수님을 풀어주고 싶어서 다시 한번 확실하게 말했지.</w:t>
            </w:r>
          </w:p>
        </w:tc>
      </w:tr>
      <w:tr>
        <w:tc>
          <w:tcPr>
            <w:tcW w:type="dxa" w:w="2880"/>
          </w:tcPr>
          <w:p>
            <w:r/>
            <w:r>
              <w:rPr>
                <w:b/>
                <w:sz w:val="16"/>
              </w:rPr>
              <w:t>21</w:t>
            </w:r>
          </w:p>
          <w:p>
            <w:r>
              <w:rPr>
                <w:sz w:val="18"/>
              </w:rPr>
              <w:t>But they kept shouting back, "Crucify! Crucify him!"</w:t>
            </w:r>
          </w:p>
        </w:tc>
        <w:tc>
          <w:tcPr>
            <w:tcW w:type="dxa" w:w="2880"/>
          </w:tcPr>
          <w:p>
            <w:r/>
            <w:r>
              <w:rPr>
                <w:b/>
                <w:sz w:val="16"/>
              </w:rPr>
              <w:t>21</w:t>
            </w:r>
          </w:p>
          <w:p>
            <w:r>
              <w:rPr>
                <w:sz w:val="18"/>
              </w:rPr>
              <w:t>But they kept shouting back, "Crucify! Crucify him!"</w:t>
            </w:r>
          </w:p>
        </w:tc>
        <w:tc>
          <w:tcPr>
            <w:tcW w:type="dxa" w:w="2880"/>
          </w:tcPr>
          <w:p>
            <w:r/>
            <w:r>
              <w:rPr>
                <w:b/>
                <w:sz w:val="16"/>
              </w:rPr>
              <w:t>21</w:t>
            </w:r>
          </w:p>
          <w:p>
            <w:r>
              <w:rPr>
                <w:sz w:val="18"/>
              </w:rPr>
              <w:t>근데 사람들은 계속 소리쳤어. "십자가에 못 박아요! 그 사람 십자가에 못 박으라고요!"</w:t>
            </w:r>
          </w:p>
        </w:tc>
      </w:tr>
      <w:tr>
        <w:tc>
          <w:tcPr>
            <w:tcW w:type="dxa" w:w="2880"/>
          </w:tcPr>
          <w:p>
            <w:r/>
            <w:r>
              <w:rPr>
                <w:b/>
                <w:sz w:val="16"/>
              </w:rPr>
              <w:t>22</w:t>
            </w:r>
          </w:p>
          <w:p>
            <w:r>
              <w:rPr>
                <w:sz w:val="18"/>
              </w:rPr>
              <w:t>He tried a third time. "But for what crime? I've found nothing in him deserving death. I'm going to warn him to watch his step and let him go."</w:t>
            </w:r>
          </w:p>
        </w:tc>
        <w:tc>
          <w:tcPr>
            <w:tcW w:type="dxa" w:w="2880"/>
          </w:tcPr>
          <w:p>
            <w:r/>
            <w:r>
              <w:rPr>
                <w:b/>
                <w:sz w:val="16"/>
              </w:rPr>
              <w:t>22</w:t>
            </w:r>
          </w:p>
          <w:p>
            <w:r>
              <w:rPr>
                <w:sz w:val="18"/>
              </w:rPr>
              <w:t>He tried a third time. "But for what crime? I've found nothing in him deserving death. I'm going to warn him to watch his step and let him go."</w:t>
            </w:r>
          </w:p>
        </w:tc>
        <w:tc>
          <w:tcPr>
            <w:tcW w:type="dxa" w:w="2880"/>
          </w:tcPr>
          <w:p>
            <w:r/>
            <w:r>
              <w:rPr>
                <w:b/>
                <w:sz w:val="16"/>
              </w:rPr>
              <w:t>22</w:t>
            </w:r>
          </w:p>
          <w:p>
            <w:r>
              <w:rPr>
                <w:sz w:val="18"/>
              </w:rPr>
              <w:t>빌라도가 세 번째로 나섰어. "아니, 근데 무슨 죄 때문인데요? 난 이 사람한테서 죽일 만한 죄를 못 찾았다고요. 그냥 경고만 하고 풀어줄게요."</w:t>
            </w:r>
          </w:p>
        </w:tc>
      </w:tr>
      <w:tr>
        <w:tc>
          <w:tcPr>
            <w:tcW w:type="dxa" w:w="2880"/>
          </w:tcPr>
          <w:p>
            <w:r/>
            <w:r>
              <w:rPr>
                <w:b/>
                <w:sz w:val="16"/>
              </w:rPr>
              <w:t>23-25</w:t>
            </w:r>
          </w:p>
          <w:p>
            <w:r>
              <w:rPr>
                <w:sz w:val="18"/>
              </w:rPr>
              <w:t>But they kept at it, a shouting mob, demanding that he be crucified. And finally they shouted him down. Pilate caved in and gave them what they wanted. He released the man thrown in prison for rioting and murder, and gave them Jesus to do whatever they wanted.</w:t>
            </w:r>
          </w:p>
        </w:tc>
        <w:tc>
          <w:tcPr>
            <w:tcW w:type="dxa" w:w="2880"/>
          </w:tcPr>
          <w:p>
            <w:r/>
            <w:r>
              <w:rPr>
                <w:b/>
                <w:sz w:val="16"/>
              </w:rPr>
              <w:t>23-25</w:t>
            </w:r>
          </w:p>
          <w:p>
            <w:r>
              <w:rPr>
                <w:sz w:val="18"/>
              </w:rPr>
              <w:t>But they kept at it, a shouting mob, demanding that he be crucified. And finally they shouted him down. Pilate caved in and gave them what they wanted. He released the man thrown in prison for rioting and murder, and gave them Jesus to do whatever they wanted.</w:t>
            </w:r>
          </w:p>
        </w:tc>
        <w:tc>
          <w:tcPr>
            <w:tcW w:type="dxa" w:w="2880"/>
          </w:tcPr>
          <w:p>
            <w:r/>
            <w:r>
              <w:rPr>
                <w:b/>
                <w:sz w:val="16"/>
              </w:rPr>
              <w:t>23-25</w:t>
            </w:r>
          </w:p>
          <w:p>
            <w:r>
              <w:rPr>
                <w:sz w:val="18"/>
              </w:rPr>
              <w:t>근데 사람들은 막 소리 지르면서 예수님을 십자가에 못 박으라고 막무가내로 우겼어. 결국 그 사람들 고함 소리에 빌라도는 할 말을 잃었지. 빌라도는 조용히 그 사람들 뜻을 들어줬어. 폭동이랑 살인죄로 감옥에 있던 사람은 풀어주고, 예수님을 그 사람들한테 넘겨줘서 자기들 맘대로 하게 했지.</w:t>
            </w:r>
          </w:p>
        </w:tc>
      </w:tr>
      <w:tr>
        <w:tc>
          <w:tcPr>
            <w:tcW w:type="dxa" w:w="2880"/>
          </w:tcPr>
          <w:p>
            <w:r/>
            <w:r>
              <w:rPr>
                <w:sz w:val="18"/>
              </w:rPr>
            </w:r>
          </w:p>
        </w:tc>
        <w:tc>
          <w:tcPr>
            <w:tcW w:type="dxa" w:w="2880"/>
          </w:tcPr>
          <w:p>
            <w:r/>
            <w:r>
              <w:rPr>
                <w:b/>
                <w:sz w:val="18"/>
              </w:rPr>
              <w:t>Skull Hill</w:t>
            </w:r>
          </w:p>
        </w:tc>
        <w:tc>
          <w:tcPr>
            <w:tcW w:type="dxa" w:w="2880"/>
          </w:tcPr>
          <w:p>
            <w:r/>
            <w:r>
              <w:rPr>
                <w:b/>
                <w:sz w:val="18"/>
              </w:rPr>
              <w:t>해골 언덕</w:t>
            </w:r>
          </w:p>
        </w:tc>
      </w:tr>
      <w:tr>
        <w:tc>
          <w:tcPr>
            <w:tcW w:type="dxa" w:w="2880"/>
          </w:tcPr>
          <w:p>
            <w:r/>
            <w:r>
              <w:rPr>
                <w:b/>
                <w:sz w:val="16"/>
              </w:rPr>
              <w:t>26-31</w:t>
            </w:r>
          </w:p>
          <w:p>
            <w:r>
              <w:rPr>
                <w:sz w:val="18"/>
              </w:rPr>
              <w:t>As they led him off, they made Simon, a man from Cyrene who happened to be coming in from the countryside, carry the cross behind Jesus. A huge crowd of people followed, along with women weeping and carrying on. At one point Jesus turned to the women and said, "Daughters of Jerusalem, don't cry for me. Cry for yourselves and for your children. The time is coming when they'll say, 'Lucky the women who never conceived! Lucky the wombs that never gave birth! Lucky the breasts that never gave milk!' Then they'll start calling to the mountains, 'Fall down on us!' calling to the hills, 'Cover us up!' If people do these things to a live, green tree, can you imagine what they'll do with deadwood?"</w:t>
            </w:r>
          </w:p>
        </w:tc>
        <w:tc>
          <w:tcPr>
            <w:tcW w:type="dxa" w:w="2880"/>
          </w:tcPr>
          <w:p>
            <w:r/>
            <w:r>
              <w:rPr>
                <w:b/>
                <w:sz w:val="16"/>
              </w:rPr>
              <w:t>26-31</w:t>
            </w:r>
          </w:p>
          <w:p>
            <w:r>
              <w:rPr>
                <w:sz w:val="18"/>
              </w:rPr>
              <w:t>As they led him off, they made Simon, a man from Cyrene who happened to be coming in from the countryside, carry the cross behind Jesus. A huge crowd of people followed, along with women weeping and carrying on. At one point Jesus turned to the women and said, "Daughters of Jerusalem, don't cry for me. Cry for yourselves and for your children. The time is coming when they'll say, 'Lucky the women who never conceived! Lucky the wombs that never gave birth! Lucky the breasts that never gave milk!' Then they'll start calling to the mountains, 'Fall down on us!' calling to the hills, 'Cover us up!' If people do these things to a live, green tree, can you imagine what they'll do with deadwood?"</w:t>
            </w:r>
          </w:p>
        </w:tc>
        <w:tc>
          <w:tcPr>
            <w:tcW w:type="dxa" w:w="2880"/>
          </w:tcPr>
          <w:p>
            <w:r/>
            <w:r>
              <w:rPr>
                <w:b/>
                <w:sz w:val="16"/>
              </w:rPr>
              <w:t>26-31</w:t>
            </w:r>
          </w:p>
          <w:p>
            <w:r>
              <w:rPr>
                <w:sz w:val="18"/>
              </w:rPr>
              <w:t>사람들이 예수님을 끌고 가다가, 마침 시골에서 올라오던 구레네 사람 시몬한테 십자가를 지게 해서 예수님 뒤를 따르게 했어. 엄청 많은 사람들이 뒤따라왔고, 여자들도 같이 따라가면서 엄청 슬프게 울었지. 예수님이 여자들을 돌아보면서 말씀하셨어. "예루살렘의 딸들아, 저 때문에 울지 마세요. 여러분과 여러분의 자식들을 위해 우세요. 사람들이 ‘아이를 낳지 못하는 여자는 복 받았다! 아이를 낳아보지 못한 배는 복되다. 젖 한번 물려보지 못한 가슴은 복되다’라고 말할 날이 올 거예요. 그때 사람들은 산에게 ‘우리 위로 무너져 내리세요!’ 하고, 언덕에게 ‘우리를 덮어버리세요!’ 하고 외칠 거예요. 아니, 멀쩡히 살아있는 푸른 나무에게도 이러는데, 바싹 마른 나무에게는 어떻게 할지 상상이 가시나요?"</w:t>
            </w:r>
          </w:p>
        </w:tc>
      </w:tr>
      <w:tr>
        <w:tc>
          <w:tcPr>
            <w:tcW w:type="dxa" w:w="2880"/>
          </w:tcPr>
          <w:p>
            <w:r/>
            <w:r>
              <w:rPr>
                <w:b/>
                <w:sz w:val="16"/>
              </w:rPr>
              <w:t>32</w:t>
            </w:r>
          </w:p>
          <w:p>
            <w:r>
              <w:rPr>
                <w:sz w:val="18"/>
              </w:rPr>
              <w:t>Two others, both criminals, were taken along with him for execution.</w:t>
            </w:r>
          </w:p>
        </w:tc>
        <w:tc>
          <w:tcPr>
            <w:tcW w:type="dxa" w:w="2880"/>
          </w:tcPr>
          <w:p>
            <w:r/>
            <w:r>
              <w:rPr>
                <w:b/>
                <w:sz w:val="16"/>
              </w:rPr>
              <w:t>32</w:t>
            </w:r>
          </w:p>
          <w:p>
            <w:r>
              <w:rPr>
                <w:sz w:val="18"/>
              </w:rPr>
              <w:t>Two others, both criminals, were taken along with him for execution.</w:t>
            </w:r>
          </w:p>
        </w:tc>
        <w:tc>
          <w:tcPr>
            <w:tcW w:type="dxa" w:w="2880"/>
          </w:tcPr>
          <w:p>
            <w:r/>
            <w:r>
              <w:rPr>
                <w:b/>
                <w:sz w:val="16"/>
              </w:rPr>
              <w:t>32</w:t>
            </w:r>
          </w:p>
          <w:p>
            <w:r>
              <w:rPr>
                <w:sz w:val="18"/>
              </w:rPr>
              <w:t>다른 죄수 두 명도 사형당하려고 예수님이랑 같이 끌려갔어.</w:t>
            </w:r>
          </w:p>
        </w:tc>
      </w:tr>
      <w:tr>
        <w:tc>
          <w:tcPr>
            <w:tcW w:type="dxa" w:w="2880"/>
          </w:tcPr>
          <w:p>
            <w:r/>
            <w:r>
              <w:rPr>
                <w:b/>
                <w:sz w:val="16"/>
              </w:rPr>
              <w:t>33</w:t>
            </w:r>
          </w:p>
          <w:p>
            <w:r>
              <w:rPr>
                <w:sz w:val="18"/>
              </w:rPr>
              <w:t>When they got to the place called Skull Hill, they crucified him, along with the criminals, one on his right, the other on his left.</w:t>
            </w:r>
          </w:p>
        </w:tc>
        <w:tc>
          <w:tcPr>
            <w:tcW w:type="dxa" w:w="2880"/>
          </w:tcPr>
          <w:p>
            <w:r/>
            <w:r>
              <w:rPr>
                <w:b/>
                <w:sz w:val="16"/>
              </w:rPr>
              <w:t>33</w:t>
            </w:r>
          </w:p>
          <w:p>
            <w:r>
              <w:rPr>
                <w:sz w:val="18"/>
              </w:rPr>
              <w:t>When they got to the place called Skull Hill, they crucified him, along with the criminals, one on his right, the other on his left.</w:t>
            </w:r>
          </w:p>
        </w:tc>
        <w:tc>
          <w:tcPr>
            <w:tcW w:type="dxa" w:w="2880"/>
          </w:tcPr>
          <w:p>
            <w:r/>
            <w:r>
              <w:rPr>
                <w:b/>
                <w:sz w:val="16"/>
              </w:rPr>
              <w:t>33</w:t>
            </w:r>
          </w:p>
          <w:p>
            <w:r>
              <w:rPr>
                <w:sz w:val="18"/>
              </w:rPr>
              <w:t>해골 언덕이라는 곳에 도착해서, 사람들이 예수님을 십자가에 못 박았어. 두 죄수도 한 명은 예수님 오른쪽에, 다른 한 명은 왼쪽에 못 박았지.</w:t>
            </w:r>
          </w:p>
        </w:tc>
      </w:tr>
      <w:tr>
        <w:tc>
          <w:tcPr>
            <w:tcW w:type="dxa" w:w="2880"/>
          </w:tcPr>
          <w:p>
            <w:r/>
            <w:r>
              <w:rPr>
                <w:b/>
                <w:sz w:val="16"/>
              </w:rPr>
              <w:t>34-35</w:t>
            </w:r>
          </w:p>
          <w:p>
            <w:r>
              <w:rPr>
                <w:sz w:val="18"/>
              </w:rPr>
              <w:t>Jesus prayed, "Father, forgive them; they don't know what they're doing."</w:t>
            </w:r>
          </w:p>
          <w:p>
            <w:r>
              <w:rPr>
                <w:sz w:val="18"/>
              </w:rPr>
              <w:t>Dividing up his clothes, they threw dice for them. The people stood there staring at Jesus, and the ringleaders made faces, taunting, "He saved others. Let's see him save himself! The Messiah of God—ha! The Chosen—ha!"</w:t>
            </w:r>
          </w:p>
        </w:tc>
        <w:tc>
          <w:tcPr>
            <w:tcW w:type="dxa" w:w="2880"/>
          </w:tcPr>
          <w:p>
            <w:r/>
            <w:r>
              <w:rPr>
                <w:b/>
                <w:sz w:val="16"/>
              </w:rPr>
              <w:t>34-35</w:t>
            </w:r>
          </w:p>
          <w:p>
            <w:r>
              <w:rPr>
                <w:sz w:val="18"/>
              </w:rPr>
              <w:t>Jesus prayed, "Father, forgive them; they don't know what they're doing." Dividing up his clothes, they threw dice for them. The people stood there staring at Jesus, and the ringleaders made faces, taunting, "He saved others. Let's see him save himself! The Messiah of God — ha! The Chosen — ha!"</w:t>
            </w:r>
          </w:p>
        </w:tc>
        <w:tc>
          <w:tcPr>
            <w:tcW w:type="dxa" w:w="2880"/>
          </w:tcPr>
          <w:p>
            <w:r/>
            <w:r>
              <w:rPr>
                <w:b/>
                <w:sz w:val="16"/>
              </w:rPr>
              <w:t>34-35</w:t>
            </w:r>
          </w:p>
          <w:p>
            <w:r>
              <w:rPr>
                <w:sz w:val="18"/>
              </w:rPr>
              <w:t>예수님이 기도하셨어. "아버지, 이 사람들을 용서해주세요. 이 사람들은 자기들이 지금 무슨 짓을 하는지 몰라요." 사람들은 주사위를 던져서 예수님 옷을 나눠 가졌어. 사람들은 거기 서서 예수님을 구경했고, 주동자들도 비웃으면서 말했지. "자기가 다른 사람들은 구원했다면서, 자기도 구원하는지 한번 보자고! 하나님의 메시아라고? 선택받은 자라고? 아하!"</w:t>
            </w:r>
          </w:p>
        </w:tc>
      </w:tr>
      <w:tr>
        <w:tc>
          <w:tcPr>
            <w:tcW w:type="dxa" w:w="2880"/>
          </w:tcPr>
          <w:p>
            <w:r/>
            <w:r>
              <w:rPr>
                <w:b/>
                <w:sz w:val="16"/>
              </w:rPr>
              <w:t>36-37</w:t>
            </w:r>
          </w:p>
          <w:p>
            <w:r>
              <w:rPr>
                <w:sz w:val="18"/>
              </w:rPr>
              <w:t>The soldiers also came up and poked fun at him, making a game of it. They toasted him with sour wine: "So you're King of the Jews! Save yourself!"</w:t>
            </w:r>
          </w:p>
        </w:tc>
        <w:tc>
          <w:tcPr>
            <w:tcW w:type="dxa" w:w="2880"/>
          </w:tcPr>
          <w:p>
            <w:r/>
            <w:r>
              <w:rPr>
                <w:b/>
                <w:sz w:val="16"/>
              </w:rPr>
              <w:t>36-37</w:t>
            </w:r>
          </w:p>
          <w:p>
            <w:r>
              <w:rPr>
                <w:sz w:val="18"/>
              </w:rPr>
              <w:t>The soldiers also came up and poked fun at him, making a game of it. They toasted him with sour wine: "So you're King of the Jews! Save yourself!"</w:t>
            </w:r>
          </w:p>
        </w:tc>
        <w:tc>
          <w:tcPr>
            <w:tcW w:type="dxa" w:w="2880"/>
          </w:tcPr>
          <w:p>
            <w:r/>
            <w:r>
              <w:rPr>
                <w:b/>
                <w:sz w:val="16"/>
              </w:rPr>
              <w:t>36-37</w:t>
            </w:r>
          </w:p>
          <w:p>
            <w:r>
              <w:rPr>
                <w:sz w:val="18"/>
              </w:rPr>
              <w:t>군인들도 와서 예수님을 놀리고 비웃었어. 신 포도주로 예수님한테 건배를 제안했지. "유대인의 왕이여! 당신이나 구원해보세요!"</w:t>
            </w:r>
          </w:p>
        </w:tc>
      </w:tr>
      <w:tr>
        <w:tc>
          <w:tcPr>
            <w:tcW w:type="dxa" w:w="2880"/>
          </w:tcPr>
          <w:p>
            <w:r/>
            <w:r>
              <w:rPr>
                <w:b/>
                <w:sz w:val="16"/>
              </w:rPr>
              <w:t>38</w:t>
            </w:r>
          </w:p>
          <w:p>
            <w:r>
              <w:rPr>
                <w:sz w:val="18"/>
              </w:rPr>
              <w:t>Printed over him was a sign: this is the king of the jews.</w:t>
            </w:r>
          </w:p>
        </w:tc>
        <w:tc>
          <w:tcPr>
            <w:tcW w:type="dxa" w:w="2880"/>
          </w:tcPr>
          <w:p>
            <w:r/>
            <w:r>
              <w:rPr>
                <w:b/>
                <w:sz w:val="16"/>
              </w:rPr>
              <w:t>38</w:t>
            </w:r>
          </w:p>
          <w:p>
            <w:r>
              <w:rPr>
                <w:sz w:val="18"/>
              </w:rPr>
              <w:t>Printed over him was a sign: this is the king of the jews.</w:t>
            </w:r>
          </w:p>
        </w:tc>
        <w:tc>
          <w:tcPr>
            <w:tcW w:type="dxa" w:w="2880"/>
          </w:tcPr>
          <w:p>
            <w:r/>
            <w:r>
              <w:rPr>
                <w:b/>
                <w:sz w:val="16"/>
              </w:rPr>
              <w:t>38</w:t>
            </w:r>
          </w:p>
          <w:p>
            <w:r>
              <w:rPr>
                <w:sz w:val="18"/>
              </w:rPr>
              <w:t>예수님 머리 위에는 ‘이 사람은 유대인의 왕’이라고 쓴 팻말이 붙어 있었어.</w:t>
            </w:r>
          </w:p>
        </w:tc>
      </w:tr>
      <w:tr>
        <w:tc>
          <w:tcPr>
            <w:tcW w:type="dxa" w:w="2880"/>
          </w:tcPr>
          <w:p>
            <w:r/>
            <w:r>
              <w:rPr>
                <w:b/>
                <w:sz w:val="16"/>
              </w:rPr>
              <w:t>39</w:t>
            </w:r>
          </w:p>
          <w:p>
            <w:r>
              <w:rPr>
                <w:sz w:val="18"/>
              </w:rPr>
              <w:t>One of the criminals hanging alongside cursed him: "Some Messiah you are! Save yourself! Save us!"</w:t>
            </w:r>
          </w:p>
        </w:tc>
        <w:tc>
          <w:tcPr>
            <w:tcW w:type="dxa" w:w="2880"/>
          </w:tcPr>
          <w:p>
            <w:r/>
            <w:r>
              <w:rPr>
                <w:b/>
                <w:sz w:val="16"/>
              </w:rPr>
              <w:t>39</w:t>
            </w:r>
          </w:p>
          <w:p>
            <w:r>
              <w:rPr>
                <w:sz w:val="18"/>
              </w:rPr>
              <w:t>One of the criminals hanging alongside cursed him: "Some Messiah you are! Save yourself! Save us!"</w:t>
            </w:r>
          </w:p>
        </w:tc>
        <w:tc>
          <w:tcPr>
            <w:tcW w:type="dxa" w:w="2880"/>
          </w:tcPr>
          <w:p>
            <w:r/>
            <w:r>
              <w:rPr>
                <w:b/>
                <w:sz w:val="16"/>
              </w:rPr>
              <w:t>39</w:t>
            </w:r>
          </w:p>
          <w:p>
            <w:r>
              <w:rPr>
                <w:sz w:val="18"/>
              </w:rPr>
              <w:t>같이 십자가에 달린 죄수 중 한 명도 예수님을 욕했어. "당신이 뭐 대단한 메시아 아니세요! 당신이나 구원해보세요! 우리도 구원해보라고요!"</w:t>
            </w:r>
          </w:p>
        </w:tc>
      </w:tr>
      <w:tr>
        <w:tc>
          <w:tcPr>
            <w:tcW w:type="dxa" w:w="2880"/>
          </w:tcPr>
          <w:p>
            <w:r/>
            <w:r>
              <w:rPr>
                <w:b/>
                <w:sz w:val="16"/>
              </w:rPr>
              <w:t>40-41</w:t>
            </w:r>
          </w:p>
          <w:p>
            <w:r>
              <w:rPr>
                <w:sz w:val="18"/>
              </w:rPr>
              <w:t>But the other one made him shut up: "Have you no fear of God? You're getting the same as him. We deserve this, but not him—he did nothing to deserve this."</w:t>
            </w:r>
          </w:p>
        </w:tc>
        <w:tc>
          <w:tcPr>
            <w:tcW w:type="dxa" w:w="2880"/>
          </w:tcPr>
          <w:p>
            <w:r/>
            <w:r>
              <w:rPr>
                <w:b/>
                <w:sz w:val="16"/>
              </w:rPr>
              <w:t>40-41</w:t>
            </w:r>
          </w:p>
          <w:p>
            <w:r>
              <w:rPr>
                <w:sz w:val="18"/>
              </w:rPr>
              <w:t>But the other one made him shut up: "Have you no fear of God? You're getting the same as him. We deserve this, but not him — he did nothing to deserve this."</w:t>
            </w:r>
          </w:p>
        </w:tc>
        <w:tc>
          <w:tcPr>
            <w:tcW w:type="dxa" w:w="2880"/>
          </w:tcPr>
          <w:p>
            <w:r/>
            <w:r>
              <w:rPr>
                <w:b/>
                <w:sz w:val="16"/>
              </w:rPr>
              <w:t>40-41</w:t>
            </w:r>
          </w:p>
          <w:p>
            <w:r>
              <w:rPr>
                <w:sz w:val="18"/>
              </w:rPr>
              <w:t>근데 다른 죄수가 그 말을 막았어. "당신은 하나님이 무섭지도 않나요? 이분은 당신과 똑같은 일을 당하고 있잖아요. 우리는 벌받는 게 당연하지만 이분은 아니라고요. 이분은 이런 벌을 받을 만한 짓을 한 적이 없어요."</w:t>
            </w:r>
          </w:p>
        </w:tc>
      </w:tr>
      <w:tr>
        <w:tc>
          <w:tcPr>
            <w:tcW w:type="dxa" w:w="2880"/>
          </w:tcPr>
          <w:p>
            <w:r/>
            <w:r>
              <w:rPr>
                <w:b/>
                <w:sz w:val="16"/>
              </w:rPr>
              <w:t>42</w:t>
            </w:r>
          </w:p>
          <w:p>
            <w:r>
              <w:rPr>
                <w:sz w:val="18"/>
              </w:rPr>
              <w:t>Then he said, "Jesus, remember me when you enter your kingdom."</w:t>
            </w:r>
          </w:p>
        </w:tc>
        <w:tc>
          <w:tcPr>
            <w:tcW w:type="dxa" w:w="2880"/>
          </w:tcPr>
          <w:p>
            <w:r/>
            <w:r>
              <w:rPr>
                <w:b/>
                <w:sz w:val="16"/>
              </w:rPr>
              <w:t>42</w:t>
            </w:r>
          </w:p>
          <w:p>
            <w:r>
              <w:rPr>
                <w:sz w:val="18"/>
              </w:rPr>
              <w:t>Then he said, "Jesus, remember me when you enter your kingdom."</w:t>
            </w:r>
          </w:p>
        </w:tc>
        <w:tc>
          <w:tcPr>
            <w:tcW w:type="dxa" w:w="2880"/>
          </w:tcPr>
          <w:p>
            <w:r/>
            <w:r>
              <w:rPr>
                <w:b/>
                <w:sz w:val="16"/>
              </w:rPr>
              <w:t>42</w:t>
            </w:r>
          </w:p>
          <w:p>
            <w:r>
              <w:rPr>
                <w:sz w:val="18"/>
              </w:rPr>
              <w:t>그러고 나서 그가 말했어. "예수님, 당신의 나라에 들어가실 때 저를 기억해주세요."</w:t>
            </w:r>
          </w:p>
        </w:tc>
      </w:tr>
      <w:tr>
        <w:tc>
          <w:tcPr>
            <w:tcW w:type="dxa" w:w="2880"/>
          </w:tcPr>
          <w:p>
            <w:r/>
            <w:r>
              <w:rPr>
                <w:b/>
                <w:sz w:val="16"/>
              </w:rPr>
              <w:t>43</w:t>
            </w:r>
          </w:p>
          <w:p>
            <w:r>
              <w:rPr>
                <w:sz w:val="18"/>
              </w:rPr>
              <w:t>He said, "Don't worry, I will. Today you will join me in paradise."</w:t>
            </w:r>
          </w:p>
        </w:tc>
        <w:tc>
          <w:tcPr>
            <w:tcW w:type="dxa" w:w="2880"/>
          </w:tcPr>
          <w:p>
            <w:r/>
            <w:r>
              <w:rPr>
                <w:b/>
                <w:sz w:val="16"/>
              </w:rPr>
              <w:t>43</w:t>
            </w:r>
          </w:p>
          <w:p>
            <w:r>
              <w:rPr>
                <w:sz w:val="18"/>
              </w:rPr>
              <w:t>He said, "Don't worry, I will. Today you will join me in paradise."</w:t>
            </w:r>
          </w:p>
        </w:tc>
        <w:tc>
          <w:tcPr>
            <w:tcW w:type="dxa" w:w="2880"/>
          </w:tcPr>
          <w:p>
            <w:r/>
            <w:r>
              <w:rPr>
                <w:b/>
                <w:sz w:val="16"/>
              </w:rPr>
              <w:t>43</w:t>
            </w:r>
          </w:p>
          <w:p>
            <w:r>
              <w:rPr>
                <w:sz w:val="18"/>
              </w:rPr>
              <w:t>예수님이 말씀하셨어. "걱정 마세요. 제가 그렇게 할게요. 오늘 당신은 저와 함께 낙원에 있을 거예요."</w:t>
            </w:r>
          </w:p>
        </w:tc>
      </w:tr>
      <w:tr>
        <w:tc>
          <w:tcPr>
            <w:tcW w:type="dxa" w:w="2880"/>
          </w:tcPr>
          <w:p>
            <w:r/>
            <w:r>
              <w:rPr>
                <w:b/>
                <w:sz w:val="16"/>
              </w:rPr>
              <w:t>44-46</w:t>
            </w:r>
          </w:p>
          <w:p>
            <w:r>
              <w:rPr>
                <w:sz w:val="18"/>
              </w:rPr>
              <w:t>By now it was noon. The whole earth became dark, the darkness lasting three hours—a total blackout. The Temple curtain split right down the middle. Jesus called loudly, "Father, I place my life in your hands!" Then he breathed his last.</w:t>
            </w:r>
          </w:p>
        </w:tc>
        <w:tc>
          <w:tcPr>
            <w:tcW w:type="dxa" w:w="2880"/>
          </w:tcPr>
          <w:p>
            <w:r/>
            <w:r>
              <w:rPr>
                <w:b/>
                <w:sz w:val="16"/>
              </w:rPr>
              <w:t>44-46</w:t>
            </w:r>
          </w:p>
          <w:p>
            <w:r>
              <w:rPr>
                <w:sz w:val="18"/>
              </w:rPr>
              <w:t>By now it was noon. The whole earth became dark, the darkness lasting three hours — a total blackout. The Temple curtain split right down the middle. Jesus called loudly, "Father, I place my life in your hands!" Then he breathed his last.</w:t>
            </w:r>
          </w:p>
        </w:tc>
        <w:tc>
          <w:tcPr>
            <w:tcW w:type="dxa" w:w="2880"/>
          </w:tcPr>
          <w:p>
            <w:r/>
            <w:r>
              <w:rPr>
                <w:b/>
                <w:sz w:val="16"/>
              </w:rPr>
              <w:t>44-46</w:t>
            </w:r>
          </w:p>
          <w:p>
            <w:r>
              <w:rPr>
                <w:sz w:val="18"/>
              </w:rPr>
              <w:t>어느덧 낮 12시가 됐어. 온 땅이 어두워졌고, 그 어둠은 세 시간 동안 계속됐지. 완전 칠흑 같은 어둠이었어. 성전의 휘장 한가운데가 쫙 찢어졌어. 예수님이 큰 소리로 외치셨어. "아버지, 제 생명을 아버지 손에 맡깁니다!" 그 말을 하시고 예수님은 숨을 거두셨어.</w:t>
            </w:r>
          </w:p>
        </w:tc>
      </w:tr>
      <w:tr>
        <w:tc>
          <w:tcPr>
            <w:tcW w:type="dxa" w:w="2880"/>
          </w:tcPr>
          <w:p>
            <w:r/>
            <w:r>
              <w:rPr>
                <w:b/>
                <w:sz w:val="16"/>
              </w:rPr>
              <w:t>47</w:t>
            </w:r>
          </w:p>
          <w:p>
            <w:r>
              <w:rPr>
                <w:sz w:val="18"/>
              </w:rPr>
              <w:t>When the captain there saw what happened, he honored God: "This man was innocent! A good man, and innocent!"</w:t>
            </w:r>
          </w:p>
        </w:tc>
        <w:tc>
          <w:tcPr>
            <w:tcW w:type="dxa" w:w="2880"/>
          </w:tcPr>
          <w:p>
            <w:r/>
            <w:r>
              <w:rPr>
                <w:b/>
                <w:sz w:val="16"/>
              </w:rPr>
              <w:t>47</w:t>
            </w:r>
          </w:p>
          <w:p>
            <w:r>
              <w:rPr>
                <w:sz w:val="18"/>
              </w:rPr>
              <w:t>When the captain there saw what happened, he honored God: "This man was innocent! A good man, and innocent!"</w:t>
            </w:r>
          </w:p>
        </w:tc>
        <w:tc>
          <w:tcPr>
            <w:tcW w:type="dxa" w:w="2880"/>
          </w:tcPr>
          <w:p>
            <w:r/>
            <w:r>
              <w:rPr>
                <w:b/>
                <w:sz w:val="16"/>
              </w:rPr>
              <w:t>47</w:t>
            </w:r>
          </w:p>
          <w:p>
            <w:r>
              <w:rPr>
                <w:sz w:val="18"/>
              </w:rPr>
              <w:t>그 자리에 있던 지휘관이 일어난 일을 보고 하나님께 영광을 돌렸어. "이 사람은 진짜 죄 없는 사람이었다! 착하고 죄 없는 사람이었다고!"</w:t>
            </w:r>
          </w:p>
        </w:tc>
      </w:tr>
      <w:tr>
        <w:tc>
          <w:tcPr>
            <w:tcW w:type="dxa" w:w="2880"/>
          </w:tcPr>
          <w:p>
            <w:r/>
            <w:r>
              <w:rPr>
                <w:b/>
                <w:sz w:val="16"/>
              </w:rPr>
              <w:t>48-49</w:t>
            </w:r>
          </w:p>
          <w:p>
            <w:r>
              <w:rPr>
                <w:sz w:val="18"/>
              </w:rPr>
              <w:t>All who had come around as spectators to watch the show, when they saw what actually happened, were overcome with grief and headed home. Those who knew Jesus well, along with the women who had followed him from Galilee, stood at a respectful distance and kept vigil.</w:t>
            </w:r>
          </w:p>
        </w:tc>
        <w:tc>
          <w:tcPr>
            <w:tcW w:type="dxa" w:w="2880"/>
          </w:tcPr>
          <w:p>
            <w:r/>
            <w:r>
              <w:rPr>
                <w:b/>
                <w:sz w:val="16"/>
              </w:rPr>
              <w:t>48-49</w:t>
            </w:r>
          </w:p>
          <w:p>
            <w:r>
              <w:rPr>
                <w:sz w:val="18"/>
              </w:rPr>
              <w:t>All who had come around as spectators to watch the show, when they saw what actually happened, were overcome with grief and headed home. Those who knew Jesus well, along with the women who had followed him from Galilee, stood at a respectful distance and kept vigil.</w:t>
            </w:r>
          </w:p>
        </w:tc>
        <w:tc>
          <w:tcPr>
            <w:tcW w:type="dxa" w:w="2880"/>
          </w:tcPr>
          <w:p>
            <w:r/>
            <w:r>
              <w:rPr>
                <w:b/>
                <w:sz w:val="16"/>
              </w:rPr>
              <w:t>48-49</w:t>
            </w:r>
          </w:p>
          <w:p>
            <w:r>
              <w:rPr>
                <w:sz w:val="18"/>
              </w:rPr>
              <w:t>그 광경을 구경하려고 모인 사람들도 실제로 일어난 일을 보고는 다들 슬픔에 잠겨서 집으로 돌아갔어. 예수님을 잘 알던 사람들이랑 갈릴리에서부터 그분을 따라온 여자들은 숙연한 마음으로 멀리 서서 지켜봤지.</w:t>
            </w:r>
          </w:p>
        </w:tc>
      </w:tr>
      <w:tr>
        <w:tc>
          <w:tcPr>
            <w:tcW w:type="dxa" w:w="2880"/>
          </w:tcPr>
          <w:p>
            <w:r/>
            <w:r>
              <w:rPr>
                <w:b/>
                <w:sz w:val="16"/>
              </w:rPr>
              <w:t>50-54</w:t>
            </w:r>
          </w:p>
          <w:p>
            <w:r>
              <w:rPr>
                <w:sz w:val="18"/>
              </w:rPr>
              <w:t>There was a man by the name of Joseph, a member of the Jewish High Council, a man of good heart and good character. He had not gone along with the plans and actions of the council. His hometown was the Jewish village of Arimathea. He lived in alert expectation of the kingdom of God. He went to Pilate and asked for the body of Jesus. Taking him down, he wrapped him in a linen shroud and placed him in a tomb chiseled into the rock, a tomb never yet used. It was the day before Sabbath, the Sabbath just about to begin.</w:t>
            </w:r>
          </w:p>
        </w:tc>
        <w:tc>
          <w:tcPr>
            <w:tcW w:type="dxa" w:w="2880"/>
          </w:tcPr>
          <w:p>
            <w:r/>
            <w:r>
              <w:rPr>
                <w:b/>
                <w:sz w:val="16"/>
              </w:rPr>
              <w:t>50-54</w:t>
            </w:r>
          </w:p>
          <w:p>
            <w:r>
              <w:rPr>
                <w:sz w:val="18"/>
              </w:rPr>
              <w:t>There was a man by the name of Joseph, a member of the Jewish High Council, a man of good heart and good character. He had not gone along with the plans and actions of the council. His hometown was the Jewish village of Arimathea. He lived in alert expectation of the kingdom of God. He went to Pilate and asked for the body of Jesus. Taking him down, he wrapped him in a linen shroud and placed him in a tomb chiseled into the rock, a tomb never yet used. It was the day before Sabbath, the Sabbath just about to begin.</w:t>
            </w:r>
          </w:p>
        </w:tc>
        <w:tc>
          <w:tcPr>
            <w:tcW w:type="dxa" w:w="2880"/>
          </w:tcPr>
          <w:p>
            <w:r/>
            <w:r>
              <w:rPr>
                <w:b/>
                <w:sz w:val="16"/>
              </w:rPr>
              <w:t>50-54</w:t>
            </w:r>
          </w:p>
          <w:p>
            <w:r>
              <w:rPr>
                <w:sz w:val="18"/>
              </w:rPr>
              <w:t>유대 최고회의 의원 중에 요셉이라는 사람이 있었는데, 그는 마음이 착하고 성품이 좋은 사람이었어. 그는 의회의 계획과 행동에 찬성하지 않았지. 유대인 동네 아리마대 출신인 그는 하나님 나라를 엄청 간절히 기다리면서 살아온 사람이었어. 그가 빌라도에게 가서 예수님의 시신을 달라고 요청했어. 요셉은 예수님을 십자가에서 내려서 세마포 수의에 싸서, 아직 아무도 쓴 적 없는 바위를 깎아 만든 무덤에 모셨어. 그날은 안식일 바로 전날이었고, 안식일이 막 시작되려는 때였지.</w:t>
            </w:r>
          </w:p>
        </w:tc>
      </w:tr>
      <w:tr>
        <w:tc>
          <w:tcPr>
            <w:tcW w:type="dxa" w:w="2880"/>
          </w:tcPr>
          <w:p>
            <w:r/>
            <w:r>
              <w:rPr>
                <w:b/>
                <w:sz w:val="16"/>
              </w:rPr>
              <w:t>55-56</w:t>
            </w:r>
          </w:p>
          <w:p>
            <w:r>
              <w:rPr>
                <w:sz w:val="18"/>
              </w:rPr>
              <w:t>The women who had been companions of Jesus from Galilee followed along. They saw the tomb where Jesus' body was placed. Then they went back to prepare burial spices and perfumes. They rested quietly on the Sabbath, as commanded.</w:t>
            </w:r>
          </w:p>
        </w:tc>
        <w:tc>
          <w:tcPr>
            <w:tcW w:type="dxa" w:w="2880"/>
          </w:tcPr>
          <w:p>
            <w:r/>
            <w:r>
              <w:rPr>
                <w:b/>
                <w:sz w:val="16"/>
              </w:rPr>
              <w:t>55-56</w:t>
            </w:r>
          </w:p>
          <w:p>
            <w:r>
              <w:rPr>
                <w:sz w:val="18"/>
              </w:rPr>
              <w:t>The women who had been companions of Jesus from Galilee followed along. They saw the tomb where Jesus' body was placed. Then they went back to prepare burial spices and perfumes. They rested quietly on the Sabbath, as commanded.</w:t>
            </w:r>
          </w:p>
        </w:tc>
        <w:tc>
          <w:tcPr>
            <w:tcW w:type="dxa" w:w="2880"/>
          </w:tcPr>
          <w:p>
            <w:r/>
            <w:r>
              <w:rPr>
                <w:b/>
                <w:sz w:val="16"/>
              </w:rPr>
              <w:t>55-56</w:t>
            </w:r>
          </w:p>
          <w:p>
            <w:r>
              <w:rPr>
                <w:sz w:val="18"/>
              </w:rPr>
              <w:t>갈릴리에서부터 예수님을 항상 따라다니던 여자들이 뒤따라가서 예수님의 시신을 모신 무덤을 봤어. 그러고는 돌아가서 장례에 쓸 향료랑 향유를 준비했지. 그들은 율법대로 안식일에는 조용히 쉬었어.</w:t>
            </w:r>
          </w:p>
        </w:tc>
      </w:tr>
    </w:tbl>
    <w:p>
      <w:pPr>
        <w:pStyle w:val="Heading1"/>
      </w:pPr>
      <w:r>
        <w:t>Chapter 24 — The Empty Tomb and The Epic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Looking for the Living One in a Cemetery</w:t>
            </w:r>
          </w:p>
        </w:tc>
        <w:tc>
          <w:tcPr>
            <w:tcW w:type="dxa" w:w="2880"/>
          </w:tcPr>
          <w:p>
            <w:r/>
            <w:r>
              <w:rPr>
                <w:b/>
                <w:sz w:val="18"/>
              </w:rPr>
              <w:t>무덤에서 살아 계신 분 찾기</w:t>
            </w:r>
          </w:p>
        </w:tc>
      </w:tr>
      <w:tr>
        <w:tc>
          <w:tcPr>
            <w:tcW w:type="dxa" w:w="2880"/>
          </w:tcPr>
          <w:p>
            <w:r/>
            <w:r>
              <w:rPr>
                <w:b/>
                <w:sz w:val="16"/>
              </w:rPr>
              <w:t>1-3</w:t>
            </w:r>
          </w:p>
          <w:p>
            <w:r>
              <w:rPr>
                <w:sz w:val="18"/>
              </w:rPr>
              <w:t>At the crack of dawn on Sunday, the women came to the tomb carrying the burial spices they had prepared. They found the entrance stone rolled back from the tomb, so they walked in. But once inside, they couldn't find the body of the Master Jesus.</w:t>
            </w:r>
          </w:p>
        </w:tc>
        <w:tc>
          <w:tcPr>
            <w:tcW w:type="dxa" w:w="2880"/>
          </w:tcPr>
          <w:p>
            <w:r/>
            <w:r>
              <w:rPr>
                <w:b/>
                <w:sz w:val="16"/>
              </w:rPr>
              <w:t>1-3</w:t>
            </w:r>
          </w:p>
          <w:p>
            <w:r>
              <w:rPr>
                <w:sz w:val="18"/>
              </w:rPr>
              <w:t>Very early on Sunday morning, the women took the spices they had prepared to the tomb. They found the massive stone rolled completely away from the entrance! They walked in, but the body of the Lord Jesus was gone.</w:t>
            </w:r>
          </w:p>
        </w:tc>
        <w:tc>
          <w:tcPr>
            <w:tcW w:type="dxa" w:w="2880"/>
          </w:tcPr>
          <w:p>
            <w:r/>
            <w:r>
              <w:rPr>
                <w:b/>
                <w:sz w:val="16"/>
              </w:rPr>
              <w:t>1-3</w:t>
            </w:r>
          </w:p>
          <w:p>
            <w:r>
              <w:rPr>
                <w:sz w:val="18"/>
              </w:rPr>
              <w:t>일요일 새벽, 여자들이 미리 준비해둔 향료를 들고 무덤으로 갔어. 가보니까 무덤 입구를 막던 돌이 굴려져 있네? 그래서 안으로 들어갔지. 근데 들어가보니까 예수님 시신이 없는 거야.</w:t>
            </w:r>
          </w:p>
        </w:tc>
      </w:tr>
      <w:tr>
        <w:tc>
          <w:tcPr>
            <w:tcW w:type="dxa" w:w="2880"/>
          </w:tcPr>
          <w:p>
            <w:r/>
            <w:r>
              <w:rPr>
                <w:b/>
                <w:sz w:val="16"/>
              </w:rPr>
              <w:t>4-8</w:t>
            </w:r>
          </w:p>
          <w:p>
            <w:r>
              <w:rPr>
                <w:sz w:val="18"/>
              </w:rPr>
              <w:t>They were puzzled, wondering what to make of this. Then, out of nowhere it seemed, two men, light cascading over them, stood there. The women were awestruck and bowed down in worship. The men said, "Why are you looking for the Living One in a cemetery? He is not here, but raised up. Remember how he told you when you were still back in Galilee that he had to be handed over to sinners, be killed on a cross, and in three days rise up?" Then they remembered Jesus' words.</w:t>
            </w:r>
          </w:p>
        </w:tc>
        <w:tc>
          <w:tcPr>
            <w:tcW w:type="dxa" w:w="2880"/>
          </w:tcPr>
          <w:p>
            <w:r/>
            <w:r>
              <w:rPr>
                <w:b/>
                <w:sz w:val="16"/>
              </w:rPr>
              <w:t>4-8</w:t>
            </w:r>
          </w:p>
          <w:p>
            <w:r>
              <w:rPr>
                <w:sz w:val="18"/>
              </w:rPr>
              <w:t>While they were standing there totally confused, two men wearing clothes that literally flashed like lightning suddenly stood beside them. The women were terrified and dropped face-down to the dirt. The glowing men said to them: "Why are you looking for the living among the dead? He isn't here; he has risen! Remember what he told you back in Galilee: The Son of Man had to be handed over to sinners, be crucified, and on the third day rise again." Then it clicked. They remembered Jesus' words.</w:t>
            </w:r>
          </w:p>
        </w:tc>
        <w:tc>
          <w:tcPr>
            <w:tcW w:type="dxa" w:w="2880"/>
          </w:tcPr>
          <w:p>
            <w:r/>
            <w:r>
              <w:rPr>
                <w:b/>
                <w:sz w:val="16"/>
              </w:rPr>
              <w:t>4-8</w:t>
            </w:r>
          </w:p>
          <w:p>
            <w:r>
              <w:rPr>
                <w:sz w:val="18"/>
              </w:rPr>
              <w:t>완전 어리둥절하고 있는데, 갑자기 눈뽕 장난 아닌 두 사람이 나타나서 옆에 딱 서는 거임. 여자들은 너무 무서워서 얼굴을 땅에 박았지. 그 사람들이 말했어. "왜 살아있는 분을 무덤에서 찾고 있어? 여기 안 계셔. 다시 살아나셨다고. 갈릴리에 계실 때, 죄인들 손에 넘겨져서 십자가에 못 박히고 3일 만에 다시 살아나야 한다고 말씀하셨던 거 기억 안 나?" 그제서야 여자들은 예수님이 하셨던 말씀이 생각났어.</w:t>
            </w:r>
          </w:p>
        </w:tc>
      </w:tr>
      <w:tr>
        <w:tc>
          <w:tcPr>
            <w:tcW w:type="dxa" w:w="2880"/>
          </w:tcPr>
          <w:p>
            <w:r/>
            <w:r>
              <w:rPr>
                <w:b/>
                <w:sz w:val="16"/>
              </w:rPr>
              <w:t>9-11</w:t>
            </w:r>
          </w:p>
          <w:p>
            <w:r>
              <w:rPr>
                <w:sz w:val="18"/>
              </w:rPr>
              <w:t>They left the tomb and broke the news of all this to the Eleven and the rest. Mary Magdalene, Joanna, Mary the mother of James, and the other women with them kept telling these things to the apostles, but the apostles didn't believe a word of it, thought they were making it all up.</w:t>
            </w:r>
          </w:p>
        </w:tc>
        <w:tc>
          <w:tcPr>
            <w:tcW w:type="dxa" w:w="2880"/>
          </w:tcPr>
          <w:p>
            <w:r/>
            <w:r>
              <w:rPr>
                <w:b/>
                <w:sz w:val="16"/>
              </w:rPr>
              <w:t>9-11</w:t>
            </w:r>
          </w:p>
          <w:p>
            <w:r>
              <w:rPr>
                <w:sz w:val="18"/>
              </w:rPr>
              <w:t>They sprinted back from the tomb and told the eleven apostles and everyone else what happened. (It was Mary Magdalene, Joanna, Mary the mother of James, and a few others). But the guys thought the women were talking absolute nonsense and didn't believe a word of it.</w:t>
            </w:r>
          </w:p>
        </w:tc>
        <w:tc>
          <w:tcPr>
            <w:tcW w:type="dxa" w:w="2880"/>
          </w:tcPr>
          <w:p>
            <w:r/>
            <w:r>
              <w:rPr>
                <w:b/>
                <w:sz w:val="16"/>
              </w:rPr>
              <w:t>9-11</w:t>
            </w:r>
          </w:p>
          <w:p>
            <w:r>
              <w:rPr>
                <w:sz w:val="18"/>
              </w:rPr>
              <w:t>걔네들, 무덤에서 돌아와서 이 모든 일을 11명의 제자랑 다른 사람들한테 다 말해줬지. (막달라 마리아, 요안나, 야고보의 엄마 마리아, 그리고 다른 여자들도 같이 얘기했어.) 근데 사도들은 하나도 안 믿는 거야. 여자애들이 그냥 하는 소리라고 생각했대.</w:t>
            </w:r>
          </w:p>
        </w:tc>
      </w:tr>
      <w:tr>
        <w:tc>
          <w:tcPr>
            <w:tcW w:type="dxa" w:w="2880"/>
          </w:tcPr>
          <w:p>
            <w:r/>
            <w:r>
              <w:rPr>
                <w:b/>
                <w:sz w:val="16"/>
              </w:rPr>
              <w:t>12</w:t>
            </w:r>
          </w:p>
          <w:p>
            <w:r>
              <w:rPr>
                <w:sz w:val="18"/>
              </w:rPr>
              <w:t>But Peter jumped to his feet and ran to the tomb. He stooped to look in and saw a few grave clothes, that's all. He walked away puzzled, shaking his head.</w:t>
            </w:r>
          </w:p>
        </w:tc>
        <w:tc>
          <w:tcPr>
            <w:tcW w:type="dxa" w:w="2880"/>
          </w:tcPr>
          <w:p>
            <w:r/>
            <w:r>
              <w:rPr>
                <w:b/>
                <w:sz w:val="16"/>
              </w:rPr>
              <w:t>12</w:t>
            </w:r>
          </w:p>
          <w:p>
            <w:r>
              <w:rPr>
                <w:sz w:val="18"/>
              </w:rPr>
              <w:t>Peter, however, jumped up and literally sprinted to the tomb. He bent over, looked in, and saw only the strips of linen lying there. He walked away completely mind-blown, wondering what in the world had happened.</w:t>
            </w:r>
          </w:p>
        </w:tc>
        <w:tc>
          <w:tcPr>
            <w:tcW w:type="dxa" w:w="2880"/>
          </w:tcPr>
          <w:p>
            <w:r/>
            <w:r>
              <w:rPr>
                <w:b/>
                <w:sz w:val="16"/>
              </w:rPr>
              <w:t>12</w:t>
            </w:r>
          </w:p>
          <w:p>
            <w:r>
              <w:rPr>
                <w:sz w:val="18"/>
              </w:rPr>
              <w:t>베드로는 벌떡 일어나서 무덤으로 뛰어갔어. 몸을 숙여서 안을 들여다보니까 진짜 수의밖에 없는 거야. 베드로는 '이게 뭔 일이지?' 하면서 고개를 갸우뚱하며 돌아갔지.</w:t>
            </w:r>
          </w:p>
        </w:tc>
      </w:tr>
      <w:tr>
        <w:tc>
          <w:tcPr>
            <w:tcW w:type="dxa" w:w="2880"/>
          </w:tcPr>
          <w:p>
            <w:r/>
            <w:r>
              <w:rPr>
                <w:sz w:val="18"/>
              </w:rPr>
            </w:r>
          </w:p>
        </w:tc>
        <w:tc>
          <w:tcPr>
            <w:tcW w:type="dxa" w:w="2880"/>
          </w:tcPr>
          <w:p>
            <w:r/>
            <w:r>
              <w:rPr>
                <w:b/>
                <w:sz w:val="18"/>
              </w:rPr>
              <w:t>The Road to Emmaus</w:t>
            </w:r>
          </w:p>
        </w:tc>
        <w:tc>
          <w:tcPr>
            <w:tcW w:type="dxa" w:w="2880"/>
          </w:tcPr>
          <w:p>
            <w:r/>
            <w:r>
              <w:rPr>
                <w:b/>
                <w:sz w:val="18"/>
              </w:rPr>
              <w:t>엠마오로 가는 길</w:t>
            </w:r>
          </w:p>
        </w:tc>
      </w:tr>
      <w:tr>
        <w:tc>
          <w:tcPr>
            <w:tcW w:type="dxa" w:w="2880"/>
          </w:tcPr>
          <w:p>
            <w:r/>
            <w:r>
              <w:rPr>
                <w:b/>
                <w:sz w:val="16"/>
              </w:rPr>
              <w:t>13-16</w:t>
            </w:r>
          </w:p>
          <w:p>
            <w:r>
              <w:rPr>
                <w:sz w:val="18"/>
              </w:rPr>
              <w:t>That same day two of them were walking to the village Emmaus, about seven miles out of Jerusalem. They were deep in conversation, going over all these things that had happened. In the middle of their talk and questions, Jesus came up and walked along with them. But they were not able to recognize who he was.</w:t>
            </w:r>
          </w:p>
        </w:tc>
        <w:tc>
          <w:tcPr>
            <w:tcW w:type="dxa" w:w="2880"/>
          </w:tcPr>
          <w:p>
            <w:r/>
            <w:r>
              <w:rPr>
                <w:b/>
                <w:sz w:val="16"/>
              </w:rPr>
              <w:t>13-16</w:t>
            </w:r>
          </w:p>
          <w:p>
            <w:r>
              <w:rPr>
                <w:sz w:val="18"/>
              </w:rPr>
              <w:t>That exact same day, two of Jesus's followers were walking to a village called Emmaus, about seven miles outside Jerusalem. They were talking about the insane events of the weekend. While they were debating, Jesus himself walked up and started traveling with them, but God kept them from recognizing him.</w:t>
            </w:r>
          </w:p>
        </w:tc>
        <w:tc>
          <w:tcPr>
            <w:tcW w:type="dxa" w:w="2880"/>
          </w:tcPr>
          <w:p>
            <w:r/>
            <w:r>
              <w:rPr>
                <w:b/>
                <w:sz w:val="16"/>
              </w:rPr>
              <w:t>13-16</w:t>
            </w:r>
          </w:p>
          <w:p>
            <w:r>
              <w:rPr>
                <w:sz w:val="18"/>
              </w:rPr>
              <w:t>그날 바로 그날, 예수님의 제자 두 명이 예루살렘에서 11킬로쯤 떨어진 엠마오라는 마을로 걸어가고 있었어. 주말에 있었던 미친 사건들에 대해 열띤 토론 중이었지. 토론이 한창일 때 예수님이 직접 걸어오셔서 동행하기 시작하셨는데, 하나님께서 그들이 예수님을 알아보지 못하게 하셨대.</w:t>
            </w:r>
          </w:p>
        </w:tc>
      </w:tr>
      <w:tr>
        <w:tc>
          <w:tcPr>
            <w:tcW w:type="dxa" w:w="2880"/>
          </w:tcPr>
          <w:p>
            <w:r/>
            <w:r>
              <w:rPr>
                <w:b/>
                <w:sz w:val="16"/>
              </w:rPr>
              <w:t>17-18</w:t>
            </w:r>
          </w:p>
          <w:p>
            <w:r>
              <w:rPr>
                <w:sz w:val="18"/>
              </w:rPr>
              <w:t>He asked, "What's this you're discussing so intently as you walk along?" They just stood there, long-faced, like they had lost their best friend. Then one of them, his name was Cleopas, said, "Are you the only one in Jerusalem who hasn't heard what's happened during the last few days?"</w:t>
            </w:r>
          </w:p>
        </w:tc>
        <w:tc>
          <w:tcPr>
            <w:tcW w:type="dxa" w:w="2880"/>
          </w:tcPr>
          <w:p>
            <w:r/>
            <w:r>
              <w:rPr>
                <w:b/>
                <w:sz w:val="16"/>
              </w:rPr>
              <w:t>17-18</w:t>
            </w:r>
          </w:p>
          <w:p>
            <w:r>
              <w:rPr>
                <w:sz w:val="18"/>
              </w:rPr>
              <w:t>Jesus asked, "What are you guys arguing about?" They stopped dead in their tracks, looking absolutely devastated. One guy, Cleopas, said, "Are you the only visitor in Jerusalem who doesn't know what just happened?"</w:t>
            </w:r>
          </w:p>
        </w:tc>
        <w:tc>
          <w:tcPr>
            <w:tcW w:type="dxa" w:w="2880"/>
          </w:tcPr>
          <w:p>
            <w:r/>
            <w:r>
              <w:rPr>
                <w:b/>
                <w:sz w:val="16"/>
              </w:rPr>
              <w:t>17-18</w:t>
            </w:r>
          </w:p>
          <w:p>
            <w:r>
              <w:rPr>
                <w:sz w:val="18"/>
              </w:rPr>
              <w:t>예수님이 물으셨어. "여러분, 걸으면서 무슨 이야기를 그렇게 열심히 하시나요?" 그러자 걔네들은 세상에서 제일 친한 친구라도 잃은 것처럼 슬픈 얼굴로 딱 멈춰 섰어. 그중에 글로바라는 사람이 말했지. "지난 며칠 동안 예루살렘에서 있었던 일을 당신만 혼자 모른다는 게 말이나 되나요?"</w:t>
            </w:r>
          </w:p>
        </w:tc>
      </w:tr>
      <w:tr>
        <w:tc>
          <w:tcPr>
            <w:tcW w:type="dxa" w:w="2880"/>
          </w:tcPr>
          <w:p>
            <w:r/>
            <w:r>
              <w:rPr>
                <w:b/>
                <w:sz w:val="16"/>
              </w:rPr>
              <w:t>19-24</w:t>
            </w:r>
          </w:p>
          <w:p>
            <w:r>
              <w:rPr>
                <w:sz w:val="18"/>
              </w:rPr>
              <w:t>He said, "What has happened?" They said, "The things that happened to Jesus the Nazarene. He was a man of God, a prophet, dynamic in work and word, blessed by both God and all the people. Then our high priests and leaders betrayed him, got him sentenced to death, and crucified him. And we had our hopes up that he was the One, the One about to deliver Israel. And it is now the third day since it happened. But now some of our women have completely confused us. Early this morning they were at the tomb and couldn't find his body. They came back with the story that they had seen a vision of angels who said he was alive. Some of our friends went off to the tomb to check and found it empty just as the women said, but they didn't see Jesus."</w:t>
            </w:r>
          </w:p>
        </w:tc>
        <w:tc>
          <w:tcPr>
            <w:tcW w:type="dxa" w:w="2880"/>
          </w:tcPr>
          <w:p>
            <w:r/>
            <w:r>
              <w:rPr>
                <w:b/>
                <w:sz w:val="16"/>
              </w:rPr>
              <w:t>19-24</w:t>
            </w:r>
          </w:p>
          <w:p>
            <w:r>
              <w:rPr>
                <w:sz w:val="18"/>
              </w:rPr>
              <w:t>"What things?" Jesus asked. "About Jesus of Nazareth!" they replied. "He was a man of God, a prophet — insanely powerful in everything he said and did, and both God and the people loved him. We totally thought he was the one who was going to rescue Israel. But the chief priests handed him over, got him sentenced to death, and they crucified him. And get this — today is already the third day since it all went down. But now, some women from our group totally blew our minds. They went to the tomb this morning, couldn't find his body, and claimed they saw angels who said he was alive! Some of our guys went to check, and the tomb was empty just like the women said, but they didn't see him."</w:t>
            </w:r>
          </w:p>
        </w:tc>
        <w:tc>
          <w:tcPr>
            <w:tcW w:type="dxa" w:w="2880"/>
          </w:tcPr>
          <w:p>
            <w:r/>
            <w:r>
              <w:rPr>
                <w:b/>
                <w:sz w:val="16"/>
              </w:rPr>
              <w:t>19-24</w:t>
            </w:r>
          </w:p>
          <w:p>
            <w:r>
              <w:rPr>
                <w:sz w:val="18"/>
              </w:rPr>
              <w:t>예수님이 "무슨 일인데요?" 하고 물으셨어. 걔네들이 말했지. "나사렛 예수님한테 일어난 일이요. 그분은 말이나 행동에 능력이 넘치고, 하나님이랑 모든 백성한테 인정받는 하나님의 사람이자 예언자셨거든요. 근데 대제사장이랑 지도자들이 그분을 넘겨서 사형 선고받게 하고 십자가에 못 박아버렸어요. 우리는 그분이야말로 이스라엘을 구할 진짜 희망이라고 믿고 있었는데… 그 일이 있은 지 벌써 3일이나 지났네요. 근데 더 놀라운 건, 우리 쪽 여자 몇 명이 우리를 완전히 당황하게 했어요. 오늘 아침 일찍 무덤에 갔는데 예수님 시신을 못 찾았다는 거예요. 돌아와서는 천사들을 봤는데, 그 천사들이 예수님이 살아계시다고 했다는 거 있죠. 우리 친구 몇 명도 무덤에 가서 확인해봤는데, 여자들 말대로 무덤은 비어 있었지만 예수님은 못 봤대요."</w:t>
            </w:r>
          </w:p>
        </w:tc>
      </w:tr>
      <w:tr>
        <w:tc>
          <w:tcPr>
            <w:tcW w:type="dxa" w:w="2880"/>
          </w:tcPr>
          <w:p>
            <w:r/>
            <w:r>
              <w:rPr>
                <w:b/>
                <w:sz w:val="16"/>
              </w:rPr>
              <w:t>25-27</w:t>
            </w:r>
          </w:p>
          <w:p>
            <w:r>
              <w:rPr>
                <w:sz w:val="18"/>
              </w:rPr>
              <w:t>Then he said to them, "So thick-headed! So slow-hearted! Why can't you simply believe all that the prophets said? Don't you see that these things had to happen, that the Messiah had to suffer and only then enter into his glory?" Then he started at the beginning, with the Books of Moses, and went on through all the Prophets, pointing out everything in the Scriptures that referred to him.</w:t>
            </w:r>
          </w:p>
        </w:tc>
        <w:tc>
          <w:tcPr>
            <w:tcW w:type="dxa" w:w="2880"/>
          </w:tcPr>
          <w:p>
            <w:r/>
            <w:r>
              <w:rPr>
                <w:b/>
                <w:sz w:val="16"/>
              </w:rPr>
              <w:t>25-27</w:t>
            </w:r>
          </w:p>
          <w:p>
            <w:r>
              <w:rPr>
                <w:sz w:val="18"/>
              </w:rPr>
              <w:t>Jesus essentially said, "You guys are so slow to catch on! Didn't the Messiah have to suffer all these things before entering his glory?" Then, starting all the way back with Moses and the prophets, Jesus explained exactly how the entire Old Testament pointed straight to him.</w:t>
            </w:r>
          </w:p>
        </w:tc>
        <w:tc>
          <w:tcPr>
            <w:tcW w:type="dxa" w:w="2880"/>
          </w:tcPr>
          <w:p>
            <w:r/>
            <w:r>
              <w:rPr>
                <w:b/>
                <w:sz w:val="16"/>
              </w:rPr>
              <w:t>25-27</w:t>
            </w:r>
          </w:p>
          <w:p>
            <w:r>
              <w:rPr>
                <w:sz w:val="18"/>
              </w:rPr>
              <w:t>그러자 예수님이 말씀하셨어. "아, 정말 답답하고 꽉 막힌 사람들이네요! 왜 예언자들이 말한 것을 그냥 그대로 믿지를 못하나요? 메시아가 이런 고난을 겪고 나서 자기의 영광으로 들어가야 한다는 것을 정말 몰랐나요?" 그러고는 모세의 책부터 시작해서 모든 예언서를 훑으면서, 자기에 대해 나온 성경 구절을 하나하나 다 짚어주셨어.</w:t>
            </w:r>
          </w:p>
        </w:tc>
      </w:tr>
      <w:tr>
        <w:tc>
          <w:tcPr>
            <w:tcW w:type="dxa" w:w="2880"/>
          </w:tcPr>
          <w:p>
            <w:r/>
            <w:r>
              <w:rPr>
                <w:b/>
                <w:sz w:val="16"/>
              </w:rPr>
              <w:t>28-31</w:t>
            </w:r>
          </w:p>
          <w:p>
            <w:r>
              <w:rPr>
                <w:sz w:val="18"/>
              </w:rPr>
              <w:t>They came to the edge of the village where they were headed. He acted as if he were going on but they pressed him: "Stay and have supper with us. It's nearly evening; the day is done." So he went in with them. And here is what happened: He sat down at the table with them. Taking the bread, he blessed and broke and gave it to them. At that moment, open-eyed, wide-eyed, they recognized him. And then he disappeared.</w:t>
            </w:r>
          </w:p>
        </w:tc>
        <w:tc>
          <w:tcPr>
            <w:tcW w:type="dxa" w:w="2880"/>
          </w:tcPr>
          <w:p>
            <w:r/>
            <w:r>
              <w:rPr>
                <w:b/>
                <w:sz w:val="16"/>
              </w:rPr>
              <w:t>28-31</w:t>
            </w:r>
          </w:p>
          <w:p>
            <w:r>
              <w:rPr>
                <w:sz w:val="18"/>
              </w:rPr>
              <w:t>When they got to Emmaus, Jesus acted like he was going to keep walking. But they begged him, "Stay with us, it's getting dark!" So he went in. When they sat down at the table, Jesus took the bread, gave thanks, broke it, and handed it to them. Instantly, their eyes were opened, and they realized it was him! And the second they recognized him, he literally vanished into thin air.</w:t>
            </w:r>
          </w:p>
        </w:tc>
        <w:tc>
          <w:tcPr>
            <w:tcW w:type="dxa" w:w="2880"/>
          </w:tcPr>
          <w:p>
            <w:r/>
            <w:r>
              <w:rPr>
                <w:b/>
                <w:sz w:val="16"/>
              </w:rPr>
              <w:t>28-31</w:t>
            </w:r>
          </w:p>
          <w:p>
            <w:r>
              <w:rPr>
                <w:sz w:val="18"/>
              </w:rPr>
              <w:t>그들은 목적지인 마을 입구에 거의 다 왔어. 예수님이 계속 가려고 하시니까, 걔네들이 붙잡았지. "저희랑 같이 저녁 드시고 가세요. 벌써 날도 저물었잖아요." 그래서 예수님은 그 집에 같이 들어가셨어. 식탁에 같이 앉아서 빵을 들어 축복하시고, 떼어서 그들에게 주셨지. 바로 그 순간, 그들의 눈이 번쩍 뜨였어. 깜짝 놀라서 눈이 동그래진 그들이 예수님을 알아본 거야. 근데 바로 그 순간 예수님이 사라지셨어.</w:t>
            </w:r>
          </w:p>
        </w:tc>
      </w:tr>
      <w:tr>
        <w:tc>
          <w:tcPr>
            <w:tcW w:type="dxa" w:w="2880"/>
          </w:tcPr>
          <w:p>
            <w:r/>
            <w:r>
              <w:rPr>
                <w:b/>
                <w:sz w:val="16"/>
              </w:rPr>
              <w:t>32</w:t>
            </w:r>
          </w:p>
          <w:p>
            <w:r>
              <w:rPr>
                <w:sz w:val="18"/>
              </w:rPr>
              <w:t>Back and forth they talked. "Didn't we feel on fire as he conversed with us on the road, as he opened up the Scriptures for us?"</w:t>
            </w:r>
          </w:p>
        </w:tc>
        <w:tc>
          <w:tcPr>
            <w:tcW w:type="dxa" w:w="2880"/>
          </w:tcPr>
          <w:p>
            <w:r/>
            <w:r>
              <w:rPr>
                <w:b/>
                <w:sz w:val="16"/>
              </w:rPr>
              <w:t>32</w:t>
            </w:r>
          </w:p>
          <w:p>
            <w:r>
              <w:rPr>
                <w:sz w:val="18"/>
              </w:rPr>
              <w:t>They looked at each other. "Weren't our hearts burning inside us when he was explaining the Scriptures on the road?!"</w:t>
            </w:r>
          </w:p>
        </w:tc>
        <w:tc>
          <w:tcPr>
            <w:tcW w:type="dxa" w:w="2880"/>
          </w:tcPr>
          <w:p>
            <w:r/>
            <w:r>
              <w:rPr>
                <w:b/>
                <w:sz w:val="16"/>
              </w:rPr>
              <w:t>32</w:t>
            </w:r>
          </w:p>
          <w:p>
            <w:r>
              <w:rPr>
                <w:sz w:val="18"/>
              </w:rPr>
              <w:t>걔네들이 서로 말했지. "그분이 길에서 우리랑 얘기하면서 성경 풀어주실 때, 우리 마음속이 막 뜨거워지지 않았나요?"</w:t>
            </w:r>
          </w:p>
        </w:tc>
      </w:tr>
      <w:tr>
        <w:tc>
          <w:tcPr>
            <w:tcW w:type="dxa" w:w="2880"/>
          </w:tcPr>
          <w:p>
            <w:r/>
            <w:r>
              <w:rPr>
                <w:sz w:val="18"/>
              </w:rPr>
            </w:r>
          </w:p>
        </w:tc>
        <w:tc>
          <w:tcPr>
            <w:tcW w:type="dxa" w:w="2880"/>
          </w:tcPr>
          <w:p>
            <w:r/>
            <w:r>
              <w:rPr>
                <w:b/>
                <w:sz w:val="18"/>
              </w:rPr>
              <w:t>A Ghost Doesn't Have Muscle and Bone</w:t>
            </w:r>
          </w:p>
        </w:tc>
        <w:tc>
          <w:tcPr>
            <w:tcW w:type="dxa" w:w="2880"/>
          </w:tcPr>
          <w:p>
            <w:r/>
            <w:r>
              <w:rPr>
                <w:b/>
                <w:sz w:val="18"/>
              </w:rPr>
              <w:t>유령은 살과 뼈가 없다</w:t>
            </w:r>
          </w:p>
        </w:tc>
      </w:tr>
      <w:tr>
        <w:tc>
          <w:tcPr>
            <w:tcW w:type="dxa" w:w="2880"/>
          </w:tcPr>
          <w:p>
            <w:r/>
            <w:r>
              <w:rPr>
                <w:b/>
                <w:sz w:val="16"/>
              </w:rPr>
              <w:t>33-34</w:t>
            </w:r>
          </w:p>
          <w:p>
            <w:r>
              <w:rPr>
                <w:sz w:val="18"/>
              </w:rPr>
              <w:t>They didn't waste a minute. They were up and on their way back to Jerusalem. They found the Eleven and their friends gathered together, talking away: "It's really happened! The Master has been raised up-Simon saw him!"</w:t>
            </w:r>
          </w:p>
        </w:tc>
        <w:tc>
          <w:tcPr>
            <w:tcW w:type="dxa" w:w="2880"/>
          </w:tcPr>
          <w:p>
            <w:r/>
            <w:r>
              <w:rPr>
                <w:b/>
                <w:sz w:val="16"/>
              </w:rPr>
              <w:t>33-34</w:t>
            </w:r>
          </w:p>
          <w:p>
            <w:r>
              <w:rPr>
                <w:sz w:val="18"/>
              </w:rPr>
              <w:t>They didn't even care that it was dark; they got up immediately and ran all seven miles back to Jerusalem. They burst into the room where the Eleven and their friends were gathered and yelled, "It's true! The Lord has risen — Simon saw him with his own eyes!"</w:t>
            </w:r>
          </w:p>
        </w:tc>
        <w:tc>
          <w:tcPr>
            <w:tcW w:type="dxa" w:w="2880"/>
          </w:tcPr>
          <w:p>
            <w:r/>
            <w:r>
              <w:rPr>
                <w:b/>
                <w:sz w:val="16"/>
              </w:rPr>
              <w:t>33-34</w:t>
            </w:r>
          </w:p>
          <w:p>
            <w:r>
              <w:rPr>
                <w:sz w:val="18"/>
              </w:rPr>
              <w:t>그들은 1초도 지체하지 않고 바로 일어나서 예루살렘으로 다시 달려갔어. 가보니까 11명의 제자랑 친구들이 다 같이 모여서 얘기하고 있더라고. "이거 실화임! 주님이 진짜 살아나셨대. 시몬이 주님을 직접 봤대!"</w:t>
            </w:r>
          </w:p>
        </w:tc>
      </w:tr>
      <w:tr>
        <w:tc>
          <w:tcPr>
            <w:tcW w:type="dxa" w:w="2880"/>
          </w:tcPr>
          <w:p>
            <w:r/>
            <w:r>
              <w:rPr>
                <w:b/>
                <w:sz w:val="16"/>
              </w:rPr>
              <w:t>35</w:t>
            </w:r>
          </w:p>
          <w:p>
            <w:r>
              <w:rPr>
                <w:sz w:val="18"/>
              </w:rPr>
              <w:t>Then the two went over everything that happened on the road and how they recognized him when he broke the bread.</w:t>
            </w:r>
          </w:p>
        </w:tc>
        <w:tc>
          <w:tcPr>
            <w:tcW w:type="dxa" w:w="2880"/>
          </w:tcPr>
          <w:p>
            <w:r/>
            <w:r>
              <w:rPr>
                <w:b/>
                <w:sz w:val="16"/>
              </w:rPr>
              <w:t>35</w:t>
            </w:r>
          </w:p>
          <w:p>
            <w:r>
              <w:rPr>
                <w:sz w:val="18"/>
              </w:rPr>
              <w:t>Then the two told them the whole story — everything that happened on the road, and how they recognized him when he broke the bread.</w:t>
            </w:r>
          </w:p>
        </w:tc>
        <w:tc>
          <w:tcPr>
            <w:tcW w:type="dxa" w:w="2880"/>
          </w:tcPr>
          <w:p>
            <w:r/>
            <w:r>
              <w:rPr>
                <w:b/>
                <w:sz w:val="16"/>
              </w:rPr>
              <w:t>35</w:t>
            </w:r>
          </w:p>
          <w:p>
            <w:r>
              <w:rPr>
                <w:sz w:val="18"/>
              </w:rPr>
              <w:t>그러자 그 두 명도 길에서 있었던 일이랑, 예수님이 빵을 떼어주실 때 그분을 알아봤던 얘기를 전부 다 해줬어.</w:t>
            </w:r>
          </w:p>
        </w:tc>
      </w:tr>
      <w:tr>
        <w:tc>
          <w:tcPr>
            <w:tcW w:type="dxa" w:w="2880"/>
          </w:tcPr>
          <w:p>
            <w:r/>
            <w:r>
              <w:rPr>
                <w:b/>
                <w:sz w:val="16"/>
              </w:rPr>
              <w:t>36-41</w:t>
            </w:r>
          </w:p>
          <w:p>
            <w:r>
              <w:rPr>
                <w:sz w:val="18"/>
              </w:rPr>
              <w:t>While they were saying all this, Jesus appeared to them and said, "Peace be with you." They thought they were seeing a ghost and were scared half to death. He continued with them, "Don't be upset, and don't let all these doubting questions take over. Look at my hands; look at my feet-it's really me. Touch me. Look me over from head to toe. A ghost doesn't have muscle and bone like this." As he said this, he showed them his hands and feet. They still couldn't believe what they were seeing. It was too much; it seemed too good to be true.</w:t>
            </w:r>
          </w:p>
        </w:tc>
        <w:tc>
          <w:tcPr>
            <w:tcW w:type="dxa" w:w="2880"/>
          </w:tcPr>
          <w:p>
            <w:r/>
            <w:r>
              <w:rPr>
                <w:b/>
                <w:sz w:val="16"/>
              </w:rPr>
              <w:t>36-41</w:t>
            </w:r>
          </w:p>
          <w:p>
            <w:r>
              <w:rPr>
                <w:sz w:val="18"/>
              </w:rPr>
              <w:t>While they were still telling the story, Jesus himself suddenly materialized right in the middle of the room. "Peace be with you," he said. They absolutely lost their minds with terror, thinking they were seeing a ghost. "Why are you so freaked out? Why are you doubting? Look at my hands and my feet. It's really me! Touch me and see. Ghosts don't have flesh and bones like I do." He showed them his hands and his feet. They were so full of joy and shock they still couldn't process it — it seemed too good to be true.</w:t>
            </w:r>
          </w:p>
        </w:tc>
        <w:tc>
          <w:tcPr>
            <w:tcW w:type="dxa" w:w="2880"/>
          </w:tcPr>
          <w:p>
            <w:r/>
            <w:r>
              <w:rPr>
                <w:b/>
                <w:sz w:val="16"/>
              </w:rPr>
              <w:t>36-41</w:t>
            </w:r>
          </w:p>
          <w:p>
            <w:r>
              <w:rPr>
                <w:sz w:val="18"/>
              </w:rPr>
              <w:t>막 그런 얘기를 하고 있는데, 갑자기 예수님이 그들 한가운데 나타나서 말씀하셨어. "여러분, 평안하세요." 걔네들은 유령 보는 줄 알고 완전 쫄았지. 예수님이 말씀하셨어. "왜 이렇게 당황하세요? 의심 좀 그만하세요. 제 손이랑 발을 보세요. 진짜 저 맞잖아요. 만져보세요. 머리부터 발끝까지 잘 보세요. 유령은 이런 살이랑 뼈가 없어요." 이렇게 말씀하시면서 자기 손이랑 발을 보여주셨어. 걔네들은 눈으로 보면서도 믿기지가 않았어. 너무 좋아서 오히려 현실감이 없었던 거지.</w:t>
            </w:r>
          </w:p>
        </w:tc>
      </w:tr>
      <w:tr>
        <w:tc>
          <w:tcPr>
            <w:tcW w:type="dxa" w:w="2880"/>
          </w:tcPr>
          <w:p>
            <w:r/>
            <w:r>
              <w:rPr>
                <w:b/>
                <w:sz w:val="16"/>
              </w:rPr>
              <w:t>41-43</w:t>
            </w:r>
          </w:p>
          <w:p>
            <w:r>
              <w:rPr>
                <w:sz w:val="18"/>
              </w:rPr>
              <w:t>He asked, "Do you have any food here?" They gave him a piece of leftover fish they had cooked. He took it and ate it right before their eyes.</w:t>
            </w:r>
          </w:p>
        </w:tc>
        <w:tc>
          <w:tcPr>
            <w:tcW w:type="dxa" w:w="2880"/>
          </w:tcPr>
          <w:p>
            <w:r/>
            <w:r>
              <w:rPr>
                <w:b/>
                <w:sz w:val="16"/>
              </w:rPr>
              <w:t>41-43</w:t>
            </w:r>
          </w:p>
          <w:p>
            <w:r>
              <w:rPr>
                <w:sz w:val="18"/>
              </w:rPr>
              <w:t>So Jesus asked, "Do you guys have anything to eat here?" They handed him a piece of broiled fish, and he ate it right in front of them.</w:t>
            </w:r>
          </w:p>
        </w:tc>
        <w:tc>
          <w:tcPr>
            <w:tcW w:type="dxa" w:w="2880"/>
          </w:tcPr>
          <w:p>
            <w:r/>
            <w:r>
              <w:rPr>
                <w:b/>
                <w:sz w:val="16"/>
              </w:rPr>
              <w:t>41-43</w:t>
            </w:r>
          </w:p>
          <w:p>
            <w:r>
              <w:rPr>
                <w:sz w:val="18"/>
              </w:rPr>
              <w:t>예수님이 물으셨어. "여기 먹을 거 좀 있나요?" 그들은 구운 생선 한 토막을 드렸어. 예수님은 그걸 받아서 그들이 보는 앞에서 드셨지.</w:t>
            </w:r>
          </w:p>
        </w:tc>
      </w:tr>
      <w:tr>
        <w:tc>
          <w:tcPr>
            <w:tcW w:type="dxa" w:w="2880"/>
          </w:tcPr>
          <w:p>
            <w:r/>
            <w:r>
              <w:rPr>
                <w:sz w:val="18"/>
              </w:rPr>
            </w:r>
          </w:p>
        </w:tc>
        <w:tc>
          <w:tcPr>
            <w:tcW w:type="dxa" w:w="2880"/>
          </w:tcPr>
          <w:p>
            <w:r/>
            <w:r>
              <w:rPr>
                <w:b/>
                <w:sz w:val="18"/>
              </w:rPr>
              <w:t>You're the Witnesses</w:t>
            </w:r>
          </w:p>
        </w:tc>
        <w:tc>
          <w:tcPr>
            <w:tcW w:type="dxa" w:w="2880"/>
          </w:tcPr>
          <w:p>
            <w:r/>
            <w:r>
              <w:rPr>
                <w:b/>
                <w:sz w:val="18"/>
              </w:rPr>
              <w:t>너희가 증인이다</w:t>
            </w:r>
          </w:p>
        </w:tc>
      </w:tr>
      <w:tr>
        <w:tc>
          <w:tcPr>
            <w:tcW w:type="dxa" w:w="2880"/>
          </w:tcPr>
          <w:p>
            <w:r/>
            <w:r>
              <w:rPr>
                <w:b/>
                <w:sz w:val="16"/>
              </w:rPr>
              <w:t>44</w:t>
            </w:r>
          </w:p>
          <w:p>
            <w:r>
              <w:rPr>
                <w:sz w:val="18"/>
              </w:rPr>
              <w:t>Then he said, "Everything I told you while I was with you comes to this: All the things written about me in the Law of Moses, in the Prophets, and in the Psalms have to be fulfilled."</w:t>
            </w:r>
          </w:p>
        </w:tc>
        <w:tc>
          <w:tcPr>
            <w:tcW w:type="dxa" w:w="2880"/>
          </w:tcPr>
          <w:p>
            <w:r/>
            <w:r>
              <w:rPr>
                <w:b/>
                <w:sz w:val="16"/>
              </w:rPr>
              <w:t>44</w:t>
            </w:r>
          </w:p>
          <w:p>
            <w:r>
              <w:rPr>
                <w:sz w:val="18"/>
              </w:rPr>
              <w:t>He looked at his team. "This is exactly what I told you when I was still with you: Everything written about me in the Law, the Prophets, and the Psalms had to be fulfilled."</w:t>
            </w:r>
          </w:p>
        </w:tc>
        <w:tc>
          <w:tcPr>
            <w:tcW w:type="dxa" w:w="2880"/>
          </w:tcPr>
          <w:p>
            <w:r/>
            <w:r>
              <w:rPr>
                <w:b/>
                <w:sz w:val="16"/>
              </w:rPr>
              <w:t>44</w:t>
            </w:r>
          </w:p>
          <w:p>
            <w:r>
              <w:rPr>
                <w:sz w:val="18"/>
              </w:rPr>
              <w:t>예수님이 말씀하셨어. "제가 여러분과 같이 있을 때 말했었죠? 모세의 율법, 예언서, 시편에 저에 대해 기록된 모든 것이 다 이루어져야 한다고요."</w:t>
            </w:r>
          </w:p>
        </w:tc>
      </w:tr>
      <w:tr>
        <w:tc>
          <w:tcPr>
            <w:tcW w:type="dxa" w:w="2880"/>
          </w:tcPr>
          <w:p>
            <w:r/>
            <w:r>
              <w:rPr>
                <w:b/>
                <w:sz w:val="16"/>
              </w:rPr>
              <w:t>45-49</w:t>
            </w:r>
          </w:p>
          <w:p>
            <w:r>
              <w:rPr>
                <w:sz w:val="18"/>
              </w:rPr>
              <w:t>He went on to open their understanding of the Word of God, showing them how to read their Bibles this way. He said, "You can see now how it is written that the Messiah suffers, rises from the dead on the third day, and then a total life-change through the forgiveness of sins is proclaimed in his name to all nations-starting from here, from Jerusalem! You're the first to hear and see it. You're the witnesses. What comes next is very important: I am sending what my Father promised to you, so stay here in the city until he arrives, until you're equipped with power from on high."</w:t>
            </w:r>
          </w:p>
        </w:tc>
        <w:tc>
          <w:tcPr>
            <w:tcW w:type="dxa" w:w="2880"/>
          </w:tcPr>
          <w:p>
            <w:r/>
            <w:r>
              <w:rPr>
                <w:b/>
                <w:sz w:val="16"/>
              </w:rPr>
              <w:t>45-49</w:t>
            </w:r>
          </w:p>
          <w:p>
            <w:r>
              <w:rPr>
                <w:sz w:val="18"/>
              </w:rPr>
              <w:t>Then he opened their minds so they could finally fully understand the Bible. "This is what is written: The Messiah will suffer and rise from the dead on the third day. Now, forgiveness of sins will be preached in his name to all nations, starting right here in Jerusalem. You're the first to hear and see it. You are my official witnesses. I am going to send you what my Father promised; but stay in the city until you are completely clothed with power from heaven."</w:t>
            </w:r>
          </w:p>
        </w:tc>
        <w:tc>
          <w:tcPr>
            <w:tcW w:type="dxa" w:w="2880"/>
          </w:tcPr>
          <w:p>
            <w:r/>
            <w:r>
              <w:rPr>
                <w:b/>
                <w:sz w:val="16"/>
              </w:rPr>
              <w:t>45-49</w:t>
            </w:r>
          </w:p>
          <w:p>
            <w:r>
              <w:rPr>
                <w:sz w:val="18"/>
              </w:rPr>
              <w:t>예수님은 계속해서 그들이 하나님의 말씀을 깨달을 수 있도록 이해력을 넓혀주시고, 성경을 어떻게 읽어야 하는지 설명해주셨어. 그분이 말씀하셨지. "성경에 이렇게 쓰여 있는 거 여러분도 아시죠? 메시아가 고난을 받고 3일째 되는 날에 죽은 사람들 가운데서 살아나고, 죄를 용서받고 삶이 완전히 바뀌는 복음이 예루살렘에서부터 시작해서 모든 민족에게 그분의 이름으로 전파될 거라고 말이에요. 여러분은 이 모든 것을 보고 들은 첫 번째 증인들이에요. 이제부터가 정말 중요해요! 제 아버지께서 약속하신 선물을 제가 여러분에게 보내줄게요. 여러분은 그분이 오셔서 위로부터 오는 능력을 받을 때까지 이 성에 머물러 계세요."</w:t>
            </w:r>
          </w:p>
        </w:tc>
      </w:tr>
      <w:tr>
        <w:tc>
          <w:tcPr>
            <w:tcW w:type="dxa" w:w="2880"/>
          </w:tcPr>
          <w:p>
            <w:r/>
            <w:r>
              <w:rPr>
                <w:b/>
                <w:sz w:val="16"/>
              </w:rPr>
              <w:t>50-51</w:t>
            </w:r>
          </w:p>
          <w:p>
            <w:r>
              <w:rPr>
                <w:sz w:val="18"/>
              </w:rPr>
              <w:t>He then led them out of the city over to Bethany. Raising his hands he blessed them, and while blessing them, made his exit, being carried up to heaven.</w:t>
            </w:r>
          </w:p>
        </w:tc>
        <w:tc>
          <w:tcPr>
            <w:tcW w:type="dxa" w:w="2880"/>
          </w:tcPr>
          <w:p>
            <w:r/>
            <w:r>
              <w:rPr>
                <w:b/>
                <w:sz w:val="16"/>
              </w:rPr>
              <w:t>50-51</w:t>
            </w:r>
          </w:p>
          <w:p>
            <w:r>
              <w:rPr>
                <w:sz w:val="18"/>
              </w:rPr>
              <w:t>Jesus led them out to the vicinity of Bethany. He lifted his hands and blessed them. While he was blessing them, he physically left them and was taken straight up into heaven.</w:t>
            </w:r>
          </w:p>
        </w:tc>
        <w:tc>
          <w:tcPr>
            <w:tcW w:type="dxa" w:w="2880"/>
          </w:tcPr>
          <w:p>
            <w:r/>
            <w:r>
              <w:rPr>
                <w:b/>
                <w:sz w:val="16"/>
              </w:rPr>
              <w:t>50-51</w:t>
            </w:r>
          </w:p>
          <w:p>
            <w:r>
              <w:rPr>
                <w:sz w:val="18"/>
              </w:rPr>
              <w:t>예수님은 그들을 데리고 성 밖으로 나가 베다니로 가셨어. 손을 들어 그들을 축복하시고, 그들을 떠나 하늘로 올라가셨지.</w:t>
            </w:r>
          </w:p>
        </w:tc>
      </w:tr>
      <w:tr>
        <w:tc>
          <w:tcPr>
            <w:tcW w:type="dxa" w:w="2880"/>
          </w:tcPr>
          <w:p>
            <w:r/>
            <w:r>
              <w:rPr>
                <w:b/>
                <w:sz w:val="16"/>
              </w:rPr>
              <w:t>52-53</w:t>
            </w:r>
          </w:p>
          <w:p>
            <w:r>
              <w:rPr>
                <w:sz w:val="18"/>
              </w:rPr>
              <w:t>And they were on their knees, worshiping him. They returned to Jerusalem bursting with joy. They spent all their time in the Temple praising God. Yes.</w:t>
            </w:r>
          </w:p>
        </w:tc>
        <w:tc>
          <w:tcPr>
            <w:tcW w:type="dxa" w:w="2880"/>
          </w:tcPr>
          <w:p>
            <w:r/>
            <w:r>
              <w:rPr>
                <w:b/>
                <w:sz w:val="16"/>
              </w:rPr>
              <w:t>52-53</w:t>
            </w:r>
          </w:p>
          <w:p>
            <w:r>
              <w:rPr>
                <w:sz w:val="18"/>
              </w:rPr>
              <w:t>His disciples fell down and worshipped him, and then returned to Jerusalem with massive, unstoppable joy. They stayed continually at the Temple, praising God.</w:t>
            </w:r>
          </w:p>
        </w:tc>
        <w:tc>
          <w:tcPr>
            <w:tcW w:type="dxa" w:w="2880"/>
          </w:tcPr>
          <w:p>
            <w:r/>
            <w:r>
              <w:rPr>
                <w:b/>
                <w:sz w:val="16"/>
              </w:rPr>
              <w:t>52-53</w:t>
            </w:r>
          </w:p>
          <w:p>
            <w:r>
              <w:rPr>
                <w:sz w:val="18"/>
              </w:rPr>
              <w:t>그들은 무릎을 꿇고 예수님께 경배하고, 터질듯한 기쁨을 안고 예루살렘으로 돌아왔어. 그리고는 하나님을 찬양하면서 모든 시간을 성전에서 보냈대!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
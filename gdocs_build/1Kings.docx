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열왕기상 (1 Kings)</w:t>
      </w:r>
    </w:p>
    <w:p>
      <w:r>
        <w:t>The Message 영어 원문 | Teen English 최종본 | Teen 한국어 최종본 — 장별 3단 비교</w:t>
      </w:r>
    </w:p>
    <w:p>
      <w:pPr>
        <w:pStyle w:val="Heading1"/>
      </w:pPr>
      <w:r>
        <w:t>Chapter 1 — Succession Drama: Who Gets the Crown?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King David grew old. The years had caught up with him. Even though they piled blankets on him, he couldn't keep warm. So his servants said to him, "We're going to get a young virgin for our master the king to be at his side and look after him; she'll get in bed with you and arouse our master the king." So they searched the country of Israel for the most ravishing girl they could find; they found Abishag the Shunammite and brought her to the king. The girl was stunningly beautiful; she stayed at his side and looked after the king, but the king did not have sex with her.</w:t>
            </w:r>
          </w:p>
        </w:tc>
        <w:tc>
          <w:tcPr>
            <w:tcW w:type="dxa" w:w="2880"/>
          </w:tcPr>
          <w:p>
            <w:r/>
            <w:r>
              <w:rPr>
                <w:b/>
                <w:sz w:val="16"/>
              </w:rPr>
              <w:t>1-4</w:t>
            </w:r>
          </w:p>
          <w:p>
            <w:r>
              <w:rPr>
                <w:sz w:val="18"/>
              </w:rPr>
              <w:t>King David was getting super old. The years had really caught up with him. Even with a ton of blankets, he was always cold. So his crew was like, "Yo, we should find a young virgin to hang out with the king and take care of him. She can get in bed with you and, you know, warm you up."</w:t>
            </w:r>
          </w:p>
        </w:tc>
        <w:tc>
          <w:tcPr>
            <w:tcW w:type="dxa" w:w="2880"/>
          </w:tcPr>
          <w:p>
            <w:r/>
            <w:r>
              <w:rPr>
                <w:b/>
                <w:sz w:val="16"/>
              </w:rPr>
              <w:t>1-4</w:t>
            </w:r>
          </w:p>
          <w:p>
            <w:r>
              <w:rPr>
                <w:sz w:val="18"/>
              </w:rPr>
              <w:t>다윗 왕이 완전 늙어버린 거임. 세월을 정통으로 맞은 거지. 이불을 아무리 덮어줘도 계속 춥다고 하는 거야. 그래서 신하들이 "왕을 옆에서 돌봐드릴 어린 처녀를 한 명 구해오겠습니다. 침대에 같이 들어가서 왕을 따뜻하게 해드릴 겁니다"라고 했대.</w:t>
            </w:r>
          </w:p>
        </w:tc>
      </w:tr>
      <w:tr>
        <w:tc>
          <w:tcPr>
            <w:tcW w:type="dxa" w:w="2880"/>
          </w:tcPr>
          <w:p>
            <w:r/>
            <w:r>
              <w:rPr>
                <w:b/>
                <w:sz w:val="16"/>
              </w:rPr>
              <w:t>1-4</w:t>
            </w:r>
          </w:p>
          <w:p>
            <w:r>
              <w:rPr>
                <w:sz w:val="18"/>
              </w:rPr>
              <w:t>↑ 위 MSG(1-4) 계속</w:t>
            </w:r>
          </w:p>
        </w:tc>
        <w:tc>
          <w:tcPr>
            <w:tcW w:type="dxa" w:w="2880"/>
          </w:tcPr>
          <w:p>
            <w:r/>
            <w:r>
              <w:rPr>
                <w:b/>
                <w:sz w:val="16"/>
              </w:rPr>
              <w:t>1-4</w:t>
            </w:r>
          </w:p>
          <w:p>
            <w:r>
              <w:rPr>
                <w:sz w:val="18"/>
              </w:rPr>
              <w:t>So they scouted the whole country of Israel for the most beautiful girl they could find. They found this girl Abishag the Shunammite and brought her to the king. She was seriously stunning. She stayed by his side and took care of him, but the king never hooked up with her.</w:t>
            </w:r>
          </w:p>
        </w:tc>
        <w:tc>
          <w:tcPr>
            <w:tcW w:type="dxa" w:w="2880"/>
          </w:tcPr>
          <w:p>
            <w:r/>
            <w:r>
              <w:rPr>
                <w:b/>
                <w:sz w:val="16"/>
              </w:rPr>
              <w:t>1-4</w:t>
            </w:r>
          </w:p>
          <w:p>
            <w:r>
              <w:rPr>
                <w:sz w:val="18"/>
              </w:rPr>
              <w:t>그래서 이스라엘 전체를 뒤져서 제일 예쁜 여자를 찾았는데, 수넴 여자 아비삭을 발견해서 왕한테 데려온 거임. 그 여자는 진짜 굉장한급으로 예뻤대. 왕 옆에 있으면서 돌봐주긴 했는데, 왕이 잠자리는 안 했대.</w:t>
            </w:r>
          </w:p>
        </w:tc>
      </w:tr>
      <w:tr>
        <w:tc>
          <w:tcPr>
            <w:tcW w:type="dxa" w:w="2880"/>
          </w:tcPr>
          <w:p>
            <w:r/>
            <w:r>
              <w:rPr>
                <w:b/>
                <w:sz w:val="16"/>
              </w:rPr>
              <w:t>5-6</w:t>
            </w:r>
          </w:p>
          <w:p>
            <w:r>
              <w:rPr>
                <w:sz w:val="18"/>
              </w:rPr>
              <w:t>At this time Adonijah, whose mother was Haggith, puffed himself up saying, "I'm the next king!" He made quite a splash, with chariots and riders and fifty men to run ahead of him. His father had spoiled him rotten as a child, never once reprimanding him. Besides that, he was very good-looking and the next in line after Absalom.</w:t>
            </w:r>
          </w:p>
        </w:tc>
        <w:tc>
          <w:tcPr>
            <w:tcW w:type="dxa" w:w="2880"/>
          </w:tcPr>
          <w:p>
            <w:r/>
            <w:r>
              <w:rPr>
                <w:b/>
                <w:sz w:val="16"/>
              </w:rPr>
              <w:t>5-6</w:t>
            </w:r>
          </w:p>
          <w:p>
            <w:r>
              <w:rPr>
                <w:sz w:val="18"/>
              </w:rPr>
              <w:t>Meanwhile, Adonijah, whose mom was Haggith, got all cocky and was like, "I'm the next king!" He made a huge deal out of it, with chariots and horsemen and fifty dudes running ahead of him. His dad had always let him do whatever he wanted and never told him off, not even once. Plus, he was a really good-looking guy and was next in line after Absalom.</w:t>
            </w:r>
          </w:p>
        </w:tc>
        <w:tc>
          <w:tcPr>
            <w:tcW w:type="dxa" w:w="2880"/>
          </w:tcPr>
          <w:p>
            <w:r/>
            <w:r>
              <w:rPr>
                <w:b/>
                <w:sz w:val="16"/>
              </w:rPr>
              <w:t>5-6</w:t>
            </w:r>
          </w:p>
          <w:p>
            <w:r>
              <w:rPr>
                <w:sz w:val="18"/>
              </w:rPr>
              <w:t>그때 학깃의 아들 아도니야가 갑자기 우쭐해서 "내가 다음 왕이다!" 이러고 다닌 거임. 자기가 왕 될 거라고 마차랑 기병, 그리고 자기 앞에서 달리는 사람 50명까지 데리고 다니면서 완전 요란하게 광고하고 다녔어. 아빠 다윗이 어릴 때부터 오냐오냐 키워서 한 번도 혼낸 적이 없었대. 게다가 생긴 것도 잘생겼고, 압살롬 다음으로 왕위 계승 서열도 높았거든.</w:t>
            </w:r>
          </w:p>
        </w:tc>
      </w:tr>
      <w:tr>
        <w:tc>
          <w:tcPr>
            <w:tcW w:type="dxa" w:w="2880"/>
          </w:tcPr>
          <w:p>
            <w:r/>
            <w:r>
              <w:rPr>
                <w:b/>
                <w:sz w:val="16"/>
              </w:rPr>
              <w:t>7-8</w:t>
            </w:r>
          </w:p>
          <w:p>
            <w:r>
              <w:rPr>
                <w:sz w:val="18"/>
              </w:rPr>
              <w:t>Adonijah talked with Joab son of Zeruiah and with Abiathar the priest, and they threw their weight on his side. But neither the priest Zadok, nor Benaiah son of Jehoiada, nor Nathan the prophet, nor Shimei and Rei, nor David's personal bodyguards supported Adonijah.</w:t>
            </w:r>
          </w:p>
        </w:tc>
        <w:tc>
          <w:tcPr>
            <w:tcW w:type="dxa" w:w="2880"/>
          </w:tcPr>
          <w:p>
            <w:r/>
            <w:r>
              <w:rPr>
                <w:b/>
                <w:sz w:val="16"/>
              </w:rPr>
              <w:t>7-8</w:t>
            </w:r>
          </w:p>
          <w:p>
            <w:r>
              <w:rPr>
                <w:sz w:val="18"/>
              </w:rPr>
              <w:t>Adonijah teamed up with Joab, son of Zeruiah, and Abiathar the priest, and they totally backed his play. But Zadok the priest, Benaiah son of Jehoiada, Nathan the prophet, Shimei and Rei, and David's own bodyguards were not on board with Adonijah.</w:t>
            </w:r>
          </w:p>
        </w:tc>
        <w:tc>
          <w:tcPr>
            <w:tcW w:type="dxa" w:w="2880"/>
          </w:tcPr>
          <w:p>
            <w:r/>
            <w:r>
              <w:rPr>
                <w:b/>
                <w:sz w:val="16"/>
              </w:rPr>
              <w:t>7-8</w:t>
            </w:r>
          </w:p>
          <w:p>
            <w:r>
              <w:rPr>
                <w:sz w:val="18"/>
              </w:rPr>
              <w:t>아도니야가 스루야의 아들 요압이랑 아비아달 제사장한테 가서 꼬셨는데, 걔네가 아도니야 편에 붙은 거임. 근데 사독 제사장, 여호야다의 아들 브나야, 나단 선지자, 시므이와 레이, 그리고 다윗의 경호원들은 아도니야 편에 안 섰대.</w:t>
            </w:r>
          </w:p>
        </w:tc>
      </w:tr>
      <w:tr>
        <w:tc>
          <w:tcPr>
            <w:tcW w:type="dxa" w:w="2880"/>
          </w:tcPr>
          <w:p>
            <w:r/>
            <w:r>
              <w:rPr>
                <w:b/>
                <w:sz w:val="16"/>
              </w:rPr>
              <w:t>9-10</w:t>
            </w:r>
          </w:p>
          <w:p>
            <w:r>
              <w:rPr>
                <w:sz w:val="18"/>
              </w:rPr>
              <w:t>Next Adonijah held a coronation feast, sacrificing sheep, cattle, and grain-fed heifers at the Stone of Zoheleth near the Rogel Spring. He invited all his brothers, the king's sons, and everyone in Judah who had position and influence—but he did not invite the prophet Nathan, Benaiah, the bodyguards, or his brother Solomon.</w:t>
            </w:r>
          </w:p>
        </w:tc>
        <w:tc>
          <w:tcPr>
            <w:tcW w:type="dxa" w:w="2880"/>
          </w:tcPr>
          <w:p>
            <w:r/>
            <w:r>
              <w:rPr>
                <w:b/>
                <w:sz w:val="16"/>
              </w:rPr>
              <w:t>9-10</w:t>
            </w:r>
          </w:p>
          <w:p>
            <w:r>
              <w:rPr>
                <w:sz w:val="18"/>
              </w:rPr>
              <w:t>Next thing you know, Adonijah threw a big coronation party, sacrificing a bunch of sheep, cattle, and prime beef at the Stone of Zoheleth near the Rogel Spring. He invited all his brothers—the king's sons—and all the important people in Judah. But he totally snubbed Nathan the prophet, Benaiah, the bodyguards, and his own brother Solomon.</w:t>
            </w:r>
          </w:p>
        </w:tc>
        <w:tc>
          <w:tcPr>
            <w:tcW w:type="dxa" w:w="2880"/>
          </w:tcPr>
          <w:p>
            <w:r/>
            <w:r>
              <w:rPr>
                <w:b/>
                <w:sz w:val="16"/>
              </w:rPr>
              <w:t>9-10</w:t>
            </w:r>
          </w:p>
          <w:p>
            <w:r>
              <w:rPr>
                <w:sz w:val="18"/>
              </w:rPr>
              <w:t>그러고 나서 아도니야가 로겔 샘 근처에 있는 소헬렛 돌에서 양이랑 소랑 살진 송아지를 잡아서 즉위식 파티를 열었어. 자기 형제들인 왕자들하고 유다의 모든 고위 관리들을 다 초대했는데, 나단 선지자랑 브나야, 경호원들, 그리고 자기 동생 솔로몬은 일부러 뺐대.</w:t>
            </w:r>
          </w:p>
        </w:tc>
      </w:tr>
      <w:tr>
        <w:tc>
          <w:tcPr>
            <w:tcW w:type="dxa" w:w="2880"/>
          </w:tcPr>
          <w:p>
            <w:r/>
            <w:r>
              <w:rPr>
                <w:b/>
                <w:sz w:val="16"/>
              </w:rPr>
              <w:t>11-14</w:t>
            </w:r>
          </w:p>
          <w:p>
            <w:r>
              <w:rPr>
                <w:sz w:val="18"/>
              </w:rPr>
              <w:t>Nathan went to Bathsheba, Solomon's mother, "Did you know that Adonijah, Haggith's son, has taken over as king, and our master David doesn't know a thing about it? Quickly now, let me tell you how you can save both your own life and Solomon's. Go immediately to King David. Speak up: 'Didn't you, my master the king, promise me, "Your son Solomon will be king after me and sit on my throne"? So why is Adonijah now king?' While you're there talking with the king, I'll come in and corroborate your story."</w:t>
            </w:r>
          </w:p>
        </w:tc>
        <w:tc>
          <w:tcPr>
            <w:tcW w:type="dxa" w:w="2880"/>
          </w:tcPr>
          <w:p>
            <w:r/>
            <w:r>
              <w:rPr>
                <w:b/>
                <w:sz w:val="16"/>
              </w:rPr>
              <w:t>11-14</w:t>
            </w:r>
          </w:p>
          <w:p>
            <w:r>
              <w:rPr>
                <w:sz w:val="18"/>
              </w:rPr>
              <w:t>Nathan went straight to Bathsheba, Solomon's mom, and said, "Have you heard? Adonijah, Haggith's son, has made himself king, and our master David has no idea. Quick, listen up. I'll tell you how to save your own life and Solomon's. Go to King David right now and be like, 'My king, didn't you promise me that my son Solomon would be king after you and sit on your throne? So why is Adonijah king now?' While you're talking to him, I'll come in and back you up."</w:t>
            </w:r>
          </w:p>
        </w:tc>
        <w:tc>
          <w:tcPr>
            <w:tcW w:type="dxa" w:w="2880"/>
          </w:tcPr>
          <w:p>
            <w:r/>
            <w:r>
              <w:rPr>
                <w:b/>
                <w:sz w:val="16"/>
              </w:rPr>
              <w:t>11-14</w:t>
            </w:r>
          </w:p>
          <w:p>
            <w:r>
              <w:rPr>
                <w:sz w:val="18"/>
              </w:rPr>
              <w:t>나단이 솔로몬의 엄마 밧세바한테 가서 "혹시 들었어요? 학깃의 아들 아도니야가 왕이 됐는데, 우리 다윗 왕은 아무것도 모르고 있어요. 빨리 가서 당신이랑 솔로몬 목숨 구할 방법을 알려줄게요. 당장 다윗 왕한테 가서 '왕이시여, 저한테 '네 아들 솔로몬이 내 뒤를 이어 왕이 되어 내 왕좌에 앉을 것이다'라고 약속하지 않으셨습니까? 그런데 왜 아도니야가 왕이 된 겁니까?'라고 따지세요. 당신이 왕이랑 얘기하고 있을 때 내가 들어가서 그 말이 맞다고 증언해줄게요"라고 말했어.</w:t>
            </w:r>
          </w:p>
        </w:tc>
      </w:tr>
      <w:tr>
        <w:tc>
          <w:tcPr>
            <w:tcW w:type="dxa" w:w="2880"/>
          </w:tcPr>
          <w:p>
            <w:r/>
            <w:r>
              <w:rPr>
                <w:b/>
                <w:sz w:val="16"/>
              </w:rPr>
              <w:t>15-16</w:t>
            </w:r>
          </w:p>
          <w:p>
            <w:r>
              <w:rPr>
                <w:sz w:val="18"/>
              </w:rPr>
              <w:t>Bathsheba went at once to the king in his palace bedroom. He was so old! Abishag was at his side making him comfortable. As Bathsheba bowed low, honoring the king, he said, "What do you want?"</w:t>
            </w:r>
          </w:p>
        </w:tc>
        <w:tc>
          <w:tcPr>
            <w:tcW w:type="dxa" w:w="2880"/>
          </w:tcPr>
          <w:p>
            <w:r/>
            <w:r>
              <w:rPr>
                <w:b/>
                <w:sz w:val="16"/>
              </w:rPr>
              <w:t>15-16</w:t>
            </w:r>
          </w:p>
          <w:p>
            <w:r>
              <w:rPr>
                <w:sz w:val="18"/>
              </w:rPr>
              <w:t>Bathsheba went to the king's bedroom right away. He was so, so old. Abishag was there, making sure he was comfortable. Bathsheba bowed down to show respect, and the king asked, "What do you need?"</w:t>
            </w:r>
          </w:p>
        </w:tc>
        <w:tc>
          <w:tcPr>
            <w:tcW w:type="dxa" w:w="2880"/>
          </w:tcPr>
          <w:p>
            <w:r/>
            <w:r>
              <w:rPr>
                <w:b/>
                <w:sz w:val="16"/>
              </w:rPr>
              <w:t>15-16</w:t>
            </w:r>
          </w:p>
          <w:p>
            <w:r>
              <w:rPr>
                <w:sz w:val="18"/>
              </w:rPr>
              <w:t>밧세바가 바로 왕의 침실로 갔는데, 왕은 진짜 완전 늙어 있었고 아비삭이 옆에서 시중들고 있었대. 밧세바가 왕한테 절하니까 왕이 "무슨 일이냐?"라고 물었어.</w:t>
            </w:r>
          </w:p>
        </w:tc>
      </w:tr>
      <w:tr>
        <w:tc>
          <w:tcPr>
            <w:tcW w:type="dxa" w:w="2880"/>
          </w:tcPr>
          <w:p>
            <w:r/>
            <w:r>
              <w:rPr>
                <w:b/>
                <w:sz w:val="16"/>
              </w:rPr>
              <w:t>17-21</w:t>
            </w:r>
          </w:p>
          <w:p>
            <w:r>
              <w:rPr>
                <w:sz w:val="18"/>
              </w:rPr>
              <w:t>"My master," she said, "you promised me in God's name, 'Your son Solomon will be king after me and sit on my throne.' And now look what's happened—Adonijah has taken over as king, and my master the king doesn't even know it! He has thrown a huge coronation feast—cattle and grain-fed heifers and sheep—inviting all the king's sons, the priest Abiathar, and Joab head of the army. But your servant Solomon was not invited. My master the king, every eye in Israel is watching you to see what you'll do—to see who will sit on the throne of my master the king after him. If you fail to act, the moment you're buried my son Solomon and I are as good as dead."</w:t>
            </w:r>
          </w:p>
        </w:tc>
        <w:tc>
          <w:tcPr>
            <w:tcW w:type="dxa" w:w="2880"/>
          </w:tcPr>
          <w:p>
            <w:r/>
            <w:r>
              <w:rPr>
                <w:b/>
                <w:sz w:val="16"/>
              </w:rPr>
              <w:t>17-21</w:t>
            </w:r>
          </w:p>
          <w:p>
            <w:r>
              <w:rPr>
                <w:sz w:val="18"/>
              </w:rPr>
              <w:t>She said, "My master, you promised me in God's name, 'Your son Solomon will be king after me and sit on my throne.' But now, look, Adonijah has made himself king, and you don't even know! He's thrown this massive coronation party with tons of food, inviting all the king's sons, Abiathar the priest, and Joab, the head of the army. But he didn't invite your servant Solomon. My king, the whole country is watching you to see what you'll do, to see who will take the throne after you. If you don't do something, the second you're gone, my son Solomon and I are basically dead meat."</w:t>
            </w:r>
          </w:p>
        </w:tc>
        <w:tc>
          <w:tcPr>
            <w:tcW w:type="dxa" w:w="2880"/>
          </w:tcPr>
          <w:p>
            <w:r/>
            <w:r>
              <w:rPr>
                <w:b/>
                <w:sz w:val="16"/>
              </w:rPr>
              <w:t>17-21</w:t>
            </w:r>
          </w:p>
          <w:p>
            <w:r>
              <w:rPr>
                <w:sz w:val="18"/>
              </w:rPr>
              <w:t>밧세바가 "왕이시여, 주님 이름으로 저한테 '네 아들 솔로몬이 내 뒤를 이어 왕이 될 거고 내 왕좌에 앉을 거다'라고 약속하셨잖아요. 근데 지금 아도니야가 왕이 됐는데, 왕은 알지도 못하고 있어요! 걔가 소랑 살진 송아지랑 양을 엄청나게 잡아서 큰 즉위식 파티를 열고 왕자들, 아비아달 제사장, 군대 사령관 요압까지 다 초대했어요. 근데 왕의 종인 솔로몬만 쏙 뺐어요. 왕이시여, 지금 온 이스라엘이 왕만 쳐다보고 있어요. 왕 다음에 누가 왕이 될지 지켜보고 있다고요. 만약 왕이 아무것도 안 하면, 왕이 돌아가시는 순간 저랑 제 아들 솔로몬은 그냥 죽은 목숨이에요"라고 말했대.</w:t>
            </w:r>
          </w:p>
        </w:tc>
      </w:tr>
      <w:tr>
        <w:tc>
          <w:tcPr>
            <w:tcW w:type="dxa" w:w="2880"/>
          </w:tcPr>
          <w:p>
            <w:r/>
            <w:r>
              <w:rPr>
                <w:b/>
                <w:sz w:val="16"/>
              </w:rPr>
              <w:t>22-23</w:t>
            </w:r>
          </w:p>
          <w:p>
            <w:r>
              <w:rPr>
                <w:sz w:val="18"/>
              </w:rPr>
              <w:t>Abruptly, while she was telling the king all this, Nathan the prophet came in and was announced: "Nathan the prophet is here." He came before the king, honoring him by bowing deeply, his face touching the ground.</w:t>
            </w:r>
          </w:p>
        </w:tc>
        <w:tc>
          <w:tcPr>
            <w:tcW w:type="dxa" w:w="2880"/>
          </w:tcPr>
          <w:p>
            <w:r/>
            <w:r>
              <w:rPr>
                <w:b/>
                <w:sz w:val="16"/>
              </w:rPr>
              <w:t>22-23</w:t>
            </w:r>
          </w:p>
          <w:p>
            <w:r>
              <w:rPr>
                <w:sz w:val="18"/>
              </w:rPr>
              <w:t>Just then, while she was still talking, Nathan the prophet showed up. They announced, "Nathan the prophet is here." He came in and bowed low before the king, with his face to the ground.</w:t>
            </w:r>
          </w:p>
        </w:tc>
        <w:tc>
          <w:tcPr>
            <w:tcW w:type="dxa" w:w="2880"/>
          </w:tcPr>
          <w:p>
            <w:r/>
            <w:r>
              <w:rPr>
                <w:b/>
                <w:sz w:val="16"/>
              </w:rPr>
              <w:t>22-23</w:t>
            </w:r>
          </w:p>
          <w:p>
            <w:r>
              <w:rPr>
                <w:sz w:val="18"/>
              </w:rPr>
              <w:t>밧세바가 아직 왕한테 얘기하고 있는데, 갑자기 나단 선지자가 들어온 거임. "나단 선지자님이 오셨습니다"라는 말이 들렸고, 나단은 왕 앞에 와서 얼굴을 땅에 대고 깊이 절했어.</w:t>
            </w:r>
          </w:p>
        </w:tc>
      </w:tr>
      <w:tr>
        <w:tc>
          <w:tcPr>
            <w:tcW w:type="dxa" w:w="2880"/>
          </w:tcPr>
          <w:p>
            <w:r/>
            <w:r>
              <w:rPr>
                <w:b/>
                <w:sz w:val="16"/>
              </w:rPr>
              <w:t>24-27</w:t>
            </w:r>
          </w:p>
          <w:p>
            <w:r>
              <w:rPr>
                <w:sz w:val="18"/>
              </w:rPr>
              <w:t>"My master the king," Nathan began, "did you say, 'Adonijah shall be king after me and sit on my throne'? Because that's what's happening. He's thrown a huge coronation feast—cattle, grain-fed heifers, sheep—inviting all the king's sons, the army officers, and Abiathar the priest. They're having a grand time, eating and drinking and shouting, 'Long live King Adonijah!' But I wasn't invited, nor was the priest Zadok, nor Benaiah son of Jehoiada, nor your servant Solomon. Is this something that my master the king has done behind our backs, not telling your servants who you intended to be king after you?"</w:t>
            </w:r>
          </w:p>
        </w:tc>
        <w:tc>
          <w:tcPr>
            <w:tcW w:type="dxa" w:w="2880"/>
          </w:tcPr>
          <w:p>
            <w:r/>
            <w:r>
              <w:rPr>
                <w:b/>
                <w:sz w:val="16"/>
              </w:rPr>
              <w:t>24-27</w:t>
            </w:r>
          </w:p>
          <w:p>
            <w:r>
              <w:rPr>
                <w:sz w:val="18"/>
              </w:rPr>
              <w:t>Nathan started, "My king, did you actually say, 'Adonijah will be king after me and sit on my throne'? Because that's what's happening right now. He's throwing a huge party, inviting all the king's sons, the army officers, and Abiathar the priest. They're all eating and drinking and shouting, 'Long live King Adonijah!' But I wasn't invited, and neither was Zadok the priest, Benaiah son of Jehoiada, or your servant Solomon. Did you do this behind our backs? Did you not tell us who you wanted to be king after you?"</w:t>
            </w:r>
          </w:p>
        </w:tc>
        <w:tc>
          <w:tcPr>
            <w:tcW w:type="dxa" w:w="2880"/>
          </w:tcPr>
          <w:p>
            <w:r/>
            <w:r>
              <w:rPr>
                <w:b/>
                <w:sz w:val="16"/>
              </w:rPr>
              <w:t>24-27</w:t>
            </w:r>
          </w:p>
          <w:p>
            <w:r>
              <w:rPr>
                <w:sz w:val="18"/>
              </w:rPr>
              <w:t>나단이 "왕이시여, 혹시 '아도니야가 내 뒤를 이어 왕이 되고 내 왕좌에 앉을 것이다'라고 말씀하셨습니까? 지금 걔가 소랑 살진 송아지랑 양을 잡아서 큰 즉위식 파티를 열고 왕의 아들들, 군대 장교들, 아비아달 제사장을 다 초대했어요. 걔네는 지금 거기서 '아도니야 왕 만세!' 외치면서 먹고 마시고 난리가 났어요. 근데 저는 초대도 못 받았고, 사독 제사장, 여호야다의 아들 브나야, 왕의 종 솔로몬도 초대 못 받았어요. 혹시 이거 왕이 저희 몰래 하신 일인가요? 저희한테 왕 다음에 누가 왕이 될지 말씀 안 해주신 거예요?"라고 물었어.</w:t>
            </w:r>
          </w:p>
        </w:tc>
      </w:tr>
      <w:tr>
        <w:tc>
          <w:tcPr>
            <w:tcW w:type="dxa" w:w="2880"/>
          </w:tcPr>
          <w:p>
            <w:r/>
            <w:r>
              <w:rPr>
                <w:b/>
                <w:sz w:val="16"/>
              </w:rPr>
              <w:t>28</w:t>
            </w:r>
          </w:p>
          <w:p>
            <w:r>
              <w:rPr>
                <w:sz w:val="18"/>
              </w:rPr>
              <w:t>King David took action: "Get Bathsheba back in here." She entered and stood before the king.</w:t>
            </w:r>
          </w:p>
        </w:tc>
        <w:tc>
          <w:tcPr>
            <w:tcW w:type="dxa" w:w="2880"/>
          </w:tcPr>
          <w:p>
            <w:r/>
            <w:r>
              <w:rPr>
                <w:b/>
                <w:sz w:val="16"/>
              </w:rPr>
              <w:t>28</w:t>
            </w:r>
          </w:p>
          <w:p>
            <w:r>
              <w:rPr>
                <w:sz w:val="18"/>
              </w:rPr>
              <w:t>King David finally took action. "Get Bathsheba back in here." She came and stood before him.</w:t>
            </w:r>
          </w:p>
        </w:tc>
        <w:tc>
          <w:tcPr>
            <w:tcW w:type="dxa" w:w="2880"/>
          </w:tcPr>
          <w:p>
            <w:r/>
            <w:r>
              <w:rPr>
                <w:b/>
                <w:sz w:val="16"/>
              </w:rPr>
              <w:t>28</w:t>
            </w:r>
          </w:p>
          <w:p>
            <w:r>
              <w:rPr>
                <w:sz w:val="18"/>
              </w:rPr>
              <w:t>그제서야 다윗 왕이 정신 차리고 "밧세바 다시 불러와"라고 했고, 밧세바가 다시 왕 앞에 섰어.</w:t>
            </w:r>
          </w:p>
        </w:tc>
      </w:tr>
      <w:tr>
        <w:tc>
          <w:tcPr>
            <w:tcW w:type="dxa" w:w="2880"/>
          </w:tcPr>
          <w:p>
            <w:r/>
            <w:r>
              <w:rPr>
                <w:b/>
                <w:sz w:val="16"/>
              </w:rPr>
              <w:t>29-30</w:t>
            </w:r>
          </w:p>
          <w:p>
            <w:r>
              <w:rPr>
                <w:sz w:val="18"/>
              </w:rPr>
              <w:t>The king solemnly promised, "As God lives, the God who delivered me from every kind of trouble, I'll do exactly what I promised in God's name, the God of Israel: Your son Solomon will be king after me and take my place on the throne. And I'll make sure it happens this very day."</w:t>
            </w:r>
          </w:p>
        </w:tc>
        <w:tc>
          <w:tcPr>
            <w:tcW w:type="dxa" w:w="2880"/>
          </w:tcPr>
          <w:p>
            <w:r/>
            <w:r>
              <w:rPr>
                <w:b/>
                <w:sz w:val="16"/>
              </w:rPr>
              <w:t>29-30</w:t>
            </w:r>
          </w:p>
          <w:p>
            <w:r>
              <w:rPr>
                <w:sz w:val="18"/>
              </w:rPr>
              <w:t>The king made a solemn promise, "As surely as God lives, the God who has saved me from all my troubles, I will do exactly what I promised in the name of the God of Israel: Your son Solomon will be king after me and will take my place on the throne. And I'm making it happen today."</w:t>
            </w:r>
          </w:p>
        </w:tc>
        <w:tc>
          <w:tcPr>
            <w:tcW w:type="dxa" w:w="2880"/>
          </w:tcPr>
          <w:p>
            <w:r/>
            <w:r>
              <w:rPr>
                <w:b/>
                <w:sz w:val="16"/>
              </w:rPr>
              <w:t>29-30</w:t>
            </w:r>
          </w:p>
          <w:p>
            <w:r>
              <w:rPr>
                <w:sz w:val="18"/>
              </w:rPr>
              <w:t>왕이 진지하게 약속했어. "나를 모든 고난에서 구해 주신 살아계신 주님의 이름으로 맹세하는데, 내가 이스라엘의 주 하나님의 이름으로 너에게 약속했던 그대로 할 것이다. 네 아들 솔로몬이 내 뒤를 이어 왕이 될 것이고, 내 왕좌를 차지할 것이다. 오늘 당장 그렇게 되게 하겠다."</w:t>
            </w:r>
          </w:p>
        </w:tc>
      </w:tr>
      <w:tr>
        <w:tc>
          <w:tcPr>
            <w:tcW w:type="dxa" w:w="2880"/>
          </w:tcPr>
          <w:p>
            <w:r/>
            <w:r>
              <w:rPr>
                <w:b/>
                <w:sz w:val="16"/>
              </w:rPr>
              <w:t>31</w:t>
            </w:r>
          </w:p>
          <w:p>
            <w:r>
              <w:rPr>
                <w:sz w:val="18"/>
              </w:rPr>
              <w:t>Bathsheba bowed low, her face to the ground. Kneeling in reverence before the king she said, "Oh, may my master, King David, live forever!"</w:t>
            </w:r>
          </w:p>
        </w:tc>
        <w:tc>
          <w:tcPr>
            <w:tcW w:type="dxa" w:w="2880"/>
          </w:tcPr>
          <w:p>
            <w:r/>
            <w:r>
              <w:rPr>
                <w:b/>
                <w:sz w:val="16"/>
              </w:rPr>
              <w:t>31</w:t>
            </w:r>
          </w:p>
          <w:p>
            <w:r>
              <w:rPr>
                <w:sz w:val="18"/>
              </w:rPr>
              <w:t>Bathsheba bowed down again, her face to the ground. She knelt before the king and said, "May my master, King David, live forever!"</w:t>
            </w:r>
          </w:p>
        </w:tc>
        <w:tc>
          <w:tcPr>
            <w:tcW w:type="dxa" w:w="2880"/>
          </w:tcPr>
          <w:p>
            <w:r/>
            <w:r>
              <w:rPr>
                <w:b/>
                <w:sz w:val="16"/>
              </w:rPr>
              <w:t>31</w:t>
            </w:r>
          </w:p>
          <w:p>
            <w:r>
              <w:rPr>
                <w:sz w:val="18"/>
              </w:rPr>
              <w:t>밧세바가 얼굴을 땅에 대고 깊이 절하면서 "우리 다윗 왕이시여, 만수무강하소서!"라고 말했대.</w:t>
            </w:r>
          </w:p>
        </w:tc>
      </w:tr>
      <w:tr>
        <w:tc>
          <w:tcPr>
            <w:tcW w:type="dxa" w:w="2880"/>
          </w:tcPr>
          <w:p>
            <w:r/>
            <w:r>
              <w:rPr>
                <w:b/>
                <w:sz w:val="16"/>
              </w:rPr>
              <w:t>32</w:t>
            </w:r>
          </w:p>
          <w:p>
            <w:r>
              <w:rPr>
                <w:sz w:val="18"/>
              </w:rPr>
              <w:t>King David said, "Call Zadok the priest, Nathan the prophet, and Benaiah son of Jehoiada." They came to the king.</w:t>
            </w:r>
          </w:p>
        </w:tc>
        <w:tc>
          <w:tcPr>
            <w:tcW w:type="dxa" w:w="2880"/>
          </w:tcPr>
          <w:p>
            <w:r/>
            <w:r>
              <w:rPr>
                <w:b/>
                <w:sz w:val="16"/>
              </w:rPr>
              <w:t>32</w:t>
            </w:r>
          </w:p>
          <w:p>
            <w:r>
              <w:rPr>
                <w:sz w:val="18"/>
              </w:rPr>
              <w:t>King David then commanded, "Call Zadok the priest, Nathan the prophet, and Benaiah son of Jehoiada." They all came to the king.</w:t>
            </w:r>
          </w:p>
        </w:tc>
        <w:tc>
          <w:tcPr>
            <w:tcW w:type="dxa" w:w="2880"/>
          </w:tcPr>
          <w:p>
            <w:r/>
            <w:r>
              <w:rPr>
                <w:b/>
                <w:sz w:val="16"/>
              </w:rPr>
              <w:t>32</w:t>
            </w:r>
          </w:p>
          <w:p>
            <w:r>
              <w:rPr>
                <w:sz w:val="18"/>
              </w:rPr>
              <w:t>다윗 왕이 "사독 제사장, 나단 선지자, 여호야다의 아들 브나야를 불러오너라"라고 명령했고, 그들이 왕 앞에 왔어.</w:t>
            </w:r>
          </w:p>
        </w:tc>
      </w:tr>
      <w:tr>
        <w:tc>
          <w:tcPr>
            <w:tcW w:type="dxa" w:w="2880"/>
          </w:tcPr>
          <w:p>
            <w:r/>
            <w:r>
              <w:rPr>
                <w:b/>
                <w:sz w:val="16"/>
              </w:rPr>
              <w:t>33-35</w:t>
            </w:r>
          </w:p>
          <w:p>
            <w:r>
              <w:rPr>
                <w:sz w:val="18"/>
              </w:rPr>
              <w:t>Then he ordered, "Gather my servants, then mount my son Solomon on my royal mule and lead him in procession down to Gihon. When you get there, Zadok the priest and Nathan the prophet will anoint him king over Israel. Then blow the ram's horn trumpet and shout, 'Long live King Solomon!' You will then accompany him as he enters and takes his place on my throne, succeeding me as king. I have named him ruler over Israel and Judah."</w:t>
            </w:r>
          </w:p>
        </w:tc>
        <w:tc>
          <w:tcPr>
            <w:tcW w:type="dxa" w:w="2880"/>
          </w:tcPr>
          <w:p>
            <w:r/>
            <w:r>
              <w:rPr>
                <w:b/>
                <w:sz w:val="16"/>
              </w:rPr>
              <w:t>33-35</w:t>
            </w:r>
          </w:p>
          <w:p>
            <w:r>
              <w:rPr>
                <w:sz w:val="18"/>
              </w:rPr>
              <w:t>He ordered them, "Get my servants, put my son Solomon on my own royal mule, and lead him down to Gihon. When you get there, Zadok the priest and Nathan the prophet will anoint him king over Israel. Then, blow the ram's horn and shout, 'Long live King Solomon!' You will then come back with him, and he will sit on my throne as the new king. I have officially named him ruler over Israel and Judah."</w:t>
            </w:r>
          </w:p>
        </w:tc>
        <w:tc>
          <w:tcPr>
            <w:tcW w:type="dxa" w:w="2880"/>
          </w:tcPr>
          <w:p>
            <w:r/>
            <w:r>
              <w:rPr>
                <w:b/>
                <w:sz w:val="16"/>
              </w:rPr>
              <w:t>33-35</w:t>
            </w:r>
          </w:p>
          <w:p>
            <w:r>
              <w:rPr>
                <w:sz w:val="18"/>
              </w:rPr>
              <w:t>왕이 명령했어. "내 신하들을 모으고, 내 아들 솔로몬을 내 전용 노새에 태워서 기혼으로 내려가라. 거기 도착하면 사독 제사장과 나단 선지자가 그에게 기름을 부어 이스라엘의 왕으로 삼을 것이다. 그런 다음 양각 나팔을 불면서 '솔로몬 왕 만세!'라고 외쳐라. 그리고 그를 따라 예루살렘으로 돌아와서 내 왕좌에 앉혀라. 그가 나를 이어 왕이 될 것이다. 내가 그를 이스라엘과 유다의 통치자로 임명했다."</w:t>
            </w:r>
          </w:p>
        </w:tc>
      </w:tr>
      <w:tr>
        <w:tc>
          <w:tcPr>
            <w:tcW w:type="dxa" w:w="2880"/>
          </w:tcPr>
          <w:p>
            <w:r/>
            <w:r>
              <w:rPr>
                <w:b/>
                <w:sz w:val="16"/>
              </w:rPr>
              <w:t>36-37</w:t>
            </w:r>
          </w:p>
          <w:p>
            <w:r>
              <w:rPr>
                <w:sz w:val="18"/>
              </w:rPr>
              <w:t>Benaiah son of Jehoiada backed the king: "Yes! And may God, the God of my master the king, confirm it! Just as God has been with my master the king, may he also be with Solomon and make his rule even greater than that of my master King David!"</w:t>
            </w:r>
          </w:p>
        </w:tc>
        <w:tc>
          <w:tcPr>
            <w:tcW w:type="dxa" w:w="2880"/>
          </w:tcPr>
          <w:p>
            <w:r/>
            <w:r>
              <w:rPr>
                <w:b/>
                <w:sz w:val="16"/>
              </w:rPr>
              <w:t>36-37</w:t>
            </w:r>
          </w:p>
          <w:p>
            <w:r>
              <w:rPr>
                <w:sz w:val="18"/>
              </w:rPr>
              <w:t>Benaiah son of Jehoiada replied, "Yes! And may the LORD, the God of my master the king, make it so! Just as God has been with you, may he be with Solomon and make his kingdom even greater than yours!"</w:t>
            </w:r>
          </w:p>
        </w:tc>
        <w:tc>
          <w:tcPr>
            <w:tcW w:type="dxa" w:w="2880"/>
          </w:tcPr>
          <w:p>
            <w:r/>
            <w:r>
              <w:rPr>
                <w:b/>
                <w:sz w:val="16"/>
              </w:rPr>
              <w:t>36-37</w:t>
            </w:r>
          </w:p>
          <w:p>
            <w:r>
              <w:rPr>
                <w:sz w:val="18"/>
              </w:rPr>
              <w:t>여호야다의 아들 브나야가 왕한테 "아멘! 우리 왕의 하나님이신 주님께서도 그렇게 해주시길 바랍니다! 주님께서 우리 왕과 함께하셨던 것처럼 솔로몬과도 함께하셔서, 그의 나라가 우리 다윗 왕의 나라보다 더 위대해지기를 바랍니다!"라고 대답했어.</w:t>
            </w:r>
          </w:p>
        </w:tc>
      </w:tr>
      <w:tr>
        <w:tc>
          <w:tcPr>
            <w:tcW w:type="dxa" w:w="2880"/>
          </w:tcPr>
          <w:p>
            <w:r/>
            <w:r>
              <w:rPr>
                <w:b/>
                <w:sz w:val="16"/>
              </w:rPr>
              <w:t>38-40</w:t>
            </w:r>
          </w:p>
          <w:p>
            <w:r>
              <w:rPr>
                <w:sz w:val="18"/>
              </w:rPr>
              <w:t>Then Zadok the priest, Nathan the prophet, Benaiah son of Jehoiada, and the king's personal bodyguard (the Kerethites and Pelethites) went down, mounted Solomon on King David's mule, and paraded with him to Gihon. Zadok the priest brought a flask of oil from the sanctuary and anointed Solomon. They blew the ram's horn trumpet and everyone shouted, "Long live King Solomon!" Everyone joined the fanfare, the band playing and the people singing, the very earth reverberating to the sound.</w:t>
            </w:r>
          </w:p>
        </w:tc>
        <w:tc>
          <w:tcPr>
            <w:tcW w:type="dxa" w:w="2880"/>
          </w:tcPr>
          <w:p>
            <w:r/>
            <w:r>
              <w:rPr>
                <w:b/>
                <w:sz w:val="16"/>
              </w:rPr>
              <w:t>38-40</w:t>
            </w:r>
          </w:p>
          <w:p>
            <w:r>
              <w:rPr>
                <w:sz w:val="18"/>
              </w:rPr>
              <w:t>So Zadok the priest, Nathan the prophet, Benaiah son of Jehoiada, and the king's personal bodyguards (the Kerethites and Pelethites) went down, put Solomon on King David's mule, and led him in a parade to Gihon. Zadok the priest brought a flask of oil from the holy tent and anointed Solomon. They blew the ram's horn, and everyone shouted, "Long live King Solomon!" The whole crowd joined in, with music playing and people singing so loud that the ground was shaking.</w:t>
            </w:r>
          </w:p>
        </w:tc>
        <w:tc>
          <w:tcPr>
            <w:tcW w:type="dxa" w:w="2880"/>
          </w:tcPr>
          <w:p>
            <w:r/>
            <w:r>
              <w:rPr>
                <w:b/>
                <w:sz w:val="16"/>
              </w:rPr>
              <w:t>38-40</w:t>
            </w:r>
          </w:p>
          <w:p>
            <w:r>
              <w:rPr>
                <w:sz w:val="18"/>
              </w:rPr>
              <w:t>그래서 사독 제사장, 나단 선지자, 여호야다의 아들 브나야, 그리고 왕의 경호원들(그렛 사람들과 블렛 사람들)이 내려가서 솔로몬을 다윗 왕의 노새에 태우고 기혼으로 행진했대. 사독 제사장이 성막에서 기름병을 가져와서 솔로몬한테 기름을 부었어. 그들이 양각 나팔을 불자 모든 백성이 "솔로몬 왕 만세!"라고 외쳤고, 온 백성이 축제 분위기 속에서 악기를 연주하고 노래를 불렀는데, 그 소리에 땅이 울릴 정도였대.</w:t>
            </w:r>
          </w:p>
        </w:tc>
      </w:tr>
      <w:tr>
        <w:tc>
          <w:tcPr>
            <w:tcW w:type="dxa" w:w="2880"/>
          </w:tcPr>
          <w:p>
            <w:r/>
            <w:r>
              <w:rPr>
                <w:b/>
                <w:sz w:val="16"/>
              </w:rPr>
              <w:t>41</w:t>
            </w:r>
          </w:p>
          <w:p>
            <w:r>
              <w:rPr>
                <w:sz w:val="18"/>
              </w:rPr>
              <w:t>Adonijah and his retinue of guests were just finishing their "coronation" feast when they heard it. When Joab heard the blast of the ram's horn trumpet he said, "What's going on here? What's all this uproar?"</w:t>
            </w:r>
          </w:p>
        </w:tc>
        <w:tc>
          <w:tcPr>
            <w:tcW w:type="dxa" w:w="2880"/>
          </w:tcPr>
          <w:p>
            <w:r/>
            <w:r>
              <w:rPr>
                <w:b/>
                <w:sz w:val="16"/>
              </w:rPr>
              <w:t>41</w:t>
            </w:r>
          </w:p>
          <w:p>
            <w:r>
              <w:rPr>
                <w:sz w:val="18"/>
              </w:rPr>
              <w:t>Adonijah and his guests were just finishing up their own 'coronation' feast when they heard all the noise. When Joab heard the ram's horn, he was like, "What is all that noise? What's going on in the city?"</w:t>
            </w:r>
          </w:p>
        </w:tc>
        <w:tc>
          <w:tcPr>
            <w:tcW w:type="dxa" w:w="2880"/>
          </w:tcPr>
          <w:p>
            <w:r/>
            <w:r>
              <w:rPr>
                <w:b/>
                <w:sz w:val="16"/>
              </w:rPr>
              <w:t>41</w:t>
            </w:r>
          </w:p>
          <w:p>
            <w:r>
              <w:rPr>
                <w:sz w:val="18"/>
              </w:rPr>
              <w:t>아도니야랑 그 손님들은 '즉위식' 파티가 거의 끝날 때쯤 그 소리를 들었어. 요압이 양각 나팔 소리를 듣고 "이게 무슨 소리야? 왜 이렇게 시끄러워?"라고 했대.</w:t>
            </w:r>
          </w:p>
        </w:tc>
      </w:tr>
      <w:tr>
        <w:tc>
          <w:tcPr>
            <w:tcW w:type="dxa" w:w="2880"/>
          </w:tcPr>
          <w:p>
            <w:r/>
            <w:r>
              <w:rPr>
                <w:b/>
                <w:sz w:val="16"/>
              </w:rPr>
              <w:t>42</w:t>
            </w:r>
          </w:p>
          <w:p>
            <w:r>
              <w:rPr>
                <w:sz w:val="18"/>
              </w:rPr>
              <w:t>Suddenly, in the midst of the questioning, Jonathan son of Abiathar the priest, showed up. Adonijah said, "Welcome! A brave and good man like you must have good news."</w:t>
            </w:r>
          </w:p>
        </w:tc>
        <w:tc>
          <w:tcPr>
            <w:tcW w:type="dxa" w:w="2880"/>
          </w:tcPr>
          <w:p>
            <w:r/>
            <w:r>
              <w:rPr>
                <w:b/>
                <w:sz w:val="16"/>
              </w:rPr>
              <w:t>42</w:t>
            </w:r>
          </w:p>
          <w:p>
            <w:r>
              <w:rPr>
                <w:sz w:val="18"/>
              </w:rPr>
              <w:t>Just as he said that, Jonathan, son of Abiathar the priest, showed up. Adonijah said, "Come in! A good man like you must have good news."</w:t>
            </w:r>
          </w:p>
        </w:tc>
        <w:tc>
          <w:tcPr>
            <w:tcW w:type="dxa" w:w="2880"/>
          </w:tcPr>
          <w:p>
            <w:r/>
            <w:r>
              <w:rPr>
                <w:b/>
                <w:sz w:val="16"/>
              </w:rPr>
              <w:t>42</w:t>
            </w:r>
          </w:p>
          <w:p>
            <w:r>
              <w:rPr>
                <w:sz w:val="18"/>
              </w:rPr>
              <w:t>그렇게 막 묻고 있는데, 갑자기 아비아달 제사장의 아들 요나단이 나타난 거임. 아도니야가 "어서 와라! 너처럼 용감하고 좋은 사람은 분명 좋은 소식을 가져왔겠지"라고 말했어.</w:t>
            </w:r>
          </w:p>
        </w:tc>
      </w:tr>
      <w:tr>
        <w:tc>
          <w:tcPr>
            <w:tcW w:type="dxa" w:w="2880"/>
          </w:tcPr>
          <w:p>
            <w:r/>
            <w:r>
              <w:rPr>
                <w:b/>
                <w:sz w:val="16"/>
              </w:rPr>
              <w:t>43-48</w:t>
            </w:r>
          </w:p>
          <w:p>
            <w:r>
              <w:rPr>
                <w:sz w:val="18"/>
              </w:rPr>
              <w:t>But Jonathan answered, "Hardly! Our master King David has just made Solomon king! And the king has surrounded him with Zadok the priest, Nathan the prophet, Benaiah son of Jehoiada, with the Kerethites and Pelethites; and they've mounted Solomon on the royal mule. Zadok the priest and Nathan the prophet have anointed him king at Gihon and the parade is headed up this way singing—a great fanfare! The city is beside itself! That's what you're hearing. Here's the crowning touch—Solomon is seated on the throne of the kingdom! And that's not all: The king's servants have come to give their blessing to our master King David saying, 'God make Solomon's name even more honored than yours, and make his rule greater than yours!' On his deathbed the king worshiped God and prayed, 'Blessed be God, Israel's God, who has provided a successor to my throne, and I've lived to see it!'"</w:t>
            </w:r>
          </w:p>
        </w:tc>
        <w:tc>
          <w:tcPr>
            <w:tcW w:type="dxa" w:w="2880"/>
          </w:tcPr>
          <w:p>
            <w:r/>
            <w:r>
              <w:rPr>
                <w:b/>
                <w:sz w:val="16"/>
              </w:rPr>
              <w:t>43-48</w:t>
            </w:r>
          </w:p>
          <w:p>
            <w:r>
              <w:rPr>
                <w:sz w:val="18"/>
              </w:rPr>
              <w:t>But Jonathan said, "Not really. Our master King David has just made Solomon king! The king sent Zadok the priest, Nathan the prophet, Benaiah son of Jehoiada, and the Kerethites and Pelethites with him. They put Solomon on the king's own mule. Then Zadok and Nathan anointed him king at Gihon, and now they're all parading back, celebrating like crazy. The whole city is in an uproar! That's the noise you're hearing. And get this—Solomon is now sitting on the royal throne! What's more, the king's own officials have come to congratulate King David, saying, 'May your God make Solomon's name even more famous than yours and his kingdom greater than yours!' And the king, on his deathbed, bowed in worship and prayed, 'Praise be to the LORD, the God of Israel, who has given me a successor to my throne, and I have lived to see it!'"</w:t>
            </w:r>
          </w:p>
        </w:tc>
        <w:tc>
          <w:tcPr>
            <w:tcW w:type="dxa" w:w="2880"/>
          </w:tcPr>
          <w:p>
            <w:r/>
            <w:r>
              <w:rPr>
                <w:b/>
                <w:sz w:val="16"/>
              </w:rPr>
              <w:t>43-48</w:t>
            </w:r>
          </w:p>
          <w:p>
            <w:r>
              <w:rPr>
                <w:sz w:val="18"/>
              </w:rPr>
              <w:t>근데 요나단이 "좋은 소식은 무슨요. 우리 다윗 왕이 방금 솔로몬을 왕으로 삼으셨어요! 왕이 사독 제사장, 나단 선지자, 여호야다의 아들 브나야, 그리고 그렛 사람들과 블렛 사람들을 솔로몬과 함께 보내서 왕의 노새에 태우셨어요. 사독 제사장과 나단 선지자가 기혼에서 그에게 기름을 부어 왕으로 삼았고, 지금 그 행렬이 노래 부르면서 이리로 오고 있어요. 온 도시가 지금 난리 났어요! 지금 들리는 소리가 바로 그 소리예요. 그리고 대박인 건, 솔로몬이 지금 왕좌에 앉아있다는 거예요! 그뿐만이 아니에요. 왕의 신하들이 와서 우리 다윗 왕한테 '하나님께서 솔로몬의 이름을 왕의 이름보다 더 위대하게 하시고, 그의 나라를 왕의 나라보다 더 크게 하시기를 바랍니다'라고 축복했어요. 왕은 침상에서 하나님께 경배하고 '이스라엘의 하나님, 주님을 찬양합니다. 오늘 내 왕좌에 앉을 후계자를 주시고, 내가 살아서 그것을 보게 하셨습니다'라고 기도하셨어요."</w:t>
            </w:r>
          </w:p>
        </w:tc>
      </w:tr>
      <w:tr>
        <w:tc>
          <w:tcPr>
            <w:tcW w:type="dxa" w:w="2880"/>
          </w:tcPr>
          <w:p>
            <w:r/>
            <w:r>
              <w:rPr>
                <w:b/>
                <w:sz w:val="16"/>
              </w:rPr>
              <w:t>49-50</w:t>
            </w:r>
          </w:p>
          <w:p>
            <w:r>
              <w:rPr>
                <w:sz w:val="18"/>
              </w:rPr>
              <w:t>Panicked, Adonijah's guests got out of there, scattering every which way. But Adonijah himself, afraid for his life because of Solomon, fled to the sanctuary and grabbed the horns of the Altar.</w:t>
            </w:r>
          </w:p>
        </w:tc>
        <w:tc>
          <w:tcPr>
            <w:tcW w:type="dxa" w:w="2880"/>
          </w:tcPr>
          <w:p>
            <w:r/>
            <w:r>
              <w:rPr>
                <w:b/>
                <w:sz w:val="16"/>
              </w:rPr>
              <w:t>49-50</w:t>
            </w:r>
          </w:p>
          <w:p>
            <w:r>
              <w:rPr>
                <w:sz w:val="18"/>
              </w:rPr>
              <w:t>At this point, Adonijah's guests all panicked and scattered in every direction. But Adonijah himself was terrified of Solomon. He ran to the sanctuary and grabbed onto the horns of the altar for safety.</w:t>
            </w:r>
          </w:p>
        </w:tc>
        <w:tc>
          <w:tcPr>
            <w:tcW w:type="dxa" w:w="2880"/>
          </w:tcPr>
          <w:p>
            <w:r/>
            <w:r>
              <w:rPr>
                <w:b/>
                <w:sz w:val="16"/>
              </w:rPr>
              <w:t>49-50</w:t>
            </w:r>
          </w:p>
          <w:p>
            <w:r>
              <w:rPr>
                <w:sz w:val="18"/>
              </w:rPr>
              <w:t>그 말을 듣자마자 아도니야의 손님들은 다 겁에 질려서 제각기 흩어져서 도망갔어. 근데 아도니야는 솔로몬이 무서워서 성소로 도망가서 제단 뿔을 꽉 붙잡았대.</w:t>
            </w:r>
          </w:p>
        </w:tc>
      </w:tr>
      <w:tr>
        <w:tc>
          <w:tcPr>
            <w:tcW w:type="dxa" w:w="2880"/>
          </w:tcPr>
          <w:p>
            <w:r/>
            <w:r>
              <w:rPr>
                <w:b/>
                <w:sz w:val="16"/>
              </w:rPr>
              <w:t>51</w:t>
            </w:r>
          </w:p>
          <w:p>
            <w:r>
              <w:rPr>
                <w:sz w:val="18"/>
              </w:rPr>
              <w:t>Solomon was told, "Adonijah, fearful of King Solomon, has taken sanctuary and seized the horns of the Altar and is saying, 'I'm not leaving until King Solomon promises that he won't kill me.'"</w:t>
            </w:r>
          </w:p>
        </w:tc>
        <w:tc>
          <w:tcPr>
            <w:tcW w:type="dxa" w:w="2880"/>
          </w:tcPr>
          <w:p>
            <w:r/>
            <w:r>
              <w:rPr>
                <w:b/>
                <w:sz w:val="16"/>
              </w:rPr>
              <w:t>51</w:t>
            </w:r>
          </w:p>
          <w:p>
            <w:r>
              <w:rPr>
                <w:sz w:val="18"/>
              </w:rPr>
              <w:t>Someone told Solomon, "Adonijah is scared of you, King Solomon. He's holding onto the horns of the altar and saying, 'I won't leave until King Solomon promises not to kill me.'"</w:t>
            </w:r>
          </w:p>
        </w:tc>
        <w:tc>
          <w:tcPr>
            <w:tcW w:type="dxa" w:w="2880"/>
          </w:tcPr>
          <w:p>
            <w:r/>
            <w:r>
              <w:rPr>
                <w:b/>
                <w:sz w:val="16"/>
              </w:rPr>
              <w:t>51</w:t>
            </w:r>
          </w:p>
          <w:p>
            <w:r>
              <w:rPr>
                <w:sz w:val="18"/>
              </w:rPr>
              <w:t>누가 솔로몬한테 "아도니야가 솔로몬 왕을 무서워해서 제단 뿔을 붙잡고 '솔로몬 왕이 칼로 나를 죽이지 않겠다고 오늘 맹세하기 전까지는 여기서 안 나갈 거다'라고 하고 있습니다"라고 전했어.</w:t>
            </w:r>
          </w:p>
        </w:tc>
      </w:tr>
      <w:tr>
        <w:tc>
          <w:tcPr>
            <w:tcW w:type="dxa" w:w="2880"/>
          </w:tcPr>
          <w:p>
            <w:r/>
            <w:r>
              <w:rPr>
                <w:b/>
                <w:sz w:val="16"/>
              </w:rPr>
              <w:t>52-53</w:t>
            </w:r>
          </w:p>
          <w:p>
            <w:r>
              <w:rPr>
                <w:sz w:val="18"/>
              </w:rPr>
              <w:t>Solomon then said, "If he proves to be a man of honor, not a hair of his head will be hurt; but if there is evil in him, he'll die." Solomon summoned him and they brought him from the Altar. Adonijah came and bowed down, honoring the king. Solomon dismissed him, "Go home."</w:t>
            </w:r>
          </w:p>
        </w:tc>
        <w:tc>
          <w:tcPr>
            <w:tcW w:type="dxa" w:w="2880"/>
          </w:tcPr>
          <w:p>
            <w:r/>
            <w:r>
              <w:rPr>
                <w:b/>
                <w:sz w:val="16"/>
              </w:rPr>
              <w:t>52-53</w:t>
            </w:r>
          </w:p>
          <w:p>
            <w:r>
              <w:rPr>
                <w:sz w:val="18"/>
              </w:rPr>
              <w:t>Solomon replied, "If he acts like an honorable man, not a single hair on his head will be touched. But if he's up to no good, he will die." Then King Solomon sent for him, and they brought him from the altar. Adonijah came and bowed down to King Solomon. Solomon just told him, "Go home."</w:t>
            </w:r>
          </w:p>
        </w:tc>
        <w:tc>
          <w:tcPr>
            <w:tcW w:type="dxa" w:w="2880"/>
          </w:tcPr>
          <w:p>
            <w:r/>
            <w:r>
              <w:rPr>
                <w:b/>
                <w:sz w:val="16"/>
              </w:rPr>
              <w:t>52-53</w:t>
            </w:r>
          </w:p>
          <w:p>
            <w:r>
              <w:rPr>
                <w:sz w:val="18"/>
              </w:rPr>
              <w:t>그러자 솔로몬이 "만약 걔가 앞으로 착하게 살면 머리카락 하나도 안 다칠 거다. 근데 만약 나쁜 짓 하면 죽을 줄 알아라"라고 말했대. 솔로몬이 사람을 보내서 아도니야를 제단에서 데려오게 했고, 아도니야가 와서 솔로몬 왕한테 절했어. 솔로몬은 그냥 "집에 가라" 하고 보내줬대.</w:t>
            </w:r>
          </w:p>
        </w:tc>
      </w:tr>
    </w:tbl>
    <w:p>
      <w:pPr>
        <w:pStyle w:val="Heading1"/>
      </w:pPr>
      <w:r>
        <w:t>Chapter 2 — David's Last Words &amp; Solomon's Power Moves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When David's time to die approached, he charged his son Solomon, saying, "I'm about to go the way of all the earth, but you—be strong; show what you're made of! Do what God tells you. Walk in the paths he shows you: Follow the life-map absolutely, keep an eye out for the signposts, his course for life set out in the revelation to Moses; then you'll get on well in whatever you do and wherever you go. Then God will confirm what he promised me when he said, 'If your sons watch their step, staying true to me heart and soul, you'll always have a successor on Israel's throne.'</w:t>
            </w:r>
          </w:p>
        </w:tc>
        <w:tc>
          <w:tcPr>
            <w:tcW w:type="dxa" w:w="2880"/>
          </w:tcPr>
          <w:p>
            <w:r/>
            <w:r>
              <w:rPr>
                <w:b/>
                <w:sz w:val="16"/>
              </w:rPr>
              <w:t>1-4</w:t>
            </w:r>
          </w:p>
          <w:p>
            <w:r>
              <w:rPr>
                <w:sz w:val="18"/>
              </w:rPr>
              <w:t>When it was almost time for David to die, he gave his son Solomon these final instructions: “Look, I’m about to go the way everyone on earth does. But you—you gotta be strong and show them what you’re made of. Do what God tells you to. Follow the path he lays out for you, stick to his life-map, and watch for the signs he gives. It’s all in the rules he gave to Moses. If you do that, you’ll succeed in whatever you do, wherever you go. Then God will keep the promise he made to me, saying, ‘If your sons watch their steps and stay true to me with all their heart and soul, you’ll always have someone on Israel’s throne.’</w:t>
            </w:r>
          </w:p>
        </w:tc>
        <w:tc>
          <w:tcPr>
            <w:tcW w:type="dxa" w:w="2880"/>
          </w:tcPr>
          <w:p>
            <w:r/>
            <w:r>
              <w:rPr>
                <w:b/>
                <w:sz w:val="16"/>
              </w:rPr>
              <w:t>1-4</w:t>
            </w:r>
          </w:p>
          <w:p>
            <w:r>
              <w:rPr>
                <w:sz w:val="18"/>
              </w:rPr>
              <w:t>다윗이 이제 죽을 때가 다 되어서, 아들 솔로몬한테 마지막으로 할 말을 남겼대. "아들, 나는 이제 세상 모든 사람이 가는 길로 가. 근데 너는 강해야 돼. 네가 어떤 사람인지 제대로 보여주라고! 하나님이 시키는 대로 하고, 그분이 보여주시는 길로만 가. 모세한테 내려준 계시록에 있는 인생 지도, 그거 완전 따르고, 표지판 잘 보면서 가야 돼. 그러면 네가 뭘 하든 어디를 가든 다 잘 될 거임. 그러면 하나님이 나한테 약속하신 것도 지켜주실 거야. '네 아들들이 정신 똑바로 차리고, 진심으로 나한테 충성하면, 이스라엘 왕좌는 절대 안 끊길 거다'라고 하셨거든."</w:t>
            </w:r>
          </w:p>
        </w:tc>
      </w:tr>
      <w:tr>
        <w:tc>
          <w:tcPr>
            <w:tcW w:type="dxa" w:w="2880"/>
          </w:tcPr>
          <w:p>
            <w:r/>
            <w:r>
              <w:rPr>
                <w:b/>
                <w:sz w:val="16"/>
              </w:rPr>
              <w:t>5-6</w:t>
            </w:r>
          </w:p>
          <w:p>
            <w:r>
              <w:rPr>
                <w:sz w:val="18"/>
              </w:rPr>
              <w:t>"And don't forget what Joab son of Zeruiah did to the two commanders of Israel's army, to Abner son of Ner and to Amasa son of Jether. He murdered them in cold blood, acting in peacetime as if he were at war, and has been stained with that blood ever since. Do what you think best with him, but by no means let him get off scot-free—make him pay.</w:t>
            </w:r>
          </w:p>
        </w:tc>
        <w:tc>
          <w:tcPr>
            <w:tcW w:type="dxa" w:w="2880"/>
          </w:tcPr>
          <w:p>
            <w:r/>
            <w:r>
              <w:rPr>
                <w:b/>
                <w:sz w:val="16"/>
              </w:rPr>
              <w:t>5-6</w:t>
            </w:r>
          </w:p>
          <w:p>
            <w:r>
              <w:rPr>
                <w:sz w:val="18"/>
              </w:rPr>
              <w:t>“And listen, don’t forget what Joab, son of Zeruiah, did to the two commanders of Israel’s army, Abner son of Ner and Amasa son of Jether. He straight-up murdered them in cold blood during peacetime, like it was war. He’s been stained with that blood ever since. You know what’s best, but whatever you do, don’t let him get away with it. Make him pay.</w:t>
            </w:r>
          </w:p>
        </w:tc>
        <w:tc>
          <w:tcPr>
            <w:tcW w:type="dxa" w:w="2880"/>
          </w:tcPr>
          <w:p>
            <w:r/>
            <w:r>
              <w:rPr>
                <w:b/>
                <w:sz w:val="16"/>
              </w:rPr>
              <w:t>5-6</w:t>
            </w:r>
          </w:p>
          <w:p>
            <w:r>
              <w:rPr>
                <w:sz w:val="18"/>
              </w:rPr>
              <w:t>"그리고 스루야의 아들 요압이 이스라엘 군대 사령관 두 명, 넬의 아들 아브넬이랑 예델의 아들 아마사한테 한 짓 절대 잊지 마. 그가 평화로울 때 전쟁 난 것처럼 완전 잔인하게 그 둘을 죽여버렸어. 그 피가 아직도 그에게 묻어있다고. 네가 알아서 잘 처리하겠지만, 절대 그냥 넘어가면 안 돼. 반드시 대가를 치르게 해라."</w:t>
            </w:r>
          </w:p>
        </w:tc>
      </w:tr>
      <w:tr>
        <w:tc>
          <w:tcPr>
            <w:tcW w:type="dxa" w:w="2880"/>
          </w:tcPr>
          <w:p>
            <w:r/>
            <w:r>
              <w:rPr>
                <w:b/>
                <w:sz w:val="16"/>
              </w:rPr>
              <w:t>7</w:t>
            </w:r>
          </w:p>
          <w:p>
            <w:r>
              <w:rPr>
                <w:sz w:val="18"/>
              </w:rPr>
              <w:t>"But be generous to the sons of Barzillai the Gileadite—extend every hospitality to them; that's the way they treated me when I was running for my life from Absalom your brother.</w:t>
            </w:r>
          </w:p>
        </w:tc>
        <w:tc>
          <w:tcPr>
            <w:tcW w:type="dxa" w:w="2880"/>
          </w:tcPr>
          <w:p>
            <w:r/>
            <w:r>
              <w:rPr>
                <w:b/>
                <w:sz w:val="16"/>
              </w:rPr>
              <w:t>7</w:t>
            </w:r>
          </w:p>
          <w:p>
            <w:r>
              <w:rPr>
                <w:sz w:val="18"/>
              </w:rPr>
              <w:t>“But be good to the sons of Barzillai the Gileadite. Show them hospitality, because that’s how they treated me when I was on the run from your brother Absalom.</w:t>
            </w:r>
          </w:p>
        </w:tc>
        <w:tc>
          <w:tcPr>
            <w:tcW w:type="dxa" w:w="2880"/>
          </w:tcPr>
          <w:p>
            <w:r/>
            <w:r>
              <w:rPr>
                <w:b/>
                <w:sz w:val="16"/>
              </w:rPr>
              <w:t>7</w:t>
            </w:r>
          </w:p>
          <w:p>
            <w:r>
              <w:rPr>
                <w:sz w:val="18"/>
              </w:rPr>
              <w:t>"하지만 길르앗 사람 바르실래의 아들들한테는 잘해줘. 그들을 집에 초대해서 대접도 해주고. 왜냐면 내가 네 형 압살롬한테서 도망칠 때 그들이 나한테 그렇게 해줬거든."</w:t>
            </w:r>
          </w:p>
        </w:tc>
      </w:tr>
      <w:tr>
        <w:tc>
          <w:tcPr>
            <w:tcW w:type="dxa" w:w="2880"/>
          </w:tcPr>
          <w:p>
            <w:r/>
            <w:r>
              <w:rPr>
                <w:b/>
                <w:sz w:val="16"/>
              </w:rPr>
              <w:t>8-9</w:t>
            </w:r>
          </w:p>
          <w:p>
            <w:r>
              <w:rPr>
                <w:sz w:val="18"/>
              </w:rPr>
              <w:t>"You also will have to deal with Shimei son of Gera the Benjaminite from Bahurim, the one who cursed me so viciously when I was on my way to Mahanaim. Later, when he welcomed me back at the Jordan, I promised him under God, 'I won't put you to death.' But neither should you treat him as if nothing ever happened. You're wise, you know how to handle these things. You'll know what to do to make him pay before he dies."</w:t>
            </w:r>
          </w:p>
        </w:tc>
        <w:tc>
          <w:tcPr>
            <w:tcW w:type="dxa" w:w="2880"/>
          </w:tcPr>
          <w:p>
            <w:r/>
            <w:r>
              <w:rPr>
                <w:b/>
                <w:sz w:val="16"/>
              </w:rPr>
              <w:t>8-9</w:t>
            </w:r>
          </w:p>
          <w:p>
            <w:r>
              <w:rPr>
                <w:sz w:val="18"/>
              </w:rPr>
              <w:t>“You also have to deal with Shimei son of Gera the Benjaminite from Bahurim. He’s the one who cursed me out so bad when I was heading to Mahanaim. But later, when he met me at the Jordan River, I swore to him by God that I wouldn’t kill him. Still, you can’t just let him off the hook. You’re a smart guy; you’ll know what to do to make sure he pays before he dies.”</w:t>
            </w:r>
          </w:p>
        </w:tc>
        <w:tc>
          <w:tcPr>
            <w:tcW w:type="dxa" w:w="2880"/>
          </w:tcPr>
          <w:p>
            <w:r/>
            <w:r>
              <w:rPr>
                <w:b/>
                <w:sz w:val="16"/>
              </w:rPr>
              <w:t>8-9</w:t>
            </w:r>
          </w:p>
          <w:p>
            <w:r>
              <w:rPr>
                <w:sz w:val="18"/>
              </w:rPr>
              <w:t>"그리고 너 바후림 출신 베냐민 사람 게라의 아들 시므이도 처리해야 돼. 내가 마하나임으로 갈 때 나한테 온갖 욕을 퍼부었던 사람 있잖아. 나중에 내가 요단강에서 다시 만났을 때, 하나님 이름으로 맹세하고 '내가 너 안 죽인다'고 약속은 했지. 근데 그렇다고 아무 일 없었던 것처럼 냅두면 안 돼. 너 똑똑하니까 어떻게 할지 알지? 그가 죽기 전에 꼭 대가를 치르게 만들어."</w:t>
            </w:r>
          </w:p>
        </w:tc>
      </w:tr>
      <w:tr>
        <w:tc>
          <w:tcPr>
            <w:tcW w:type="dxa" w:w="2880"/>
          </w:tcPr>
          <w:p>
            <w:r/>
            <w:r>
              <w:rPr>
                <w:b/>
                <w:sz w:val="16"/>
              </w:rPr>
              <w:t>10-12</w:t>
            </w:r>
          </w:p>
          <w:p>
            <w:r>
              <w:rPr>
                <w:sz w:val="18"/>
              </w:rPr>
              <w:t>Then David joined his ancestors. He was buried in the City of David. David ruled Israel for forty years—seven years in Hebron and another thirty-three in Jerusalem. Solomon took over on the throne of his father David; he had a firm grip on the kingdom.</w:t>
            </w:r>
          </w:p>
        </w:tc>
        <w:tc>
          <w:tcPr>
            <w:tcW w:type="dxa" w:w="2880"/>
          </w:tcPr>
          <w:p>
            <w:r/>
            <w:r>
              <w:rPr>
                <w:b/>
                <w:sz w:val="16"/>
              </w:rPr>
              <w:t>10-12</w:t>
            </w:r>
          </w:p>
          <w:p>
            <w:r>
              <w:rPr>
                <w:sz w:val="18"/>
              </w:rPr>
              <w:t>Then David passed away and was buried in the City of David. He had ruled Israel for forty years—seven in Hebron and thirty-three in Jerusalem. Solomon then took over his father David’s throne and had a solid grip on the kingdom.</w:t>
            </w:r>
          </w:p>
        </w:tc>
        <w:tc>
          <w:tcPr>
            <w:tcW w:type="dxa" w:w="2880"/>
          </w:tcPr>
          <w:p>
            <w:r/>
            <w:r>
              <w:rPr>
                <w:b/>
                <w:sz w:val="16"/>
              </w:rPr>
              <w:t>10-12</w:t>
            </w:r>
          </w:p>
          <w:p>
            <w:r>
              <w:rPr>
                <w:sz w:val="18"/>
              </w:rPr>
              <w:t>그러고 나서 다윗은 조상들 곁으로 갔고, 다윗 성에 묻혔대. 다윗은 이스라엘을 40년 동안 다스렸는데, 헤브론에서 7년, 예루살렘에서 33년이었어. 솔로몬이 아버지 다윗의 왕위를 이어받았고, 나라를 완전 꽉 잡고 있었지.</w:t>
            </w:r>
          </w:p>
        </w:tc>
      </w:tr>
      <w:tr>
        <w:tc>
          <w:tcPr>
            <w:tcW w:type="dxa" w:w="2880"/>
          </w:tcPr>
          <w:p>
            <w:r/>
            <w:r>
              <w:rPr>
                <w:b/>
                <w:sz w:val="16"/>
              </w:rPr>
              <w:t>13</w:t>
            </w:r>
          </w:p>
          <w:p>
            <w:r>
              <w:rPr>
                <w:sz w:val="18"/>
              </w:rPr>
              <w:t>Adonijah son of Haggith came to Bathsheba, Solomon's mother. She said, "Do you come in peace?"</w:t>
            </w:r>
          </w:p>
          <w:p>
            <w:r>
              <w:rPr>
                <w:sz w:val="18"/>
              </w:rPr>
              <w:t>He said, "In peace." And then, "May I say something to you?"</w:t>
            </w:r>
          </w:p>
          <w:p>
            <w:r>
              <w:rPr>
                <w:sz w:val="18"/>
              </w:rPr>
              <w:t>"Go ahead," she said, "speak."</w:t>
            </w:r>
          </w:p>
        </w:tc>
        <w:tc>
          <w:tcPr>
            <w:tcW w:type="dxa" w:w="2880"/>
          </w:tcPr>
          <w:p>
            <w:r/>
            <w:r>
              <w:rPr>
                <w:b/>
                <w:sz w:val="16"/>
              </w:rPr>
              <w:t>13</w:t>
            </w:r>
          </w:p>
          <w:p>
            <w:r>
              <w:rPr>
                <w:sz w:val="18"/>
              </w:rPr>
              <w:t>One day, Adonijah, son of Haggith, went to Bathsheba, Solomon’s mom. She asked him, “Are you here in peace?”</w:t>
            </w:r>
          </w:p>
        </w:tc>
        <w:tc>
          <w:tcPr>
            <w:tcW w:type="dxa" w:w="2880"/>
          </w:tcPr>
          <w:p>
            <w:r/>
            <w:r>
              <w:rPr>
                <w:b/>
                <w:sz w:val="16"/>
              </w:rPr>
              <w:t>13</w:t>
            </w:r>
          </w:p>
          <w:p>
            <w:r>
              <w:rPr>
                <w:sz w:val="18"/>
              </w:rPr>
              <w:t>어느 날 학깃의 아들 아도니야가 솔로몬의 엄마인 밧세바를 찾아왔어. 밧세바가 “좋은 일로 온 거냐?” 하고 물었지.</w:t>
            </w:r>
          </w:p>
        </w:tc>
      </w:tr>
      <w:tr>
        <w:tc>
          <w:tcPr>
            <w:tcW w:type="dxa" w:w="2880"/>
          </w:tcPr>
          <w:p>
            <w:r/>
            <w:r>
              <w:rPr>
                <w:b/>
                <w:sz w:val="16"/>
              </w:rPr>
              <w:t>14</w:t>
            </w:r>
          </w:p>
          <w:p>
            <w:r>
              <w:rPr>
                <w:sz w:val="18"/>
              </w:rPr>
              <w:t>↑ 위 MSG(13-14) 계속</w:t>
            </w:r>
          </w:p>
        </w:tc>
        <w:tc>
          <w:tcPr>
            <w:tcW w:type="dxa" w:w="2880"/>
          </w:tcPr>
          <w:p>
            <w:r/>
            <w:r>
              <w:rPr>
                <w:b/>
                <w:sz w:val="16"/>
              </w:rPr>
              <w:t>14</w:t>
            </w:r>
          </w:p>
          <w:p>
            <w:r>
              <w:rPr>
                <w:sz w:val="18"/>
              </w:rPr>
              <w:t>He said, “Yeah, in peace.” Then he added, “Can I ask you something?”</w:t>
            </w:r>
          </w:p>
        </w:tc>
        <w:tc>
          <w:tcPr>
            <w:tcW w:type="dxa" w:w="2880"/>
          </w:tcPr>
          <w:p>
            <w:r/>
            <w:r>
              <w:rPr>
                <w:b/>
                <w:sz w:val="16"/>
              </w:rPr>
              <w:t>14</w:t>
            </w:r>
          </w:p>
          <w:p>
            <w:r>
              <w:rPr>
                <w:sz w:val="18"/>
              </w:rPr>
              <w:t>아도니야가 “네, 좋은 일이에요.” 그러더니 “드릴 말씀이 있는데 괜찮을까요?” 하는 거야.</w:t>
            </w:r>
          </w:p>
        </w:tc>
      </w:tr>
      <w:tr>
        <w:tc>
          <w:tcPr>
            <w:tcW w:type="dxa" w:w="2880"/>
          </w:tcPr>
          <w:p>
            <w:r/>
            <w:r>
              <w:rPr>
                <w:b/>
                <w:sz w:val="16"/>
              </w:rPr>
              <w:t>14</w:t>
            </w:r>
          </w:p>
          <w:p>
            <w:r>
              <w:rPr>
                <w:sz w:val="18"/>
              </w:rPr>
              <w:t>↑ 위 MSG(13-14) 계속</w:t>
            </w:r>
          </w:p>
        </w:tc>
        <w:tc>
          <w:tcPr>
            <w:tcW w:type="dxa" w:w="2880"/>
          </w:tcPr>
          <w:p>
            <w:r/>
            <w:r>
              <w:rPr>
                <w:b/>
                <w:sz w:val="16"/>
              </w:rPr>
              <w:t>14</w:t>
            </w:r>
          </w:p>
          <w:p>
            <w:r>
              <w:rPr>
                <w:sz w:val="18"/>
              </w:rPr>
              <w:t>“Go ahead,” she said.</w:t>
            </w:r>
          </w:p>
        </w:tc>
        <w:tc>
          <w:tcPr>
            <w:tcW w:type="dxa" w:w="2880"/>
          </w:tcPr>
          <w:p>
            <w:r/>
            <w:r>
              <w:rPr>
                <w:b/>
                <w:sz w:val="16"/>
              </w:rPr>
              <w:t>14</w:t>
            </w:r>
          </w:p>
          <w:p>
            <w:r>
              <w:rPr>
                <w:sz w:val="18"/>
              </w:rPr>
              <w:t>밧세바가 “어, 말해봐.” 했지.</w:t>
            </w:r>
          </w:p>
        </w:tc>
      </w:tr>
      <w:tr>
        <w:tc>
          <w:tcPr>
            <w:tcW w:type="dxa" w:w="2880"/>
          </w:tcPr>
          <w:p>
            <w:r/>
            <w:r>
              <w:rPr>
                <w:b/>
                <w:sz w:val="16"/>
              </w:rPr>
              <w:t>15-16</w:t>
            </w:r>
          </w:p>
          <w:p>
            <w:r>
              <w:rPr>
                <w:sz w:val="18"/>
              </w:rPr>
              <w:t>"You know that I had the kingdom right in my hands and everyone expected me to be king, and then the whole thing backfired and the kingdom landed in my brother's lap—God's doing. So now I have one request to ask of you; please don't refuse me."</w:t>
            </w:r>
          </w:p>
          <w:p>
            <w:r>
              <w:rPr>
                <w:sz w:val="18"/>
              </w:rPr>
              <w:t>"Go ahead, ask," she said.</w:t>
            </w:r>
          </w:p>
        </w:tc>
        <w:tc>
          <w:tcPr>
            <w:tcW w:type="dxa" w:w="2880"/>
          </w:tcPr>
          <w:p>
            <w:r/>
            <w:r>
              <w:rPr>
                <w:b/>
                <w:sz w:val="16"/>
              </w:rPr>
              <w:t>15-16</w:t>
            </w:r>
          </w:p>
          <w:p>
            <w:r>
              <w:rPr>
                <w:sz w:val="18"/>
              </w:rPr>
              <w:t>“You know,” he started, “the kingdom was basically mine. Everyone expected me to be the next king. But then the whole thing flipped, and my brother got the crown instead—it was God’s plan. So now I just have one small favor to ask. Please don’t say no.”</w:t>
            </w:r>
          </w:p>
        </w:tc>
        <w:tc>
          <w:tcPr>
            <w:tcW w:type="dxa" w:w="2880"/>
          </w:tcPr>
          <w:p>
            <w:r/>
            <w:r>
              <w:rPr>
                <w:b/>
                <w:sz w:val="16"/>
              </w:rPr>
              <w:t>15-16</w:t>
            </w:r>
          </w:p>
          <w:p>
            <w:r>
              <w:rPr>
                <w:sz w:val="18"/>
              </w:rPr>
              <w:t>“아시잖아요, 원래 왕국은 제 거였고 다들 제가 왕이 될 거라고 생각했는데, 갑자기 판이 뒤집혀서 왕국이 제 동생한테 넘어간 거요. 다 하나님 뜻이었죠. 그래서 딱 한 가지만 부탁드리려고요. 제발 거절하지 마세요.”</w:t>
            </w:r>
          </w:p>
        </w:tc>
      </w:tr>
      <w:tr>
        <w:tc>
          <w:tcPr>
            <w:tcW w:type="dxa" w:w="2880"/>
          </w:tcPr>
          <w:p>
            <w:r/>
            <w:r>
              <w:rPr>
                <w:b/>
                <w:sz w:val="16"/>
              </w:rPr>
              <w:t>15-16</w:t>
            </w:r>
          </w:p>
          <w:p>
            <w:r>
              <w:rPr>
                <w:sz w:val="18"/>
              </w:rPr>
              <w:t>↑ 위 MSG(15-16) 계속</w:t>
            </w:r>
          </w:p>
        </w:tc>
        <w:tc>
          <w:tcPr>
            <w:tcW w:type="dxa" w:w="2880"/>
          </w:tcPr>
          <w:p>
            <w:r/>
            <w:r>
              <w:rPr>
                <w:b/>
                <w:sz w:val="16"/>
              </w:rPr>
              <w:t>15-16</w:t>
            </w:r>
          </w:p>
          <w:p>
            <w:r>
              <w:rPr>
                <w:sz w:val="18"/>
              </w:rPr>
              <w:t>“Okay, ask,” she said.</w:t>
            </w:r>
          </w:p>
        </w:tc>
        <w:tc>
          <w:tcPr>
            <w:tcW w:type="dxa" w:w="2880"/>
          </w:tcPr>
          <w:p>
            <w:r/>
            <w:r>
              <w:rPr>
                <w:b/>
                <w:sz w:val="16"/>
              </w:rPr>
              <w:t>15-16</w:t>
            </w:r>
          </w:p>
          <w:p>
            <w:r>
              <w:rPr>
                <w:sz w:val="18"/>
              </w:rPr>
              <w:t>밧세바가 “그래, 뭔데?” 하고 물었어.</w:t>
            </w:r>
          </w:p>
        </w:tc>
      </w:tr>
      <w:tr>
        <w:tc>
          <w:tcPr>
            <w:tcW w:type="dxa" w:w="2880"/>
          </w:tcPr>
          <w:p>
            <w:r/>
            <w:r>
              <w:rPr>
                <w:b/>
                <w:sz w:val="16"/>
              </w:rPr>
              <w:t>17</w:t>
            </w:r>
          </w:p>
          <w:p>
            <w:r>
              <w:rPr>
                <w:sz w:val="18"/>
              </w:rPr>
              <w:t>"Ask King Solomon—he won't turn you down—to give me Abishag the Shunammite as my wife."</w:t>
            </w:r>
          </w:p>
        </w:tc>
        <w:tc>
          <w:tcPr>
            <w:tcW w:type="dxa" w:w="2880"/>
          </w:tcPr>
          <w:p>
            <w:r/>
            <w:r>
              <w:rPr>
                <w:b/>
                <w:sz w:val="16"/>
              </w:rPr>
              <w:t>17</w:t>
            </w:r>
          </w:p>
          <w:p>
            <w:r>
              <w:rPr>
                <w:sz w:val="18"/>
              </w:rPr>
              <w:t>“Could you ask King Solomon to give me Abishag the Shunammite as my wife? He won’t say no to you.”</w:t>
            </w:r>
          </w:p>
        </w:tc>
        <w:tc>
          <w:tcPr>
            <w:tcW w:type="dxa" w:w="2880"/>
          </w:tcPr>
          <w:p>
            <w:r/>
            <w:r>
              <w:rPr>
                <w:b/>
                <w:sz w:val="16"/>
              </w:rPr>
              <w:t>17</w:t>
            </w:r>
          </w:p>
          <w:p>
            <w:r>
              <w:rPr>
                <w:sz w:val="18"/>
              </w:rPr>
              <w:t>“솔로몬 왕한테 수넴 여자 아비삭을 제 아내로 달라고 좀 말해주세요. 왕이 어머니 부탁은 거절 안 할 거잖아요.”</w:t>
            </w:r>
          </w:p>
        </w:tc>
      </w:tr>
      <w:tr>
        <w:tc>
          <w:tcPr>
            <w:tcW w:type="dxa" w:w="2880"/>
          </w:tcPr>
          <w:p>
            <w:r/>
            <w:r>
              <w:rPr>
                <w:b/>
                <w:sz w:val="16"/>
              </w:rPr>
              <w:t>18</w:t>
            </w:r>
          </w:p>
          <w:p>
            <w:r>
              <w:rPr>
                <w:sz w:val="18"/>
              </w:rPr>
              <w:t>"Certainly," said Bathsheba. "I'll speak to the king for you."</w:t>
            </w:r>
          </w:p>
        </w:tc>
        <w:tc>
          <w:tcPr>
            <w:tcW w:type="dxa" w:w="2880"/>
          </w:tcPr>
          <w:p>
            <w:r/>
            <w:r>
              <w:rPr>
                <w:b/>
                <w:sz w:val="16"/>
              </w:rPr>
              <w:t>18</w:t>
            </w:r>
          </w:p>
          <w:p>
            <w:r>
              <w:rPr>
                <w:sz w:val="18"/>
              </w:rPr>
              <w:t>“Sure,” Bathsheba said. “I’ll talk to the king for you.”</w:t>
            </w:r>
          </w:p>
        </w:tc>
        <w:tc>
          <w:tcPr>
            <w:tcW w:type="dxa" w:w="2880"/>
          </w:tcPr>
          <w:p>
            <w:r/>
            <w:r>
              <w:rPr>
                <w:b/>
                <w:sz w:val="16"/>
              </w:rPr>
              <w:t>18</w:t>
            </w:r>
          </w:p>
          <w:p>
            <w:r>
              <w:rPr>
                <w:sz w:val="18"/>
              </w:rPr>
              <w:t>밧세바가 “알겠다. 내가 왕한테 말해주마.” 하고 대답했대.</w:t>
            </w:r>
          </w:p>
        </w:tc>
      </w:tr>
      <w:tr>
        <w:tc>
          <w:tcPr>
            <w:tcW w:type="dxa" w:w="2880"/>
          </w:tcPr>
          <w:p>
            <w:r/>
            <w:r>
              <w:rPr>
                <w:b/>
                <w:sz w:val="16"/>
              </w:rPr>
              <w:t>19</w:t>
            </w:r>
          </w:p>
          <w:p>
            <w:r>
              <w:rPr>
                <w:sz w:val="18"/>
              </w:rPr>
              <w:t>Bathsheba went to King Solomon to present Adonijah's request. The king got up and welcomed her, bowing respectfully, and returned to his throne. Then he had a throne put in place for his mother, and she sat at his right hand.</w:t>
            </w:r>
          </w:p>
        </w:tc>
        <w:tc>
          <w:tcPr>
            <w:tcW w:type="dxa" w:w="2880"/>
          </w:tcPr>
          <w:p>
            <w:r/>
            <w:r>
              <w:rPr>
                <w:b/>
                <w:sz w:val="16"/>
              </w:rPr>
              <w:t>19</w:t>
            </w:r>
          </w:p>
          <w:p>
            <w:r>
              <w:rPr>
                <w:sz w:val="18"/>
              </w:rPr>
              <w:t>So Bathsheba went to King Solomon to ask on Adonijah’s behalf. The king stood up to welcome her, bowed respectfully, and sat back on his throne. He even had a throne brought for his mother, and she sat at his right side.</w:t>
            </w:r>
          </w:p>
        </w:tc>
        <w:tc>
          <w:tcPr>
            <w:tcW w:type="dxa" w:w="2880"/>
          </w:tcPr>
          <w:p>
            <w:r/>
            <w:r>
              <w:rPr>
                <w:b/>
                <w:sz w:val="16"/>
              </w:rPr>
              <w:t>19</w:t>
            </w:r>
          </w:p>
          <w:p>
            <w:r>
              <w:rPr>
                <w:sz w:val="18"/>
              </w:rPr>
              <w:t>그래서 밧세바가 아도니야의 부탁을 전하러 솔로몬 왕한테 갔어. 왕이 일어나서 밧세바를 맞이하고 깍듯이 절한 다음에 다시 왕좌에 앉았대. 그리고 자기 엄마를 위해서 왕좌를 하나 더 놓고 오른쪽에 앉게 했지.</w:t>
            </w:r>
          </w:p>
        </w:tc>
      </w:tr>
      <w:tr>
        <w:tc>
          <w:tcPr>
            <w:tcW w:type="dxa" w:w="2880"/>
          </w:tcPr>
          <w:p>
            <w:r/>
            <w:r>
              <w:rPr>
                <w:b/>
                <w:sz w:val="16"/>
              </w:rPr>
              <w:t>20</w:t>
            </w:r>
          </w:p>
          <w:p>
            <w:r>
              <w:rPr>
                <w:sz w:val="18"/>
              </w:rPr>
              <w:t>She said, "I have a small favor to ask of you. Don't refuse me."</w:t>
            </w:r>
          </w:p>
          <w:p>
            <w:r>
              <w:rPr>
                <w:sz w:val="18"/>
              </w:rPr>
              <w:t>The king replied, "Go ahead, Mother; of course I won't refuse you."</w:t>
            </w:r>
          </w:p>
        </w:tc>
        <w:tc>
          <w:tcPr>
            <w:tcW w:type="dxa" w:w="2880"/>
          </w:tcPr>
          <w:p>
            <w:r/>
            <w:r>
              <w:rPr>
                <w:b/>
                <w:sz w:val="16"/>
              </w:rPr>
              <w:t>20</w:t>
            </w:r>
          </w:p>
          <w:p>
            <w:r>
              <w:rPr>
                <w:sz w:val="18"/>
              </w:rPr>
              <w:t>She said, “I have a small favor to ask. Please don’t refuse me.”</w:t>
            </w:r>
          </w:p>
        </w:tc>
        <w:tc>
          <w:tcPr>
            <w:tcW w:type="dxa" w:w="2880"/>
          </w:tcPr>
          <w:p>
            <w:r/>
            <w:r>
              <w:rPr>
                <w:b/>
                <w:sz w:val="16"/>
              </w:rPr>
              <w:t>20</w:t>
            </w:r>
          </w:p>
          <w:p>
            <w:r>
              <w:rPr>
                <w:sz w:val="18"/>
              </w:rPr>
              <w:t>밧세바가 말했어. “내가 작은 부탁이 하나 있는데, 거절하지 말아줘.”</w:t>
            </w:r>
          </w:p>
        </w:tc>
      </w:tr>
      <w:tr>
        <w:tc>
          <w:tcPr>
            <w:tcW w:type="dxa" w:w="2880"/>
          </w:tcPr>
          <w:p>
            <w:r/>
            <w:r>
              <w:rPr>
                <w:b/>
                <w:sz w:val="16"/>
              </w:rPr>
              <w:t>20</w:t>
            </w:r>
          </w:p>
          <w:p>
            <w:r>
              <w:rPr>
                <w:sz w:val="18"/>
              </w:rPr>
              <w:t>↑ 위 MSG(20-20) 계속</w:t>
            </w:r>
          </w:p>
        </w:tc>
        <w:tc>
          <w:tcPr>
            <w:tcW w:type="dxa" w:w="2880"/>
          </w:tcPr>
          <w:p>
            <w:r/>
            <w:r>
              <w:rPr>
                <w:b/>
                <w:sz w:val="16"/>
              </w:rPr>
              <w:t>20</w:t>
            </w:r>
          </w:p>
          <w:p>
            <w:r>
              <w:rPr>
                <w:sz w:val="18"/>
              </w:rPr>
              <w:t>The king replied, “Go ahead, Mom. Of course I won’t refuse you.”</w:t>
            </w:r>
          </w:p>
        </w:tc>
        <w:tc>
          <w:tcPr>
            <w:tcW w:type="dxa" w:w="2880"/>
          </w:tcPr>
          <w:p>
            <w:r/>
            <w:r>
              <w:rPr>
                <w:b/>
                <w:sz w:val="16"/>
              </w:rPr>
              <w:t>20</w:t>
            </w:r>
          </w:p>
          <w:p>
            <w:r>
              <w:rPr>
                <w:sz w:val="18"/>
              </w:rPr>
              <w:t>왕이 대답했지. “어머니, 말씀하세요. 당연히 거절 안 하죠.”</w:t>
            </w:r>
          </w:p>
        </w:tc>
      </w:tr>
      <w:tr>
        <w:tc>
          <w:tcPr>
            <w:tcW w:type="dxa" w:w="2880"/>
          </w:tcPr>
          <w:p>
            <w:r/>
            <w:r>
              <w:rPr>
                <w:b/>
                <w:sz w:val="16"/>
              </w:rPr>
              <w:t>21</w:t>
            </w:r>
          </w:p>
          <w:p>
            <w:r>
              <w:rPr>
                <w:sz w:val="18"/>
              </w:rPr>
              <w:t>She said, "Give Abishag the Shunammite to your brother Adonijah as his wife."</w:t>
            </w:r>
          </w:p>
        </w:tc>
        <w:tc>
          <w:tcPr>
            <w:tcW w:type="dxa" w:w="2880"/>
          </w:tcPr>
          <w:p>
            <w:r/>
            <w:r>
              <w:rPr>
                <w:b/>
                <w:sz w:val="16"/>
              </w:rPr>
              <w:t>21</w:t>
            </w:r>
          </w:p>
          <w:p>
            <w:r>
              <w:rPr>
                <w:sz w:val="18"/>
              </w:rPr>
              <w:t>She said, “Please give Abishag the Shunammite to your brother Adonijah as his wife.”</w:t>
            </w:r>
          </w:p>
        </w:tc>
        <w:tc>
          <w:tcPr>
            <w:tcW w:type="dxa" w:w="2880"/>
          </w:tcPr>
          <w:p>
            <w:r/>
            <w:r>
              <w:rPr>
                <w:b/>
                <w:sz w:val="16"/>
              </w:rPr>
              <w:t>21</w:t>
            </w:r>
          </w:p>
          <w:p>
            <w:r>
              <w:rPr>
                <w:sz w:val="18"/>
              </w:rPr>
              <w:t>밧세바가 “네 형 아도니야한테 수넴 여자 아비삭을 아내로 주렴.” 하고 말했어.</w:t>
            </w:r>
          </w:p>
        </w:tc>
      </w:tr>
      <w:tr>
        <w:tc>
          <w:tcPr>
            <w:tcW w:type="dxa" w:w="2880"/>
          </w:tcPr>
          <w:p>
            <w:r/>
            <w:r>
              <w:rPr>
                <w:b/>
                <w:sz w:val="16"/>
              </w:rPr>
              <w:t>22</w:t>
            </w:r>
          </w:p>
          <w:p>
            <w:r>
              <w:rPr>
                <w:sz w:val="18"/>
              </w:rPr>
              <w:t>King Solomon answered his mother, "What kind of favor is this, asking that Abishag the Shunammite be given to Adonijah? Why don't you just ask me to hand over the whole kingdom to him on a platter since he is my older brother and has Abiathar the priest and Joab son of Zeruiah on his side!"</w:t>
            </w:r>
          </w:p>
        </w:tc>
        <w:tc>
          <w:tcPr>
            <w:tcW w:type="dxa" w:w="2880"/>
          </w:tcPr>
          <w:p>
            <w:r/>
            <w:r>
              <w:rPr>
                <w:b/>
                <w:sz w:val="16"/>
              </w:rPr>
              <w:t>22</w:t>
            </w:r>
          </w:p>
          <w:p>
            <w:r>
              <w:rPr>
                <w:sz w:val="18"/>
              </w:rPr>
              <w:t>King Solomon shot back at his mother, “What kind of favor is that, asking that Abishag the Shunammite be given to Adonijah? Why don’t you just ask me to hand over the entire kingdom to him? He’s my older brother, and he has Abiathar the priest and Joab son of Zeruiah on his side!”</w:t>
            </w:r>
          </w:p>
        </w:tc>
        <w:tc>
          <w:tcPr>
            <w:tcW w:type="dxa" w:w="2880"/>
          </w:tcPr>
          <w:p>
            <w:r/>
            <w:r>
              <w:rPr>
                <w:b/>
                <w:sz w:val="16"/>
              </w:rPr>
              <w:t>22</w:t>
            </w:r>
          </w:p>
          <w:p>
            <w:r>
              <w:rPr>
                <w:sz w:val="18"/>
              </w:rPr>
              <w:t>솔로몬 왕이 엄마한테 대답했대. “아니 이게 무슨 부탁이에요? 아도니야한테 수넴 여자 아비삭을 주라고요? 차라리 그냥 왕국 전체를 그 형한테 갖다 바치라고 하시죠! 그 형이 저보다 나이도 많고, 제사장 아비아달이랑 스루야의 아들 요압도 다 자기편인데!”</w:t>
            </w:r>
          </w:p>
        </w:tc>
      </w:tr>
      <w:tr>
        <w:tc>
          <w:tcPr>
            <w:tcW w:type="dxa" w:w="2880"/>
          </w:tcPr>
          <w:p>
            <w:r/>
            <w:r>
              <w:rPr>
                <w:b/>
                <w:sz w:val="16"/>
              </w:rPr>
              <w:t>23-24</w:t>
            </w:r>
          </w:p>
          <w:p>
            <w:r>
              <w:rPr>
                <w:sz w:val="18"/>
              </w:rPr>
              <w:t>Then King Solomon swore under God, "May God do his worst to me if Adonijah doesn't pay for this with his life! As surely as God lives, the God who has set me firmly on the throne of my father David and has put me in charge of the kingdom just as he promised, Adonijah will die for this—today!"</w:t>
            </w:r>
          </w:p>
        </w:tc>
        <w:tc>
          <w:tcPr>
            <w:tcW w:type="dxa" w:w="2880"/>
          </w:tcPr>
          <w:p>
            <w:r/>
            <w:r>
              <w:rPr>
                <w:b/>
                <w:sz w:val="16"/>
              </w:rPr>
              <w:t>23-24</w:t>
            </w:r>
          </w:p>
          <w:p>
            <w:r>
              <w:rPr>
                <w:sz w:val="18"/>
              </w:rPr>
              <w:t>Then King Solomon swore to God, “May God strike me down if Adonijah doesn’t pay for this with his life! As surely as God lives—the one who put me on my father David’s throne and gave me this kingdom just as he promised—Adonijah will die for this. Today!”</w:t>
            </w:r>
          </w:p>
        </w:tc>
        <w:tc>
          <w:tcPr>
            <w:tcW w:type="dxa" w:w="2880"/>
          </w:tcPr>
          <w:p>
            <w:r/>
            <w:r>
              <w:rPr>
                <w:b/>
                <w:sz w:val="16"/>
              </w:rPr>
              <w:t>23-24</w:t>
            </w:r>
          </w:p>
          <w:p>
            <w:r>
              <w:rPr>
                <w:sz w:val="18"/>
              </w:rPr>
              <w:t>그러고 나서 솔로몬 왕이 하나님 이름으로 맹세했어. “만약 아도니야가 이 일로 목숨을 잃지 않으면, 하나님이 나한테 벌을 내리셔도 좋습니다! 나를 아버지 다윗의 왕좌에 앉히시고 약속대로 이 왕국을 맡기신 하나님이 살아계심을 두고 맹세하는데, 아도니야는 오늘 죽습니다!”</w:t>
            </w:r>
          </w:p>
        </w:tc>
      </w:tr>
      <w:tr>
        <w:tc>
          <w:tcPr>
            <w:tcW w:type="dxa" w:w="2880"/>
          </w:tcPr>
          <w:p>
            <w:r/>
            <w:r>
              <w:rPr>
                <w:b/>
                <w:sz w:val="16"/>
              </w:rPr>
              <w:t>25</w:t>
            </w:r>
          </w:p>
          <w:p>
            <w:r>
              <w:rPr>
                <w:sz w:val="18"/>
              </w:rPr>
              <w:t>King Solomon dispatched Benaiah son of Jehoiada; he struck Adonijah and he died.</w:t>
            </w:r>
          </w:p>
        </w:tc>
        <w:tc>
          <w:tcPr>
            <w:tcW w:type="dxa" w:w="2880"/>
          </w:tcPr>
          <w:p>
            <w:r/>
            <w:r>
              <w:rPr>
                <w:b/>
                <w:sz w:val="16"/>
              </w:rPr>
              <w:t>25</w:t>
            </w:r>
          </w:p>
          <w:p>
            <w:r>
              <w:rPr>
                <w:sz w:val="18"/>
              </w:rPr>
              <w:t>So King Solomon sent Benaiah, son of Jehoiada, who struck Adonijah down, and he died.</w:t>
            </w:r>
          </w:p>
        </w:tc>
        <w:tc>
          <w:tcPr>
            <w:tcW w:type="dxa" w:w="2880"/>
          </w:tcPr>
          <w:p>
            <w:r/>
            <w:r>
              <w:rPr>
                <w:b/>
                <w:sz w:val="16"/>
              </w:rPr>
              <w:t>25</w:t>
            </w:r>
          </w:p>
          <w:p>
            <w:r>
              <w:rPr>
                <w:sz w:val="18"/>
              </w:rPr>
              <w:t>솔로몬 왕이 여호야다의 아들 브나야를 보냈고, 브나야가 아도니야를 쳐서 죽였대.</w:t>
            </w:r>
          </w:p>
        </w:tc>
      </w:tr>
      <w:tr>
        <w:tc>
          <w:tcPr>
            <w:tcW w:type="dxa" w:w="2880"/>
          </w:tcPr>
          <w:p>
            <w:r/>
            <w:r>
              <w:rPr>
                <w:b/>
                <w:sz w:val="16"/>
              </w:rPr>
              <w:t>26</w:t>
            </w:r>
          </w:p>
          <w:p>
            <w:r>
              <w:rPr>
                <w:sz w:val="18"/>
              </w:rPr>
              <w:t>The king then told Abiathar the priest, "You're exiled to your place in Anathoth. You deserve death but I'm not going to kill you—for now anyway—because you were in charge of the Chest of our ruling God in the company of David my father, and because you shared all the hard times with my father."</w:t>
            </w:r>
          </w:p>
        </w:tc>
        <w:tc>
          <w:tcPr>
            <w:tcW w:type="dxa" w:w="2880"/>
          </w:tcPr>
          <w:p>
            <w:r/>
            <w:r>
              <w:rPr>
                <w:b/>
                <w:sz w:val="16"/>
              </w:rPr>
              <w:t>26</w:t>
            </w:r>
          </w:p>
          <w:p>
            <w:r>
              <w:rPr>
                <w:sz w:val="18"/>
              </w:rPr>
              <w:t>Then the king told Abiathar the priest, “You’re exiled to your land in Anathoth. You deserve to die, but I’m not going to kill you, at least not right now. You carried the Ark of the Lord GOD with my father David and went through all the hard times with him.”</w:t>
            </w:r>
          </w:p>
        </w:tc>
        <w:tc>
          <w:tcPr>
            <w:tcW w:type="dxa" w:w="2880"/>
          </w:tcPr>
          <w:p>
            <w:r/>
            <w:r>
              <w:rPr>
                <w:b/>
                <w:sz w:val="16"/>
              </w:rPr>
              <w:t>26</w:t>
            </w:r>
          </w:p>
          <w:p>
            <w:r>
              <w:rPr>
                <w:sz w:val="18"/>
              </w:rPr>
              <w:t>그 다음에 왕이 제사장 아비아달한테 말했어. “너는 네 고향 아나돗으로 물러가. 너 원래 죽을 목숨인데, 일단은 안 죽일게. 네가 내 아버지 다윗이랑 같이 주 하나님의 궤를 모셨고, 아버지가 겪은 모든 고생을 함께했으니까.”</w:t>
            </w:r>
          </w:p>
        </w:tc>
      </w:tr>
      <w:tr>
        <w:tc>
          <w:tcPr>
            <w:tcW w:type="dxa" w:w="2880"/>
          </w:tcPr>
          <w:p>
            <w:r/>
            <w:r>
              <w:rPr>
                <w:b/>
                <w:sz w:val="16"/>
              </w:rPr>
              <w:t>27</w:t>
            </w:r>
          </w:p>
          <w:p>
            <w:r>
              <w:rPr>
                <w:sz w:val="18"/>
              </w:rPr>
              <w:t>Solomon stripped Abiathar of his priesthood, fulfilling God's word at Shiloh regarding the family of Eli.</w:t>
            </w:r>
          </w:p>
        </w:tc>
        <w:tc>
          <w:tcPr>
            <w:tcW w:type="dxa" w:w="2880"/>
          </w:tcPr>
          <w:p>
            <w:r/>
            <w:r>
              <w:rPr>
                <w:b/>
                <w:sz w:val="16"/>
              </w:rPr>
              <w:t>27</w:t>
            </w:r>
          </w:p>
          <w:p>
            <w:r>
              <w:rPr>
                <w:sz w:val="18"/>
              </w:rPr>
              <w:t>Solomon then fired Abiathar from his job as a priest, which fulfilled what God had said at Shiloh about Eli’s family.</w:t>
            </w:r>
          </w:p>
        </w:tc>
        <w:tc>
          <w:tcPr>
            <w:tcW w:type="dxa" w:w="2880"/>
          </w:tcPr>
          <w:p>
            <w:r/>
            <w:r>
              <w:rPr>
                <w:b/>
                <w:sz w:val="16"/>
              </w:rPr>
              <w:t>27</w:t>
            </w:r>
          </w:p>
          <w:p>
            <w:r>
              <w:rPr>
                <w:sz w:val="18"/>
              </w:rPr>
              <w:t>솔로몬은 아비아달을 제사장 자리에서 쫓아냈는데, 이게 실로에서 엘리 가문에 대해 하나님이 하셨던 말씀이 이루어진 거였대.</w:t>
            </w:r>
          </w:p>
        </w:tc>
      </w:tr>
      <w:tr>
        <w:tc>
          <w:tcPr>
            <w:tcW w:type="dxa" w:w="2880"/>
          </w:tcPr>
          <w:p>
            <w:r/>
            <w:r>
              <w:rPr>
                <w:b/>
                <w:sz w:val="16"/>
              </w:rPr>
              <w:t>28-29</w:t>
            </w:r>
          </w:p>
          <w:p>
            <w:r>
              <w:rPr>
                <w:sz w:val="18"/>
              </w:rPr>
              <w:t>When this news reached Joab, this Joab who had conspired with Adonijah (although he had remained loyal in the Absalom affair), he took refuge in the sanctuary of God, seizing the horns of the Altar and holding on for dear life. King Solomon was told that Joab had escaped to the sanctuary of God and was clinging to the Altar; he immediately sent Benaiah son of Jehoiada with orders, "Kill him."</w:t>
            </w:r>
          </w:p>
        </w:tc>
        <w:tc>
          <w:tcPr>
            <w:tcW w:type="dxa" w:w="2880"/>
          </w:tcPr>
          <w:p>
            <w:r/>
            <w:r>
              <w:rPr>
                <w:b/>
                <w:sz w:val="16"/>
              </w:rPr>
              <w:t>28-29</w:t>
            </w:r>
          </w:p>
          <w:p>
            <w:r>
              <w:rPr>
                <w:sz w:val="18"/>
              </w:rPr>
              <w:t>When Joab heard the news—and remember, this is the same Joab who had sided with Adonijah but not with Absalom—he ran to God’s sanctuary and grabbed onto the horns of the altar, holding on for dear life. Someone told King Solomon that Joab had fled to the sanctuary and was clinging to the altar. Solomon immediately sent Benaiah son of Jehoiada with the order: “Go kill him.”</w:t>
            </w:r>
          </w:p>
        </w:tc>
        <w:tc>
          <w:tcPr>
            <w:tcW w:type="dxa" w:w="2880"/>
          </w:tcPr>
          <w:p>
            <w:r/>
            <w:r>
              <w:rPr>
                <w:b/>
                <w:sz w:val="16"/>
              </w:rPr>
              <w:t>28-29</w:t>
            </w:r>
          </w:p>
          <w:p>
            <w:r>
              <w:rPr>
                <w:sz w:val="18"/>
              </w:rPr>
              <w:t>이 소식이 요압한테 전해졌어. 이 요압은 아도니야 편에 섰던 사람이었지 (압살롬 사건 때는 충성을 지켰지만). 요압은 하나님의 성소로 도망가서 제단 뿔을 붙잡고 살려달라고 버텼대. 솔로몬 왕은 요압이 성소로 도망가서 제단에 매달려 있다는 보고를 받고, 바로 여호야다의 아들 브나야를 보내면서 명령했어. "죽여라."</w:t>
            </w:r>
          </w:p>
        </w:tc>
      </w:tr>
      <w:tr>
        <w:tc>
          <w:tcPr>
            <w:tcW w:type="dxa" w:w="2880"/>
          </w:tcPr>
          <w:p>
            <w:r/>
            <w:r>
              <w:rPr>
                <w:b/>
                <w:sz w:val="16"/>
              </w:rPr>
              <w:t>30</w:t>
            </w:r>
          </w:p>
          <w:p>
            <w:r>
              <w:rPr>
                <w:sz w:val="18"/>
              </w:rPr>
              <w:t>Benaiah went to the sanctuary of God and said, "King's orders: Come out."</w:t>
            </w:r>
          </w:p>
          <w:p>
            <w:r>
              <w:rPr>
                <w:sz w:val="18"/>
              </w:rPr>
              <w:t>He said, "No—I'll die right here."</w:t>
            </w:r>
          </w:p>
          <w:p>
            <w:r>
              <w:rPr>
                <w:sz w:val="18"/>
              </w:rPr>
              <w:t>Benaiah went back to the king and reported, "This was Joab's answer."</w:t>
            </w:r>
          </w:p>
        </w:tc>
        <w:tc>
          <w:tcPr>
            <w:tcW w:type="dxa" w:w="2880"/>
          </w:tcPr>
          <w:p>
            <w:r/>
            <w:r>
              <w:rPr>
                <w:b/>
                <w:sz w:val="16"/>
              </w:rPr>
              <w:t>30</w:t>
            </w:r>
          </w:p>
          <w:p>
            <w:r>
              <w:rPr>
                <w:sz w:val="18"/>
              </w:rPr>
              <w:t>Benaiah went to the sanctuary of God and said, “The king’s orders: come out.”</w:t>
            </w:r>
          </w:p>
        </w:tc>
        <w:tc>
          <w:tcPr>
            <w:tcW w:type="dxa" w:w="2880"/>
          </w:tcPr>
          <w:p>
            <w:r/>
            <w:r>
              <w:rPr>
                <w:b/>
                <w:sz w:val="16"/>
              </w:rPr>
              <w:t>30</w:t>
            </w:r>
          </w:p>
          <w:p>
            <w:r>
              <w:rPr>
                <w:sz w:val="18"/>
              </w:rPr>
              <w:t>브나야가 하나님의 성소로 가서 말했지. “왕의 명령이다. 나와라.”</w:t>
            </w:r>
          </w:p>
        </w:tc>
      </w:tr>
      <w:tr>
        <w:tc>
          <w:tcPr>
            <w:tcW w:type="dxa" w:w="2880"/>
          </w:tcPr>
          <w:p>
            <w:r/>
            <w:r>
              <w:rPr>
                <w:b/>
                <w:sz w:val="16"/>
              </w:rPr>
              <w:t>30</w:t>
            </w:r>
          </w:p>
          <w:p>
            <w:r>
              <w:rPr>
                <w:sz w:val="18"/>
              </w:rPr>
              <w:t>↑ 위 MSG(30-30) 계속</w:t>
            </w:r>
          </w:p>
        </w:tc>
        <w:tc>
          <w:tcPr>
            <w:tcW w:type="dxa" w:w="2880"/>
          </w:tcPr>
          <w:p>
            <w:r/>
            <w:r>
              <w:rPr>
                <w:b/>
                <w:sz w:val="16"/>
              </w:rPr>
              <w:t>30</w:t>
            </w:r>
          </w:p>
          <w:p>
            <w:r>
              <w:rPr>
                <w:sz w:val="18"/>
              </w:rPr>
              <w:t>Joab replied, “No, I’ll die right here.”</w:t>
            </w:r>
          </w:p>
        </w:tc>
        <w:tc>
          <w:tcPr>
            <w:tcW w:type="dxa" w:w="2880"/>
          </w:tcPr>
          <w:p>
            <w:r/>
            <w:r>
              <w:rPr>
                <w:b/>
                <w:sz w:val="16"/>
              </w:rPr>
              <w:t>30</w:t>
            </w:r>
          </w:p>
          <w:p>
            <w:r>
              <w:rPr>
                <w:sz w:val="18"/>
              </w:rPr>
              <w:t>요압이 말했어. “싫어. 여기서 죽겠다.”</w:t>
            </w:r>
          </w:p>
        </w:tc>
      </w:tr>
      <w:tr>
        <w:tc>
          <w:tcPr>
            <w:tcW w:type="dxa" w:w="2880"/>
          </w:tcPr>
          <w:p>
            <w:r/>
            <w:r>
              <w:rPr>
                <w:b/>
                <w:sz w:val="16"/>
              </w:rPr>
              <w:t>30</w:t>
            </w:r>
          </w:p>
          <w:p>
            <w:r>
              <w:rPr>
                <w:sz w:val="18"/>
              </w:rPr>
              <w:t>↑ 위 MSG(30-30) 계속</w:t>
            </w:r>
          </w:p>
        </w:tc>
        <w:tc>
          <w:tcPr>
            <w:tcW w:type="dxa" w:w="2880"/>
          </w:tcPr>
          <w:p>
            <w:r/>
            <w:r>
              <w:rPr>
                <w:b/>
                <w:sz w:val="16"/>
              </w:rPr>
              <w:t>30</w:t>
            </w:r>
          </w:p>
          <w:p>
            <w:r>
              <w:rPr>
                <w:sz w:val="18"/>
              </w:rPr>
              <w:t>Benaiah went back and told the king what Joab had said.</w:t>
            </w:r>
          </w:p>
        </w:tc>
        <w:tc>
          <w:tcPr>
            <w:tcW w:type="dxa" w:w="2880"/>
          </w:tcPr>
          <w:p>
            <w:r/>
            <w:r>
              <w:rPr>
                <w:b/>
                <w:sz w:val="16"/>
              </w:rPr>
              <w:t>30</w:t>
            </w:r>
          </w:p>
          <w:p>
            <w:r>
              <w:rPr>
                <w:sz w:val="18"/>
              </w:rPr>
              <w:t>브나야가 왕한테 돌아가서 보고했어. “요압이 이렇게 대답했습니다.”</w:t>
            </w:r>
          </w:p>
        </w:tc>
      </w:tr>
      <w:tr>
        <w:tc>
          <w:tcPr>
            <w:tcW w:type="dxa" w:w="2880"/>
          </w:tcPr>
          <w:p>
            <w:r/>
            <w:r>
              <w:rPr>
                <w:b/>
                <w:sz w:val="16"/>
              </w:rPr>
              <w:t>31-33</w:t>
            </w:r>
          </w:p>
          <w:p>
            <w:r>
              <w:rPr>
                <w:sz w:val="18"/>
              </w:rPr>
              <w:t>The king said, "Go ahead then, do what he says: Kill him and bury him. Absolve me and my father's family of the guilt from Joab's senseless murders. God is avenging those bloody murders on Joab's head. Two men he murdered, men better by far than he ever was: Behind my father's back he brutally murdered Abner son of Ner, commander of Israel's army, and Amasa son of Jether, commander of Judah's army. Responsibility for their murders is forever fixed on Joab and his descendants; but for David and his descendants, his family and kingdom, the final verdict is God's peace."</w:t>
            </w:r>
          </w:p>
        </w:tc>
        <w:tc>
          <w:tcPr>
            <w:tcW w:type="dxa" w:w="2880"/>
          </w:tcPr>
          <w:p>
            <w:r/>
            <w:r>
              <w:rPr>
                <w:b/>
                <w:sz w:val="16"/>
              </w:rPr>
              <w:t>31-33</w:t>
            </w:r>
          </w:p>
          <w:p>
            <w:r>
              <w:rPr>
                <w:sz w:val="18"/>
              </w:rPr>
              <w:t>The king responded, “Fine, do what he says. Kill him and bury him. This will clear me and my father’s family of the guilt from Joab’s senseless murders. God is making Joab pay for those murders. He killed two men who were way better than him: Abner son of Ner, the commander of Israel's army, and Amasa son of Jether, the commander of Judah's army. He did it behind my father’s back. The responsibility for their deaths is on Joab and his family forever. But for David, his descendants, and his kingdom, there will be peace from God.”</w:t>
            </w:r>
          </w:p>
        </w:tc>
        <w:tc>
          <w:tcPr>
            <w:tcW w:type="dxa" w:w="2880"/>
          </w:tcPr>
          <w:p>
            <w:r/>
            <w:r>
              <w:rPr>
                <w:b/>
                <w:sz w:val="16"/>
              </w:rPr>
              <w:t>31-33</w:t>
            </w:r>
          </w:p>
          <w:p>
            <w:r>
              <w:rPr>
                <w:sz w:val="18"/>
              </w:rPr>
              <w:t>왕이 말했지. "그럼 그가 말하는 대로 해. 죽여서 묻어버려. 요압이 저지른 무의미한 살인들의 죄책감에서 나와 내 아버지 가문을 벗어나게 해줘. 하나님이 그 피비린내 나는 살인들을 요압 머리 위로 갚아주시는 거야. 그보다 훨씬 나은 사람 두 명을 죽였잖아. 내 아버지 몰래 이스라엘 군대 사령관 넬의 아들 아브넬이랑 유다 군대 사령관 예델의 아들 아마사를 잔인하게 죽였어. 그 살인에 대한 책임은 영원히 요압과 그 자손들한테 있는 거고, 다윗과 그 자손들, 그의 가문과 왕국에는 하나님의 평화라는 최종 판결이 내려질 거야."</w:t>
            </w:r>
          </w:p>
        </w:tc>
      </w:tr>
      <w:tr>
        <w:tc>
          <w:tcPr>
            <w:tcW w:type="dxa" w:w="2880"/>
          </w:tcPr>
          <w:p>
            <w:r/>
            <w:r>
              <w:rPr>
                <w:b/>
                <w:sz w:val="16"/>
              </w:rPr>
              <w:t>34-35</w:t>
            </w:r>
          </w:p>
          <w:p>
            <w:r>
              <w:rPr>
                <w:sz w:val="18"/>
              </w:rPr>
              <w:t>So Benaiah son of Jehoiada went back, struck Joab, and killed him. He was buried in his family plot out in the desert. The king appointed Benaiah son of Jehoiada over the army in place of Joab, and replaced Abiathar with Zadok the priest.</w:t>
            </w:r>
          </w:p>
        </w:tc>
        <w:tc>
          <w:tcPr>
            <w:tcW w:type="dxa" w:w="2880"/>
          </w:tcPr>
          <w:p>
            <w:r/>
            <w:r>
              <w:rPr>
                <w:b/>
                <w:sz w:val="16"/>
              </w:rPr>
              <w:t>34-35</w:t>
            </w:r>
          </w:p>
          <w:p>
            <w:r>
              <w:rPr>
                <w:sz w:val="18"/>
              </w:rPr>
              <w:t>So Benaiah son of Jehoiada went back, struck Joab, and killed him. He was buried at his home in the desert. The king then made Benaiah son of Jehoiada the new army commander instead of Joab, and he replaced Abiathar with Zadok the priest.</w:t>
            </w:r>
          </w:p>
        </w:tc>
        <w:tc>
          <w:tcPr>
            <w:tcW w:type="dxa" w:w="2880"/>
          </w:tcPr>
          <w:p>
            <w:r/>
            <w:r>
              <w:rPr>
                <w:b/>
                <w:sz w:val="16"/>
              </w:rPr>
              <w:t>34-35</w:t>
            </w:r>
          </w:p>
          <w:p>
            <w:r>
              <w:rPr>
                <w:sz w:val="18"/>
              </w:rPr>
              <w:t>그래서 여호야다의 아들 브나야가 다시 가서 요압을 쳐서 죽였대. 요압은 사막에 있는 자기 가족 묘지에 묻혔어. 왕은 요압 대신에 여호야다의 아들 브나야를 군대 사령관으로 임명했고, 아비아달 대신에 사독을 제사장으로 세웠지.</w:t>
            </w:r>
          </w:p>
        </w:tc>
      </w:tr>
      <w:tr>
        <w:tc>
          <w:tcPr>
            <w:tcW w:type="dxa" w:w="2880"/>
          </w:tcPr>
          <w:p>
            <w:r/>
            <w:r>
              <w:rPr>
                <w:b/>
                <w:sz w:val="16"/>
              </w:rPr>
              <w:t>36-37</w:t>
            </w:r>
          </w:p>
          <w:p>
            <w:r>
              <w:rPr>
                <w:sz w:val="18"/>
              </w:rPr>
              <w:t>The king next called in Shimei and told him, "Build yourself a house in Jerusalem and live there, but you are not to leave the area. If you so much as cross the Brook Kidron, you're as good as dead—you will have decreed your own death sentence."</w:t>
            </w:r>
          </w:p>
        </w:tc>
        <w:tc>
          <w:tcPr>
            <w:tcW w:type="dxa" w:w="2880"/>
          </w:tcPr>
          <w:p>
            <w:r/>
            <w:r>
              <w:rPr>
                <w:b/>
                <w:sz w:val="16"/>
              </w:rPr>
              <w:t>36-37</w:t>
            </w:r>
          </w:p>
          <w:p>
            <w:r>
              <w:rPr>
                <w:sz w:val="18"/>
              </w:rPr>
              <w:t>Next, the king summoned Shimei and told him, “Build a house for yourself in Jerusalem and live there. But you are not to leave the city. The moment you cross the Kidron Brook, you’re a dead man—and it’ll be your own fault.”</w:t>
            </w:r>
          </w:p>
        </w:tc>
        <w:tc>
          <w:tcPr>
            <w:tcW w:type="dxa" w:w="2880"/>
          </w:tcPr>
          <w:p>
            <w:r/>
            <w:r>
              <w:rPr>
                <w:b/>
                <w:sz w:val="16"/>
              </w:rPr>
              <w:t>36-37</w:t>
            </w:r>
          </w:p>
          <w:p>
            <w:r>
              <w:rPr>
                <w:sz w:val="18"/>
              </w:rPr>
              <w:t>그 다음 왕은 시므이를 불러서 말했어. “예루살렘에 집을 짓고 거기서 살아. 근데 절대 그 지역을 벗어나면 안 돼. 만약 기드론 시내를 건너기만 해도, 넌 죽은 목숨이야. 네가 스스로 사형 선고를 내리는 거라고.”</w:t>
            </w:r>
          </w:p>
        </w:tc>
      </w:tr>
      <w:tr>
        <w:tc>
          <w:tcPr>
            <w:tcW w:type="dxa" w:w="2880"/>
          </w:tcPr>
          <w:p>
            <w:r/>
            <w:r>
              <w:rPr>
                <w:b/>
                <w:sz w:val="16"/>
              </w:rPr>
              <w:t>38</w:t>
            </w:r>
          </w:p>
          <w:p>
            <w:r>
              <w:rPr>
                <w:sz w:val="18"/>
              </w:rPr>
              <w:t>Shimei answered the king, "Oh, thank you! Your servant will do exactly as my master the king says." Shimei lived in Jerusalem a long time.</w:t>
            </w:r>
          </w:p>
        </w:tc>
        <w:tc>
          <w:tcPr>
            <w:tcW w:type="dxa" w:w="2880"/>
          </w:tcPr>
          <w:p>
            <w:r/>
            <w:r>
              <w:rPr>
                <w:b/>
                <w:sz w:val="16"/>
              </w:rPr>
              <w:t>38</w:t>
            </w:r>
          </w:p>
          <w:p>
            <w:r>
              <w:rPr>
                <w:sz w:val="18"/>
              </w:rPr>
              <w:t>Shimei replied, “Sounds good, my lord and king. I’ll do exactly what you say.” And Shimei lived in Jerusalem for a long time.</w:t>
            </w:r>
          </w:p>
        </w:tc>
        <w:tc>
          <w:tcPr>
            <w:tcW w:type="dxa" w:w="2880"/>
          </w:tcPr>
          <w:p>
            <w:r/>
            <w:r>
              <w:rPr>
                <w:b/>
                <w:sz w:val="16"/>
              </w:rPr>
              <w:t>38</w:t>
            </w:r>
          </w:p>
          <w:p>
            <w:r>
              <w:rPr>
                <w:sz w:val="18"/>
              </w:rPr>
              <w:t>시므이가 왕한테 대답했지. “아, 감사합니다! 제 주인이신 왕께서 말씀하신 대로 하겠습니다.” 시므이는 예루살렘에서 오랫동안 살았대.</w:t>
            </w:r>
          </w:p>
        </w:tc>
      </w:tr>
      <w:tr>
        <w:tc>
          <w:tcPr>
            <w:tcW w:type="dxa" w:w="2880"/>
          </w:tcPr>
          <w:p>
            <w:r/>
            <w:r>
              <w:rPr>
                <w:b/>
                <w:sz w:val="16"/>
              </w:rPr>
              <w:t>39-40</w:t>
            </w:r>
          </w:p>
          <w:p>
            <w:r>
              <w:rPr>
                <w:sz w:val="18"/>
              </w:rPr>
              <w:t>But it so happened that three years later, two of Shimei's slaves ran away to Achish son of Maacah, king of Gath. Shimei was told, "Your slaves are in Gath." Shimei sprang into action, saddled his donkey, and went to Achish in Gath looking for his slaves. And then he came back, bringing his slaves.</w:t>
            </w:r>
          </w:p>
        </w:tc>
        <w:tc>
          <w:tcPr>
            <w:tcW w:type="dxa" w:w="2880"/>
          </w:tcPr>
          <w:p>
            <w:r/>
            <w:r>
              <w:rPr>
                <w:b/>
                <w:sz w:val="16"/>
              </w:rPr>
              <w:t>39-40</w:t>
            </w:r>
          </w:p>
          <w:p>
            <w:r>
              <w:rPr>
                <w:sz w:val="18"/>
              </w:rPr>
              <w:t>But about three years later, two of Shimei’s slaves ran away to Achish son of Maacah, king of Gath. Someone told Shimei, “Hey, your slaves are in Gath.” So Shimei got up, saddled his donkey, and went to Gath to find his slaves. He found them and brought them back.</w:t>
            </w:r>
          </w:p>
        </w:tc>
        <w:tc>
          <w:tcPr>
            <w:tcW w:type="dxa" w:w="2880"/>
          </w:tcPr>
          <w:p>
            <w:r/>
            <w:r>
              <w:rPr>
                <w:b/>
                <w:sz w:val="16"/>
              </w:rPr>
              <w:t>39-40</w:t>
            </w:r>
          </w:p>
          <w:p>
            <w:r>
              <w:rPr>
                <w:sz w:val="18"/>
              </w:rPr>
              <w:t>근데 3년쯤 지나서, 시므이의 노예 두 명이 가드 왕 마아가의 아들 아기스한테로 도망가는 일이 생겼어. 누가 시므이한테 “네 노예들 가드에 있대.” 하고 알려줬지. 시므이는 바로 일어나서 나귀에 안장을 얹고 노예들을 찾으러 가드에 있는 아기스한테 갔어. 그리고 노예들을 데리고 다시 돌아왔지.</w:t>
            </w:r>
          </w:p>
        </w:tc>
      </w:tr>
      <w:tr>
        <w:tc>
          <w:tcPr>
            <w:tcW w:type="dxa" w:w="2880"/>
          </w:tcPr>
          <w:p>
            <w:r/>
            <w:r>
              <w:rPr>
                <w:b/>
                <w:sz w:val="16"/>
              </w:rPr>
              <w:t>41</w:t>
            </w:r>
          </w:p>
          <w:p>
            <w:r>
              <w:rPr>
                <w:sz w:val="18"/>
              </w:rPr>
              <w:t>Solomon was told, "Shimei left Jerusalem for Gath, and now he's back."</w:t>
            </w:r>
          </w:p>
        </w:tc>
        <w:tc>
          <w:tcPr>
            <w:tcW w:type="dxa" w:w="2880"/>
          </w:tcPr>
          <w:p>
            <w:r/>
            <w:r>
              <w:rPr>
                <w:b/>
                <w:sz w:val="16"/>
              </w:rPr>
              <w:t>41</w:t>
            </w:r>
          </w:p>
          <w:p>
            <w:r>
              <w:rPr>
                <w:sz w:val="18"/>
              </w:rPr>
              <w:t>When Solomon heard that Shimei had left Jerusalem for Gath and returned, he called for him.</w:t>
            </w:r>
          </w:p>
        </w:tc>
        <w:tc>
          <w:tcPr>
            <w:tcW w:type="dxa" w:w="2880"/>
          </w:tcPr>
          <w:p>
            <w:r/>
            <w:r>
              <w:rPr>
                <w:b/>
                <w:sz w:val="16"/>
              </w:rPr>
              <w:t>41</w:t>
            </w:r>
          </w:p>
          <w:p>
            <w:r>
              <w:rPr>
                <w:sz w:val="18"/>
              </w:rPr>
              <w:t>솔로몬은 시므이가 예루살렘을 떠나 가드에 갔다가 돌아왔다는 말을 들었어.</w:t>
            </w:r>
          </w:p>
        </w:tc>
      </w:tr>
      <w:tr>
        <w:tc>
          <w:tcPr>
            <w:tcW w:type="dxa" w:w="2880"/>
          </w:tcPr>
          <w:p>
            <w:r/>
            <w:r>
              <w:rPr>
                <w:b/>
                <w:sz w:val="16"/>
              </w:rPr>
              <w:t>42-43</w:t>
            </w:r>
          </w:p>
          <w:p>
            <w:r>
              <w:rPr>
                <w:sz w:val="18"/>
              </w:rPr>
              <w:t>Solomon then called for Shimei and said, "Didn't I make you promise me under God, and give you a good warning besides, that you would not leave this area? That if you left you would have decreed your own death sentence? And didn't you say, 'Oh, thank you—I'll do exactly as you say'? So why didn't you keep your sacred promise and do what I ordered?"</w:t>
            </w:r>
          </w:p>
        </w:tc>
        <w:tc>
          <w:tcPr>
            <w:tcW w:type="dxa" w:w="2880"/>
          </w:tcPr>
          <w:p>
            <w:r/>
            <w:r>
              <w:rPr>
                <w:b/>
                <w:sz w:val="16"/>
              </w:rPr>
              <w:t>42-43</w:t>
            </w:r>
          </w:p>
          <w:p>
            <w:r>
              <w:rPr>
                <w:sz w:val="18"/>
              </w:rPr>
              <w:t>Solomon said to Shimei, "Didn't I make you swear to God and warn you that if you ever left this area, you’d be signing your own death warrant? And didn’t you say, ‘Sounds good, I’ll do exactly what you say’? So why didn’t you keep your promise to God and follow my orders?”</w:t>
            </w:r>
          </w:p>
        </w:tc>
        <w:tc>
          <w:tcPr>
            <w:tcW w:type="dxa" w:w="2880"/>
          </w:tcPr>
          <w:p>
            <w:r/>
            <w:r>
              <w:rPr>
                <w:b/>
                <w:sz w:val="16"/>
              </w:rPr>
              <w:t>42-43</w:t>
            </w:r>
          </w:p>
          <w:p>
            <w:r>
              <w:rPr>
                <w:sz w:val="18"/>
              </w:rPr>
              <w:t>솔로몬이 시므이를 불러서 말했지. “내가 너한테 하나님 이름으로 맹세하게 하고, 이 지역을 떠나면 네 스스로 사형 선고를 내리는 거라고 경고까지 하지 않았냐? 너도 ‘감사합니다, 말씀대로 하겠습니다’라고 하지 않았어? 근데 왜 하나님과의 신성한 약속을 어기고 내 명령을 따르지 않은 거냐?”</w:t>
            </w:r>
          </w:p>
        </w:tc>
      </w:tr>
      <w:tr>
        <w:tc>
          <w:tcPr>
            <w:tcW w:type="dxa" w:w="2880"/>
          </w:tcPr>
          <w:p>
            <w:r/>
            <w:r>
              <w:rPr>
                <w:b/>
                <w:sz w:val="16"/>
              </w:rPr>
              <w:t>44-45</w:t>
            </w:r>
          </w:p>
          <w:p>
            <w:r>
              <w:rPr>
                <w:sz w:val="18"/>
              </w:rPr>
              <w:t>Then the king told Shimei, "Deep in your heart you know all the evil that you did to my father David; God will now avenge that evil on you. But King Solomon will be blessed and the rule of David will be a sure thing under God forever."</w:t>
            </w:r>
          </w:p>
        </w:tc>
        <w:tc>
          <w:tcPr>
            <w:tcW w:type="dxa" w:w="2880"/>
          </w:tcPr>
          <w:p>
            <w:r/>
            <w:r>
              <w:rPr>
                <w:b/>
                <w:sz w:val="16"/>
              </w:rPr>
              <w:t>44-45</w:t>
            </w:r>
          </w:p>
          <w:p>
            <w:r>
              <w:rPr>
                <w:sz w:val="18"/>
              </w:rPr>
              <w:t>Then the king said to Shimei, “You know deep down all the messed-up things you did to my father David. Now God is making you pay for that evil. But King Solomon will be blessed, and David’s throne will be secure before God forever.”</w:t>
            </w:r>
          </w:p>
        </w:tc>
        <w:tc>
          <w:tcPr>
            <w:tcW w:type="dxa" w:w="2880"/>
          </w:tcPr>
          <w:p>
            <w:r/>
            <w:r>
              <w:rPr>
                <w:b/>
                <w:sz w:val="16"/>
              </w:rPr>
              <w:t>44-45</w:t>
            </w:r>
          </w:p>
          <w:p>
            <w:r>
              <w:rPr>
                <w:sz w:val="18"/>
              </w:rPr>
              <w:t>그러고 나서 왕이 시므이한테 말했어. “네 마음속 깊은 곳에서는 네가 내 아버지 다윗한테 저지른 모든 악행을 알고 있을 거다. 이제 하나님이 그 악행을 너한테 갚아주실 거야. 하지만 솔로몬 왕은 복을 받고 다윗의 왕위는 하나님 아래에서 영원히 굳건할 것이다.”</w:t>
            </w:r>
          </w:p>
        </w:tc>
      </w:tr>
      <w:tr>
        <w:tc>
          <w:tcPr>
            <w:tcW w:type="dxa" w:w="2880"/>
          </w:tcPr>
          <w:p>
            <w:r/>
            <w:r>
              <w:rPr>
                <w:b/>
                <w:sz w:val="16"/>
              </w:rPr>
              <w:t>46</w:t>
            </w:r>
          </w:p>
          <w:p>
            <w:r>
              <w:rPr>
                <w:sz w:val="18"/>
              </w:rPr>
              <w:t>The king then gave orders to Benaiah son of Jehoiada; he went out and struck Shimei dead.</w:t>
            </w:r>
          </w:p>
          <w:p>
            <w:r>
              <w:rPr>
                <w:sz w:val="18"/>
              </w:rPr>
              <w:t>The kingdom was now securely in Solomon's grasp.</w:t>
            </w:r>
          </w:p>
        </w:tc>
        <w:tc>
          <w:tcPr>
            <w:tcW w:type="dxa" w:w="2880"/>
          </w:tcPr>
          <w:p>
            <w:r/>
            <w:r>
              <w:rPr>
                <w:b/>
                <w:sz w:val="16"/>
              </w:rPr>
              <w:t>46</w:t>
            </w:r>
          </w:p>
          <w:p>
            <w:r>
              <w:rPr>
                <w:sz w:val="18"/>
              </w:rPr>
              <w:t>Then the king gave the order to Benaiah son of Jehoiada, who went out and struck Shimei down, and he died.</w:t>
            </w:r>
          </w:p>
        </w:tc>
        <w:tc>
          <w:tcPr>
            <w:tcW w:type="dxa" w:w="2880"/>
          </w:tcPr>
          <w:p>
            <w:r/>
            <w:r>
              <w:rPr>
                <w:b/>
                <w:sz w:val="16"/>
              </w:rPr>
              <w:t>46</w:t>
            </w:r>
          </w:p>
          <w:p>
            <w:r>
              <w:rPr>
                <w:sz w:val="18"/>
              </w:rPr>
              <w:t>왕이 여호야다의 아들 브나야한테 명령을 내렸고, 브나야가 나가서 시므이를 쳐 죽였대.</w:t>
            </w:r>
          </w:p>
        </w:tc>
      </w:tr>
      <w:tr>
        <w:tc>
          <w:tcPr>
            <w:tcW w:type="dxa" w:w="2880"/>
          </w:tcPr>
          <w:p>
            <w:r/>
            <w:r>
              <w:rPr>
                <w:b/>
                <w:sz w:val="16"/>
              </w:rPr>
              <w:t>46</w:t>
            </w:r>
          </w:p>
          <w:p>
            <w:r>
              <w:rPr>
                <w:sz w:val="18"/>
              </w:rPr>
              <w:t>↑ 위 MSG(46-46) 계속</w:t>
            </w:r>
          </w:p>
        </w:tc>
        <w:tc>
          <w:tcPr>
            <w:tcW w:type="dxa" w:w="2880"/>
          </w:tcPr>
          <w:p>
            <w:r/>
            <w:r>
              <w:rPr>
                <w:b/>
                <w:sz w:val="16"/>
              </w:rPr>
              <w:t>46</w:t>
            </w:r>
          </w:p>
          <w:p>
            <w:r>
              <w:rPr>
                <w:sz w:val="18"/>
              </w:rPr>
              <w:t>And just like that, the kingdom was firmly in Solomon’s control.</w:t>
            </w:r>
          </w:p>
        </w:tc>
        <w:tc>
          <w:tcPr>
            <w:tcW w:type="dxa" w:w="2880"/>
          </w:tcPr>
          <w:p>
            <w:r/>
            <w:r>
              <w:rPr>
                <w:b/>
                <w:sz w:val="16"/>
              </w:rPr>
              <w:t>46</w:t>
            </w:r>
          </w:p>
          <w:p>
            <w:r>
              <w:rPr>
                <w:sz w:val="18"/>
              </w:rPr>
              <w:t>이제 왕국은 완전히 솔로몬의 손아귀에 들어왔어.</w:t>
            </w:r>
          </w:p>
        </w:tc>
      </w:tr>
    </w:tbl>
    <w:p>
      <w:pPr>
        <w:pStyle w:val="Heading1"/>
      </w:pPr>
      <w:r>
        <w:t>Chapter 3 — Solomon Asks For Wisdom, Gets a WILD First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Solomon arranged a marriage contract with Pharaoh, king of Egypt. He married Pharaoh's daughter and brought her to the City of David until he had completed building his royal palace and God's Temple and the wall around Jerusalem. Meanwhile, the people were worshiping at local shrines because at that time no temple had yet been built to the Name of God. Solomon loved God and continued to live in the God-honoring ways of David his father, except that he also worshiped at the local shrines, offering sacrifices and burning incense.</w:t>
            </w:r>
          </w:p>
        </w:tc>
        <w:tc>
          <w:tcPr>
            <w:tcW w:type="dxa" w:w="2880"/>
          </w:tcPr>
          <w:p>
            <w:r/>
            <w:r>
              <w:rPr>
                <w:b/>
                <w:sz w:val="16"/>
              </w:rPr>
              <w:t>1-3</w:t>
            </w:r>
          </w:p>
          <w:p>
            <w:r>
              <w:rPr>
                <w:sz w:val="18"/>
              </w:rPr>
              <w:t>So, Solomon made a political move and married the daughter of Pharaoh, the king of Egypt. He brought her to Jerusalem, the City of David, to stay while he was finishing up his huge building projects: his own palace, God's Temple, and the wall around the city. At this point, people were just worshiping wherever, at these local shrines, because the official Temple for God hadn't been built yet. Solomon genuinely loved God and mostly followed the good example his dad David set, but he did also use those local shrines for sacrifices and stuff.</w:t>
            </w:r>
          </w:p>
        </w:tc>
        <w:tc>
          <w:tcPr>
            <w:tcW w:type="dxa" w:w="2880"/>
          </w:tcPr>
          <w:p>
            <w:r/>
            <w:r>
              <w:rPr>
                <w:b/>
                <w:sz w:val="16"/>
              </w:rPr>
              <w:t>1-3</w:t>
            </w:r>
          </w:p>
          <w:p>
            <w:r>
              <w:rPr>
                <w:sz w:val="18"/>
              </w:rPr>
              <w:t>솔로몬이 이집트 왕 파라오랑 정략결혼을 한 거임. 파라오 딸이랑 결혼해서 다윗 성으로 데려왔는데, 그때가 자기 왕궁이랑 성전이랑 예루살렘 성벽 짓는 공사 중이었대. 그 당시에는 아직 하나님 이름으로 된 성전이 없어서, 사람들은 그냥 동네 산당에서 제사를 지냈음. 솔로몬도 하나님을 사랑하고 아빠 다윗처럼 잘 살려고 노력했는데, 자기도 산당 가서 제사 지내고 분향하고 그랬다는 거.</w:t>
            </w:r>
          </w:p>
        </w:tc>
      </w:tr>
      <w:tr>
        <w:tc>
          <w:tcPr>
            <w:tcW w:type="dxa" w:w="2880"/>
          </w:tcPr>
          <w:p>
            <w:r/>
            <w:r>
              <w:rPr>
                <w:b/>
                <w:sz w:val="16"/>
              </w:rPr>
              <w:t>4-5</w:t>
            </w:r>
          </w:p>
          <w:p>
            <w:r>
              <w:rPr>
                <w:sz w:val="18"/>
              </w:rPr>
              <w:t>The king went to Gibeon, the most prestigious of the local shrines, to worship. He sacrificed a thousand Whole-Burnt-Offerings on that altar. That night, there in Gibeon, God appeared to Solomon in a dream: God said, "What can I give you? Ask."</w:t>
            </w:r>
          </w:p>
        </w:tc>
        <w:tc>
          <w:tcPr>
            <w:tcW w:type="dxa" w:w="2880"/>
          </w:tcPr>
          <w:p>
            <w:r/>
            <w:r>
              <w:rPr>
                <w:b/>
                <w:sz w:val="16"/>
              </w:rPr>
              <w:t>4-5</w:t>
            </w:r>
          </w:p>
          <w:p>
            <w:r>
              <w:rPr>
                <w:sz w:val="18"/>
              </w:rPr>
              <w:t>The king traveled to Gibeon, which was like the most popular shrine, to worship. He went all out and offered a thousand sacrifices on the altar there. And that night, in Gibeon, God showed up in Solomon's dream and said, "What do you want? Ask for anything."</w:t>
            </w:r>
          </w:p>
        </w:tc>
        <w:tc>
          <w:tcPr>
            <w:tcW w:type="dxa" w:w="2880"/>
          </w:tcPr>
          <w:p>
            <w:r/>
            <w:r>
              <w:rPr>
                <w:b/>
                <w:sz w:val="16"/>
              </w:rPr>
              <w:t>4-5</w:t>
            </w:r>
          </w:p>
          <w:p>
            <w:r>
              <w:rPr>
                <w:sz w:val="18"/>
              </w:rPr>
              <w:t>왕이 기브온에 있는 제일 유명한 산당에 제사 지내러 갔대. 거기서 무려 번제물을 천 마리나 바쳤음. 그날 밤 기브온에서 하나님이 솔로몬 꿈에 나타나신 거임. 하나님이 "내가 너한테 뭘 줄까? 한번 말해봐"라고 하셨대.</w:t>
            </w:r>
          </w:p>
        </w:tc>
      </w:tr>
      <w:tr>
        <w:tc>
          <w:tcPr>
            <w:tcW w:type="dxa" w:w="2880"/>
          </w:tcPr>
          <w:p>
            <w:r/>
            <w:r>
              <w:rPr>
                <w:b/>
                <w:sz w:val="16"/>
              </w:rPr>
              <w:t>6</w:t>
            </w:r>
          </w:p>
          <w:p>
            <w:r>
              <w:rPr>
                <w:sz w:val="18"/>
              </w:rPr>
              <w:t>Solomon said, "You were extravagantly generous in love with David my father, and he lived faithfully in your presence, his relationships were just and his heart right. And you have persisted in this great and generous love by giving him—and this very day!—a son to sit on his throne.</w:t>
            </w:r>
          </w:p>
        </w:tc>
        <w:tc>
          <w:tcPr>
            <w:tcW w:type="dxa" w:w="2880"/>
          </w:tcPr>
          <w:p>
            <w:r/>
            <w:r>
              <w:rPr>
                <w:b/>
                <w:sz w:val="16"/>
              </w:rPr>
              <w:t>6</w:t>
            </w:r>
          </w:p>
          <w:p>
            <w:r>
              <w:rPr>
                <w:sz w:val="18"/>
              </w:rPr>
              <w:t>Solomon answered, "You were incredibly good and loving to my father David because he was faithful to you, lived right, and had a pure heart. And you've kept up that amazing love by letting his own son—me!—take his throne today.</w:t>
            </w:r>
          </w:p>
        </w:tc>
        <w:tc>
          <w:tcPr>
            <w:tcW w:type="dxa" w:w="2880"/>
          </w:tcPr>
          <w:p>
            <w:r/>
            <w:r>
              <w:rPr>
                <w:b/>
                <w:sz w:val="16"/>
              </w:rPr>
              <w:t>6</w:t>
            </w:r>
          </w:p>
          <w:p>
            <w:r>
              <w:rPr>
                <w:sz w:val="18"/>
              </w:rPr>
              <w:t>솔로몬이 말했음. "주님은 제 아버지 다윗에게 엄청난 사랑을 베푸셨고, 아버지는 주님 앞에서 진실하고 의롭게, 올바른 마음으로 살았어요. 그리고 주님은 그 크신 사랑을 계속 이어가셔서 오늘, 바로 그 아들인 제가 왕좌에 앉게 해주셨네요."</w:t>
            </w:r>
          </w:p>
        </w:tc>
      </w:tr>
      <w:tr>
        <w:tc>
          <w:tcPr>
            <w:tcW w:type="dxa" w:w="2880"/>
          </w:tcPr>
          <w:p>
            <w:r/>
            <w:r>
              <w:rPr>
                <w:b/>
                <w:sz w:val="16"/>
              </w:rPr>
              <w:t>7-8</w:t>
            </w:r>
          </w:p>
          <w:p>
            <w:r>
              <w:rPr>
                <w:sz w:val="18"/>
              </w:rPr>
              <w:t>"And now here I am: God, my God, you have made me, your servant, ruler of the kingdom in place of David my father. I'm too young for this, a mere child! I don't know the ropes, hardly know the 'ins' and 'outs' of this job. And here I am, set down in the middle of the people you've chosen, a great people—far too many to ever count.</w:t>
            </w:r>
          </w:p>
        </w:tc>
        <w:tc>
          <w:tcPr>
            <w:tcW w:type="dxa" w:w="2880"/>
          </w:tcPr>
          <w:p>
            <w:r/>
            <w:r>
              <w:rPr>
                <w:b/>
                <w:sz w:val="16"/>
              </w:rPr>
              <w:t>7-8</w:t>
            </w:r>
          </w:p>
          <w:p>
            <w:r>
              <w:rPr>
                <w:sz w:val="18"/>
              </w:rPr>
              <w:t>"And now, here I am. My God, you made me the king instead of my dad, David. But I'm super young and feel like I have no idea what I'm doing. I'm just a kid, really. I don't know the first thing about leading. And I'm in charge of your chosen people, a nation so huge you can't even count them all.</w:t>
            </w:r>
          </w:p>
        </w:tc>
        <w:tc>
          <w:tcPr>
            <w:tcW w:type="dxa" w:w="2880"/>
          </w:tcPr>
          <w:p>
            <w:r/>
            <w:r>
              <w:rPr>
                <w:b/>
                <w:sz w:val="16"/>
              </w:rPr>
              <w:t>7-8</w:t>
            </w:r>
          </w:p>
          <w:p>
            <w:r>
              <w:rPr>
                <w:sz w:val="18"/>
              </w:rPr>
              <w:t>"그런데 하나님, 주님께서 아버지 다윗 대신에 저를 왕으로 삼아주셨는데, 저는 너무 어리고 뭘 잘 몰라요. 진짜 아기나 다름없죠. 이 일에 대해서 아는 게 하나도 없어요. 근데 주님이 선택하신 이 수많은 백성들 한가운데에 제가 덩그러니 놓여있네요. 이 백성은 너무 많아서 셀 수도 없을 정도예요."</w:t>
            </w:r>
          </w:p>
        </w:tc>
      </w:tr>
      <w:tr>
        <w:tc>
          <w:tcPr>
            <w:tcW w:type="dxa" w:w="2880"/>
          </w:tcPr>
          <w:p>
            <w:r/>
            <w:r>
              <w:rPr>
                <w:b/>
                <w:sz w:val="16"/>
              </w:rPr>
              <w:t>9</w:t>
            </w:r>
          </w:p>
          <w:p>
            <w:r>
              <w:rPr>
                <w:sz w:val="18"/>
              </w:rPr>
              <w:t>"Here's what I want: Give me a God-listening heart so I can lead your people well, discerning the difference between good and evil. For who on their own is capable of leading your glorious people?"</w:t>
            </w:r>
          </w:p>
        </w:tc>
        <w:tc>
          <w:tcPr>
            <w:tcW w:type="dxa" w:w="2880"/>
          </w:tcPr>
          <w:p>
            <w:r/>
            <w:r>
              <w:rPr>
                <w:b/>
                <w:sz w:val="16"/>
              </w:rPr>
              <w:t>9</w:t>
            </w:r>
          </w:p>
          <w:p>
            <w:r>
              <w:rPr>
                <w:sz w:val="18"/>
              </w:rPr>
              <w:t>"So this is what I want: Give me a heart that listens to you so I can lead your people well and tell the difference between right and wrong. Because, for real, who could possibly lead this amazing nation of yours on their own?"</w:t>
            </w:r>
          </w:p>
        </w:tc>
        <w:tc>
          <w:tcPr>
            <w:tcW w:type="dxa" w:w="2880"/>
          </w:tcPr>
          <w:p>
            <w:r/>
            <w:r>
              <w:rPr>
                <w:b/>
                <w:sz w:val="16"/>
              </w:rPr>
              <w:t>9</w:t>
            </w:r>
          </w:p>
          <w:p>
            <w:r>
              <w:rPr>
                <w:sz w:val="18"/>
              </w:rPr>
              <w:t>"그래서 제가 원하는 건 이거예요. 지혜로운 마음을 주셔서 주의 백성을 잘 재판하고, 선과 악을 분별할 수 있게 해주세요. 안 그러면 누가 이 대단한 주님의 백성을 재판할 수 있겠어요?"</w:t>
            </w:r>
          </w:p>
        </w:tc>
      </w:tr>
      <w:tr>
        <w:tc>
          <w:tcPr>
            <w:tcW w:type="dxa" w:w="2880"/>
          </w:tcPr>
          <w:p>
            <w:r/>
            <w:r>
              <w:rPr>
                <w:b/>
                <w:sz w:val="16"/>
              </w:rPr>
              <w:t>10-14</w:t>
            </w:r>
          </w:p>
          <w:p>
            <w:r>
              <w:rPr>
                <w:sz w:val="18"/>
              </w:rPr>
              <w:t>God, the Master, was delighted with Solomon's response. And God said to him, "Because you have asked for this and haven't grasped after a long life, or riches, or the doom of your enemies, but you have asked for the ability to lead and govern well, I'll give you what you've asked for—I'm giving you a wise and mature heart. There's never been one like you before; and there'll be no one after. As a bonus, I'm giving you both the wealth and glory you didn't ask for—there's not a king anywhere who will come up to your mark. And if you stay on course, keeping your eye on the life-map and the God-signs as your father David did, I'll also give you a long life."</w:t>
            </w:r>
          </w:p>
        </w:tc>
        <w:tc>
          <w:tcPr>
            <w:tcW w:type="dxa" w:w="2880"/>
          </w:tcPr>
          <w:p>
            <w:r/>
            <w:r>
              <w:rPr>
                <w:b/>
                <w:sz w:val="16"/>
              </w:rPr>
              <w:t>10-14</w:t>
            </w:r>
          </w:p>
          <w:p>
            <w:r>
              <w:rPr>
                <w:sz w:val="18"/>
              </w:rPr>
              <w:t>God was seriously pleased with Solomon's answer. He said to him, "Because you asked for this—and you didn't ask for a long life, or to be rich, or for your enemies to be defeated, but you asked for the wisdom to be a good and fair leader—I'm giving you exactly what you asked for. I'm giving you a heart full of wisdom and understanding. There has never been anyone like you before, and there never will be again. And on top of that, I'm giving you the wealth and fame you *didn't* ask for. No other king will even come close to you. And if you stick with me and follow my rules, just like your dad David did, I'll give you a long life too."</w:t>
            </w:r>
          </w:p>
        </w:tc>
        <w:tc>
          <w:tcPr>
            <w:tcW w:type="dxa" w:w="2880"/>
          </w:tcPr>
          <w:p>
            <w:r/>
            <w:r>
              <w:rPr>
                <w:b/>
                <w:sz w:val="16"/>
              </w:rPr>
              <w:t>10-14</w:t>
            </w:r>
          </w:p>
          <w:p>
            <w:r>
              <w:rPr>
                <w:sz w:val="18"/>
              </w:rPr>
              <w:t>하나님은 솔로몬의 이 대답을 듣고 완전 마음에 들어 하셨음. 그래서 하나님이 말씀하셨대. "네가 오래 사는 것이나 부자가 되는 것이나 원수의 목숨을 달라고 하지 않고, 오직 재판할 때 필요한 지혜를 구했으니, 내가 네 소원대로 해주겠다. 너에게 지혜롭고 총명한 마음을 줄게. 너 같은 사람은 전에도 없었고, 앞으로도 없을 거다. 그리고 보너스로, 네가 구하지 않은 부귀와 영광도 줄게. 세상 어떤 왕도 너랑 비교가 안 될 거야. 그리고 네가 네 아버지 다윗처럼 내 길을 잘 따르고 내 법도를 지키면, 오래 살게도 해줄게."</w:t>
            </w:r>
          </w:p>
        </w:tc>
      </w:tr>
      <w:tr>
        <w:tc>
          <w:tcPr>
            <w:tcW w:type="dxa" w:w="2880"/>
          </w:tcPr>
          <w:p>
            <w:r/>
            <w:r>
              <w:rPr>
                <w:b/>
                <w:sz w:val="16"/>
              </w:rPr>
              <w:t>15</w:t>
            </w:r>
          </w:p>
          <w:p>
            <w:r>
              <w:rPr>
                <w:sz w:val="18"/>
              </w:rPr>
              <w:t>Solomon woke up—what a dream! He returned to Jerusalem, took his place before the Chest of the Covenant of God, and worshiped by sacrificing Whole-Burnt-Offerings and Peace-Offerings. Then he laid out a banquet for everyone in his service.</w:t>
            </w:r>
          </w:p>
        </w:tc>
        <w:tc>
          <w:tcPr>
            <w:tcW w:type="dxa" w:w="2880"/>
          </w:tcPr>
          <w:p>
            <w:r/>
            <w:r>
              <w:rPr>
                <w:b/>
                <w:sz w:val="16"/>
              </w:rPr>
              <w:t>15</w:t>
            </w:r>
          </w:p>
          <w:p>
            <w:r>
              <w:rPr>
                <w:sz w:val="18"/>
              </w:rPr>
              <w:t>Solomon woke up and was like, whoa, what a dream! He went back to Jerusalem, stood before the Ark of the Covenant, and worshiped God with more sacrifices and offerings. Then he threw a massive party for all his officials.</w:t>
            </w:r>
          </w:p>
        </w:tc>
        <w:tc>
          <w:tcPr>
            <w:tcW w:type="dxa" w:w="2880"/>
          </w:tcPr>
          <w:p>
            <w:r/>
            <w:r>
              <w:rPr>
                <w:b/>
                <w:sz w:val="16"/>
              </w:rPr>
              <w:t>15</w:t>
            </w:r>
          </w:p>
          <w:p>
            <w:r>
              <w:rPr>
                <w:sz w:val="18"/>
              </w:rPr>
              <w:t>솔로몬이 잠에서 깼는데, 와, 진짜 엄청난 꿈이었던 거임. 바로 예루살렘으로 돌아와서 주님의 언약궤 앞에 서서 번제랑 화목제를 드리고 예배했대. 그리고 자기 신하들을 위해서 잔치를 쫙 열었음.</w:t>
            </w:r>
          </w:p>
        </w:tc>
      </w:tr>
      <w:tr>
        <w:tc>
          <w:tcPr>
            <w:tcW w:type="dxa" w:w="2880"/>
          </w:tcPr>
          <w:p>
            <w:r/>
            <w:r>
              <w:rPr>
                <w:b/>
                <w:sz w:val="16"/>
              </w:rPr>
              <w:t>16-21</w:t>
            </w:r>
          </w:p>
          <w:p>
            <w:r>
              <w:rPr>
                <w:sz w:val="18"/>
              </w:rPr>
              <w:t>The very next thing, two prostitutes showed up before the king. The one woman said, "My master, this woman and I live in the same house. While we were living together, I had a baby. Three days after I gave birth, this woman also had a baby. We were alone—there wasn't anyone else in the house except for the two of us. The infant son of this woman died one night when she rolled over on him in her sleep. She got up in the middle of the night and took my son—I was sound asleep, mind you!—and put him at her breast and put her dead son at my breast. When I got up in the morning to nurse my son, here was this dead baby! But when I looked at him in the morning light, I saw immediately that he wasn't my baby."</w:t>
            </w:r>
          </w:p>
        </w:tc>
        <w:tc>
          <w:tcPr>
            <w:tcW w:type="dxa" w:w="2880"/>
          </w:tcPr>
          <w:p>
            <w:r/>
            <w:r>
              <w:rPr>
                <w:b/>
                <w:sz w:val="16"/>
              </w:rPr>
              <w:t>16-21</w:t>
            </w:r>
          </w:p>
          <w:p>
            <w:r>
              <w:rPr>
                <w:sz w:val="18"/>
              </w:rPr>
              <w:t>Literally the next thing that happened, two prostitutes came to the king for his judgment. The first woman said, "Sir, this woman and I live in the same house. I had a baby while we were living there. Three days later, she had a baby too. It was just the two of us in the house, nobody else. One night, this woman's baby died because she rolled over on him in her sleep. So she got up in the middle of the night, took my son from my side while I was totally asleep, put him in her bed, and put her dead baby in my bed. When I woke up in the morning to feed my son, I found a dead baby! But when I looked closer in the daylight, I knew right away it wasn't my son."</w:t>
            </w:r>
          </w:p>
        </w:tc>
        <w:tc>
          <w:tcPr>
            <w:tcW w:type="dxa" w:w="2880"/>
          </w:tcPr>
          <w:p>
            <w:r/>
            <w:r>
              <w:rPr>
                <w:b/>
                <w:sz w:val="16"/>
              </w:rPr>
              <w:t>16-21</w:t>
            </w:r>
          </w:p>
          <w:p>
            <w:r>
              <w:rPr>
                <w:sz w:val="18"/>
              </w:rPr>
              <w:t>바로 그 다음에, 창녀 두 명이 왕 앞에 와서 재판을 해달라고 한 거임. 한 여자가 말했어. "왕이시여, 저랑 이 여자가 같은 집에 살아요. 제가 애를 낳았는데, 사흘 뒤에 이 여자도 애를 낳았어요. 집에는 우리 둘밖에 없었고요. 근데 어느 날 밤에 이 여자가 자기 아들 위에서 자다가 깔아뭉개서 죽여버린 거예요. 그러고는 한밤중에 일어나서 제가 자는 사이에 제 아들을 훔쳐가서 자기 품에 놓고, 자기 죽은 아들을 제 품에 놓은 거죠. 아침에 제가 아들 젖 주려고 일어나 보니까 애가 죽어있는 거예요! 근데 아침 햇살에 자세히 보니까, 그 아이는 제 아들이 아니었어요."</w:t>
            </w:r>
          </w:p>
        </w:tc>
      </w:tr>
      <w:tr>
        <w:tc>
          <w:tcPr>
            <w:tcW w:type="dxa" w:w="2880"/>
          </w:tcPr>
          <w:p>
            <w:r/>
            <w:r>
              <w:rPr>
                <w:b/>
                <w:sz w:val="16"/>
              </w:rPr>
              <w:t>22</w:t>
            </w:r>
          </w:p>
          <w:p>
            <w:r>
              <w:rPr>
                <w:sz w:val="18"/>
              </w:rPr>
              <w:t>"Not so!" said the other woman. "The living one's mine; the dead one's yours."</w:t>
            </w:r>
          </w:p>
          <w:p>
            <w:r>
              <w:rPr>
                <w:sz w:val="18"/>
              </w:rPr>
              <w:t>The first woman countered, "No! Your son's the dead one; mine's the living one."</w:t>
            </w:r>
          </w:p>
          <w:p>
            <w:r>
              <w:rPr>
                <w:sz w:val="18"/>
              </w:rPr>
              <w:t>They went back and forth this way in front of the king.</w:t>
            </w:r>
          </w:p>
        </w:tc>
        <w:tc>
          <w:tcPr>
            <w:tcW w:type="dxa" w:w="2880"/>
          </w:tcPr>
          <w:p>
            <w:r/>
            <w:r>
              <w:rPr>
                <w:b/>
                <w:sz w:val="16"/>
              </w:rPr>
              <w:t>22</w:t>
            </w:r>
          </w:p>
          <w:p>
            <w:r>
              <w:rPr>
                <w:sz w:val="18"/>
              </w:rPr>
              <w:t>"That's a lie!" the other woman shouted. "The living baby is mine, and the dead one is yours!"</w:t>
            </w:r>
          </w:p>
        </w:tc>
        <w:tc>
          <w:tcPr>
            <w:tcW w:type="dxa" w:w="2880"/>
          </w:tcPr>
          <w:p>
            <w:r/>
            <w:r>
              <w:rPr>
                <w:b/>
                <w:sz w:val="16"/>
              </w:rPr>
              <w:t>22</w:t>
            </w:r>
          </w:p>
          <w:p>
            <w:r>
              <w:rPr>
                <w:sz w:val="18"/>
              </w:rPr>
              <w:t>그러자 다른 여자가 "아니거든! 살아있는 애가 내 아들이고, 죽은 애가 네 아들이야!"라고 소리쳤음.</w:t>
            </w:r>
          </w:p>
        </w:tc>
      </w:tr>
      <w:tr>
        <w:tc>
          <w:tcPr>
            <w:tcW w:type="dxa" w:w="2880"/>
          </w:tcPr>
          <w:p>
            <w:r/>
            <w:r>
              <w:rPr>
                <w:b/>
                <w:sz w:val="16"/>
              </w:rPr>
              <w:t>22</w:t>
            </w:r>
          </w:p>
          <w:p>
            <w:r>
              <w:rPr>
                <w:sz w:val="18"/>
              </w:rPr>
              <w:t>↑ 위 MSG(22-22) 계속</w:t>
            </w:r>
          </w:p>
        </w:tc>
        <w:tc>
          <w:tcPr>
            <w:tcW w:type="dxa" w:w="2880"/>
          </w:tcPr>
          <w:p>
            <w:r/>
            <w:r>
              <w:rPr>
                <w:b/>
                <w:sz w:val="16"/>
              </w:rPr>
              <w:t>22</w:t>
            </w:r>
          </w:p>
          <w:p>
            <w:r>
              <w:rPr>
                <w:sz w:val="18"/>
              </w:rPr>
              <w:t>The first woman shot back, "No! Your son is the dead one, and mine is the living one!"</w:t>
            </w:r>
          </w:p>
        </w:tc>
        <w:tc>
          <w:tcPr>
            <w:tcW w:type="dxa" w:w="2880"/>
          </w:tcPr>
          <w:p>
            <w:r/>
            <w:r>
              <w:rPr>
                <w:b/>
                <w:sz w:val="16"/>
              </w:rPr>
              <w:t>22</w:t>
            </w:r>
          </w:p>
          <w:p>
            <w:r>
              <w:rPr>
                <w:sz w:val="18"/>
              </w:rPr>
              <w:t>첫 번째 여자가 다시 반박했어. "아니야! 네 아들이 죽었고, 내 아들이 살아있어!"</w:t>
            </w:r>
          </w:p>
        </w:tc>
      </w:tr>
      <w:tr>
        <w:tc>
          <w:tcPr>
            <w:tcW w:type="dxa" w:w="2880"/>
          </w:tcPr>
          <w:p>
            <w:r/>
            <w:r>
              <w:rPr>
                <w:b/>
                <w:sz w:val="16"/>
              </w:rPr>
              <w:t>22</w:t>
            </w:r>
          </w:p>
          <w:p>
            <w:r>
              <w:rPr>
                <w:sz w:val="18"/>
              </w:rPr>
              <w:t>↑ 위 MSG(22-22) 계속</w:t>
            </w:r>
          </w:p>
        </w:tc>
        <w:tc>
          <w:tcPr>
            <w:tcW w:type="dxa" w:w="2880"/>
          </w:tcPr>
          <w:p>
            <w:r/>
            <w:r>
              <w:rPr>
                <w:b/>
                <w:sz w:val="16"/>
              </w:rPr>
              <w:t>22</w:t>
            </w:r>
          </w:p>
          <w:p>
            <w:r>
              <w:rPr>
                <w:sz w:val="18"/>
              </w:rPr>
              <w:t>They kept arguing like this right in front of the king.</w:t>
            </w:r>
          </w:p>
        </w:tc>
        <w:tc>
          <w:tcPr>
            <w:tcW w:type="dxa" w:w="2880"/>
          </w:tcPr>
          <w:p>
            <w:r/>
            <w:r>
              <w:rPr>
                <w:b/>
                <w:sz w:val="16"/>
              </w:rPr>
              <w:t>22</w:t>
            </w:r>
          </w:p>
          <w:p>
            <w:r>
              <w:rPr>
                <w:sz w:val="18"/>
              </w:rPr>
              <w:t>둘이 왕 앞에서 계속 이렇게 싸운 거임.</w:t>
            </w:r>
          </w:p>
        </w:tc>
      </w:tr>
      <w:tr>
        <w:tc>
          <w:tcPr>
            <w:tcW w:type="dxa" w:w="2880"/>
          </w:tcPr>
          <w:p>
            <w:r/>
            <w:r>
              <w:rPr>
                <w:b/>
                <w:sz w:val="16"/>
              </w:rPr>
              <w:t>23</w:t>
            </w:r>
          </w:p>
          <w:p>
            <w:r>
              <w:rPr>
                <w:sz w:val="18"/>
              </w:rPr>
              <w:t>The king said, "What are we to do? This woman says, 'The living son is mine and the dead one is yours,' and this woman says, 'No, the dead one's yours and the living one's mine.'"</w:t>
            </w:r>
          </w:p>
        </w:tc>
        <w:tc>
          <w:tcPr>
            <w:tcW w:type="dxa" w:w="2880"/>
          </w:tcPr>
          <w:p>
            <w:r/>
            <w:r>
              <w:rPr>
                <w:b/>
                <w:sz w:val="16"/>
              </w:rPr>
              <w:t>23</w:t>
            </w:r>
          </w:p>
          <w:p>
            <w:r>
              <w:rPr>
                <w:sz w:val="18"/>
              </w:rPr>
              <w:t>The king thought for a second and said, "Okay, so this woman says, 'The living baby is mine, the dead one is yours,' and the other one says, 'No, the dead one is yours, and the living one is mine.'"</w:t>
            </w:r>
          </w:p>
        </w:tc>
        <w:tc>
          <w:tcPr>
            <w:tcW w:type="dxa" w:w="2880"/>
          </w:tcPr>
          <w:p>
            <w:r/>
            <w:r>
              <w:rPr>
                <w:b/>
                <w:sz w:val="16"/>
              </w:rPr>
              <w:t>23</w:t>
            </w:r>
          </w:p>
          <w:p>
            <w:r>
              <w:rPr>
                <w:sz w:val="18"/>
              </w:rPr>
              <w:t>왕이 말했어. "상황 파악 좀 해보자. 이 여자는 '산 아들이 내 아들이고 죽은 아들은 네 아들이다'라고 하고, 저 여자는 '아니다, 죽은 아들이 네 아들이고 산 아들이 내 아들이다'라고 하는군."</w:t>
            </w:r>
          </w:p>
        </w:tc>
      </w:tr>
      <w:tr>
        <w:tc>
          <w:tcPr>
            <w:tcW w:type="dxa" w:w="2880"/>
          </w:tcPr>
          <w:p>
            <w:r/>
            <w:r>
              <w:rPr>
                <w:b/>
                <w:sz w:val="16"/>
              </w:rPr>
              <w:t>24</w:t>
            </w:r>
          </w:p>
          <w:p>
            <w:r>
              <w:rPr>
                <w:sz w:val="18"/>
              </w:rPr>
              <w:t>After a moment the king said, "Bring me a sword." They brought the sword to the king.</w:t>
            </w:r>
          </w:p>
        </w:tc>
        <w:tc>
          <w:tcPr>
            <w:tcW w:type="dxa" w:w="2880"/>
          </w:tcPr>
          <w:p>
            <w:r/>
            <w:r>
              <w:rPr>
                <w:b/>
                <w:sz w:val="16"/>
              </w:rPr>
              <w:t>24</w:t>
            </w:r>
          </w:p>
          <w:p>
            <w:r>
              <w:rPr>
                <w:sz w:val="18"/>
              </w:rPr>
              <w:t>After a moment, the king said, "Bring me a sword." So they brought him a sword.</w:t>
            </w:r>
          </w:p>
        </w:tc>
        <w:tc>
          <w:tcPr>
            <w:tcW w:type="dxa" w:w="2880"/>
          </w:tcPr>
          <w:p>
            <w:r/>
            <w:r>
              <w:rPr>
                <w:b/>
                <w:sz w:val="16"/>
              </w:rPr>
              <w:t>24</w:t>
            </w:r>
          </w:p>
          <w:p>
            <w:r>
              <w:rPr>
                <w:sz w:val="18"/>
              </w:rPr>
              <w:t>잠시 후에 왕이 명령했어. "칼을 가져오너라." 사람들이 왕에게 칼을 가져왔지.</w:t>
            </w:r>
          </w:p>
        </w:tc>
      </w:tr>
      <w:tr>
        <w:tc>
          <w:tcPr>
            <w:tcW w:type="dxa" w:w="2880"/>
          </w:tcPr>
          <w:p>
            <w:r/>
            <w:r>
              <w:rPr>
                <w:b/>
                <w:sz w:val="16"/>
              </w:rPr>
              <w:t>25</w:t>
            </w:r>
          </w:p>
          <w:p>
            <w:r>
              <w:rPr>
                <w:sz w:val="18"/>
              </w:rPr>
              <w:t>Then he said, "Cut the living baby in two—give half to one and half to the other."</w:t>
            </w:r>
          </w:p>
        </w:tc>
        <w:tc>
          <w:tcPr>
            <w:tcW w:type="dxa" w:w="2880"/>
          </w:tcPr>
          <w:p>
            <w:r/>
            <w:r>
              <w:rPr>
                <w:b/>
                <w:sz w:val="16"/>
              </w:rPr>
              <w:t>25</w:t>
            </w:r>
          </w:p>
          <w:p>
            <w:r>
              <w:rPr>
                <w:sz w:val="18"/>
              </w:rPr>
              <w:t>Then he gave the order: "Cut the living baby in two. Give half to one woman and half to the other."</w:t>
            </w:r>
          </w:p>
        </w:tc>
        <w:tc>
          <w:tcPr>
            <w:tcW w:type="dxa" w:w="2880"/>
          </w:tcPr>
          <w:p>
            <w:r/>
            <w:r>
              <w:rPr>
                <w:b/>
                <w:sz w:val="16"/>
              </w:rPr>
              <w:t>25</w:t>
            </w:r>
          </w:p>
          <w:p>
            <w:r>
              <w:rPr>
                <w:sz w:val="18"/>
              </w:rPr>
              <w:t>왕이 말했어. "살아있는 아기를 둘로 베어서, 반쪽은 이 여자에게 주고, 나머지 반쪽은 저 여자에게 주어라."</w:t>
            </w:r>
          </w:p>
        </w:tc>
      </w:tr>
      <w:tr>
        <w:tc>
          <w:tcPr>
            <w:tcW w:type="dxa" w:w="2880"/>
          </w:tcPr>
          <w:p>
            <w:r/>
            <w:r>
              <w:rPr>
                <w:b/>
                <w:sz w:val="16"/>
              </w:rPr>
              <w:t>26</w:t>
            </w:r>
          </w:p>
          <w:p>
            <w:r>
              <w:rPr>
                <w:sz w:val="18"/>
              </w:rPr>
              <w:t>The real mother of the living baby was overcome with emotion for her son and said, "Oh no, master! Give her the whole baby alive; don't kill him!"</w:t>
            </w:r>
          </w:p>
          <w:p>
            <w:r>
              <w:rPr>
                <w:sz w:val="18"/>
              </w:rPr>
              <w:t>But the other one said, "If I can't have him, you can't have him—cut away!"</w:t>
            </w:r>
          </w:p>
        </w:tc>
        <w:tc>
          <w:tcPr>
            <w:tcW w:type="dxa" w:w="2880"/>
          </w:tcPr>
          <w:p>
            <w:r/>
            <w:r>
              <w:rPr>
                <w:b/>
                <w:sz w:val="16"/>
              </w:rPr>
              <w:t>26</w:t>
            </w:r>
          </w:p>
          <w:p>
            <w:r>
              <w:rPr>
                <w:sz w:val="18"/>
              </w:rPr>
              <w:t>The real mother of the living baby, filled with love for her son, cried out, "Oh no, my lord! Please, give her the baby, just don't kill him!"</w:t>
            </w:r>
          </w:p>
        </w:tc>
        <w:tc>
          <w:tcPr>
            <w:tcW w:type="dxa" w:w="2880"/>
          </w:tcPr>
          <w:p>
            <w:r/>
            <w:r>
              <w:rPr>
                <w:b/>
                <w:sz w:val="16"/>
              </w:rPr>
              <w:t>26</w:t>
            </w:r>
          </w:p>
          <w:p>
            <w:r>
              <w:rPr>
                <w:sz w:val="18"/>
              </w:rPr>
              <w:t>그러자 살아있는 아기의 진짜 엄마는 아들 생각에 가슴이 찢어지는 것 같아서 외쳤어. "안 돼요, 왕이시여! 제발 아기를 죽이지 마시고 저 여자에게 주세요!"</w:t>
            </w:r>
          </w:p>
        </w:tc>
      </w:tr>
      <w:tr>
        <w:tc>
          <w:tcPr>
            <w:tcW w:type="dxa" w:w="2880"/>
          </w:tcPr>
          <w:p>
            <w:r/>
            <w:r>
              <w:rPr>
                <w:b/>
                <w:sz w:val="16"/>
              </w:rPr>
              <w:t>26</w:t>
            </w:r>
          </w:p>
          <w:p>
            <w:r>
              <w:rPr>
                <w:sz w:val="18"/>
              </w:rPr>
              <w:t>↑ 위 MSG(26-26) 계속</w:t>
            </w:r>
          </w:p>
        </w:tc>
        <w:tc>
          <w:tcPr>
            <w:tcW w:type="dxa" w:w="2880"/>
          </w:tcPr>
          <w:p>
            <w:r/>
            <w:r>
              <w:rPr>
                <w:b/>
                <w:sz w:val="16"/>
              </w:rPr>
              <w:t>26</w:t>
            </w:r>
          </w:p>
          <w:p>
            <w:r>
              <w:rPr>
                <w:sz w:val="18"/>
              </w:rPr>
              <w:t>But the other woman said, "Fine by me. If I can't have him, neither can you. Go ahead, cut him!"</w:t>
            </w:r>
          </w:p>
        </w:tc>
        <w:tc>
          <w:tcPr>
            <w:tcW w:type="dxa" w:w="2880"/>
          </w:tcPr>
          <w:p>
            <w:r/>
            <w:r>
              <w:rPr>
                <w:b/>
                <w:sz w:val="16"/>
              </w:rPr>
              <w:t>26</w:t>
            </w:r>
          </w:p>
          <w:p>
            <w:r>
              <w:rPr>
                <w:sz w:val="18"/>
              </w:rPr>
              <w:t>근데 다른 여자는 "내가 못 가질 바엔 너도 못 가져. 그냥 잘라버려!"라고 말한 거임.</w:t>
            </w:r>
          </w:p>
        </w:tc>
      </w:tr>
      <w:tr>
        <w:tc>
          <w:tcPr>
            <w:tcW w:type="dxa" w:w="2880"/>
          </w:tcPr>
          <w:p>
            <w:r/>
            <w:r>
              <w:rPr>
                <w:b/>
                <w:sz w:val="16"/>
              </w:rPr>
              <w:t>27</w:t>
            </w:r>
          </w:p>
          <w:p>
            <w:r>
              <w:rPr>
                <w:sz w:val="18"/>
              </w:rPr>
              <w:t>The king gave his decision: "Give the living baby to the first woman. Nobody is going to kill this baby. She is the real mother."</w:t>
            </w:r>
          </w:p>
        </w:tc>
        <w:tc>
          <w:tcPr>
            <w:tcW w:type="dxa" w:w="2880"/>
          </w:tcPr>
          <w:p>
            <w:r/>
            <w:r>
              <w:rPr>
                <w:b/>
                <w:sz w:val="16"/>
              </w:rPr>
              <w:t>27</w:t>
            </w:r>
          </w:p>
          <w:p>
            <w:r>
              <w:rPr>
                <w:sz w:val="18"/>
              </w:rPr>
              <w:t>The king made his decision: "Give the living baby to the first woman. Do not kill him. She is the real mother."</w:t>
            </w:r>
          </w:p>
        </w:tc>
        <w:tc>
          <w:tcPr>
            <w:tcW w:type="dxa" w:w="2880"/>
          </w:tcPr>
          <w:p>
            <w:r/>
            <w:r>
              <w:rPr>
                <w:b/>
                <w:sz w:val="16"/>
              </w:rPr>
              <w:t>27</w:t>
            </w:r>
          </w:p>
          <w:p>
            <w:r>
              <w:rPr>
                <w:sz w:val="18"/>
              </w:rPr>
              <w:t>그때 왕이 판결을 내렸어. "살아있는 아기를 첫 번째 여자에게 주어라. 아무도 이 아기를 죽이지 마라. 저 여자가 진짜 엄마다."</w:t>
            </w:r>
          </w:p>
        </w:tc>
      </w:tr>
      <w:tr>
        <w:tc>
          <w:tcPr>
            <w:tcW w:type="dxa" w:w="2880"/>
          </w:tcPr>
          <w:p>
            <w:r/>
            <w:r>
              <w:rPr>
                <w:b/>
                <w:sz w:val="16"/>
              </w:rPr>
              <w:t>28</w:t>
            </w:r>
          </w:p>
          <w:p>
            <w:r>
              <w:rPr>
                <w:sz w:val="18"/>
              </w:rPr>
              <w:t>The word got around—everyone in Israel heard of the king's judgment. They were all in awe of the king, realizing that it was God's wisdom that enabled him to judge truly.</w:t>
            </w:r>
          </w:p>
        </w:tc>
        <w:tc>
          <w:tcPr>
            <w:tcW w:type="dxa" w:w="2880"/>
          </w:tcPr>
          <w:p>
            <w:r/>
            <w:r>
              <w:rPr>
                <w:b/>
                <w:sz w:val="16"/>
              </w:rPr>
              <w:t>28</w:t>
            </w:r>
          </w:p>
          <w:p>
            <w:r>
              <w:rPr>
                <w:sz w:val="18"/>
              </w:rPr>
              <w:t>News of the king's ruling spread like wildfire through Israel. Everyone was in awe of him, realizing he had wisdom from God that allowed him to make such a just decision.</w:t>
            </w:r>
          </w:p>
        </w:tc>
        <w:tc>
          <w:tcPr>
            <w:tcW w:type="dxa" w:w="2880"/>
          </w:tcPr>
          <w:p>
            <w:r/>
            <w:r>
              <w:rPr>
                <w:b/>
                <w:sz w:val="16"/>
              </w:rPr>
              <w:t>28</w:t>
            </w:r>
          </w:p>
          <w:p>
            <w:r>
              <w:rPr>
                <w:sz w:val="18"/>
              </w:rPr>
              <w:t>이 소문이 이스라엘 전체에 쫙 퍼졌대. 사람들은 왕의 판결을 듣고 다들 감탄하면서, 그가 진실하게 재판할 수 있는 건 하나님이 주신 지혜 덕분이라는 걸 깨달았다고 함.</w:t>
            </w:r>
          </w:p>
        </w:tc>
      </w:tr>
    </w:tbl>
    <w:p>
      <w:pPr>
        <w:pStyle w:val="Heading1"/>
      </w:pPr>
      <w:r>
        <w:t>Chapter 4 — Solomon's Kingdom Was Lowkey Stacked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King Solomon was off to a good start ruling Israel.</w:t>
            </w:r>
          </w:p>
          <w:p>
            <w:r>
              <w:rPr>
                <w:sz w:val="18"/>
              </w:rPr>
              <w:t>These were the leaders in his government:</w:t>
            </w:r>
          </w:p>
        </w:tc>
        <w:tc>
          <w:tcPr>
            <w:tcW w:type="dxa" w:w="2880"/>
          </w:tcPr>
          <w:p>
            <w:r/>
            <w:r>
              <w:rPr>
                <w:b/>
                <w:sz w:val="16"/>
              </w:rPr>
              <w:t>1-2</w:t>
            </w:r>
          </w:p>
          <w:p>
            <w:r>
              <w:rPr>
                <w:sz w:val="18"/>
              </w:rPr>
              <w:t>So, King Solomon was off to a great start, ruling over all of Israel.</w:t>
            </w:r>
          </w:p>
        </w:tc>
        <w:tc>
          <w:tcPr>
            <w:tcW w:type="dxa" w:w="2880"/>
          </w:tcPr>
          <w:p>
            <w:r/>
            <w:r>
              <w:rPr>
                <w:b/>
                <w:sz w:val="16"/>
              </w:rPr>
              <w:t>1-2</w:t>
            </w:r>
          </w:p>
          <w:p>
            <w:r>
              <w:rPr>
                <w:sz w:val="18"/>
              </w:rPr>
              <w:t>솔로몬 왕이 이스라엘을 다스리기 시작했는데, 완전 순조롭게 출발했대.</w:t>
            </w:r>
          </w:p>
        </w:tc>
      </w:tr>
      <w:tr>
        <w:tc>
          <w:tcPr>
            <w:tcW w:type="dxa" w:w="2880"/>
          </w:tcPr>
          <w:p>
            <w:r/>
            <w:r>
              <w:rPr>
                <w:b/>
                <w:sz w:val="16"/>
              </w:rPr>
              <w:t>1-2</w:t>
            </w:r>
          </w:p>
          <w:p>
            <w:r>
              <w:rPr>
                <w:sz w:val="18"/>
              </w:rPr>
              <w:t>↑ 위 MSG(1-2) 계속</w:t>
            </w:r>
          </w:p>
        </w:tc>
        <w:tc>
          <w:tcPr>
            <w:tcW w:type="dxa" w:w="2880"/>
          </w:tcPr>
          <w:p>
            <w:r/>
            <w:r>
              <w:rPr>
                <w:b/>
                <w:sz w:val="16"/>
              </w:rPr>
              <w:t>1-2</w:t>
            </w:r>
          </w:p>
          <w:p>
            <w:r>
              <w:rPr>
                <w:sz w:val="18"/>
              </w:rPr>
              <w:t>Here's the rundown of his top officials:</w:t>
            </w:r>
          </w:p>
        </w:tc>
        <w:tc>
          <w:tcPr>
            <w:tcW w:type="dxa" w:w="2880"/>
          </w:tcPr>
          <w:p>
            <w:r/>
            <w:r>
              <w:rPr>
                <w:b/>
                <w:sz w:val="16"/>
              </w:rPr>
              <w:t>1-2</w:t>
            </w:r>
          </w:p>
          <w:p>
            <w:r>
              <w:rPr>
                <w:sz w:val="18"/>
              </w:rPr>
              <w:t>이 사람들이 솔로몬 정부의 핵심 멤버들이었음:</w:t>
            </w:r>
          </w:p>
        </w:tc>
      </w:tr>
      <w:tr>
        <w:tc>
          <w:tcPr>
            <w:tcW w:type="dxa" w:w="2880"/>
          </w:tcPr>
          <w:p>
            <w:r/>
            <w:r>
              <w:rPr>
                <w:b/>
                <w:sz w:val="16"/>
              </w:rPr>
              <w:t>2-6</w:t>
            </w:r>
          </w:p>
          <w:p>
            <w:r>
              <w:rPr>
                <w:sz w:val="18"/>
              </w:rPr>
              <w:t>Azariah son of Zadok—the priest;</w:t>
            </w:r>
          </w:p>
          <w:p>
            <w:r>
              <w:rPr>
                <w:sz w:val="18"/>
              </w:rPr>
              <w:t>Elihoreph and Ahijah, sons of Shisha—secretaries;</w:t>
            </w:r>
          </w:p>
          <w:p>
            <w:r>
              <w:rPr>
                <w:sz w:val="18"/>
              </w:rPr>
              <w:t>Jehoshaphat son of Ahilud—historian;</w:t>
            </w:r>
          </w:p>
          <w:p>
            <w:r>
              <w:rPr>
                <w:sz w:val="18"/>
              </w:rPr>
              <w:t>Benaiah son of Jehoiada—commander of the army;</w:t>
            </w:r>
          </w:p>
          <w:p>
            <w:r>
              <w:rPr>
                <w:sz w:val="18"/>
              </w:rPr>
              <w:t>Zadok and Abiathar—priests;</w:t>
            </w:r>
          </w:p>
          <w:p>
            <w:r>
              <w:rPr>
                <w:sz w:val="18"/>
              </w:rPr>
              <w:t>Azariah son of Nathan—in charge of the regional managers;</w:t>
            </w:r>
          </w:p>
          <w:p>
            <w:r>
              <w:rPr>
                <w:sz w:val="18"/>
              </w:rPr>
              <w:t>Zabud son of Nathan—priest and friend to the king;</w:t>
            </w:r>
          </w:p>
          <w:p>
            <w:r>
              <w:rPr>
                <w:sz w:val="18"/>
              </w:rPr>
              <w:t>Ahishar—manager of the palace;</w:t>
            </w:r>
          </w:p>
          <w:p>
            <w:r>
              <w:rPr>
                <w:sz w:val="18"/>
              </w:rPr>
              <w:t>Adoniram son of Abda—manager of the slave labor.</w:t>
            </w:r>
          </w:p>
        </w:tc>
        <w:tc>
          <w:tcPr>
            <w:tcW w:type="dxa" w:w="2880"/>
          </w:tcPr>
          <w:p>
            <w:r/>
            <w:r>
              <w:rPr>
                <w:b/>
                <w:sz w:val="16"/>
              </w:rPr>
              <w:t>2-6</w:t>
            </w:r>
          </w:p>
          <w:p>
            <w:r>
              <w:rPr>
                <w:sz w:val="18"/>
              </w:rPr>
              <w:t>Azariah son of Zadok was the main priest. Elihoreph and Ahijah, who were Shisha's sons, were the secretaries. Jehoshaphat son of Ahilud was the historian, keeping track of everything. Benaiah son of Jehoiada was the commander of the army. Zadok and Abiathar were also priests. Azariah son of Nathan was in charge of all the regional managers. Zabud son of Nathan was a priest and one of the king's close friends. Ahishar was the manager of the palace, and Adoniram son of Abda was in charge of all the labor projects.</w:t>
            </w:r>
          </w:p>
        </w:tc>
        <w:tc>
          <w:tcPr>
            <w:tcW w:type="dxa" w:w="2880"/>
          </w:tcPr>
          <w:p>
            <w:r/>
            <w:r>
              <w:rPr>
                <w:b/>
                <w:sz w:val="16"/>
              </w:rPr>
              <w:t>2-6</w:t>
            </w:r>
          </w:p>
          <w:p>
            <w:r>
              <w:rPr>
                <w:sz w:val="18"/>
              </w:rPr>
              <w:t>사독의 아들 아사리아는 제사장이었고, 시사의 아들들인 엘리호렙과 아히야는 서기관. 아힐룻의 아들 여호사밧은 역사 기록관. 여호야다의 아들 브나야는 군대 총사령관. 사독과 아비아달은 제사장. 나단의 아들 아사리아는 지방 장관들을 관리하는 총책임자. 나단의 아들 사붓은 제사장이자 왕의 친구. 아히살은 왕궁 관리자. 압다의 아들 아도니람은 강제 노동 책임자였대.</w:t>
            </w:r>
          </w:p>
        </w:tc>
      </w:tr>
      <w:tr>
        <w:tc>
          <w:tcPr>
            <w:tcW w:type="dxa" w:w="2880"/>
          </w:tcPr>
          <w:p>
            <w:r/>
            <w:r>
              <w:rPr>
                <w:b/>
                <w:sz w:val="16"/>
              </w:rPr>
              <w:t>7-19</w:t>
            </w:r>
          </w:p>
          <w:p>
            <w:r>
              <w:rPr>
                <w:sz w:val="18"/>
              </w:rPr>
              <w:t>Solomon had twelve regional managers distributed throughout Israel. They were responsible for supplying provisions for the king and his administration. Each was in charge of bringing supplies for one month of the year. These are the names:</w:t>
            </w:r>
          </w:p>
          <w:p>
            <w:r>
              <w:rPr>
                <w:sz w:val="18"/>
              </w:rPr>
              <w:t>Ben-Hur in the Ephraim hills;</w:t>
            </w:r>
          </w:p>
          <w:p>
            <w:r>
              <w:rPr>
                <w:sz w:val="18"/>
              </w:rPr>
              <w:t>Ben-Deker in Makaz, Shaalbim, Beth Shemesh, and Elon Bethhanan;</w:t>
            </w:r>
          </w:p>
          <w:p>
            <w:r>
              <w:rPr>
                <w:sz w:val="18"/>
              </w:rPr>
              <w:t>Ben-Hesed in Arubboth—this included Socoh and all of Hepher;</w:t>
            </w:r>
          </w:p>
          <w:p>
            <w:r>
              <w:rPr>
                <w:sz w:val="18"/>
              </w:rPr>
              <w:t>Ben-Abinadab in Naphoth Dor (he was married to Solomon's daughter Taphath);</w:t>
            </w:r>
          </w:p>
          <w:p>
            <w:r>
              <w:rPr>
                <w:sz w:val="18"/>
              </w:rPr>
              <w:t>Baana son of Ahilud in Taanach and Megiddo, all of Beth Shan next to Zarethan below Jezreel, and from Beth Shan to Abel Meholah over to Jokmeam;</w:t>
            </w:r>
          </w:p>
          <w:p>
            <w:r>
              <w:rPr>
                <w:sz w:val="18"/>
              </w:rPr>
              <w:t>Ben-Geber in Ramoth Gilead—this included the villages of Jair son of Manasseh in Gilead and the region of Argob in Bashan with its sixty large walled cities with bronze-studded gates;</w:t>
            </w:r>
          </w:p>
          <w:p>
            <w:r>
              <w:rPr>
                <w:sz w:val="18"/>
              </w:rPr>
              <w:t>Ahinadab son of Iddo in Mahanaim;</w:t>
            </w:r>
          </w:p>
          <w:p>
            <w:r>
              <w:rPr>
                <w:sz w:val="18"/>
              </w:rPr>
              <w:t>Ahimaaz in Naphtali (he was married to Solomon's daughter Basemath);</w:t>
            </w:r>
          </w:p>
          <w:p>
            <w:r>
              <w:rPr>
                <w:sz w:val="18"/>
              </w:rPr>
              <w:t>Baana son of Hushai in Asher and Aloth;</w:t>
            </w:r>
          </w:p>
          <w:p>
            <w:r>
              <w:rPr>
                <w:sz w:val="18"/>
              </w:rPr>
              <w:t>Jehoshaphat son of Paruah in Issachar;</w:t>
            </w:r>
          </w:p>
          <w:p>
            <w:r>
              <w:rPr>
                <w:sz w:val="18"/>
              </w:rPr>
              <w:t>Shimei son of Ela in Benjamin;</w:t>
            </w:r>
          </w:p>
          <w:p>
            <w:r>
              <w:rPr>
                <w:sz w:val="18"/>
              </w:rPr>
              <w:t>Geber son of Uri in Gilead—this was the country of Sihon king of the Amorites and also of Og king of Bashan; he managed the whole district by himself.</w:t>
            </w:r>
          </w:p>
        </w:tc>
        <w:tc>
          <w:tcPr>
            <w:tcW w:type="dxa" w:w="2880"/>
          </w:tcPr>
          <w:p>
            <w:r/>
            <w:r>
              <w:rPr>
                <w:b/>
                <w:sz w:val="16"/>
              </w:rPr>
              <w:t>7-19</w:t>
            </w:r>
          </w:p>
          <w:p>
            <w:r>
              <w:rPr>
                <w:sz w:val="18"/>
              </w:rPr>
              <w:t>Solomon had twelve regional managers spread out across Israel. They were responsible for getting supplies for the king and his entire administration. Each one handled the supplies for one month out of the year. Here are their names:</w:t>
            </w:r>
          </w:p>
        </w:tc>
        <w:tc>
          <w:tcPr>
            <w:tcW w:type="dxa" w:w="2880"/>
          </w:tcPr>
          <w:p>
            <w:r/>
            <w:r>
              <w:rPr>
                <w:b/>
                <w:sz w:val="16"/>
              </w:rPr>
              <w:t>7-19</w:t>
            </w:r>
          </w:p>
          <w:p>
            <w:r>
              <w:rPr>
                <w:sz w:val="18"/>
              </w:rPr>
              <w:t>솔로몬한테는 이스라엘 전역에 12명의 지방 장관이 있었는데, 이 사람들이 왕이랑 왕궁에 필요한 물품을 공급하는 역할을 맡았음. 각자 1년에 한 달씩 책임지는 거임. 명단은 이렇대:</w:t>
            </w:r>
          </w:p>
        </w:tc>
      </w:tr>
      <w:tr>
        <w:tc>
          <w:tcPr>
            <w:tcW w:type="dxa" w:w="2880"/>
          </w:tcPr>
          <w:p>
            <w:r/>
            <w:r>
              <w:rPr>
                <w:b/>
                <w:sz w:val="16"/>
              </w:rPr>
              <w:t>7-19</w:t>
            </w:r>
          </w:p>
          <w:p>
            <w:r>
              <w:rPr>
                <w:sz w:val="18"/>
              </w:rPr>
              <w:t>↑ 위 MSG(7-19) 계속</w:t>
            </w:r>
          </w:p>
        </w:tc>
        <w:tc>
          <w:tcPr>
            <w:tcW w:type="dxa" w:w="2880"/>
          </w:tcPr>
          <w:p>
            <w:r/>
            <w:r>
              <w:rPr>
                <w:b/>
                <w:sz w:val="16"/>
              </w:rPr>
              <w:t>7-19</w:t>
            </w:r>
          </w:p>
          <w:p>
            <w:r>
              <w:rPr>
                <w:sz w:val="18"/>
              </w:rPr>
              <w:t>Ben-Hur was in the hills of Ephraim.</w:t>
            </w:r>
          </w:p>
        </w:tc>
        <w:tc>
          <w:tcPr>
            <w:tcW w:type="dxa" w:w="2880"/>
          </w:tcPr>
          <w:p>
            <w:r/>
            <w:r>
              <w:rPr>
                <w:b/>
                <w:sz w:val="16"/>
              </w:rPr>
              <w:t>7-19</w:t>
            </w:r>
          </w:p>
          <w:p>
            <w:r>
              <w:rPr>
                <w:sz w:val="18"/>
              </w:rPr>
              <w:t>에브라임 산지에는 벤훌.</w:t>
            </w:r>
          </w:p>
        </w:tc>
      </w:tr>
      <w:tr>
        <w:tc>
          <w:tcPr>
            <w:tcW w:type="dxa" w:w="2880"/>
          </w:tcPr>
          <w:p>
            <w:r/>
            <w:r>
              <w:rPr>
                <w:b/>
                <w:sz w:val="16"/>
              </w:rPr>
              <w:t>7-19</w:t>
            </w:r>
          </w:p>
          <w:p>
            <w:r>
              <w:rPr>
                <w:sz w:val="18"/>
              </w:rPr>
              <w:t>↑ 위 MSG(7-19) 계속</w:t>
            </w:r>
          </w:p>
        </w:tc>
        <w:tc>
          <w:tcPr>
            <w:tcW w:type="dxa" w:w="2880"/>
          </w:tcPr>
          <w:p>
            <w:r/>
            <w:r>
              <w:rPr>
                <w:b/>
                <w:sz w:val="16"/>
              </w:rPr>
              <w:t>7-19</w:t>
            </w:r>
          </w:p>
          <w:p>
            <w:r>
              <w:rPr>
                <w:sz w:val="18"/>
              </w:rPr>
              <w:t>Ben-Deker was in Makaz, Shaalbim, Beth Shemesh, and Elon Bethhanan.</w:t>
            </w:r>
          </w:p>
        </w:tc>
        <w:tc>
          <w:tcPr>
            <w:tcW w:type="dxa" w:w="2880"/>
          </w:tcPr>
          <w:p>
            <w:r/>
            <w:r>
              <w:rPr>
                <w:b/>
                <w:sz w:val="16"/>
              </w:rPr>
              <w:t>7-19</w:t>
            </w:r>
          </w:p>
          <w:p>
            <w:r>
              <w:rPr>
                <w:sz w:val="18"/>
              </w:rPr>
              <w:t>마가스, 사알빔, 벧세메스, 엘론벳하난에는 벤데겔.</w:t>
            </w:r>
          </w:p>
        </w:tc>
      </w:tr>
      <w:tr>
        <w:tc>
          <w:tcPr>
            <w:tcW w:type="dxa" w:w="2880"/>
          </w:tcPr>
          <w:p>
            <w:r/>
            <w:r>
              <w:rPr>
                <w:b/>
                <w:sz w:val="16"/>
              </w:rPr>
              <w:t>7-19</w:t>
            </w:r>
          </w:p>
          <w:p>
            <w:r>
              <w:rPr>
                <w:sz w:val="18"/>
              </w:rPr>
              <w:t>↑ 위 MSG(7-19) 계속</w:t>
            </w:r>
          </w:p>
        </w:tc>
        <w:tc>
          <w:tcPr>
            <w:tcW w:type="dxa" w:w="2880"/>
          </w:tcPr>
          <w:p>
            <w:r/>
            <w:r>
              <w:rPr>
                <w:b/>
                <w:sz w:val="16"/>
              </w:rPr>
              <w:t>7-19</w:t>
            </w:r>
          </w:p>
          <w:p>
            <w:r>
              <w:rPr>
                <w:sz w:val="18"/>
              </w:rPr>
              <w:t>Ben-Hesed was in Arubboth, which also covered Socoh and all of Hepher.</w:t>
            </w:r>
          </w:p>
        </w:tc>
        <w:tc>
          <w:tcPr>
            <w:tcW w:type="dxa" w:w="2880"/>
          </w:tcPr>
          <w:p>
            <w:r/>
            <w:r>
              <w:rPr>
                <w:b/>
                <w:sz w:val="16"/>
              </w:rPr>
              <w:t>7-19</w:t>
            </w:r>
          </w:p>
          <w:p>
            <w:r>
              <w:rPr>
                <w:sz w:val="18"/>
              </w:rPr>
              <w:t>아룹봇에는 벤헤셋. 여기는 소고랑 헤펠 온 땅도 포함됐음.</w:t>
            </w:r>
          </w:p>
        </w:tc>
      </w:tr>
      <w:tr>
        <w:tc>
          <w:tcPr>
            <w:tcW w:type="dxa" w:w="2880"/>
          </w:tcPr>
          <w:p>
            <w:r/>
            <w:r>
              <w:rPr>
                <w:b/>
                <w:sz w:val="16"/>
              </w:rPr>
              <w:t>7-19</w:t>
            </w:r>
          </w:p>
          <w:p>
            <w:r>
              <w:rPr>
                <w:sz w:val="18"/>
              </w:rPr>
              <w:t>↑ 위 MSG(7-19) 계속</w:t>
            </w:r>
          </w:p>
        </w:tc>
        <w:tc>
          <w:tcPr>
            <w:tcW w:type="dxa" w:w="2880"/>
          </w:tcPr>
          <w:p>
            <w:r/>
            <w:r>
              <w:rPr>
                <w:b/>
                <w:sz w:val="16"/>
              </w:rPr>
              <w:t>7-19</w:t>
            </w:r>
          </w:p>
          <w:p>
            <w:r>
              <w:rPr>
                <w:sz w:val="18"/>
              </w:rPr>
              <w:t>Ben-Abinadab was in Naphoth Dor (fun fact, he was married to Solomon's daughter, Taphath).</w:t>
            </w:r>
          </w:p>
        </w:tc>
        <w:tc>
          <w:tcPr>
            <w:tcW w:type="dxa" w:w="2880"/>
          </w:tcPr>
          <w:p>
            <w:r/>
            <w:r>
              <w:rPr>
                <w:b/>
                <w:sz w:val="16"/>
              </w:rPr>
              <w:t>7-19</w:t>
            </w:r>
          </w:p>
          <w:p>
            <w:r>
              <w:rPr>
                <w:sz w:val="18"/>
              </w:rPr>
              <w:t>납봇돌에는 벤아비나답. (이 사람은 솔로몬 딸 다밧이랑 결혼했대. 진짜 부럽)</w:t>
            </w:r>
          </w:p>
        </w:tc>
      </w:tr>
      <w:tr>
        <w:tc>
          <w:tcPr>
            <w:tcW w:type="dxa" w:w="2880"/>
          </w:tcPr>
          <w:p>
            <w:r/>
            <w:r>
              <w:rPr>
                <w:b/>
                <w:sz w:val="16"/>
              </w:rPr>
              <w:t>7-19</w:t>
            </w:r>
          </w:p>
          <w:p>
            <w:r>
              <w:rPr>
                <w:sz w:val="18"/>
              </w:rPr>
              <w:t>↑ 위 MSG(7-19) 계속</w:t>
            </w:r>
          </w:p>
        </w:tc>
        <w:tc>
          <w:tcPr>
            <w:tcW w:type="dxa" w:w="2880"/>
          </w:tcPr>
          <w:p>
            <w:r/>
            <w:r>
              <w:rPr>
                <w:b/>
                <w:sz w:val="16"/>
              </w:rPr>
              <w:t>7-19</w:t>
            </w:r>
          </w:p>
          <w:p>
            <w:r>
              <w:rPr>
                <w:sz w:val="18"/>
              </w:rPr>
              <w:t>Baana son of Ahilud was in Taanach and Megiddo, and all of Beth Shan near Zarethan, below Jezreel, and from Beth Shan to Abel Meholah, all the way to Jokmeam.</w:t>
            </w:r>
          </w:p>
        </w:tc>
        <w:tc>
          <w:tcPr>
            <w:tcW w:type="dxa" w:w="2880"/>
          </w:tcPr>
          <w:p>
            <w:r/>
            <w:r>
              <w:rPr>
                <w:b/>
                <w:sz w:val="16"/>
              </w:rPr>
              <w:t>7-19</w:t>
            </w:r>
          </w:p>
          <w:p>
            <w:r>
              <w:rPr>
                <w:sz w:val="18"/>
              </w:rPr>
              <w:t>다아낙, 므깃도, 이스르엘 아래 사르단 옆의 벧스안 전 지역, 그리고 벧스안에서 아벨므홀라를 거쳐 욕느암 건너편까지는 아힐룻의 아들 바아나.</w:t>
            </w:r>
          </w:p>
        </w:tc>
      </w:tr>
      <w:tr>
        <w:tc>
          <w:tcPr>
            <w:tcW w:type="dxa" w:w="2880"/>
          </w:tcPr>
          <w:p>
            <w:r/>
            <w:r>
              <w:rPr>
                <w:b/>
                <w:sz w:val="16"/>
              </w:rPr>
              <w:t>7-19</w:t>
            </w:r>
          </w:p>
          <w:p>
            <w:r>
              <w:rPr>
                <w:sz w:val="18"/>
              </w:rPr>
              <w:t>↑ 위 MSG(7-19) 계속</w:t>
            </w:r>
          </w:p>
        </w:tc>
        <w:tc>
          <w:tcPr>
            <w:tcW w:type="dxa" w:w="2880"/>
          </w:tcPr>
          <w:p>
            <w:r/>
            <w:r>
              <w:rPr>
                <w:b/>
                <w:sz w:val="16"/>
              </w:rPr>
              <w:t>7-19</w:t>
            </w:r>
          </w:p>
          <w:p>
            <w:r>
              <w:rPr>
                <w:sz w:val="18"/>
              </w:rPr>
              <w:t>Ben-Geber was in Ramoth Gilead. His area included the villages of Jair son of Manasseh in Gilead and the Argob region in Bashan, which had sixty huge walled cities with gates reinforced with bronze.</w:t>
            </w:r>
          </w:p>
        </w:tc>
        <w:tc>
          <w:tcPr>
            <w:tcW w:type="dxa" w:w="2880"/>
          </w:tcPr>
          <w:p>
            <w:r/>
            <w:r>
              <w:rPr>
                <w:b/>
                <w:sz w:val="16"/>
              </w:rPr>
              <w:t>7-19</w:t>
            </w:r>
          </w:p>
          <w:p>
            <w:r>
              <w:rPr>
                <w:sz w:val="18"/>
              </w:rPr>
              <w:t>길르앗 라못에는 벤게벨. 여기는 길르앗에 있는 므낫세의 아들 야일의 마을들이랑 바산의 아르곱 지역도 포함됐는데, 놋쇠 빗장이 달린 성벽 도시 60개가 있었대. 대박.</w:t>
            </w:r>
          </w:p>
        </w:tc>
      </w:tr>
      <w:tr>
        <w:tc>
          <w:tcPr>
            <w:tcW w:type="dxa" w:w="2880"/>
          </w:tcPr>
          <w:p>
            <w:r/>
            <w:r>
              <w:rPr>
                <w:b/>
                <w:sz w:val="16"/>
              </w:rPr>
              <w:t>7-19</w:t>
            </w:r>
          </w:p>
          <w:p>
            <w:r>
              <w:rPr>
                <w:sz w:val="18"/>
              </w:rPr>
              <w:t>↑ 위 MSG(7-19) 계속</w:t>
            </w:r>
          </w:p>
        </w:tc>
        <w:tc>
          <w:tcPr>
            <w:tcW w:type="dxa" w:w="2880"/>
          </w:tcPr>
          <w:p>
            <w:r/>
            <w:r>
              <w:rPr>
                <w:b/>
                <w:sz w:val="16"/>
              </w:rPr>
              <w:t>7-19</w:t>
            </w:r>
          </w:p>
          <w:p>
            <w:r>
              <w:rPr>
                <w:sz w:val="18"/>
              </w:rPr>
              <w:t>Ahinadab son of Iddo was in Mahanaim.</w:t>
            </w:r>
          </w:p>
        </w:tc>
        <w:tc>
          <w:tcPr>
            <w:tcW w:type="dxa" w:w="2880"/>
          </w:tcPr>
          <w:p>
            <w:r/>
            <w:r>
              <w:rPr>
                <w:b/>
                <w:sz w:val="16"/>
              </w:rPr>
              <w:t>7-19</w:t>
            </w:r>
          </w:p>
          <w:p>
            <w:r>
              <w:rPr>
                <w:sz w:val="18"/>
              </w:rPr>
              <w:t>마하나임에는 잇도의 아들 아히나답.</w:t>
            </w:r>
          </w:p>
        </w:tc>
      </w:tr>
      <w:tr>
        <w:tc>
          <w:tcPr>
            <w:tcW w:type="dxa" w:w="2880"/>
          </w:tcPr>
          <w:p>
            <w:r/>
            <w:r>
              <w:rPr>
                <w:b/>
                <w:sz w:val="16"/>
              </w:rPr>
              <w:t>7-19</w:t>
            </w:r>
          </w:p>
          <w:p>
            <w:r>
              <w:rPr>
                <w:sz w:val="18"/>
              </w:rPr>
              <w:t>↑ 위 MSG(7-19) 계속</w:t>
            </w:r>
          </w:p>
        </w:tc>
        <w:tc>
          <w:tcPr>
            <w:tcW w:type="dxa" w:w="2880"/>
          </w:tcPr>
          <w:p>
            <w:r/>
            <w:r>
              <w:rPr>
                <w:b/>
                <w:sz w:val="16"/>
              </w:rPr>
              <w:t>7-19</w:t>
            </w:r>
          </w:p>
          <w:p>
            <w:r>
              <w:rPr>
                <w:sz w:val="18"/>
              </w:rPr>
              <w:t>Ahimaaz was in Naphtali (he also married one of Solomon's daughters, Basemath).</w:t>
            </w:r>
          </w:p>
        </w:tc>
        <w:tc>
          <w:tcPr>
            <w:tcW w:type="dxa" w:w="2880"/>
          </w:tcPr>
          <w:p>
            <w:r/>
            <w:r>
              <w:rPr>
                <w:b/>
                <w:sz w:val="16"/>
              </w:rPr>
              <w:t>7-19</w:t>
            </w:r>
          </w:p>
          <w:p>
            <w:r>
              <w:rPr>
                <w:sz w:val="18"/>
              </w:rPr>
              <w:t>납달리에는 아히마아스. (이 사람도 솔로몬 딸 바스맛이랑 결혼함)</w:t>
            </w:r>
          </w:p>
        </w:tc>
      </w:tr>
      <w:tr>
        <w:tc>
          <w:tcPr>
            <w:tcW w:type="dxa" w:w="2880"/>
          </w:tcPr>
          <w:p>
            <w:r/>
            <w:r>
              <w:rPr>
                <w:b/>
                <w:sz w:val="16"/>
              </w:rPr>
              <w:t>7-19</w:t>
            </w:r>
          </w:p>
          <w:p>
            <w:r>
              <w:rPr>
                <w:sz w:val="18"/>
              </w:rPr>
              <w:t>↑ 위 MSG(7-19) 계속</w:t>
            </w:r>
          </w:p>
        </w:tc>
        <w:tc>
          <w:tcPr>
            <w:tcW w:type="dxa" w:w="2880"/>
          </w:tcPr>
          <w:p>
            <w:r/>
            <w:r>
              <w:rPr>
                <w:b/>
                <w:sz w:val="16"/>
              </w:rPr>
              <w:t>7-19</w:t>
            </w:r>
          </w:p>
          <w:p>
            <w:r>
              <w:rPr>
                <w:sz w:val="18"/>
              </w:rPr>
              <w:t>Baana son of Hushai was in Asher and Aloth.</w:t>
            </w:r>
          </w:p>
        </w:tc>
        <w:tc>
          <w:tcPr>
            <w:tcW w:type="dxa" w:w="2880"/>
          </w:tcPr>
          <w:p>
            <w:r/>
            <w:r>
              <w:rPr>
                <w:b/>
                <w:sz w:val="16"/>
              </w:rPr>
              <w:t>7-19</w:t>
            </w:r>
          </w:p>
          <w:p>
            <w:r>
              <w:rPr>
                <w:sz w:val="18"/>
              </w:rPr>
              <w:t>아셀과 아롯에는 후새의 아들 바아나.</w:t>
            </w:r>
          </w:p>
        </w:tc>
      </w:tr>
      <w:tr>
        <w:tc>
          <w:tcPr>
            <w:tcW w:type="dxa" w:w="2880"/>
          </w:tcPr>
          <w:p>
            <w:r/>
            <w:r>
              <w:rPr>
                <w:b/>
                <w:sz w:val="16"/>
              </w:rPr>
              <w:t>7-19</w:t>
            </w:r>
          </w:p>
          <w:p>
            <w:r>
              <w:rPr>
                <w:sz w:val="18"/>
              </w:rPr>
              <w:t>↑ 위 MSG(7-19) 계속</w:t>
            </w:r>
          </w:p>
        </w:tc>
        <w:tc>
          <w:tcPr>
            <w:tcW w:type="dxa" w:w="2880"/>
          </w:tcPr>
          <w:p>
            <w:r/>
            <w:r>
              <w:rPr>
                <w:b/>
                <w:sz w:val="16"/>
              </w:rPr>
              <w:t>7-19</w:t>
            </w:r>
          </w:p>
          <w:p>
            <w:r>
              <w:rPr>
                <w:sz w:val="18"/>
              </w:rPr>
              <w:t>Jehoshaphat son of Paruah was in Issachar.</w:t>
            </w:r>
          </w:p>
        </w:tc>
        <w:tc>
          <w:tcPr>
            <w:tcW w:type="dxa" w:w="2880"/>
          </w:tcPr>
          <w:p>
            <w:r/>
            <w:r>
              <w:rPr>
                <w:b/>
                <w:sz w:val="16"/>
              </w:rPr>
              <w:t>7-19</w:t>
            </w:r>
          </w:p>
          <w:p>
            <w:r>
              <w:rPr>
                <w:sz w:val="18"/>
              </w:rPr>
              <w:t>잇사갈에는 바루아의 아들 여호사밧.</w:t>
            </w:r>
          </w:p>
        </w:tc>
      </w:tr>
      <w:tr>
        <w:tc>
          <w:tcPr>
            <w:tcW w:type="dxa" w:w="2880"/>
          </w:tcPr>
          <w:p>
            <w:r/>
            <w:r>
              <w:rPr>
                <w:b/>
                <w:sz w:val="16"/>
              </w:rPr>
              <w:t>7-19</w:t>
            </w:r>
          </w:p>
          <w:p>
            <w:r>
              <w:rPr>
                <w:sz w:val="18"/>
              </w:rPr>
              <w:t>↑ 위 MSG(7-19) 계속</w:t>
            </w:r>
          </w:p>
        </w:tc>
        <w:tc>
          <w:tcPr>
            <w:tcW w:type="dxa" w:w="2880"/>
          </w:tcPr>
          <w:p>
            <w:r/>
            <w:r>
              <w:rPr>
                <w:b/>
                <w:sz w:val="16"/>
              </w:rPr>
              <w:t>7-19</w:t>
            </w:r>
          </w:p>
          <w:p>
            <w:r>
              <w:rPr>
                <w:sz w:val="18"/>
              </w:rPr>
              <w:t>Shimei son of Ela was in Benjamin.</w:t>
            </w:r>
          </w:p>
        </w:tc>
        <w:tc>
          <w:tcPr>
            <w:tcW w:type="dxa" w:w="2880"/>
          </w:tcPr>
          <w:p>
            <w:r/>
            <w:r>
              <w:rPr>
                <w:b/>
                <w:sz w:val="16"/>
              </w:rPr>
              <w:t>7-19</w:t>
            </w:r>
          </w:p>
          <w:p>
            <w:r>
              <w:rPr>
                <w:sz w:val="18"/>
              </w:rPr>
              <w:t>베냐민에는 엘라의 아들 시므이.</w:t>
            </w:r>
          </w:p>
        </w:tc>
      </w:tr>
      <w:tr>
        <w:tc>
          <w:tcPr>
            <w:tcW w:type="dxa" w:w="2880"/>
          </w:tcPr>
          <w:p>
            <w:r/>
            <w:r>
              <w:rPr>
                <w:b/>
                <w:sz w:val="16"/>
              </w:rPr>
              <w:t>7-19</w:t>
            </w:r>
          </w:p>
          <w:p>
            <w:r>
              <w:rPr>
                <w:sz w:val="18"/>
              </w:rPr>
              <w:t>↑ 위 MSG(7-19) 계속</w:t>
            </w:r>
          </w:p>
        </w:tc>
        <w:tc>
          <w:tcPr>
            <w:tcW w:type="dxa" w:w="2880"/>
          </w:tcPr>
          <w:p>
            <w:r/>
            <w:r>
              <w:rPr>
                <w:b/>
                <w:sz w:val="16"/>
              </w:rPr>
              <w:t>7-19</w:t>
            </w:r>
          </w:p>
          <w:p>
            <w:r>
              <w:rPr>
                <w:sz w:val="18"/>
              </w:rPr>
              <w:t>Geber son of Uri was in Gilead, which was the land of King Sihon of the Amorites and King Og of Bashan. This dude managed that whole district all by himself.</w:t>
            </w:r>
          </w:p>
        </w:tc>
        <w:tc>
          <w:tcPr>
            <w:tcW w:type="dxa" w:w="2880"/>
          </w:tcPr>
          <w:p>
            <w:r/>
            <w:r>
              <w:rPr>
                <w:b/>
                <w:sz w:val="16"/>
              </w:rPr>
              <w:t>7-19</w:t>
            </w:r>
          </w:p>
          <w:p>
            <w:r>
              <w:rPr>
                <w:sz w:val="18"/>
              </w:rPr>
              <w:t>길르앗에는 우리의 아들 게벨. 이 지역은 아모리 사람의 왕 시혼이랑 바산 왕 옥의 나라였는데, 이 사람이 혼자서 이 모든 지역을 다 관리했대. 대단했음.</w:t>
            </w:r>
          </w:p>
        </w:tc>
      </w:tr>
      <w:tr>
        <w:tc>
          <w:tcPr>
            <w:tcW w:type="dxa" w:w="2880"/>
          </w:tcPr>
          <w:p>
            <w:r/>
            <w:r>
              <w:rPr>
                <w:b/>
                <w:sz w:val="16"/>
              </w:rPr>
              <w:t>20-21</w:t>
            </w:r>
          </w:p>
          <w:p>
            <w:r>
              <w:rPr>
                <w:sz w:val="18"/>
              </w:rPr>
              <w:t>Judah and Israel were densely populated—like sand on an ocean beach! All their needs were met; they ate and drank and were happy. Solomon was sovereign over all the kingdoms from the River Euphrates in the east to the country of the Philistines in the west, all the way to the border of Egypt. They brought tribute and were vassals of Solomon all his life.</w:t>
            </w:r>
          </w:p>
        </w:tc>
        <w:tc>
          <w:tcPr>
            <w:tcW w:type="dxa" w:w="2880"/>
          </w:tcPr>
          <w:p>
            <w:r/>
            <w:r>
              <w:rPr>
                <w:b/>
                <w:sz w:val="16"/>
              </w:rPr>
              <w:t>20-21</w:t>
            </w:r>
          </w:p>
          <w:p>
            <w:r>
              <w:rPr>
                <w:sz w:val="18"/>
              </w:rPr>
              <w:t>Judah and Israel had a crazy number of people—like the sand on a beach! They had everything they needed, just eating, drinking, and living happy lives. Solomon ruled over all the kingdoms from the Euphrates River in the east all the way to the land of the Philistines in the west, right up to the border of Egypt. All these places paid him tribute and were under his rule for his entire life.</w:t>
            </w:r>
          </w:p>
        </w:tc>
        <w:tc>
          <w:tcPr>
            <w:tcW w:type="dxa" w:w="2880"/>
          </w:tcPr>
          <w:p>
            <w:r/>
            <w:r>
              <w:rPr>
                <w:b/>
                <w:sz w:val="16"/>
              </w:rPr>
              <w:t>20-21</w:t>
            </w:r>
          </w:p>
          <w:p>
            <w:r>
              <w:rPr>
                <w:sz w:val="18"/>
              </w:rPr>
              <w:t>유다랑 이스라엘에는 사람이 바닷가의 모래알처럼 진짜 많았대! 근데 모두가 부족함 없이 잘 먹고 잘 마시면서 행복하게 살았다는 거임. 솔로몬은 동쪽 유프라테스 강부터 서쪽 블레셋 땅, 그리고 이집트 국경까지 모든 왕국을 다스렸음. 그 나라들이 평생 솔로몬한테 조공을 바치고 신하로 섬겼대.</w:t>
            </w:r>
          </w:p>
        </w:tc>
      </w:tr>
      <w:tr>
        <w:tc>
          <w:tcPr>
            <w:tcW w:type="dxa" w:w="2880"/>
          </w:tcPr>
          <w:p>
            <w:r/>
            <w:r>
              <w:rPr>
                <w:b/>
                <w:sz w:val="16"/>
              </w:rPr>
              <w:t>22-23</w:t>
            </w:r>
          </w:p>
          <w:p>
            <w:r>
              <w:rPr>
                <w:sz w:val="18"/>
              </w:rPr>
              <w:t>One day's food supply for Solomon's household was:</w:t>
            </w:r>
          </w:p>
          <w:p>
            <w:r>
              <w:rPr>
                <w:sz w:val="18"/>
              </w:rPr>
              <w:t>185 bushels of fine flour</w:t>
            </w:r>
          </w:p>
          <w:p>
            <w:r>
              <w:rPr>
                <w:sz w:val="18"/>
              </w:rPr>
              <w:t>375 bushels of meal</w:t>
            </w:r>
          </w:p>
          <w:p>
            <w:r>
              <w:rPr>
                <w:sz w:val="18"/>
              </w:rPr>
              <w:t>10 grain-fed cattle</w:t>
            </w:r>
          </w:p>
          <w:p>
            <w:r>
              <w:rPr>
                <w:sz w:val="18"/>
              </w:rPr>
              <w:t>20 range cattle</w:t>
            </w:r>
          </w:p>
          <w:p>
            <w:r>
              <w:rPr>
                <w:sz w:val="18"/>
              </w:rPr>
              <w:t>100 sheep</w:t>
            </w:r>
          </w:p>
          <w:p>
            <w:r>
              <w:rPr>
                <w:sz w:val="18"/>
              </w:rPr>
              <w:t>and miscellaneous deer, gazelles, roebucks, and choice fowl.</w:t>
            </w:r>
          </w:p>
        </w:tc>
        <w:tc>
          <w:tcPr>
            <w:tcW w:type="dxa" w:w="2880"/>
          </w:tcPr>
          <w:p>
            <w:r/>
            <w:r>
              <w:rPr>
                <w:b/>
                <w:sz w:val="16"/>
              </w:rPr>
              <w:t>22-23</w:t>
            </w:r>
          </w:p>
          <w:p>
            <w:r>
              <w:rPr>
                <w:sz w:val="18"/>
              </w:rPr>
              <w:t>To give you an idea, the food supply for Solomon's household for just one day was:</w:t>
            </w:r>
          </w:p>
        </w:tc>
        <w:tc>
          <w:tcPr>
            <w:tcW w:type="dxa" w:w="2880"/>
          </w:tcPr>
          <w:p>
            <w:r/>
            <w:r>
              <w:rPr>
                <w:b/>
                <w:sz w:val="16"/>
              </w:rPr>
              <w:t>22-23</w:t>
            </w:r>
          </w:p>
          <w:p>
            <w:r>
              <w:rPr>
                <w:sz w:val="18"/>
              </w:rPr>
              <w:t>솔로몬 왕궁에서 하루에 쓰는 식량이 어느 정도였냐면:</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185 bushels of fine flour</w:t>
            </w:r>
          </w:p>
        </w:tc>
        <w:tc>
          <w:tcPr>
            <w:tcW w:type="dxa" w:w="2880"/>
          </w:tcPr>
          <w:p>
            <w:r/>
            <w:r>
              <w:rPr>
                <w:b/>
                <w:sz w:val="16"/>
              </w:rPr>
              <w:t>22-23</w:t>
            </w:r>
          </w:p>
          <w:p>
            <w:r>
              <w:rPr>
                <w:sz w:val="18"/>
              </w:rPr>
              <w:t>고운 밀가루 185부셸</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375 bushels of regular meal</w:t>
            </w:r>
          </w:p>
        </w:tc>
        <w:tc>
          <w:tcPr>
            <w:tcW w:type="dxa" w:w="2880"/>
          </w:tcPr>
          <w:p>
            <w:r/>
            <w:r>
              <w:rPr>
                <w:b/>
                <w:sz w:val="16"/>
              </w:rPr>
              <w:t>22-23</w:t>
            </w:r>
          </w:p>
          <w:p>
            <w:r>
              <w:rPr>
                <w:sz w:val="18"/>
              </w:rPr>
              <w:t>보통 밀가루 375부셸</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10 cattle that were grain-fed</w:t>
            </w:r>
          </w:p>
        </w:tc>
        <w:tc>
          <w:tcPr>
            <w:tcW w:type="dxa" w:w="2880"/>
          </w:tcPr>
          <w:p>
            <w:r/>
            <w:r>
              <w:rPr>
                <w:b/>
                <w:sz w:val="16"/>
              </w:rPr>
              <w:t>22-23</w:t>
            </w:r>
          </w:p>
          <w:p>
            <w:r>
              <w:rPr>
                <w:sz w:val="18"/>
              </w:rPr>
              <w:t>살진 소 10마리</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20 cattle from the pasture</w:t>
            </w:r>
          </w:p>
        </w:tc>
        <w:tc>
          <w:tcPr>
            <w:tcW w:type="dxa" w:w="2880"/>
          </w:tcPr>
          <w:p>
            <w:r/>
            <w:r>
              <w:rPr>
                <w:b/>
                <w:sz w:val="16"/>
              </w:rPr>
              <w:t>22-23</w:t>
            </w:r>
          </w:p>
          <w:p>
            <w:r>
              <w:rPr>
                <w:sz w:val="18"/>
              </w:rPr>
              <w:t>목장 소 20마리</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100 sheep</w:t>
            </w:r>
          </w:p>
        </w:tc>
        <w:tc>
          <w:tcPr>
            <w:tcW w:type="dxa" w:w="2880"/>
          </w:tcPr>
          <w:p>
            <w:r/>
            <w:r>
              <w:rPr>
                <w:b/>
                <w:sz w:val="16"/>
              </w:rPr>
              <w:t>22-23</w:t>
            </w:r>
          </w:p>
          <w:p>
            <w:r>
              <w:rPr>
                <w:sz w:val="18"/>
              </w:rPr>
              <w:t>양 100마리</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and a random mix of deer, gazelles, roebucks, and some fancy birds.</w:t>
            </w:r>
          </w:p>
        </w:tc>
        <w:tc>
          <w:tcPr>
            <w:tcW w:type="dxa" w:w="2880"/>
          </w:tcPr>
          <w:p>
            <w:r/>
            <w:r>
              <w:rPr>
                <w:b/>
                <w:sz w:val="16"/>
              </w:rPr>
              <w:t>22-23</w:t>
            </w:r>
          </w:p>
          <w:p>
            <w:r>
              <w:rPr>
                <w:sz w:val="18"/>
              </w:rPr>
              <w:t>그 외에 사슴, 영양, 노루, 그리고 엄선된 새들까지. 스케일 장난 아니지.</w:t>
            </w:r>
          </w:p>
        </w:tc>
      </w:tr>
      <w:tr>
        <w:tc>
          <w:tcPr>
            <w:tcW w:type="dxa" w:w="2880"/>
          </w:tcPr>
          <w:p>
            <w:r/>
            <w:r>
              <w:rPr>
                <w:b/>
                <w:sz w:val="16"/>
              </w:rPr>
              <w:t>24-25</w:t>
            </w:r>
          </w:p>
          <w:p>
            <w:r>
              <w:rPr>
                <w:sz w:val="18"/>
              </w:rPr>
              <w:t>Solomon was sovereign over everything, countries and kings, west of the River Euphrates from Tiphsah to Gaza. Peace reigned everywhere. Throughout Solomon's life, everyone in Israel and Judah lived safe and sound, all of them from Dan in the north to Beersheba in the south—content with what they had.</w:t>
            </w:r>
          </w:p>
        </w:tc>
        <w:tc>
          <w:tcPr>
            <w:tcW w:type="dxa" w:w="2880"/>
          </w:tcPr>
          <w:p>
            <w:r/>
            <w:r>
              <w:rPr>
                <w:b/>
                <w:sz w:val="16"/>
              </w:rPr>
              <w:t>24-25</w:t>
            </w:r>
          </w:p>
          <w:p>
            <w:r>
              <w:rPr>
                <w:sz w:val="18"/>
              </w:rPr>
              <w:t>Solomon was the ruler of everything and everyone west of the Euphrates River, from Tiphsah to Gaza. There was peace everywhere. For Solomon's entire life, everyone in Israel and Judah, from Dan in the north all the way to Beersheba in the south, lived in safety and were totally content with what they had.</w:t>
            </w:r>
          </w:p>
        </w:tc>
        <w:tc>
          <w:tcPr>
            <w:tcW w:type="dxa" w:w="2880"/>
          </w:tcPr>
          <w:p>
            <w:r/>
            <w:r>
              <w:rPr>
                <w:b/>
                <w:sz w:val="16"/>
              </w:rPr>
              <w:t>24-25</w:t>
            </w:r>
          </w:p>
          <w:p>
            <w:r>
              <w:rPr>
                <w:sz w:val="18"/>
              </w:rPr>
              <w:t>솔로몬은 유프라테스 강 서쪽의 딥사에서 가사까지 모든 나라와 왕들을 다스렸음. 사방이 다 평화로웠대. 솔로몬이 살아있는 동안 북쪽 단에서부터 남쪽 브엘세바까지, 유다와 이스라엘 모든 백성이 자기 집에서 안전하고 평안하게, 가진 것에 만족하며 살았다는 거임.</w:t>
            </w:r>
          </w:p>
        </w:tc>
      </w:tr>
      <w:tr>
        <w:tc>
          <w:tcPr>
            <w:tcW w:type="dxa" w:w="2880"/>
          </w:tcPr>
          <w:p>
            <w:r/>
            <w:r>
              <w:rPr>
                <w:b/>
                <w:sz w:val="16"/>
              </w:rPr>
              <w:t>26-28</w:t>
            </w:r>
          </w:p>
          <w:p>
            <w:r>
              <w:rPr>
                <w:sz w:val="18"/>
              </w:rPr>
              <w:t>Solomon had forty thousand stalls for chariot horses and twelve thousand horsemen. The district managers, each according to his assigned month, delivered food supplies for King Solomon and all who sat at the king's table; there was always plenty. They also brought to the designated place their assigned quota of barley and straw for the horses.</w:t>
            </w:r>
          </w:p>
        </w:tc>
        <w:tc>
          <w:tcPr>
            <w:tcW w:type="dxa" w:w="2880"/>
          </w:tcPr>
          <w:p>
            <w:r/>
            <w:r>
              <w:rPr>
                <w:b/>
                <w:sz w:val="16"/>
              </w:rPr>
              <w:t>26-28</w:t>
            </w:r>
          </w:p>
          <w:p>
            <w:r>
              <w:rPr>
                <w:sz w:val="18"/>
              </w:rPr>
              <w:t>Solomon had 40,000 stalls for his chariot horses and 12,000 horsemen. The regional managers, each in their assigned month, made sure there were enough food supplies for King Solomon and everyone who ate at his table. They never ran out of anything. They also had to bring their quota of barley and straw for the horses to the right place.</w:t>
            </w:r>
          </w:p>
        </w:tc>
        <w:tc>
          <w:tcPr>
            <w:tcW w:type="dxa" w:w="2880"/>
          </w:tcPr>
          <w:p>
            <w:r/>
            <w:r>
              <w:rPr>
                <w:b/>
                <w:sz w:val="16"/>
              </w:rPr>
              <w:t>26-28</w:t>
            </w:r>
          </w:p>
          <w:p>
            <w:r>
              <w:rPr>
                <w:sz w:val="18"/>
              </w:rPr>
              <w:t>솔로몬은 전차용 말을 두는 마구간이 4만 개나 있었고, 기병은 1만 2천 명이었음. 지방 장관들은 각자 맡은 달에 솔로몬 왕이랑 왕의 식탁에 앉는 모든 사람들을 위해 식량을 공급했는데, 항상 풍족했대. 말들을 위한 보리랑 짚도 할당량만큼 지정된 장소로 가져와야 했음.</w:t>
            </w:r>
          </w:p>
        </w:tc>
      </w:tr>
      <w:tr>
        <w:tc>
          <w:tcPr>
            <w:tcW w:type="dxa" w:w="2880"/>
          </w:tcPr>
          <w:p>
            <w:r/>
            <w:r>
              <w:rPr>
                <w:b/>
                <w:sz w:val="16"/>
              </w:rPr>
              <w:t>29-34</w:t>
            </w:r>
          </w:p>
          <w:p>
            <w:r>
              <w:rPr>
                <w:sz w:val="18"/>
              </w:rPr>
              <w:t>God gave Solomon wisdom—the deepest of understanding and the largest of hearts. There was nothing beyond him, nothing he couldn't handle. Solomon's wisdom outclassed the vaunted wisdom of wise men of the East, outshone the famous wisdom of Egypt. He was wiser than anyone—wiser than Ethan the Ezrahite, wiser than Heman, wiser than Calcol and Darda the sons of Mahol. He became famous among all the surrounding nations. He created 3,000 proverbs; his songs added up to 1,005. He knew all about plants, from the huge cedar that grows in Lebanon to the tiny hyssop that grows in the cracks of a wall. He understood everything about animals and birds, reptiles and fish. Sent by kings from all over the earth who had heard of his reputation, people came from far and near to listen to the wisdom of Solomon.</w:t>
            </w:r>
          </w:p>
        </w:tc>
        <w:tc>
          <w:tcPr>
            <w:tcW w:type="dxa" w:w="2880"/>
          </w:tcPr>
          <w:p>
            <w:r/>
            <w:r>
              <w:rPr>
                <w:b/>
                <w:sz w:val="16"/>
              </w:rPr>
              <w:t>29-34</w:t>
            </w:r>
          </w:p>
          <w:p>
            <w:r>
              <w:rPr>
                <w:sz w:val="18"/>
              </w:rPr>
              <w:t>God gave Solomon some next-level wisdom—like, the deepest understanding and a huge heart. There was nothing he couldn't figure out, no problem he couldn't handle. Solomon's wisdom was way beyond the famous wisdom of the wise men from the East and even outshone the legendary wisdom of Egypt. He was literally wiser than anyone—wiser than Ethan the Ezrahite, wiser than Heman, Calcol, and Darda, the sons of Mahol. He got famous in all the surrounding nations. He came up with 3,000 proverbs and wrote 1,005 songs. He was basically a walking encyclopedia on plants, from the giant cedars of Lebanon to the tiny hyssop that grows in wall cracks. He knew everything about animals, birds, reptiles, and fish. Kings from all over the world heard about how wise he was and sent people, so folks came from everywhere just to listen to Solomon's wisdom.</w:t>
            </w:r>
          </w:p>
        </w:tc>
        <w:tc>
          <w:tcPr>
            <w:tcW w:type="dxa" w:w="2880"/>
          </w:tcPr>
          <w:p>
            <w:r/>
            <w:r>
              <w:rPr>
                <w:b/>
                <w:sz w:val="16"/>
              </w:rPr>
              <w:t>29-34</w:t>
            </w:r>
          </w:p>
          <w:p>
            <w:r>
              <w:rPr>
                <w:sz w:val="18"/>
              </w:rPr>
              <w:t>하나님이 솔로몬한테 지혜를 주셨는데, 그냥 지혜가 아니라 완전 깊은 통찰력과 엄청나게 넓은 마음을 주신 거임. 솔로몬이 감당 못 할 건 아무것도 없었대. 솔로몬의 지혜는 동방 박사들의 지혜보다 뛰어났고, 이집트의 유명한 지혜보다도 빛났음. 그냥 누구보다도 지혜로웠던 거임. 에스라 사람 에단보다, 헤만보다, 갈골과 마홀의 아들 다르다보다 더 지혜로웠대. 그래서 주변 모든 나라에 명성이 자자했음. 잠언은 3,000개를 만들었고, 노래는 1,005곡이나 지었대. 레바논의 거대한 백향목부터 벽 틈에서 자라는 작은 우슬초까지 모든 식물에 대해 다 알았고, 짐승, 새, 파충류, 물고기에 대해서도 모르는 게 없었음. 솔로몬의 명성을 들은 전 세계 왕들이 사람들을 보내서, 온갖 곳에서 사람들이 솔로몬의 지혜를 들으려고 몰려들었대. 완전 월드클래스였던 거지.</w:t>
            </w:r>
          </w:p>
        </w:tc>
      </w:tr>
    </w:tbl>
    <w:p>
      <w:pPr>
        <w:pStyle w:val="Heading1"/>
      </w:pPr>
      <w:r>
        <w:t>Chapter 5 — Solomon's Epic Temple Build ft. King Hiram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Hiram king of Tyre sent ambassadors to Solomon when he heard that he had been crowned king in David's place. Hiram had loved David his whole life. Solomon responded, saying, "You know that David my father was not able to build a temple in honor of God because of the wars he had to fight on all sides, until God finally put them down. But now God has provided peace all around—no one against us, nothing at odds with us.</w:t>
            </w:r>
          </w:p>
        </w:tc>
        <w:tc>
          <w:tcPr>
            <w:tcW w:type="dxa" w:w="2880"/>
          </w:tcPr>
          <w:p>
            <w:r/>
            <w:r>
              <w:rPr>
                <w:b/>
                <w:sz w:val="16"/>
              </w:rPr>
              <w:t>1-4</w:t>
            </w:r>
          </w:p>
          <w:p>
            <w:r>
              <w:rPr>
                <w:sz w:val="18"/>
              </w:rPr>
              <w:t>So, King Hiram of Tyre, who had been close friends with King David his whole life, sent his people to congratulate Solomon on becoming king. Solomon sent him a message back, saying, "You know my dad David couldn’t build a temple for God because he was constantly dealing with wars on all sides, until God finally shut them down. But now, God has blessed us with peace all around—no enemies, no drama.</w:t>
            </w:r>
          </w:p>
        </w:tc>
        <w:tc>
          <w:tcPr>
            <w:tcW w:type="dxa" w:w="2880"/>
          </w:tcPr>
          <w:p>
            <w:r/>
            <w:r>
              <w:rPr>
                <w:b/>
                <w:sz w:val="16"/>
              </w:rPr>
              <w:t>1-4</w:t>
            </w:r>
          </w:p>
          <w:p>
            <w:r>
              <w:rPr>
                <w:sz w:val="18"/>
              </w:rPr>
              <w:t>두로 왕 히람이라는 사람이 있었는데, 이 아저씨가 다윗 왕이랑 평생 친하게 지냈대. 솔로몬이 다윗 다음 왕이 됐다는 소식을 듣고 바로 사신을 보낸 거임. 솔로몬이 답장을 보냈는데, “아시다시피 우리 아빠가 사방에서 전쟁하느라 바빠서 하나님을 위한 성전을 짓지 못했잖아요, 하나님이 적들을 다 물리쳐 주실 때까지. 근데 지금은 하나님이 사방에 평화를 주셔서, 아무도 우리한테 덤비지 않고 문제도 하나도 없어요.</w:t>
            </w:r>
          </w:p>
        </w:tc>
      </w:tr>
      <w:tr>
        <w:tc>
          <w:tcPr>
            <w:tcW w:type="dxa" w:w="2880"/>
          </w:tcPr>
          <w:p>
            <w:r/>
            <w:r>
              <w:rPr>
                <w:b/>
                <w:sz w:val="16"/>
              </w:rPr>
              <w:t>5-6</w:t>
            </w:r>
          </w:p>
          <w:p>
            <w:r>
              <w:rPr>
                <w:sz w:val="18"/>
              </w:rPr>
              <w:t>"Now here is what I want to do: Build a temple in honor of God, my God, following the promise that God gave to David my father, namely, 'Your son whom I will provide to succeed you as king, he will build a house in my honor.' And here is how you can help: Give orders for cedars to be cut from the Lebanon forest; my loggers will work alongside yours and I'll pay your men whatever wage you set. We both know that there is no one like you Sidonians for cutting timber."</w:t>
            </w:r>
          </w:p>
        </w:tc>
        <w:tc>
          <w:tcPr>
            <w:tcW w:type="dxa" w:w="2880"/>
          </w:tcPr>
          <w:p>
            <w:r/>
            <w:r>
              <w:rPr>
                <w:b/>
                <w:sz w:val="16"/>
              </w:rPr>
              <w:t>5-6</w:t>
            </w:r>
          </w:p>
          <w:p>
            <w:r>
              <w:rPr>
                <w:sz w:val="18"/>
              </w:rPr>
              <w:t>“So here’s the deal: I’m going to build a temple for my God, just like God promised my dad, David. He was like, ‘Your son, the one I’ll set up to be king after you, he’s the one who will build a house in my name.’ And this is where you come in: Can you order your guys to cut down some cedars from the Lebanon forest? My loggers will work with your crew, and I’ll pay your guys whatever you say is fair. We both know that there is no one like you Sidonians for cutting timber.”</w:t>
            </w:r>
          </w:p>
        </w:tc>
        <w:tc>
          <w:tcPr>
            <w:tcW w:type="dxa" w:w="2880"/>
          </w:tcPr>
          <w:p>
            <w:r/>
            <w:r>
              <w:rPr>
                <w:b/>
                <w:sz w:val="16"/>
              </w:rPr>
              <w:t>5-6</w:t>
            </w:r>
          </w:p>
          <w:p>
            <w:r>
              <w:rPr>
                <w:sz w:val="18"/>
              </w:rPr>
              <w:t>“그래서 제가 뭘 하려냐면요, 하나님, 제 하나님을 위해 성전을 지을 건데요, 하나님이 우리 아빠 다윗한테 약속하신 그대로 할 거예요. 뭐라고 하셨냐면, ‘내가 네 뒤를 이을 왕으로 네 아들을 세울 건데, 그 아들이 내 이름을 위해 집을 지을 것이다’라고 하셨거든요. 그래서 왕이 좀 도와주셨으면 좋겠어요. 레바논 숲에서 백향목 좀 베라고 명령 좀 내려주세요. 제 일꾼들이 왕의 일꾼들이랑 같이 일할 거고요, 품삯은 달라는 대로 다 드릴게요. 시돈 사람들은 나무 베는 데 진짜 최고라는 거 우리 둘 다 알잖아요.”</w:t>
            </w:r>
          </w:p>
        </w:tc>
      </w:tr>
      <w:tr>
        <w:tc>
          <w:tcPr>
            <w:tcW w:type="dxa" w:w="2880"/>
          </w:tcPr>
          <w:p>
            <w:r/>
            <w:r>
              <w:rPr>
                <w:b/>
                <w:sz w:val="16"/>
              </w:rPr>
              <w:t>7</w:t>
            </w:r>
          </w:p>
          <w:p>
            <w:r>
              <w:rPr>
                <w:sz w:val="18"/>
              </w:rPr>
              <w:t>When Hiram got Solomon's message, he was delighted, exclaiming, "Blessed be God for giving David such a wise son to rule this flourishing people!"</w:t>
            </w:r>
          </w:p>
        </w:tc>
        <w:tc>
          <w:tcPr>
            <w:tcW w:type="dxa" w:w="2880"/>
          </w:tcPr>
          <w:p>
            <w:r/>
            <w:r>
              <w:rPr>
                <w:b/>
                <w:sz w:val="16"/>
              </w:rPr>
              <w:t>7</w:t>
            </w:r>
          </w:p>
          <w:p>
            <w:r>
              <w:rPr>
                <w:sz w:val="18"/>
              </w:rPr>
              <w:t>When Hiram got Solomon’s message, he was delighted. He said, "Blessed be God for giving David such a wise son to rule this amazing nation!”</w:t>
            </w:r>
          </w:p>
        </w:tc>
        <w:tc>
          <w:tcPr>
            <w:tcW w:type="dxa" w:w="2880"/>
          </w:tcPr>
          <w:p>
            <w:r/>
            <w:r>
              <w:rPr>
                <w:b/>
                <w:sz w:val="16"/>
              </w:rPr>
              <w:t>7</w:t>
            </w:r>
          </w:p>
          <w:p>
            <w:r>
              <w:rPr>
                <w:sz w:val="18"/>
              </w:rPr>
              <w:t>히람이 솔로몬의 메시지를 받고 너무 기뻐서 소리쳤대. “다윗한테 이렇게 지혜로운 아들을 줘서 이 잘나가는 백성을 다스리게 하시다니, 하나님을 찬양합니다!”</w:t>
            </w:r>
          </w:p>
        </w:tc>
      </w:tr>
      <w:tr>
        <w:tc>
          <w:tcPr>
            <w:tcW w:type="dxa" w:w="2880"/>
          </w:tcPr>
          <w:p>
            <w:r/>
            <w:r>
              <w:rPr>
                <w:b/>
                <w:sz w:val="16"/>
              </w:rPr>
              <w:t>8-9</w:t>
            </w:r>
          </w:p>
          <w:p>
            <w:r>
              <w:rPr>
                <w:sz w:val="18"/>
              </w:rPr>
              <w:t>Then he sent this message to Solomon: "I received your request for the cedars and cypresses. It's as good as done—your wish is my command. My lumberjacks will haul the timbers from the Lebanon forest to the sea, assemble them into log rafts, float them to the place you set, then have them disassembled for you to haul away. All I want from you is that you feed my crew."</w:t>
            </w:r>
          </w:p>
        </w:tc>
        <w:tc>
          <w:tcPr>
            <w:tcW w:type="dxa" w:w="2880"/>
          </w:tcPr>
          <w:p>
            <w:r/>
            <w:r>
              <w:rPr>
                <w:b/>
                <w:sz w:val="16"/>
              </w:rPr>
              <w:t>8-9</w:t>
            </w:r>
          </w:p>
          <w:p>
            <w:r>
              <w:rPr>
                <w:sz w:val="18"/>
              </w:rPr>
              <w:t>Then he sent this message to Solomon: "I got your request for the cedars and cypresses. It's as good as done—your wish is my command. My lumberjacks will haul the timbers from Lebanon to the sea, build them into rafts, and float them to the spot you pick. Then they’ll take them apart for you to haul away. All I need from you is to feed my crew.”</w:t>
            </w:r>
          </w:p>
        </w:tc>
        <w:tc>
          <w:tcPr>
            <w:tcW w:type="dxa" w:w="2880"/>
          </w:tcPr>
          <w:p>
            <w:r/>
            <w:r>
              <w:rPr>
                <w:b/>
                <w:sz w:val="16"/>
              </w:rPr>
              <w:t>8-9</w:t>
            </w:r>
          </w:p>
          <w:p>
            <w:r>
              <w:rPr>
                <w:sz w:val="18"/>
              </w:rPr>
              <w:t>그러고는 솔로몬한테 이런 답장을 보냈어. "백향목이랑 잣나무 보내달라는 요청 잘 받았음. 걱정 마세요, 바로 처리해드림. 내 나무꾼들이 레바논 숲에서 바다까지 통나무를 옮겨서 뗏목으로 엮은 다음에, 당신이 정한 곳까지 띄워 보낼게. 거기서 다시 해체해 놓으면 당신 사람들이 가져가면 됨. 내가 바라는 건 딱 하나, 우리 일꾼들 밥만 잘 챙겨주세요."</w:t>
            </w:r>
          </w:p>
        </w:tc>
      </w:tr>
      <w:tr>
        <w:tc>
          <w:tcPr>
            <w:tcW w:type="dxa" w:w="2880"/>
          </w:tcPr>
          <w:p>
            <w:r/>
            <w:r>
              <w:rPr>
                <w:b/>
                <w:sz w:val="16"/>
              </w:rPr>
              <w:t>10-12</w:t>
            </w:r>
          </w:p>
          <w:p>
            <w:r>
              <w:rPr>
                <w:sz w:val="18"/>
              </w:rPr>
              <w:t>In this way Hiram supplied all the cedar and cypress timber that Solomon wanted. In his turn, Solomon gave Hiram 125,000 bushels of wheat and 115,000 gallons of virgin olive oil. He did this every year. And God, for his part, gave Solomon wisdom, just as he had promised. The healthy peace between Hiram and Solomon was formalized by a treaty.</w:t>
            </w:r>
          </w:p>
        </w:tc>
        <w:tc>
          <w:tcPr>
            <w:tcW w:type="dxa" w:w="2880"/>
          </w:tcPr>
          <w:p>
            <w:r/>
            <w:r>
              <w:rPr>
                <w:b/>
                <w:sz w:val="16"/>
              </w:rPr>
              <w:t>10-12</w:t>
            </w:r>
          </w:p>
          <w:p>
            <w:r>
              <w:rPr>
                <w:sz w:val="18"/>
              </w:rPr>
              <w:t>So Hiram supplied all the cedar and cypress wood that Solomon wanted. In return, Solomon gave Hiram 125,000 bushels of wheat and 115,000 gallons of top-shelf olive oil. He did this every single year. And God, for his part, gave Solomon wisdom, just like he promised. The solid peace between Hiram and Solomon was made official with a treaty.</w:t>
            </w:r>
          </w:p>
        </w:tc>
        <w:tc>
          <w:tcPr>
            <w:tcW w:type="dxa" w:w="2880"/>
          </w:tcPr>
          <w:p>
            <w:r/>
            <w:r>
              <w:rPr>
                <w:b/>
                <w:sz w:val="16"/>
              </w:rPr>
              <w:t>10-12</w:t>
            </w:r>
          </w:p>
          <w:p>
            <w:r>
              <w:rPr>
                <w:sz w:val="18"/>
              </w:rPr>
              <w:t>이렇게 해서 히람은 솔로몬이 원하는 백향목이랑 잣나무를 전부 다 대줬어. 그 대가로 솔로몬은 히람한테 밀 12만 5천 부셸이랑 최상급 올리브유 11만 5천 갤런을 줬대. 이걸 매년 줬다는 거임. 그리고 하나님도 약속대로 솔로몬한테 지혜를 주셨지. 히람이랑 솔로몬 사이의 평화는 조약까지 맺으면서 완전 공식적이 됐어.</w:t>
            </w:r>
          </w:p>
        </w:tc>
      </w:tr>
      <w:tr>
        <w:tc>
          <w:tcPr>
            <w:tcW w:type="dxa" w:w="2880"/>
          </w:tcPr>
          <w:p>
            <w:r/>
            <w:r>
              <w:rPr>
                <w:b/>
                <w:sz w:val="16"/>
              </w:rPr>
              <w:t>13-18</w:t>
            </w:r>
          </w:p>
          <w:p>
            <w:r>
              <w:rPr>
                <w:sz w:val="18"/>
              </w:rPr>
              <w:t>King Solomon raised a workforce of thirty thousand men from all over Israel. He sent them in shifts of ten thousand each month to the Lebanon forest; they would work a month in Lebanon and then be at home two months. Adoniram was in charge of the work crew. Solomon also had seventy thousand unskilled workers and another eighty thousand stonecutters up in the hills—plus thirty-three hundred foremen managing the project and supervising the work crews. Following the king's orders, they quarried huge blocks of the best stone—dressed stone for the foundation of The Temple. Solomon and Hiram's construction workers, assisted by the men of Gebal, cut and prepared the timber and stone for building The Temple.</w:t>
            </w:r>
          </w:p>
        </w:tc>
        <w:tc>
          <w:tcPr>
            <w:tcW w:type="dxa" w:w="2880"/>
          </w:tcPr>
          <w:p>
            <w:r/>
            <w:r>
              <w:rPr>
                <w:b/>
                <w:sz w:val="16"/>
              </w:rPr>
              <w:t>13-18</w:t>
            </w:r>
          </w:p>
          <w:p>
            <w:r>
              <w:rPr>
                <w:sz w:val="18"/>
              </w:rPr>
              <w:t>King Solomon put together a massive crew of thirty thousand men from all over Israel. He sent them to Lebanon in shifts of ten thousand a month; they’d work a month in Lebanon and then get two months off at home. Adoniram was the manager of the whole operation. Solomon also had seventy thousand regular laborers and another eighty thousand stonecutters up in the hills—plus thirty-three hundred foremen who managed the project and supervised the work crews. Following the king’s orders, they dug up these huge, high-quality blocks of stone—perfectly cut for the foundation of The Temple. Solomon and Hiram’s construction workers, with some help from the guys from Gebal, cut and prepared all the timber and stone for building The Temple.</w:t>
            </w:r>
          </w:p>
        </w:tc>
        <w:tc>
          <w:tcPr>
            <w:tcW w:type="dxa" w:w="2880"/>
          </w:tcPr>
          <w:p>
            <w:r/>
            <w:r>
              <w:rPr>
                <w:b/>
                <w:sz w:val="16"/>
              </w:rPr>
              <w:t>13-18</w:t>
            </w:r>
          </w:p>
          <w:p>
            <w:r>
              <w:rPr>
                <w:sz w:val="18"/>
              </w:rPr>
              <w:t>솔로몬 왕이 이스라엘 전역에서 일꾼 3만 명을 뽑았대. 만 명씩 조를 짜서 한 달은 레바논에서 일하고, 두 달은 집에서 쉬게 하는 식으로 돌렸어. 아도니람이라는 사람이 이 공사 총감독이었고. 솔로몬은 또 막일하는 노동자 7만 명이랑, 산에서 돌 뜨는 석공 8만 명도 데리고 있었대. 거기에 이 모든 프로젝트를 관리하고 작업반을 감독하는 현장 감독관만 3,300명이었음. 왕의 명령에 따라서, 이 사람들은 성전 기초를 놓으려고 거대하고 품질 좋은 돌들을 캐냈어. 솔로몬과 히람의 건축 인부들이 그발 사람들 도움까지 받아서, 성전 지을 나무랑 돌을 자르고 다듬었대.</w:t>
            </w:r>
          </w:p>
        </w:tc>
      </w:tr>
    </w:tbl>
    <w:p>
      <w:pPr>
        <w:pStyle w:val="Heading1"/>
      </w:pPr>
      <w:r>
        <w:t>Chapter 6 — Solomon's GOATED Temple Build!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Four hundred and eighty years after the Israelites came out of Egypt, in the fourth year of Solomon's rule over Israel, in the month of Ziv, the second month, Solomon started building The Temple of God. The Temple that King Solomon built to God was ninety feet long, thirty feet wide, and forty-five feet high. There was a porch across the thirty-foot width of The Temple that extended out fifteen feet. Within The Temple he made narrow, deep-silled windows. Against the outside walls he built a supporting structure in which there were smaller rooms: The lower floor was seven and a half feet wide, the middle floor nine feet, and the third floor ten and a half feet. He had projecting ledges built into the outside Temple walls to support the buttressing beams.</w:t>
            </w:r>
          </w:p>
        </w:tc>
        <w:tc>
          <w:tcPr>
            <w:tcW w:type="dxa" w:w="2880"/>
          </w:tcPr>
          <w:p>
            <w:r/>
            <w:r>
              <w:rPr>
                <w:b/>
                <w:sz w:val="16"/>
              </w:rPr>
              <w:t>1-6</w:t>
            </w:r>
          </w:p>
          <w:p>
            <w:r>
              <w:rPr>
                <w:sz w:val="18"/>
              </w:rPr>
              <w:t>Okay, so get this: 480 years after the Israelites left Egypt, in the fourth year of Solomon's rule, in the month of Ziv (the second month), King Solomon started building the Temple of God. This thing was huge—like, 90 feet long, 30 feet wide, and 45 feet high. It had this cool 15-foot porch stretching across the front. Inside, the windows were these narrow, deep-set things. And on the outside, he built this whole support structure with extra rooms. The first floor rooms were 7.5 feet wide, the second 9 feet, and the third 10.5 feet. He even built these ledges on the outside to hold up the support beams. Pretty smart, right?</w:t>
            </w:r>
          </w:p>
        </w:tc>
        <w:tc>
          <w:tcPr>
            <w:tcW w:type="dxa" w:w="2880"/>
          </w:tcPr>
          <w:p>
            <w:r/>
            <w:r>
              <w:rPr>
                <w:b/>
                <w:sz w:val="16"/>
              </w:rPr>
              <w:t>1-6</w:t>
            </w:r>
          </w:p>
          <w:p>
            <w:r>
              <w:rPr>
                <w:sz w:val="18"/>
              </w:rPr>
              <w:t>자, 들어봐. 이스라엘 백성이 이집트에서 나온 지 480년이 지났을 때, 솔로몬이 이스라엘 왕이 된 지 4년째 되던 해, 시브월이라는 달에 솔로몬이 하나님의 성전을 짓기 시작했대. 솔로몬 왕이 하나님께 지어드린 성전은 길이가 90피트, 너비가 30피트, 높이가 45피트나 됐어. 성전 앞에는 30피트 너비의 현관이 15피트나 튀어나와 있었고. 성전 안에는 좁고 깊은 창문들을 만들었대. 바깥벽에는 작은 방들이 있는 지지 구조물을 지었는데, 아래층은 7.5피트, 중간층은 9피트, 3층은 10.5피트 너비였어. 심지어 바깥벽에 선반 같은 걸 만들어서 받침대를 지지하게 했대. 완전 똑똑하지?</w:t>
            </w:r>
          </w:p>
        </w:tc>
      </w:tr>
      <w:tr>
        <w:tc>
          <w:tcPr>
            <w:tcW w:type="dxa" w:w="2880"/>
          </w:tcPr>
          <w:p>
            <w:r/>
            <w:r>
              <w:rPr>
                <w:b/>
                <w:sz w:val="16"/>
              </w:rPr>
              <w:t>7</w:t>
            </w:r>
          </w:p>
          <w:p>
            <w:r>
              <w:rPr>
                <w:sz w:val="18"/>
              </w:rPr>
              <w:t>The stone blocks for the building of The Temple were all dressed at the quarry so that the building site itself was reverently quiet—no noise from hammers and chisels and other iron tools.</w:t>
            </w:r>
          </w:p>
        </w:tc>
        <w:tc>
          <w:tcPr>
            <w:tcW w:type="dxa" w:w="2880"/>
          </w:tcPr>
          <w:p>
            <w:r/>
            <w:r>
              <w:rPr>
                <w:b/>
                <w:sz w:val="16"/>
              </w:rPr>
              <w:t>7</w:t>
            </w:r>
          </w:p>
          <w:p>
            <w:r>
              <w:rPr>
                <w:sz w:val="18"/>
              </w:rPr>
              <w:t>And here's the wild part: all the stones were cut and prepped at the quarry. That means the actual construction site was super quiet and respectful—no loud banging from hammers or anything. That's some next-level planning.</w:t>
            </w:r>
          </w:p>
        </w:tc>
        <w:tc>
          <w:tcPr>
            <w:tcW w:type="dxa" w:w="2880"/>
          </w:tcPr>
          <w:p>
            <w:r/>
            <w:r>
              <w:rPr>
                <w:b/>
                <w:sz w:val="16"/>
              </w:rPr>
              <w:t>7</w:t>
            </w:r>
          </w:p>
          <w:p>
            <w:r>
              <w:rPr>
                <w:sz w:val="18"/>
              </w:rPr>
              <w:t>그리고 대박인 건, 성전 짓는 데 쓰는 돌들을 전부 채석장에서 미리 다듬어서 가져왔다는 거야. 그래서 공사장은 망치나 정 같은 연장 소리 하나 없이 완전 조용하고 경건했대. 계획이 정말 대단했던 거지.</w:t>
            </w:r>
          </w:p>
        </w:tc>
      </w:tr>
      <w:tr>
        <w:tc>
          <w:tcPr>
            <w:tcW w:type="dxa" w:w="2880"/>
          </w:tcPr>
          <w:p>
            <w:r/>
            <w:r>
              <w:rPr>
                <w:b/>
                <w:sz w:val="16"/>
              </w:rPr>
              <w:t>8-10</w:t>
            </w:r>
          </w:p>
          <w:p>
            <w:r>
              <w:rPr>
                <w:sz w:val="18"/>
              </w:rPr>
              <w:t>The entrance to the ground floor was at the south end of The Temple; stairs led to the second floor and then to the third. Solomon built and completed The Temple, finishing it off with roof beams and planks of cedar. The supporting structure along the outside walls was attached to The Temple with cedar beams and the rooms in it were seven and a half feet tall.</w:t>
            </w:r>
          </w:p>
        </w:tc>
        <w:tc>
          <w:tcPr>
            <w:tcW w:type="dxa" w:w="2880"/>
          </w:tcPr>
          <w:p>
            <w:r/>
            <w:r>
              <w:rPr>
                <w:b/>
                <w:sz w:val="16"/>
              </w:rPr>
              <w:t>8-10</w:t>
            </w:r>
          </w:p>
          <w:p>
            <w:r>
              <w:rPr>
                <w:sz w:val="18"/>
              </w:rPr>
              <w:t>The main entrance was on the south side, with stairs going up to the second floor, then to the third. Solomon saw the whole project through, finishing it with a roof of cedar beams and planks. That support structure on the outside? It was connected to the temple with more cedar beams, and the rooms inside were seven and a half feet high.</w:t>
            </w:r>
          </w:p>
        </w:tc>
        <w:tc>
          <w:tcPr>
            <w:tcW w:type="dxa" w:w="2880"/>
          </w:tcPr>
          <w:p>
            <w:r/>
            <w:r>
              <w:rPr>
                <w:b/>
                <w:sz w:val="16"/>
              </w:rPr>
              <w:t>8-10</w:t>
            </w:r>
          </w:p>
          <w:p>
            <w:r>
              <w:rPr>
                <w:sz w:val="18"/>
              </w:rPr>
              <w:t>1층 입구는 성전 남쪽에 있었고, 계단을 통해 2층이랑 3층으로 올라갈 수 있었어. 솔로몬은 성전을 다 짓고 지붕은 백향목 들보랑 널빤지로 마감했대. 바깥벽에 붙어있던 지지 구조물은 백향목 들보로 성전에 연결했고, 그 안의 방들은 높이가 7.5피트였어.</w:t>
            </w:r>
          </w:p>
        </w:tc>
      </w:tr>
      <w:tr>
        <w:tc>
          <w:tcPr>
            <w:tcW w:type="dxa" w:w="2880"/>
          </w:tcPr>
          <w:p>
            <w:r/>
            <w:r>
              <w:rPr>
                <w:b/>
                <w:sz w:val="16"/>
              </w:rPr>
              <w:t>11-13</w:t>
            </w:r>
          </w:p>
          <w:p>
            <w:r>
              <w:rPr>
                <w:sz w:val="18"/>
              </w:rPr>
              <w:t>The word of God came to Solomon saying, "About this Temple you are building—what's important is that you live the way I've set out for you and do what I tell you, following my instructions carefully and obediently. Then I'll complete in you the promise I made to David your father. I'll personally take up my residence among the Israelites—I won't desert my people Israel."</w:t>
            </w:r>
          </w:p>
        </w:tc>
        <w:tc>
          <w:tcPr>
            <w:tcW w:type="dxa" w:w="2880"/>
          </w:tcPr>
          <w:p>
            <w:r/>
            <w:r>
              <w:rPr>
                <w:b/>
                <w:sz w:val="16"/>
              </w:rPr>
              <w:t>11-13</w:t>
            </w:r>
          </w:p>
          <w:p>
            <w:r>
              <w:rPr>
                <w:sz w:val="18"/>
              </w:rPr>
              <w:t>Then God gave Solomon a message: 'About this temple you're building... what really matters is that you live by my rules and actually do what I say. If you follow my instructions, I'll make good on the promise I gave your dad, David. I'll literally come and live with the Israelites. I'm not gonna abandon my people.'</w:t>
            </w:r>
          </w:p>
        </w:tc>
        <w:tc>
          <w:tcPr>
            <w:tcW w:type="dxa" w:w="2880"/>
          </w:tcPr>
          <w:p>
            <w:r/>
            <w:r>
              <w:rPr>
                <w:b/>
                <w:sz w:val="16"/>
              </w:rPr>
              <w:t>11-13</w:t>
            </w:r>
          </w:p>
          <w:p>
            <w:r>
              <w:rPr>
                <w:sz w:val="18"/>
              </w:rPr>
              <w:t>그때 하나님이 솔로몬한테 말씀하셨대. "네가 지금 짓고 있는 이 성전에 대해 말인데, 중요한 건 네가 내가 정해준 대로 살고, 내가 시키는 대로 하고, 내 지시를 잘 따르는 거야. 그러면 내가 네 아버지 다윗에게 한 약속을 너를 통해 이룰 거다. 내가 직접 이스라엘 백성 가운데 살면서 내 백성 이스라엘을 버리지 않을 거야." 진심이었던 거임.</w:t>
            </w:r>
          </w:p>
        </w:tc>
      </w:tr>
      <w:tr>
        <w:tc>
          <w:tcPr>
            <w:tcW w:type="dxa" w:w="2880"/>
          </w:tcPr>
          <w:p>
            <w:r/>
            <w:r>
              <w:rPr>
                <w:b/>
                <w:sz w:val="16"/>
              </w:rPr>
              <w:t>14-18</w:t>
            </w:r>
          </w:p>
          <w:p>
            <w:r>
              <w:rPr>
                <w:sz w:val="18"/>
              </w:rPr>
              <w:t>Solomon built and completed The Temple. He paneled the interior walls from floor to ceiling with cedar planks; for flooring he used cypress. The thirty feet at the rear of The Temple he made into an Inner Sanctuary, cedar planks from floor to ceiling—the Holy of Holies. The Main Sanctuary area in front was sixty feet long. The entire interior of The Temple was cedar, with carvings of fruits and flowers. All cedar—none of the stone was exposed.</w:t>
            </w:r>
          </w:p>
        </w:tc>
        <w:tc>
          <w:tcPr>
            <w:tcW w:type="dxa" w:w="2880"/>
          </w:tcPr>
          <w:p>
            <w:r/>
            <w:r>
              <w:rPr>
                <w:b/>
                <w:sz w:val="16"/>
              </w:rPr>
              <w:t>14-18</w:t>
            </w:r>
          </w:p>
          <w:p>
            <w:r>
              <w:rPr>
                <w:sz w:val="18"/>
              </w:rPr>
              <w:t>So Solomon finished building the Temple. He covered the inside walls from top to bottom with cedar planks, and used cypress for the floors. He sectioned off the back 30 feet to be the Inner Sanctuary, the Holy of Holies, with cedar from floor to ceiling. The main room in front of it was 60 feet long. The whole inside was cedar, carved with fruits and flowers. All cedar, so you couldn't see any of the stone.</w:t>
            </w:r>
          </w:p>
        </w:tc>
        <w:tc>
          <w:tcPr>
            <w:tcW w:type="dxa" w:w="2880"/>
          </w:tcPr>
          <w:p>
            <w:r/>
            <w:r>
              <w:rPr>
                <w:b/>
                <w:sz w:val="16"/>
              </w:rPr>
              <w:t>14-18</w:t>
            </w:r>
          </w:p>
          <w:p>
            <w:r>
              <w:rPr>
                <w:sz w:val="18"/>
              </w:rPr>
              <w:t>솔로몬은 성전을 계속 지어서 완성했어. 안쪽 벽은 바닥부터 천장까지 백향목 널빤지로 덮었고, 바닥은 잣나무를 썼대. 성전 뒤쪽 30피트는 지성소라고 해서, 바닥부터 천장까지 백향목 널빤지로 막아서 만들었어. 그 앞의 본당은 길이가 60피트였고. 성전 내부는 전부 백향목이었는데, 과일이랑 꽃 모양 조각이 새겨져 있었대. 돌은 하나도 안 보이고 전부 백향목이었던 거지.</w:t>
            </w:r>
          </w:p>
        </w:tc>
      </w:tr>
      <w:tr>
        <w:tc>
          <w:tcPr>
            <w:tcW w:type="dxa" w:w="2880"/>
          </w:tcPr>
          <w:p>
            <w:r/>
            <w:r>
              <w:rPr>
                <w:b/>
                <w:sz w:val="16"/>
              </w:rPr>
              <w:t>19-22</w:t>
            </w:r>
          </w:p>
          <w:p>
            <w:r>
              <w:rPr>
                <w:sz w:val="18"/>
              </w:rPr>
              <w:t>The Inner Sanctuary within The Temple was for housing the Chest of the Covenant of God. This Inner Sanctuary was a cube, thirty feet each way, all plated with gold. The Altar of cedar was also gold-plated. Everywhere you looked there was pure gold: gold chains strung in front of the gold-plated Inner Sanctuary—gold everywhere—walls, ceiling, floor, and Altar. Dazzling!</w:t>
            </w:r>
          </w:p>
        </w:tc>
        <w:tc>
          <w:tcPr>
            <w:tcW w:type="dxa" w:w="2880"/>
          </w:tcPr>
          <w:p>
            <w:r/>
            <w:r>
              <w:rPr>
                <w:b/>
                <w:sz w:val="16"/>
              </w:rPr>
              <w:t>19-22</w:t>
            </w:r>
          </w:p>
          <w:p>
            <w:r>
              <w:rPr>
                <w:sz w:val="18"/>
              </w:rPr>
              <w:t>The Inner Sanctuary was made to hold the Ark of the Covenant of God. It was a perfect cube, 30 feet on each side, and completely covered in gold. The cedar altar was also covered in gold. It was pure gold everywhere you looked—gold chains in front of the gold-plated Inner Sanctuary... just gold everywhere. Walls, ceiling, floor, altar. It was dazzling!</w:t>
            </w:r>
          </w:p>
        </w:tc>
        <w:tc>
          <w:tcPr>
            <w:tcW w:type="dxa" w:w="2880"/>
          </w:tcPr>
          <w:p>
            <w:r/>
            <w:r>
              <w:rPr>
                <w:b/>
                <w:sz w:val="16"/>
              </w:rPr>
              <w:t>19-22</w:t>
            </w:r>
          </w:p>
          <w:p>
            <w:r>
              <w:rPr>
                <w:sz w:val="18"/>
              </w:rPr>
              <w:t>지성소는 하나님의 언약궤를 두려고 만든 곳이었어. 가로, 세로, 높이가 각각 30피트인 정육면체 모양이었는데, 전부 금으로 덮여 있었대. 백향목 제단도 금으로 덮었고. 사방이 다 순금이었어. 금으로 도금된 지성소 앞에 금사슬이 쳐져 있고, 벽, 천장, 바닥, 제단까지 전부 금이었으니, 눈이 부실 지경이었던 거임.</w:t>
            </w:r>
          </w:p>
        </w:tc>
      </w:tr>
      <w:tr>
        <w:tc>
          <w:tcPr>
            <w:tcW w:type="dxa" w:w="2880"/>
          </w:tcPr>
          <w:p>
            <w:r/>
            <w:r>
              <w:rPr>
                <w:b/>
                <w:sz w:val="16"/>
              </w:rPr>
              <w:t>23-28</w:t>
            </w:r>
          </w:p>
          <w:p>
            <w:r>
              <w:rPr>
                <w:sz w:val="18"/>
              </w:rPr>
              <w:t>Then he made two cherubim, gigantic angel-like figures, from olivewood. Each was fifteen feet tall. The outstretched wings of the cherubim (they were identical in size and shape) measured another fifteen feet. He placed the two cherubim, their wings spread, in the Inner Sanctuary. The combined wingspread stretched the width of the room, the wing of one cherub touched one wall, the wing of the other the other wall, and the wings touched in the middle. The cherubim were gold-plated.</w:t>
            </w:r>
          </w:p>
        </w:tc>
        <w:tc>
          <w:tcPr>
            <w:tcW w:type="dxa" w:w="2880"/>
          </w:tcPr>
          <w:p>
            <w:r/>
            <w:r>
              <w:rPr>
                <w:b/>
                <w:sz w:val="16"/>
              </w:rPr>
              <w:t>23-28</w:t>
            </w:r>
          </w:p>
          <w:p>
            <w:r>
              <w:rPr>
                <w:sz w:val="18"/>
              </w:rPr>
              <w:t>Then he made two giant angel-like figures called cherubim out of olivewood. Each one was 15 feet tall. Their wings were also 15 feet across, and they were identical. He put them in the Inner Sanctuary with their wings spread out. Their wings stretched across the whole room—one wing touched one wall, the other wing touched the other wall, and their wings met in the middle. And yeah, the cherubim were covered in gold too.</w:t>
            </w:r>
          </w:p>
        </w:tc>
        <w:tc>
          <w:tcPr>
            <w:tcW w:type="dxa" w:w="2880"/>
          </w:tcPr>
          <w:p>
            <w:r/>
            <w:r>
              <w:rPr>
                <w:b/>
                <w:sz w:val="16"/>
              </w:rPr>
              <w:t>23-28</w:t>
            </w:r>
          </w:p>
          <w:p>
            <w:r>
              <w:rPr>
                <w:sz w:val="18"/>
              </w:rPr>
              <w:t>그리고 올리브나무로 거대한 천사 모양의 그룹 둘을 만들었는데, 각각 키가 15피트나 됐대. 그룹의 펼친 날개도 15피트였고, 크기랑 모양이 똑같았어. 날개를 편 두 그룹을 지성소 안에 뒀는데, 두 날개를 합치니까 방 너비랑 딱 맞았대. 한쪽 날개는 한쪽 벽에, 다른 쪽 날개는 다른 쪽 벽에 닿고, 가운데서 두 날개가 서로 닿았던 거지. 이 그룹들도 당연히 금으로 덮여 있었어.</w:t>
            </w:r>
          </w:p>
        </w:tc>
      </w:tr>
      <w:tr>
        <w:tc>
          <w:tcPr>
            <w:tcW w:type="dxa" w:w="2880"/>
          </w:tcPr>
          <w:p>
            <w:r/>
            <w:r>
              <w:rPr>
                <w:b/>
                <w:sz w:val="16"/>
              </w:rPr>
              <w:t>29-30</w:t>
            </w:r>
          </w:p>
          <w:p>
            <w:r>
              <w:rPr>
                <w:sz w:val="18"/>
              </w:rPr>
              <w:t>He then carved engravings of cherubim, palm trees, and flower blossoms on all the walls of both the Inner and the Main Sanctuary. And all the floors of both inner and outer rooms were gold-plated.</w:t>
            </w:r>
          </w:p>
        </w:tc>
        <w:tc>
          <w:tcPr>
            <w:tcW w:type="dxa" w:w="2880"/>
          </w:tcPr>
          <w:p>
            <w:r/>
            <w:r>
              <w:rPr>
                <w:b/>
                <w:sz w:val="16"/>
              </w:rPr>
              <w:t>29-30</w:t>
            </w:r>
          </w:p>
          <w:p>
            <w:r>
              <w:rPr>
                <w:sz w:val="18"/>
              </w:rPr>
              <w:t>He then had carvings of cherubim, palm trees, and flowers put on all the walls of both the Inner and Main Sanctuaries. And all the floors in both rooms were plated with gold.</w:t>
            </w:r>
          </w:p>
        </w:tc>
        <w:tc>
          <w:tcPr>
            <w:tcW w:type="dxa" w:w="2880"/>
          </w:tcPr>
          <w:p>
            <w:r/>
            <w:r>
              <w:rPr>
                <w:b/>
                <w:sz w:val="16"/>
              </w:rPr>
              <w:t>29-30</w:t>
            </w:r>
          </w:p>
          <w:p>
            <w:r>
              <w:rPr>
                <w:sz w:val="18"/>
              </w:rPr>
              <w:t>지성소랑 본당의 모든 벽에는 그룹, 종려나무, 꽃 모양을 새겼고, 안쪽 방과 바깥쪽 방의 모든 바닥도 금으로 덮었대.</w:t>
            </w:r>
          </w:p>
        </w:tc>
      </w:tr>
      <w:tr>
        <w:tc>
          <w:tcPr>
            <w:tcW w:type="dxa" w:w="2880"/>
          </w:tcPr>
          <w:p>
            <w:r/>
            <w:r>
              <w:rPr>
                <w:b/>
                <w:sz w:val="16"/>
              </w:rPr>
              <w:t>31-32</w:t>
            </w:r>
          </w:p>
          <w:p>
            <w:r>
              <w:rPr>
                <w:sz w:val="18"/>
              </w:rPr>
              <w:t>He constructed doors of olivewood for the entrance to the Inner Sanctuary; the lintel and doorposts were five-sided. The doors were also carved with cherubim, palm trees, and flowers, and then covered with gold leaf.</w:t>
            </w:r>
          </w:p>
        </w:tc>
        <w:tc>
          <w:tcPr>
            <w:tcW w:type="dxa" w:w="2880"/>
          </w:tcPr>
          <w:p>
            <w:r/>
            <w:r>
              <w:rPr>
                <w:b/>
                <w:sz w:val="16"/>
              </w:rPr>
              <w:t>31-32</w:t>
            </w:r>
          </w:p>
          <w:p>
            <w:r>
              <w:rPr>
                <w:sz w:val="18"/>
              </w:rPr>
              <w:t>He made olivewood doors for the entrance to the Inner Sanctuary, with a five-sided frame. The doors were also carved with cherubim, palm trees, and flowers, and then covered in gold.</w:t>
            </w:r>
          </w:p>
        </w:tc>
        <w:tc>
          <w:tcPr>
            <w:tcW w:type="dxa" w:w="2880"/>
          </w:tcPr>
          <w:p>
            <w:r/>
            <w:r>
              <w:rPr>
                <w:b/>
                <w:sz w:val="16"/>
              </w:rPr>
              <w:t>31-32</w:t>
            </w:r>
          </w:p>
          <w:p>
            <w:r>
              <w:rPr>
                <w:sz w:val="18"/>
              </w:rPr>
              <w:t>지성소 입구에는 올리브나무로 문을 만들었는데, 문틀이랑 문설주가 오각형이었어. 문에도 그룹, 종려나무, 꽃을 새기고 금박을 입혔대.</w:t>
            </w:r>
          </w:p>
        </w:tc>
      </w:tr>
      <w:tr>
        <w:tc>
          <w:tcPr>
            <w:tcW w:type="dxa" w:w="2880"/>
          </w:tcPr>
          <w:p>
            <w:r/>
            <w:r>
              <w:rPr>
                <w:b/>
                <w:sz w:val="16"/>
              </w:rPr>
              <w:t>33-35</w:t>
            </w:r>
          </w:p>
          <w:p>
            <w:r>
              <w:rPr>
                <w:sz w:val="18"/>
              </w:rPr>
              <w:t>Similarly, he built the entrance to the Main Sanctuary using olivewood for the doorposts but these doorposts were four-sided. The doors were of cypress, split into two panels, each panel swinging separately. These also were carved with cherubim, palm trees, and flowers, and plated with finely hammered gold leaf.</w:t>
            </w:r>
          </w:p>
        </w:tc>
        <w:tc>
          <w:tcPr>
            <w:tcW w:type="dxa" w:w="2880"/>
          </w:tcPr>
          <w:p>
            <w:r/>
            <w:r>
              <w:rPr>
                <w:b/>
                <w:sz w:val="16"/>
              </w:rPr>
              <w:t>33-35</w:t>
            </w:r>
          </w:p>
          <w:p>
            <w:r>
              <w:rPr>
                <w:sz w:val="18"/>
              </w:rPr>
              <w:t>He did something similar for the entrance to the Main Sanctuary, using olivewood for the doorposts, but these were four-sided. The doors were made of cypress and split into two panels that could swing separately. These were also carved with cherubim, palm trees, and flowers, and covered with hammered gold.</w:t>
            </w:r>
          </w:p>
        </w:tc>
        <w:tc>
          <w:tcPr>
            <w:tcW w:type="dxa" w:w="2880"/>
          </w:tcPr>
          <w:p>
            <w:r/>
            <w:r>
              <w:rPr>
                <w:b/>
                <w:sz w:val="16"/>
              </w:rPr>
              <w:t>33-35</w:t>
            </w:r>
          </w:p>
          <w:p>
            <w:r>
              <w:rPr>
                <w:sz w:val="18"/>
              </w:rPr>
              <w:t>본당 입구도 비슷하게 만들었는데, 올리브나무로 된 문설주를 썼지만 이건 사각형이었어. 문은 잣나무로 만들어서 각각 따로 움직이는 두 개의 문짝으로 나뉘어 있었고. 여기에도 그룹, 종려나무, 꽃을 새기고 얇게 편 금박을 입혔대.</w:t>
            </w:r>
          </w:p>
        </w:tc>
      </w:tr>
      <w:tr>
        <w:tc>
          <w:tcPr>
            <w:tcW w:type="dxa" w:w="2880"/>
          </w:tcPr>
          <w:p>
            <w:r/>
            <w:r>
              <w:rPr>
                <w:b/>
                <w:sz w:val="16"/>
              </w:rPr>
              <w:t>36</w:t>
            </w:r>
          </w:p>
          <w:p>
            <w:r>
              <w:rPr>
                <w:sz w:val="18"/>
              </w:rPr>
              <w:t>He built the inner court with three courses of dressed stones topped with a course of planed cedar timbers.</w:t>
            </w:r>
          </w:p>
        </w:tc>
        <w:tc>
          <w:tcPr>
            <w:tcW w:type="dxa" w:w="2880"/>
          </w:tcPr>
          <w:p>
            <w:r/>
            <w:r>
              <w:rPr>
                <w:b/>
                <w:sz w:val="16"/>
              </w:rPr>
              <w:t>36</w:t>
            </w:r>
          </w:p>
          <w:p>
            <w:r>
              <w:rPr>
                <w:sz w:val="18"/>
              </w:rPr>
              <w:t>He built the inner court with three layers of cut stones and a layer of cedar timbers on top.</w:t>
            </w:r>
          </w:p>
        </w:tc>
        <w:tc>
          <w:tcPr>
            <w:tcW w:type="dxa" w:w="2880"/>
          </w:tcPr>
          <w:p>
            <w:r/>
            <w:r>
              <w:rPr>
                <w:b/>
                <w:sz w:val="16"/>
              </w:rPr>
              <w:t>36</w:t>
            </w:r>
          </w:p>
          <w:p>
            <w:r>
              <w:rPr>
                <w:sz w:val="18"/>
              </w:rPr>
              <w:t>안뜰은 다듬은 돌 세 겹 위에 백향목 통나무 한 겹을 올려서 지었어.</w:t>
            </w:r>
          </w:p>
        </w:tc>
      </w:tr>
      <w:tr>
        <w:tc>
          <w:tcPr>
            <w:tcW w:type="dxa" w:w="2880"/>
          </w:tcPr>
          <w:p>
            <w:r/>
            <w:r>
              <w:rPr>
                <w:b/>
                <w:sz w:val="16"/>
              </w:rPr>
              <w:t>37-38</w:t>
            </w:r>
          </w:p>
          <w:p>
            <w:r>
              <w:rPr>
                <w:sz w:val="18"/>
              </w:rPr>
              <w:t>The foundation for God's Temple was laid in the fourth year in the month of Ziv. It was completed in the eleventh year in the month of Bul (the eighth month) down to the last detail, just as planned. It took Solomon seven years to build it.</w:t>
            </w:r>
          </w:p>
        </w:tc>
        <w:tc>
          <w:tcPr>
            <w:tcW w:type="dxa" w:w="2880"/>
          </w:tcPr>
          <w:p>
            <w:r/>
            <w:r>
              <w:rPr>
                <w:b/>
                <w:sz w:val="16"/>
              </w:rPr>
              <w:t>37-38</w:t>
            </w:r>
          </w:p>
          <w:p>
            <w:r>
              <w:rPr>
                <w:sz w:val="18"/>
              </w:rPr>
              <w:t>The foundation for God's Temple was laid in the fourth year of Solomon's reign, in the month of Ziv. It was completely finished in the eleventh year, in the month of Bul (the eighth month), exactly as planned. It took Solomon seven years to build it.</w:t>
            </w:r>
          </w:p>
        </w:tc>
        <w:tc>
          <w:tcPr>
            <w:tcW w:type="dxa" w:w="2880"/>
          </w:tcPr>
          <w:p>
            <w:r/>
            <w:r>
              <w:rPr>
                <w:b/>
                <w:sz w:val="16"/>
              </w:rPr>
              <w:t>37-38</w:t>
            </w:r>
          </w:p>
          <w:p>
            <w:r>
              <w:rPr>
                <w:sz w:val="18"/>
              </w:rPr>
              <w:t>하나님의 성전 기초는 솔로몬 통치 4년째 시브월에 놓였고, 11년째 불월(여덟 번째 달)에 계획대로 모든 세부 사항까지 완벽하게 끝났대. 솔로몬이 성전을 짓는 데 7년이 걸린 거임.</w:t>
            </w:r>
          </w:p>
        </w:tc>
      </w:tr>
    </w:tbl>
    <w:p>
      <w:pPr>
        <w:pStyle w:val="Heading1"/>
      </w:pPr>
      <w:r>
        <w:t>Chapter 7 — Solomon's Palace &amp; Temple Bling: The Ultimate Flex</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It took Solomon another thirteen years to finish building his own palace complex. He built the Palace of the Forest of Lebanon a hundred and fifty feet long, seventy-five feet wide, and forty-five feet high. There were four rows of cedar columns supporting forty-five cedar beams, fifteen in each row, and then roofed with cedar. Windows in groupings of three were set high in the walls on either side. All the doors were rectangular and arranged symmetrically.</w:t>
            </w:r>
          </w:p>
        </w:tc>
        <w:tc>
          <w:tcPr>
            <w:tcW w:type="dxa" w:w="2880"/>
          </w:tcPr>
          <w:p>
            <w:r/>
            <w:r>
              <w:rPr>
                <w:b/>
                <w:sz w:val="16"/>
              </w:rPr>
              <w:t>1-5</w:t>
            </w:r>
          </w:p>
          <w:p>
            <w:r>
              <w:rPr>
                <w:sz w:val="18"/>
              </w:rPr>
              <w:t>It took Solomon another thirteen years to finish building his own palace complex. He built the Palace of the Forest of Lebanon, which was a massive 150 feet long, 75 feet wide, and 45 feet high. It had four rows of cedar columns holding up 45 cedar beams, with 15 in each row, and a cedar roof. There were windows in groups of three on both sides, set high up. All the doors were rectangular and perfectly symmetrical.</w:t>
            </w:r>
          </w:p>
        </w:tc>
        <w:tc>
          <w:tcPr>
            <w:tcW w:type="dxa" w:w="2880"/>
          </w:tcPr>
          <w:p>
            <w:r/>
            <w:r>
              <w:rPr>
                <w:b/>
                <w:sz w:val="16"/>
              </w:rPr>
              <w:t>1-5</w:t>
            </w:r>
          </w:p>
          <w:p>
            <w:r>
              <w:rPr>
                <w:sz w:val="18"/>
              </w:rPr>
              <w:t>솔로몬이 자기 왕궁 짓는 데 13년이나 더 걸렸대. 레바논 숲의 궁전이라는 걸 지었는데, 길이가 150피트, 너비가 75피트, 높이가 45피트나 됐대. 완전 컸던 거임. 백향목 기둥 네 줄이 백향목 들보 45개를 받치고 있었는데, 한 줄에 15개씩이었고 지붕도 백향목으로 덮었대. 양쪽 벽 높은 곳에는 창문이 세 개씩 짝지어 나 있었고, 문은 전부 네모 모양에 완전 대칭이었대.</w:t>
            </w:r>
          </w:p>
        </w:tc>
      </w:tr>
      <w:tr>
        <w:tc>
          <w:tcPr>
            <w:tcW w:type="dxa" w:w="2880"/>
          </w:tcPr>
          <w:p>
            <w:r/>
            <w:r>
              <w:rPr>
                <w:b/>
                <w:sz w:val="16"/>
              </w:rPr>
              <w:t>6</w:t>
            </w:r>
          </w:p>
          <w:p>
            <w:r>
              <w:rPr>
                <w:sz w:val="18"/>
              </w:rPr>
              <w:t>He built a colonnaded courtyard seventy-five feet long and forty-five wide. It had a roofed porch at the front with ample eaves.</w:t>
            </w:r>
          </w:p>
        </w:tc>
        <w:tc>
          <w:tcPr>
            <w:tcW w:type="dxa" w:w="2880"/>
          </w:tcPr>
          <w:p>
            <w:r/>
            <w:r>
              <w:rPr>
                <w:b/>
                <w:sz w:val="16"/>
              </w:rPr>
              <w:t>6</w:t>
            </w:r>
          </w:p>
          <w:p>
            <w:r>
              <w:rPr>
                <w:sz w:val="18"/>
              </w:rPr>
              <w:t>He also built a courtyard with columns that was 75 feet long and 45 feet wide. It had a covered porch at the front with some serious eaves.</w:t>
            </w:r>
          </w:p>
        </w:tc>
        <w:tc>
          <w:tcPr>
            <w:tcW w:type="dxa" w:w="2880"/>
          </w:tcPr>
          <w:p>
            <w:r/>
            <w:r>
              <w:rPr>
                <w:b/>
                <w:sz w:val="16"/>
              </w:rPr>
              <w:t>6</w:t>
            </w:r>
          </w:p>
          <w:p>
            <w:r>
              <w:rPr>
                <w:sz w:val="18"/>
              </w:rPr>
              <w:t>기둥이 늘어선 안뜰도 만들었는데, 길이가 75피트, 너비가 45피트였어. 앞쪽에는 지붕이 있는 현관이 있었는데, 처마가 엄청 넓었대.</w:t>
            </w:r>
          </w:p>
        </w:tc>
      </w:tr>
      <w:tr>
        <w:tc>
          <w:tcPr>
            <w:tcW w:type="dxa" w:w="2880"/>
          </w:tcPr>
          <w:p>
            <w:r/>
            <w:r>
              <w:rPr>
                <w:b/>
                <w:sz w:val="16"/>
              </w:rPr>
              <w:t>7</w:t>
            </w:r>
          </w:p>
          <w:p>
            <w:r>
              <w:rPr>
                <w:sz w:val="18"/>
              </w:rPr>
              <w:t>He built a court room, the Hall of Justice, where he would decide judicial matters, and paneled it with cedar.</w:t>
            </w:r>
          </w:p>
        </w:tc>
        <w:tc>
          <w:tcPr>
            <w:tcW w:type="dxa" w:w="2880"/>
          </w:tcPr>
          <w:p>
            <w:r/>
            <w:r>
              <w:rPr>
                <w:b/>
                <w:sz w:val="16"/>
              </w:rPr>
              <w:t>7</w:t>
            </w:r>
          </w:p>
          <w:p>
            <w:r>
              <w:rPr>
                <w:sz w:val="18"/>
              </w:rPr>
              <w:t>Then he built a courtroom, the Hall of Justice, where he'd make his big decisions. It was all paneled with cedar, super fancy.</w:t>
            </w:r>
          </w:p>
        </w:tc>
        <w:tc>
          <w:tcPr>
            <w:tcW w:type="dxa" w:w="2880"/>
          </w:tcPr>
          <w:p>
            <w:r/>
            <w:r>
              <w:rPr>
                <w:b/>
                <w:sz w:val="16"/>
              </w:rPr>
              <w:t>7</w:t>
            </w:r>
          </w:p>
          <w:p>
            <w:r>
              <w:rPr>
                <w:sz w:val="18"/>
              </w:rPr>
              <w:t>재판하는 방, 그러니까 정의의 전당도 만들었는데, 거기서 재판을 했대. 거기는 백향목으로 쫙 깔았대.</w:t>
            </w:r>
          </w:p>
        </w:tc>
      </w:tr>
      <w:tr>
        <w:tc>
          <w:tcPr>
            <w:tcW w:type="dxa" w:w="2880"/>
          </w:tcPr>
          <w:p>
            <w:r/>
            <w:r>
              <w:rPr>
                <w:b/>
                <w:sz w:val="16"/>
              </w:rPr>
              <w:t>8</w:t>
            </w:r>
          </w:p>
          <w:p>
            <w:r>
              <w:rPr>
                <w:sz w:val="18"/>
              </w:rPr>
              <w:t>He built his personal residence behind the Hall on a similar plan. Solomon also built another one just like it for Pharaoh's daughter, whom he had married.</w:t>
            </w:r>
          </w:p>
        </w:tc>
        <w:tc>
          <w:tcPr>
            <w:tcW w:type="dxa" w:w="2880"/>
          </w:tcPr>
          <w:p>
            <w:r/>
            <w:r>
              <w:rPr>
                <w:b/>
                <w:sz w:val="16"/>
              </w:rPr>
              <w:t>8</w:t>
            </w:r>
          </w:p>
          <w:p>
            <w:r>
              <w:rPr>
                <w:sz w:val="18"/>
              </w:rPr>
              <w:t>His own house was built behind the Hall with a similar design. Solomon also built another one just like it for Pharaoh’s daughter, who he was married to.</w:t>
            </w:r>
          </w:p>
        </w:tc>
        <w:tc>
          <w:tcPr>
            <w:tcW w:type="dxa" w:w="2880"/>
          </w:tcPr>
          <w:p>
            <w:r/>
            <w:r>
              <w:rPr>
                <w:b/>
                <w:sz w:val="16"/>
              </w:rPr>
              <w:t>8</w:t>
            </w:r>
          </w:p>
          <w:p>
            <w:r>
              <w:rPr>
                <w:sz w:val="18"/>
              </w:rPr>
              <w:t>자기 사는 집은 그 전당 뒤에 비슷한 구조로 지었어. 솔로몬이 결혼한 파라오의 딸을 위해서도 똑같은 집을 또 하나 지어줬대.</w:t>
            </w:r>
          </w:p>
        </w:tc>
      </w:tr>
      <w:tr>
        <w:tc>
          <w:tcPr>
            <w:tcW w:type="dxa" w:w="2880"/>
          </w:tcPr>
          <w:p>
            <w:r/>
            <w:r>
              <w:rPr>
                <w:b/>
                <w:sz w:val="16"/>
              </w:rPr>
              <w:t>9-12</w:t>
            </w:r>
          </w:p>
          <w:p>
            <w:r>
              <w:rPr>
                <w:sz w:val="18"/>
              </w:rPr>
              <w:t>No expense was spared—everything here, inside and out, from foundation to roof was constructed using high-quality stone, accurately cut and shaped and polished. The foundation stones were huge, ranging in size from twelve to fifteen feet, and of the very best quality. The finest stone was used above the foundation, shaped to size and trimmed with cedar. The courtyard was enclosed with a wall made of three layers of stone and topped with cedar timbers, just like the one in the porch of The Temple of God.</w:t>
            </w:r>
          </w:p>
        </w:tc>
        <w:tc>
          <w:tcPr>
            <w:tcW w:type="dxa" w:w="2880"/>
          </w:tcPr>
          <w:p>
            <w:r/>
            <w:r>
              <w:rPr>
                <w:b/>
                <w:sz w:val="16"/>
              </w:rPr>
              <w:t>9-12</w:t>
            </w:r>
          </w:p>
          <w:p>
            <w:r>
              <w:rPr>
                <w:sz w:val="18"/>
              </w:rPr>
              <w:t>They didn't cheap out on anything. Everything, inside and out, from the foundation to the roof, was made with top-quality stone that was cut, shaped, and polished perfectly. The foundation stones were huge, like 12 to 15 feet long, and the best you could get. They used the finest stone on top of the foundation, all shaped to size and trimmed with cedar. The courtyard was walled off with three layers of stone and topped with cedar timbers, just like the porch of God's Temple.</w:t>
            </w:r>
          </w:p>
        </w:tc>
        <w:tc>
          <w:tcPr>
            <w:tcW w:type="dxa" w:w="2880"/>
          </w:tcPr>
          <w:p>
            <w:r/>
            <w:r>
              <w:rPr>
                <w:b/>
                <w:sz w:val="16"/>
              </w:rPr>
              <w:t>9-12</w:t>
            </w:r>
          </w:p>
          <w:p>
            <w:r>
              <w:rPr>
                <w:sz w:val="18"/>
              </w:rPr>
              <w:t>돈을 진짜 아끼지 않았대. 안팎으로 기초부터 지붕까지 전부 다 최고급 돌로 지었는데, 정확하게 자르고 다듬고 광까지 냈대. 기초석은 크기가 12피트에서 15피트나 되는 거대한 돌이었는데, 그것도 최고급이었어. 기초 위에는 최고급 돌을 썼는데, 크기에 맞게 다듬고 백향목으로 테두리를 둘렀대. 안뜰은 돌 세 겹으로 된 담으로 둘러싸고 그 위에는 백향목 들보를 얹었는데, 하나님의 성전 현관에 있는 거랑 똑같이 만들었대.</w:t>
            </w:r>
          </w:p>
        </w:tc>
      </w:tr>
      <w:tr>
        <w:tc>
          <w:tcPr>
            <w:tcW w:type="dxa" w:w="2880"/>
          </w:tcPr>
          <w:p>
            <w:r/>
            <w:r>
              <w:rPr>
                <w:b/>
                <w:sz w:val="16"/>
              </w:rPr>
              <w:t>13-14</w:t>
            </w:r>
          </w:p>
          <w:p>
            <w:r>
              <w:rPr>
                <w:sz w:val="18"/>
              </w:rPr>
              <w:t>King Solomon sent to Tyre and asked Hiram (not the king; another Hiram) to come. Hiram's mother was a widow from the tribe of Naphtali. His father was a Tyrian and a master worker in bronze. Hiram was a real artist—he could do anything with bronze. He came to King Solomon and did all the bronze work.</w:t>
            </w:r>
          </w:p>
        </w:tc>
        <w:tc>
          <w:tcPr>
            <w:tcW w:type="dxa" w:w="2880"/>
          </w:tcPr>
          <w:p>
            <w:r/>
            <w:r>
              <w:rPr>
                <w:b/>
                <w:sz w:val="16"/>
              </w:rPr>
              <w:t>13-14</w:t>
            </w:r>
          </w:p>
          <w:p>
            <w:r>
              <w:rPr>
                <w:sz w:val="18"/>
              </w:rPr>
              <w:t>King Solomon sent for a guy named Hiram from Tyre (not the king, a different Hiram). Hiram's mom was a widow from the Naphtali tribe, and his dad was a Tyrian and a master at working with bronze. This Hiram guy was a true artist—he could make anything out of bronze. So he came to King Solomon and did all the bronze work for him.</w:t>
            </w:r>
          </w:p>
        </w:tc>
        <w:tc>
          <w:tcPr>
            <w:tcW w:type="dxa" w:w="2880"/>
          </w:tcPr>
          <w:p>
            <w:r/>
            <w:r>
              <w:rPr>
                <w:b/>
                <w:sz w:val="16"/>
              </w:rPr>
              <w:t>13-14</w:t>
            </w:r>
          </w:p>
          <w:p>
            <w:r>
              <w:rPr>
                <w:sz w:val="18"/>
              </w:rPr>
              <w:t>솔로몬 왕이 두로에 사람을 보내서 히람(왕 말고 다른 히람)을 데려왔어. 히람의 어머니는 납달리 지파의 과부였고, 아버지는 두로 출신으로 놋쇠를 다루는 장인이었대. 이 히람이라는 사람은 진짜 예술가였는데, 놋쇠로는 뭐든지 다 만들 수 있었대. 그래서 솔로몬 왕한테 와서 모든 놋쇠 작업을 다 해줬어.</w:t>
            </w:r>
          </w:p>
        </w:tc>
      </w:tr>
      <w:tr>
        <w:tc>
          <w:tcPr>
            <w:tcW w:type="dxa" w:w="2880"/>
          </w:tcPr>
          <w:p>
            <w:r/>
            <w:r>
              <w:rPr>
                <w:b/>
                <w:sz w:val="16"/>
              </w:rPr>
              <w:t>15-22</w:t>
            </w:r>
          </w:p>
          <w:p>
            <w:r>
              <w:rPr>
                <w:sz w:val="18"/>
              </w:rPr>
              <w:t>First he cast two pillars in bronze, each twenty-seven feet tall and eighteen feet in circumference. He then cast two capitals in bronze to set on the pillars; each capital was seven and a half feet high and flared at the top in the shape of a lily. Each capital was dressed with an elaborate filigree of seven braided chains and a double row of two hundred pomegranates, setting the pillars off magnificently. He set the pillars up in the entrance porch to The Temple; the pillar to the south he named Security (Jachin) and the pillar to the north Stability (Boaz). The capitals were in the shape of lilies.</w:t>
            </w:r>
          </w:p>
        </w:tc>
        <w:tc>
          <w:tcPr>
            <w:tcW w:type="dxa" w:w="2880"/>
          </w:tcPr>
          <w:p>
            <w:r/>
            <w:r>
              <w:rPr>
                <w:b/>
                <w:sz w:val="16"/>
              </w:rPr>
              <w:t>15-22</w:t>
            </w:r>
          </w:p>
          <w:p>
            <w:r>
              <w:rPr>
                <w:sz w:val="18"/>
              </w:rPr>
              <w:t>First, he made two huge bronze pillars, each 27 feet tall and 18 feet around. Then he made two bronze capitals to go on top of the pillars. Each capital was 7.5 feet high and flared out at the top like a lily. Each one was decorated with a fancy design of seven braided chains and two rows of 200 pomegranates, which made the pillars look amazing. He set up the pillars at the entrance to the Temple. The one on the south he named Jachin (which means 'Security') and the one on the north he named Boaz (which means 'Stability'). The capitals were shaped like lilies.</w:t>
            </w:r>
          </w:p>
        </w:tc>
        <w:tc>
          <w:tcPr>
            <w:tcW w:type="dxa" w:w="2880"/>
          </w:tcPr>
          <w:p>
            <w:r/>
            <w:r>
              <w:rPr>
                <w:b/>
                <w:sz w:val="16"/>
              </w:rPr>
              <w:t>15-22</w:t>
            </w:r>
          </w:p>
          <w:p>
            <w:r>
              <w:rPr>
                <w:sz w:val="18"/>
              </w:rPr>
              <w:t>먼저 놋쇠 기둥 두 개를 만들었는데, 각각 높이가 27피트, 둘레가 18피트였대. 그리고 그 기둥 꼭대기에 얹을 놋쇠 주두 두 개를 만들었는데, 각 주두는 높이가 7.5피트였고 꼭대기는 나리꽃 모양으로 퍼져 있었어. 각 주두는 일곱 가닥으로 꼰 사슬 모양의 정교한 장식과 석류 200개가 두 줄로 달려 있어서 기둥을 엄청 멋지게 꾸며줬대. 그 기둥들을 성전 입구 현관에 세웠는데, 남쪽에 있는 기둥은 야긴(안전이라는 뜻)이라고 이름 붙이고, 북쪽에 있는 기둥은 보아스(안정이라는 뜻)라고 이름 붙였어. 주두는 나리꽃 모양이었대.</w:t>
            </w:r>
          </w:p>
        </w:tc>
      </w:tr>
      <w:tr>
        <w:tc>
          <w:tcPr>
            <w:tcW w:type="dxa" w:w="2880"/>
          </w:tcPr>
          <w:p>
            <w:r/>
            <w:r>
              <w:rPr>
                <w:b/>
                <w:sz w:val="16"/>
              </w:rPr>
              <w:t>22-24</w:t>
            </w:r>
          </w:p>
          <w:p>
            <w:r>
              <w:rPr>
                <w:sz w:val="18"/>
              </w:rPr>
              <w:t>When the pillars were finished, Hiram's next project was to make the Sea—an immense round basin of cast metal fifteen feet in diameter, seven and a half feet tall, and forty-five feet in circumference. Just under the rim there were two bands of decorative gourds, ten gourds to each foot and a half. The gourds were cast in one piece with the Sea.</w:t>
            </w:r>
          </w:p>
        </w:tc>
        <w:tc>
          <w:tcPr>
            <w:tcW w:type="dxa" w:w="2880"/>
          </w:tcPr>
          <w:p>
            <w:r/>
            <w:r>
              <w:rPr>
                <w:b/>
                <w:sz w:val="16"/>
              </w:rPr>
              <w:t>22-24</w:t>
            </w:r>
          </w:p>
          <w:p>
            <w:r>
              <w:rPr>
                <w:sz w:val="18"/>
              </w:rPr>
              <w:t>After the pillars were done, Hiram's next big project was the Sea—a giant round basin made of cast metal. It was 15 feet across, 7.5 feet tall, and 45 feet around. Right under the rim, there were two rows of decorative gourds, ten gourds for every foot and a half. The gourds were all one piece with the Sea.</w:t>
            </w:r>
          </w:p>
        </w:tc>
        <w:tc>
          <w:tcPr>
            <w:tcW w:type="dxa" w:w="2880"/>
          </w:tcPr>
          <w:p>
            <w:r/>
            <w:r>
              <w:rPr>
                <w:b/>
                <w:sz w:val="16"/>
              </w:rPr>
              <w:t>22-24</w:t>
            </w:r>
          </w:p>
          <w:p>
            <w:r>
              <w:rPr>
                <w:sz w:val="18"/>
              </w:rPr>
              <w:t>기둥이 완성되자, 히람의 다음 프로젝트는 '바다'를 만드는 거였어. 이건 주물로 만든 거대한 원형 대야인데, 지름이 15피트, 높이가 7.5피트, 둘레가 45피트나 됐대. 테두리 바로 아래에는 장식용 조롱박 띠가 두 줄 있었는데, 1.5피트마다 조롱박이 열 개씩 있었어. 그 조롱박들은 바다랑 한 덩어리로 만들어졌대.</w:t>
            </w:r>
          </w:p>
        </w:tc>
      </w:tr>
      <w:tr>
        <w:tc>
          <w:tcPr>
            <w:tcW w:type="dxa" w:w="2880"/>
          </w:tcPr>
          <w:p>
            <w:r/>
            <w:r>
              <w:rPr>
                <w:b/>
                <w:sz w:val="16"/>
              </w:rPr>
              <w:t>25-26</w:t>
            </w:r>
          </w:p>
          <w:p>
            <w:r>
              <w:rPr>
                <w:sz w:val="18"/>
              </w:rPr>
              <w:t>The Sea was set on twelve bulls, three facing north, three facing west, three facing south, and three facing east; the bulls faced outward supporting the Sea on their hindquarters. The Sea was three inches thick and flared at the rim like a cup, or like a lily. It held about 11,500 gallons.</w:t>
            </w:r>
          </w:p>
        </w:tc>
        <w:tc>
          <w:tcPr>
            <w:tcW w:type="dxa" w:w="2880"/>
          </w:tcPr>
          <w:p>
            <w:r/>
            <w:r>
              <w:rPr>
                <w:b/>
                <w:sz w:val="16"/>
              </w:rPr>
              <w:t>25-26</w:t>
            </w:r>
          </w:p>
          <w:p>
            <w:r>
              <w:rPr>
                <w:sz w:val="18"/>
              </w:rPr>
              <w:t>The Sea was set on twelve bronze bulls. Three faced north, three faced west, three faced south, and three faced east. The bulls were facing outward, holding up the Sea on their backs. The Sea itself was three inches thick and its rim flared out like a cup or a lily. It could hold about 11,500 gallons of water, which is wild.</w:t>
            </w:r>
          </w:p>
        </w:tc>
        <w:tc>
          <w:tcPr>
            <w:tcW w:type="dxa" w:w="2880"/>
          </w:tcPr>
          <w:p>
            <w:r/>
            <w:r>
              <w:rPr>
                <w:b/>
                <w:sz w:val="16"/>
              </w:rPr>
              <w:t>25-26</w:t>
            </w:r>
          </w:p>
          <w:p>
            <w:r>
              <w:rPr>
                <w:sz w:val="18"/>
              </w:rPr>
              <w:t>그 바다는 황소 열두 마리 위에 놓여 있었는데, 세 마리는 북쪽, 세 마리는 서쪽, 세 마리는 남쪽, 세 마리는 동쪽을 보고 있었어. 황소들은 바깥쪽을 보면서 엉덩이로 바다를 받치고 있었대. 바다의 두께는 3인치였고, 테두리는 컵이나 나리꽃처럼 밖으로 퍼져 있었어. 거기에는 물이 약 11,500갤런이나 들어갔대. 대단한 거지.</w:t>
            </w:r>
          </w:p>
        </w:tc>
      </w:tr>
      <w:tr>
        <w:tc>
          <w:tcPr>
            <w:tcW w:type="dxa" w:w="2880"/>
          </w:tcPr>
          <w:p>
            <w:r/>
            <w:r>
              <w:rPr>
                <w:b/>
                <w:sz w:val="16"/>
              </w:rPr>
              <w:t>27-33</w:t>
            </w:r>
          </w:p>
          <w:p>
            <w:r>
              <w:rPr>
                <w:sz w:val="18"/>
              </w:rPr>
              <w:t>Hiram also made ten washstands of bronze. Each was six feet square and four and a half feet tall. They were made like this: Panels were fastened to the uprights. Lions, bulls, and cherubim were represented on the panels and uprights. Beveled wreath-work bordered the lions and bulls above and below. Each stand was mounted on four bronze wheels with bronze axles. The uprights were cast with decorative relief work. Each stand held a basin on a circular engraved support a foot and a half deep set on a pedestal two and a quarter feet square. The washstand itself was square. The axles were attached under the stand and the wheels fixed to them. The wheels were twenty-seven inches in diameter; they were designed like chariot wheels. Everything—axles, rims, spokes, and hubs—was of cast metal.</w:t>
            </w:r>
          </w:p>
        </w:tc>
        <w:tc>
          <w:tcPr>
            <w:tcW w:type="dxa" w:w="2880"/>
          </w:tcPr>
          <w:p>
            <w:r/>
            <w:r>
              <w:rPr>
                <w:b/>
                <w:sz w:val="16"/>
              </w:rPr>
              <w:t>27-33</w:t>
            </w:r>
          </w:p>
          <w:p>
            <w:r>
              <w:rPr>
                <w:sz w:val="18"/>
              </w:rPr>
              <w:t>Hiram also made ten bronze washstands. Each one was six feet square and 4.5 feet tall. They were built with panels attached to uprights. The panels and uprights had lions, bulls, and cherubim on them. There was beveled wreath-work bordering the lions and bulls above and below. Each stand had four bronze wheels with bronze axles. The uprights had decorative relief work cast into them. Each stand held a basin on a circular, engraved support that was a foot and a half deep, set on a pedestal that was two and a quarter feet square. The washstand itself was square. The axles were attached under the stand, and the wheels were fixed to them. The wheels were 27 inches in diameter and looked like chariot wheels. Everything—axles, rims, spokes, and hubs—was made of cast metal.</w:t>
            </w:r>
          </w:p>
        </w:tc>
        <w:tc>
          <w:tcPr>
            <w:tcW w:type="dxa" w:w="2880"/>
          </w:tcPr>
          <w:p>
            <w:r/>
            <w:r>
              <w:rPr>
                <w:b/>
                <w:sz w:val="16"/>
              </w:rPr>
              <w:t>27-33</w:t>
            </w:r>
          </w:p>
          <w:p>
            <w:r>
              <w:rPr>
                <w:sz w:val="18"/>
              </w:rPr>
              <w:t>히람은 또 놋쇠로 만든 받침대 열 개를 만들었어. 각각 가로세로 6피트, 높이는 4.5피트였대. 이런 식으로 만들었는데, 판들을 기둥에 고정시켰어. 판과 기둥에는 사자, 황소, 그룹(천사) 모양이 새겨져 있었대. 사자와 황소 위아래로는 비스듬한 화환 장식이 테두리를 이루고 있었어. 각 받침대는 놋쇠 바퀴 네 개와 놋쇠 축에 달려 있었어. 기둥에는 장식적인 돋을새김이 새겨져 있었대. 각 받침대는 1.5피트 깊이의 둥근 조각된 받침 위에 대야를 올려놓았는데, 그 받침대는 2.25피트 정사각형 받침대 위에 있었어. 받침대 자체는 정사각형이었대. 축은 받침대 아래에 붙어 있었고 바퀴는 거기에 고정되어 있었어. 바퀴 지름은 27인치였고, 전차 바퀴처럼 디자인되었대. 축, 테, 살, 중심부까지 전부 다 주물로 만들었대.</w:t>
            </w:r>
          </w:p>
        </w:tc>
      </w:tr>
      <w:tr>
        <w:tc>
          <w:tcPr>
            <w:tcW w:type="dxa" w:w="2880"/>
          </w:tcPr>
          <w:p>
            <w:r/>
            <w:r>
              <w:rPr>
                <w:b/>
                <w:sz w:val="16"/>
              </w:rPr>
              <w:t>34-37</w:t>
            </w:r>
          </w:p>
          <w:p>
            <w:r>
              <w:rPr>
                <w:sz w:val="18"/>
              </w:rPr>
              <w:t>There was a handle at the four corners of each washstand, the handles cast in one piece with the stand. At the top of the washstand there was a ring about nine inches deep. The uprights and handles were cast with the stand. Everything and every available surface was engraved with cherubim, lions, and palm trees, bordered by arabesques. The washstands were identical, all cast in the same mold.</w:t>
            </w:r>
          </w:p>
        </w:tc>
        <w:tc>
          <w:tcPr>
            <w:tcW w:type="dxa" w:w="2880"/>
          </w:tcPr>
          <w:p>
            <w:r/>
            <w:r>
              <w:rPr>
                <w:b/>
                <w:sz w:val="16"/>
              </w:rPr>
              <w:t>34-37</w:t>
            </w:r>
          </w:p>
          <w:p>
            <w:r>
              <w:rPr>
                <w:sz w:val="18"/>
              </w:rPr>
              <w:t>There was a handle at each of the four corners of the washstands, and the handles were cast as one piece with the stand. At the top of the washstand, there was a ring about nine inches deep. The uprights and handles were all cast with the stand. Every available surface was engraved with cherubim, lions, and palm trees, bordered by cool patterns. All the washstands were identical, made from the same mold.</w:t>
            </w:r>
          </w:p>
        </w:tc>
        <w:tc>
          <w:tcPr>
            <w:tcW w:type="dxa" w:w="2880"/>
          </w:tcPr>
          <w:p>
            <w:r/>
            <w:r>
              <w:rPr>
                <w:b/>
                <w:sz w:val="16"/>
              </w:rPr>
              <w:t>34-37</w:t>
            </w:r>
          </w:p>
          <w:p>
            <w:r>
              <w:rPr>
                <w:sz w:val="18"/>
              </w:rPr>
              <w:t>각 받침대 네 귀퉁이에는 손잡이가 하나씩 있었는데, 손잡이는 받침대랑 한 덩어리로 만들어졌어. 받침대 꼭대기에는 약 9인치 깊이의 고리가 있었대. 기둥과 손잡이는 받침대와 함께 주조되었어. 모든 표면에는 그룹, 사자, 종려나무가 새겨져 있었고, 아라베스크 무늬로 테두리를 둘렀대. 받침대는 모두 똑같았는데, 같은 틀에서 찍어냈대.</w:t>
            </w:r>
          </w:p>
        </w:tc>
      </w:tr>
      <w:tr>
        <w:tc>
          <w:tcPr>
            <w:tcW w:type="dxa" w:w="2880"/>
          </w:tcPr>
          <w:p>
            <w:r/>
            <w:r>
              <w:rPr>
                <w:b/>
                <w:sz w:val="16"/>
              </w:rPr>
              <w:t>38-40</w:t>
            </w:r>
          </w:p>
          <w:p>
            <w:r>
              <w:rPr>
                <w:sz w:val="18"/>
              </w:rPr>
              <w:t>He also made ten bronze washbasins, each six feet in diameter with a capacity of 230 gallons, one basin for each of the ten washstands. He arranged five stands on the south side of The Temple and five on the north. The Sea was placed at the southeast corner of The Temple. Hiram then fashioned the various utensils: buckets and shovels and bowls.</w:t>
            </w:r>
          </w:p>
        </w:tc>
        <w:tc>
          <w:tcPr>
            <w:tcW w:type="dxa" w:w="2880"/>
          </w:tcPr>
          <w:p>
            <w:r/>
            <w:r>
              <w:rPr>
                <w:b/>
                <w:sz w:val="16"/>
              </w:rPr>
              <w:t>38-40</w:t>
            </w:r>
          </w:p>
          <w:p>
            <w:r>
              <w:rPr>
                <w:sz w:val="18"/>
              </w:rPr>
              <w:t>He also made ten bronze washbasins, each six feet across and able to hold 230 gallons. There was one basin for each of the ten washstands. He put five stands on the south side of the Temple and five on the north. The Sea was placed at the southeast corner of the Temple. Then Hiram made all the other tools: buckets, shovels, and bowls.</w:t>
            </w:r>
          </w:p>
        </w:tc>
        <w:tc>
          <w:tcPr>
            <w:tcW w:type="dxa" w:w="2880"/>
          </w:tcPr>
          <w:p>
            <w:r/>
            <w:r>
              <w:rPr>
                <w:b/>
                <w:sz w:val="16"/>
              </w:rPr>
              <w:t>38-40</w:t>
            </w:r>
          </w:p>
          <w:p>
            <w:r>
              <w:rPr>
                <w:sz w:val="18"/>
              </w:rPr>
              <w:t>그는 또 놋쇠 대야 열 개를 만들었는데, 각각 지름이 6피트였고 230갤런을 담을 수 있었어. 받침대 열 개에 각각 하나씩 대야가 있었던 거지. 그는 받침대 다섯 개는 성전 남쪽에, 다섯 개는 북쪽에 놓았어. '바다'는 성전의 남동쪽 모퉁이에 놓았대. 그러고 나서 히람은 여러 가지 기구들, 즉 통, 삽, 그릇들을 만들었어.</w:t>
            </w:r>
          </w:p>
        </w:tc>
      </w:tr>
      <w:tr>
        <w:tc>
          <w:tcPr>
            <w:tcW w:type="dxa" w:w="2880"/>
          </w:tcPr>
          <w:p>
            <w:r/>
            <w:r>
              <w:rPr>
                <w:b/>
                <w:sz w:val="16"/>
              </w:rPr>
              <w:t>40-45</w:t>
            </w:r>
          </w:p>
          <w:p>
            <w:r>
              <w:rPr>
                <w:sz w:val="18"/>
              </w:rPr>
              <w:t>Hiram completed all the work he set out to do for King Solomon on The Temple of God:</w:t>
            </w:r>
          </w:p>
          <w:p>
            <w:r>
              <w:rPr>
                <w:sz w:val="18"/>
              </w:rPr>
              <w:t>two pillars;</w:t>
            </w:r>
          </w:p>
          <w:p>
            <w:r>
              <w:rPr>
                <w:sz w:val="18"/>
              </w:rPr>
              <w:t>two capitals on top of the pillars;</w:t>
            </w:r>
          </w:p>
          <w:p>
            <w:r>
              <w:rPr>
                <w:sz w:val="18"/>
              </w:rPr>
              <w:t>two decorative filigrees for the capitals;</w:t>
            </w:r>
          </w:p>
          <w:p>
            <w:r>
              <w:rPr>
                <w:sz w:val="18"/>
              </w:rPr>
              <w:t>four hundred pomegranates for the two filigrees</w:t>
            </w:r>
          </w:p>
          <w:p>
            <w:r>
              <w:rPr>
                <w:sz w:val="18"/>
              </w:rPr>
              <w:t>(a double row of pomegranates for each filigree);</w:t>
            </w:r>
          </w:p>
          <w:p>
            <w:r>
              <w:rPr>
                <w:sz w:val="18"/>
              </w:rPr>
              <w:t>ten washstands each with its washbasin;</w:t>
            </w:r>
          </w:p>
          <w:p>
            <w:r>
              <w:rPr>
                <w:sz w:val="18"/>
              </w:rPr>
              <w:t>one Sea;</w:t>
            </w:r>
          </w:p>
          <w:p>
            <w:r>
              <w:rPr>
                <w:sz w:val="18"/>
              </w:rPr>
              <w:t>twelve bulls under the Sea;</w:t>
            </w:r>
          </w:p>
          <w:p>
            <w:r>
              <w:rPr>
                <w:sz w:val="18"/>
              </w:rPr>
              <w:t>miscellaneous buckets, shovels, and bowls.</w:t>
            </w:r>
          </w:p>
        </w:tc>
        <w:tc>
          <w:tcPr>
            <w:tcW w:type="dxa" w:w="2880"/>
          </w:tcPr>
          <w:p>
            <w:r/>
            <w:r>
              <w:rPr>
                <w:b/>
                <w:sz w:val="16"/>
              </w:rPr>
              <w:t>40-45</w:t>
            </w:r>
          </w:p>
          <w:p>
            <w:r>
              <w:rPr>
                <w:sz w:val="18"/>
              </w:rPr>
              <w:t>Hiram finished all the work he was supposed to do for King Solomon on God's Temple:</w:t>
            </w:r>
          </w:p>
        </w:tc>
        <w:tc>
          <w:tcPr>
            <w:tcW w:type="dxa" w:w="2880"/>
          </w:tcPr>
          <w:p>
            <w:r/>
            <w:r>
              <w:rPr>
                <w:b/>
                <w:sz w:val="16"/>
              </w:rPr>
              <w:t>40-45</w:t>
            </w:r>
          </w:p>
          <w:p>
            <w:r>
              <w:rPr>
                <w:sz w:val="18"/>
              </w:rPr>
              <w:t>히람은 솔로몬 왕을 위해 하나님의 성전에서 하기로 한 모든 일을 마쳤어.</w:t>
            </w:r>
          </w:p>
        </w:tc>
      </w:tr>
      <w:tr>
        <w:tc>
          <w:tcPr>
            <w:tcW w:type="dxa" w:w="2880"/>
          </w:tcPr>
          <w:p>
            <w:r/>
            <w:r>
              <w:rPr>
                <w:b/>
                <w:sz w:val="16"/>
              </w:rPr>
              <w:t>40-45</w:t>
            </w:r>
          </w:p>
          <w:p>
            <w:r>
              <w:rPr>
                <w:sz w:val="18"/>
              </w:rPr>
              <w:t>↑ 위 MSG(40-45) 계속</w:t>
            </w:r>
          </w:p>
        </w:tc>
        <w:tc>
          <w:tcPr>
            <w:tcW w:type="dxa" w:w="2880"/>
          </w:tcPr>
          <w:p>
            <w:r/>
            <w:r>
              <w:rPr>
                <w:b/>
                <w:sz w:val="16"/>
              </w:rPr>
              <w:t>40-45</w:t>
            </w:r>
          </w:p>
          <w:p>
            <w:r>
              <w:rPr>
                <w:sz w:val="18"/>
              </w:rPr>
              <w:t>two pillars; two capitals on top of the pillars; two decorative filigrees for the capitals; four hundred pomegranates for the two filigrees (a double row for each); ten washstands, each with its own washbasin; one Sea; twelve bulls under the Sea; and all the buckets, shovels, and bowls.</w:t>
            </w:r>
          </w:p>
        </w:tc>
        <w:tc>
          <w:tcPr>
            <w:tcW w:type="dxa" w:w="2880"/>
          </w:tcPr>
          <w:p>
            <w:r/>
            <w:r>
              <w:rPr>
                <w:b/>
                <w:sz w:val="16"/>
              </w:rPr>
              <w:t>40-45</w:t>
            </w:r>
          </w:p>
          <w:p>
            <w:r>
              <w:rPr>
                <w:sz w:val="18"/>
              </w:rPr>
              <w:t>기둥 두 개, 기둥 꼭대기의 주두 두 개, 주두를 위한 장식적인 세공 두 개, 두 세공을 위한 석류 400개(각 세공마다 석류 두 줄), 각각 물두멍이 있는 받침대 열 개, 바다 하나, 바다 아래 황소 열두 마리, 그리고 잡다한 통, 삽, 그릇들.</w:t>
            </w:r>
          </w:p>
        </w:tc>
      </w:tr>
      <w:tr>
        <w:tc>
          <w:tcPr>
            <w:tcW w:type="dxa" w:w="2880"/>
          </w:tcPr>
          <w:p>
            <w:r/>
            <w:r>
              <w:rPr>
                <w:b/>
                <w:sz w:val="16"/>
              </w:rPr>
              <w:t>45-47</w:t>
            </w:r>
          </w:p>
          <w:p>
            <w:r>
              <w:rPr>
                <w:sz w:val="18"/>
              </w:rPr>
              <w:t>All these artifacts that Hiram made for King Solomon for The Temple of God were of burnished bronze. He cast them in clay in a foundry on the Jordan plain between Succoth and Zarethan. These artifacts were never weighed—there were far too many! Nobody has any idea how much bronze was used.</w:t>
            </w:r>
          </w:p>
        </w:tc>
        <w:tc>
          <w:tcPr>
            <w:tcW w:type="dxa" w:w="2880"/>
          </w:tcPr>
          <w:p>
            <w:r/>
            <w:r>
              <w:rPr>
                <w:b/>
                <w:sz w:val="16"/>
              </w:rPr>
              <w:t>45-47</w:t>
            </w:r>
          </w:p>
          <w:p>
            <w:r>
              <w:rPr>
                <w:sz w:val="18"/>
              </w:rPr>
              <w:t>All these things that Hiram made for King Solomon for God's Temple were made of polished bronze. He cast them in clay molds in a foundry on the Jordan plain between Succoth and Zarethan. There were so many of these items that they never even weighed them. Nobody knows how much bronze was actually used.</w:t>
            </w:r>
          </w:p>
        </w:tc>
        <w:tc>
          <w:tcPr>
            <w:tcW w:type="dxa" w:w="2880"/>
          </w:tcPr>
          <w:p>
            <w:r/>
            <w:r>
              <w:rPr>
                <w:b/>
                <w:sz w:val="16"/>
              </w:rPr>
              <w:t>45-47</w:t>
            </w:r>
          </w:p>
          <w:p>
            <w:r>
              <w:rPr>
                <w:sz w:val="18"/>
              </w:rPr>
              <w:t>히람이 솔로몬 왕을 위해 하나님의 성전에 만든 이 모든 기구들은 광택 나는 놋쇠로 만들어졌어. 그는 그것들을 숙곳과 사르단 사이의 요단 평야에 있는 주물 공장에서 진흙으로 된 틀에 부어 만들었대. 이 기구들은 너무 많아서 무게를 재지도 않았대! 얼마나 많은 놋쇠가 사용되었는지 아무도 모른대.</w:t>
            </w:r>
          </w:p>
        </w:tc>
      </w:tr>
      <w:tr>
        <w:tc>
          <w:tcPr>
            <w:tcW w:type="dxa" w:w="2880"/>
          </w:tcPr>
          <w:p>
            <w:r/>
            <w:r>
              <w:rPr>
                <w:b/>
                <w:sz w:val="16"/>
              </w:rPr>
              <w:t>48-50</w:t>
            </w:r>
          </w:p>
          <w:p>
            <w:r>
              <w:rPr>
                <w:sz w:val="18"/>
              </w:rPr>
              <w:t>Solomon was also responsible for all the furniture and accessories in The Temple of God:</w:t>
            </w:r>
          </w:p>
          <w:p>
            <w:r>
              <w:rPr>
                <w:sz w:val="18"/>
              </w:rPr>
              <w:t>the gold Altar;</w:t>
            </w:r>
          </w:p>
          <w:p>
            <w:r>
              <w:rPr>
                <w:sz w:val="18"/>
              </w:rPr>
              <w:t>the gold Table that held the Bread of the Presence;</w:t>
            </w:r>
          </w:p>
          <w:p>
            <w:r>
              <w:rPr>
                <w:sz w:val="18"/>
              </w:rPr>
              <w:t>the pure gold candelabras, five to the right and five to the left in front of the Inner Sanctuary;</w:t>
            </w:r>
          </w:p>
          <w:p>
            <w:r>
              <w:rPr>
                <w:sz w:val="18"/>
              </w:rPr>
              <w:t>the gold flowers, lamps, and tongs;</w:t>
            </w:r>
          </w:p>
          <w:p>
            <w:r>
              <w:rPr>
                <w:sz w:val="18"/>
              </w:rPr>
              <w:t>the pure gold dishes, wick trimmers, sprinkling bowls, ladles, and censers;</w:t>
            </w:r>
          </w:p>
          <w:p>
            <w:r>
              <w:rPr>
                <w:sz w:val="18"/>
              </w:rPr>
              <w:t>the gold sockets for the doors of the Inner Sanctuary, the Holy of Holies, used also for the doors of the Main Sanctuary.</w:t>
            </w:r>
          </w:p>
        </w:tc>
        <w:tc>
          <w:tcPr>
            <w:tcW w:type="dxa" w:w="2880"/>
          </w:tcPr>
          <w:p>
            <w:r/>
            <w:r>
              <w:rPr>
                <w:b/>
                <w:sz w:val="16"/>
              </w:rPr>
              <w:t>48-50</w:t>
            </w:r>
          </w:p>
          <w:p>
            <w:r>
              <w:rPr>
                <w:sz w:val="18"/>
              </w:rPr>
              <w:t>Solomon was also in charge of all the furniture and accessories in God's Temple:</w:t>
            </w:r>
          </w:p>
        </w:tc>
        <w:tc>
          <w:tcPr>
            <w:tcW w:type="dxa" w:w="2880"/>
          </w:tcPr>
          <w:p>
            <w:r/>
            <w:r>
              <w:rPr>
                <w:b/>
                <w:sz w:val="16"/>
              </w:rPr>
              <w:t>48-50</w:t>
            </w:r>
          </w:p>
          <w:p>
            <w:r>
              <w:rPr>
                <w:sz w:val="18"/>
              </w:rPr>
              <w:t>솔로몬은 또 하나님의 성전 안에 있는 모든 가구와 비품들도 책임졌어.</w:t>
            </w:r>
          </w:p>
        </w:tc>
      </w:tr>
      <w:tr>
        <w:tc>
          <w:tcPr>
            <w:tcW w:type="dxa" w:w="2880"/>
          </w:tcPr>
          <w:p>
            <w:r/>
            <w:r>
              <w:rPr>
                <w:b/>
                <w:sz w:val="16"/>
              </w:rPr>
              <w:t>48-50</w:t>
            </w:r>
          </w:p>
          <w:p>
            <w:r>
              <w:rPr>
                <w:sz w:val="18"/>
              </w:rPr>
              <w:t>↑ 위 MSG(48-50) 계속</w:t>
            </w:r>
          </w:p>
        </w:tc>
        <w:tc>
          <w:tcPr>
            <w:tcW w:type="dxa" w:w="2880"/>
          </w:tcPr>
          <w:p>
            <w:r/>
            <w:r>
              <w:rPr>
                <w:b/>
                <w:sz w:val="16"/>
              </w:rPr>
              <w:t>48-50</w:t>
            </w:r>
          </w:p>
          <w:p>
            <w:r>
              <w:rPr>
                <w:sz w:val="18"/>
              </w:rPr>
              <w:t>the gold Altar; the gold Table that held the Bread of the Presence; the pure gold candelabras, five on the right and five on the left in front of the Inner Sanctuary; the gold flowers, lamps, and tongs; the pure gold dishes, wick trimmers, sprinkling bowls, ladles, and censers; and the gold sockets for the doors of the Inner Sanctuary, the Holy of Holies, which were also used for the doors of the Main Sanctuary.</w:t>
            </w:r>
          </w:p>
        </w:tc>
        <w:tc>
          <w:tcPr>
            <w:tcW w:type="dxa" w:w="2880"/>
          </w:tcPr>
          <w:p>
            <w:r/>
            <w:r>
              <w:rPr>
                <w:b/>
                <w:sz w:val="16"/>
              </w:rPr>
              <w:t>48-50</w:t>
            </w:r>
          </w:p>
          <w:p>
            <w:r>
              <w:rPr>
                <w:sz w:val="18"/>
              </w:rPr>
              <w:t>금 제단, 진설병을 놓는 금 상, 지성소 앞에 오른쪽 다섯, 왼쪽 다섯 개씩 놓는 순금 촛대, 금으로 만든 꽃, 등잔, 부집게, 순금 접시, 심지 다듬는 가위, 물 뿌리는 그릇, 국자, 향로, 그리고 지성소, 즉 가장 거룩한 곳의 문과 본당의 문에 사용되는 금 돌쩌귀들.</w:t>
            </w:r>
          </w:p>
        </w:tc>
      </w:tr>
      <w:tr>
        <w:tc>
          <w:tcPr>
            <w:tcW w:type="dxa" w:w="2880"/>
          </w:tcPr>
          <w:p>
            <w:r/>
            <w:r>
              <w:rPr>
                <w:b/>
                <w:sz w:val="16"/>
              </w:rPr>
              <w:t>51</w:t>
            </w:r>
          </w:p>
          <w:p>
            <w:r>
              <w:rPr>
                <w:sz w:val="18"/>
              </w:rPr>
              <w:t>That completed all the work King Solomon did on The Temple of God. He then brought in the items consecrated by his father David, the silver and the gold and the artifacts. He placed them all in the treasury of God's Temple.</w:t>
            </w:r>
          </w:p>
        </w:tc>
        <w:tc>
          <w:tcPr>
            <w:tcW w:type="dxa" w:w="2880"/>
          </w:tcPr>
          <w:p>
            <w:r/>
            <w:r>
              <w:rPr>
                <w:b/>
                <w:sz w:val="16"/>
              </w:rPr>
              <w:t>51</w:t>
            </w:r>
          </w:p>
          <w:p>
            <w:r>
              <w:rPr>
                <w:sz w:val="18"/>
              </w:rPr>
              <w:t>And that was it. All the work King Solomon did on God's Temple was finished. Then he brought in all the stuff his father David had dedicated—the silver, the gold, and all the artifacts. He put everything in the treasury of God's Temple.</w:t>
            </w:r>
          </w:p>
        </w:tc>
        <w:tc>
          <w:tcPr>
            <w:tcW w:type="dxa" w:w="2880"/>
          </w:tcPr>
          <w:p>
            <w:r/>
            <w:r>
              <w:rPr>
                <w:b/>
                <w:sz w:val="16"/>
              </w:rPr>
              <w:t>51</w:t>
            </w:r>
          </w:p>
          <w:p>
            <w:r>
              <w:rPr>
                <w:sz w:val="18"/>
              </w:rPr>
              <w:t>이걸로 솔로몬 왕이 하나님의 성전에 한 모든 일이 끝났어. 그러고 나서 그는 아버지 다윗이 봉헌한 물건들, 즉 은과 금과 모든 기구들을 가져왔어. 그는 그 모든 것을 하나님의 성전 보고에 넣었대.</w:t>
            </w:r>
          </w:p>
        </w:tc>
      </w:tr>
    </w:tbl>
    <w:p>
      <w:pPr>
        <w:pStyle w:val="Heading1"/>
      </w:pPr>
      <w:r>
        <w:t>Chapter 8 — Solomon's Epic Temple Dedication &amp; Prayer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Bringing all this to a climax, King Solomon called in the leaders of Israel, all the heads of the tribes and the family patriarchs, to bring up the Chest of the Covenant of God from Zion, the City of David. And they came, all Israel before King Solomon in the month of Ethanim, the seventh month, for the great autumn festival.</w:t>
            </w:r>
          </w:p>
        </w:tc>
        <w:tc>
          <w:tcPr>
            <w:tcW w:type="dxa" w:w="2880"/>
          </w:tcPr>
          <w:p>
            <w:r/>
            <w:r>
              <w:rPr>
                <w:b/>
                <w:sz w:val="16"/>
              </w:rPr>
              <w:t>1-2</w:t>
            </w:r>
          </w:p>
          <w:p>
            <w:r>
              <w:rPr>
                <w:sz w:val="18"/>
              </w:rPr>
              <w:t>Alright, so to get this massive project to the finish line, King Solomon called in all the honored ones of Israel—we're talking all the tribe leaders and the heads of the big families. The goal was to bring up the Ark of God's Covenant from Zion, the City of David. And dude, everyone came. All of Israel was there with King Solomon in the seventh month, Ethanim, for the huge autumn festival.</w:t>
            </w:r>
          </w:p>
        </w:tc>
        <w:tc>
          <w:tcPr>
            <w:tcW w:type="dxa" w:w="2880"/>
          </w:tcPr>
          <w:p>
            <w:r/>
            <w:r>
              <w:rPr>
                <w:b/>
                <w:sz w:val="16"/>
              </w:rPr>
              <w:t>1-2</w:t>
            </w:r>
          </w:p>
          <w:p>
            <w:r>
              <w:rPr>
                <w:sz w:val="18"/>
              </w:rPr>
              <w:t>자, 이 모든 일의 하이라이트로, 솔로몬 왕이 이스라엘의 모든 지도자들, 그러니까 각 지파의 우두머리들과 가문의 대표들을 불렀대. 왜냐하면 시온, 곧 다윗의 도시에서 여호와의 언약궤를 모셔오려고 말이야. 그랬더니 진짜 이스라엘 사람들이 다 왔어. 일곱째 달, 에다님월에 열리는 큰 가을 축제 때 솔로몬 왕 앞에 다 모인 거지.</w:t>
            </w:r>
          </w:p>
        </w:tc>
      </w:tr>
      <w:tr>
        <w:tc>
          <w:tcPr>
            <w:tcW w:type="dxa" w:w="2880"/>
          </w:tcPr>
          <w:p>
            <w:r/>
            <w:r>
              <w:rPr>
                <w:b/>
                <w:sz w:val="16"/>
              </w:rPr>
              <w:t>3-5</w:t>
            </w:r>
          </w:p>
          <w:p>
            <w:r>
              <w:rPr>
                <w:sz w:val="18"/>
              </w:rPr>
              <w:t>With all Israel's leaders present, the priests took up the Chest of God and carried up the Chest and the Tent of Meeting and all the holy vessels that went with the Tent. King Solomon and the entire congregation of Israel were there at the Chest worshiping and sacrificing huge numbers of sheep and cattle—so many that no one could keep track.</w:t>
            </w:r>
          </w:p>
        </w:tc>
        <w:tc>
          <w:tcPr>
            <w:tcW w:type="dxa" w:w="2880"/>
          </w:tcPr>
          <w:p>
            <w:r/>
            <w:r>
              <w:rPr>
                <w:b/>
                <w:sz w:val="16"/>
              </w:rPr>
              <w:t>3-5</w:t>
            </w:r>
          </w:p>
          <w:p>
            <w:r>
              <w:rPr>
                <w:sz w:val="18"/>
              </w:rPr>
              <w:t>With all of Israel's leaders there, the priests picked up the Ark of God. They carried the Ark, the Tent of Meeting, and all the holy gear that went with it. King Solomon and the entire crowd of Israel were right there at the Ark, worshiping and sacrificing a wild number of sheep and cattle—so many that nobody could even keep count.</w:t>
            </w:r>
          </w:p>
        </w:tc>
        <w:tc>
          <w:tcPr>
            <w:tcW w:type="dxa" w:w="2880"/>
          </w:tcPr>
          <w:p>
            <w:r/>
            <w:r>
              <w:rPr>
                <w:b/>
                <w:sz w:val="16"/>
              </w:rPr>
              <w:t>3-5</w:t>
            </w:r>
          </w:p>
          <w:p>
            <w:r>
              <w:rPr>
                <w:sz w:val="18"/>
              </w:rPr>
              <w:t>이스라엘의 모든 지도자들이 모인 가운데, 제사장들이 하나님의 궤를 들어 올렸어. 그리고 그 궤랑 회막이랑 그 안에 있던 모든 거룩한 기구들을 다 위로 옮겼대. 솔로몬 왕이랑 온 이스라엘 백성들은 그 궤 앞에서 예배하면서 셀 수 없이 많은 양과 소를 제물로 바쳤는데, 진짜 너무 많아서 아무도 몇 마리인지 못 셌다고 함.</w:t>
            </w:r>
          </w:p>
        </w:tc>
      </w:tr>
      <w:tr>
        <w:tc>
          <w:tcPr>
            <w:tcW w:type="dxa" w:w="2880"/>
          </w:tcPr>
          <w:p>
            <w:r/>
            <w:r>
              <w:rPr>
                <w:b/>
                <w:sz w:val="16"/>
              </w:rPr>
              <w:t>6-9</w:t>
            </w:r>
          </w:p>
          <w:p>
            <w:r>
              <w:rPr>
                <w:sz w:val="18"/>
              </w:rPr>
              <w:t>Then the priests brought the Chest of the Covenant of God to its place in the Inner Sanctuary, the Holy of Holies, under the wings of the cherubim. The outspread wings of the cherubim stretched over the Chest and its poles. The poles were so long that their ends could be seen from the entrance to the Inner Sanctuary, but were not noticeable farther out. They're still there today. There was nothing in the Chest but the two stone tablets that Moses had placed in it at Horeb where God made a covenant with Israel after bringing them up from Egypt.</w:t>
            </w:r>
          </w:p>
        </w:tc>
        <w:tc>
          <w:tcPr>
            <w:tcW w:type="dxa" w:w="2880"/>
          </w:tcPr>
          <w:p>
            <w:r/>
            <w:r>
              <w:rPr>
                <w:b/>
                <w:sz w:val="16"/>
              </w:rPr>
              <w:t>6-9</w:t>
            </w:r>
          </w:p>
          <w:p>
            <w:r>
              <w:rPr>
                <w:sz w:val="18"/>
              </w:rPr>
              <w:t>Then the priests brought the Ark of God's Covenant to its designated spot in the Inner Sanctuary, the Most Holy Place, right under the wings of the cherubim. The cherubim's wings were spread out over the Ark and its carrying poles. The poles were so long you could see the ends from the entrance of the Inner Sanctuary, but you couldn't see them from any farther out. They're actually still there today. There was nothing inside the Ark except for the two stone tablets that Moses put in it back at Horeb, where God made a covenant with Israel after He brought them out of Egypt.</w:t>
            </w:r>
          </w:p>
        </w:tc>
        <w:tc>
          <w:tcPr>
            <w:tcW w:type="dxa" w:w="2880"/>
          </w:tcPr>
          <w:p>
            <w:r/>
            <w:r>
              <w:rPr>
                <w:b/>
                <w:sz w:val="16"/>
              </w:rPr>
              <w:t>6-9</w:t>
            </w:r>
          </w:p>
          <w:p>
            <w:r>
              <w:rPr>
                <w:sz w:val="18"/>
              </w:rPr>
              <w:t>그리고 제사장들이 여호와의 언약궤를 제자리, 그러니까 지성소 안쪽, 그룹들의 날개 아래에 갖다 놨어. 그룹들이 날개를 쫙 펴서 그 궤랑 채를 덮고 있었대. 그 채가 엄청 길어서 지성소 입구에서는 끝이 보였는데, 좀만 멀리서는 안 보였다고 하네. 그건 아직도 거기에 있대. 궤 안에는 모세가 호렙에서 넣은 두 개의 돌판 말고는 아무것도 없었어. 거기가 바로 하나님이 이스라엘 백성을 이집트에서 데리고 나온 후에 언약을 맺은 곳이거든.</w:t>
            </w:r>
          </w:p>
        </w:tc>
      </w:tr>
      <w:tr>
        <w:tc>
          <w:tcPr>
            <w:tcW w:type="dxa" w:w="2880"/>
          </w:tcPr>
          <w:p>
            <w:r/>
            <w:r>
              <w:rPr>
                <w:b/>
                <w:sz w:val="16"/>
              </w:rPr>
              <w:t>10-11</w:t>
            </w:r>
          </w:p>
          <w:p>
            <w:r>
              <w:rPr>
                <w:sz w:val="18"/>
              </w:rPr>
              <w:t>When the priests left the Holy Place, a cloud filled The Temple of God. The priests couldn't carry out their priestly duties because of the cloud—the glory of God filled The Temple of God!</w:t>
            </w:r>
          </w:p>
        </w:tc>
        <w:tc>
          <w:tcPr>
            <w:tcW w:type="dxa" w:w="2880"/>
          </w:tcPr>
          <w:p>
            <w:r/>
            <w:r>
              <w:rPr>
                <w:b/>
                <w:sz w:val="16"/>
              </w:rPr>
              <w:t>10-11</w:t>
            </w:r>
          </w:p>
          <w:p>
            <w:r>
              <w:rPr>
                <w:sz w:val="18"/>
              </w:rPr>
              <w:t>When the priests came out of the Holy Place, a cloud just filled The Temple of God. It was so thick the priests couldn't even do their duties because of it—the glory of God had totally filled the Temple!</w:t>
            </w:r>
          </w:p>
        </w:tc>
        <w:tc>
          <w:tcPr>
            <w:tcW w:type="dxa" w:w="2880"/>
          </w:tcPr>
          <w:p>
            <w:r/>
            <w:r>
              <w:rPr>
                <w:b/>
                <w:sz w:val="16"/>
              </w:rPr>
              <w:t>10-11</w:t>
            </w:r>
          </w:p>
          <w:p>
            <w:r>
              <w:rPr>
                <w:sz w:val="18"/>
              </w:rPr>
              <w:t>제사장들이 성소에서 나오니까, 구름이 하나님의 성전을 가득 채운 거임. 제사장들은 그 구름 때문에 자기들 일을 할 수가 없었대. 하나님의 영광이 성전을 가득 채웠던 거지!</w:t>
            </w:r>
          </w:p>
        </w:tc>
      </w:tr>
      <w:tr>
        <w:tc>
          <w:tcPr>
            <w:tcW w:type="dxa" w:w="2880"/>
          </w:tcPr>
          <w:p>
            <w:r/>
            <w:r>
              <w:rPr>
                <w:b/>
                <w:sz w:val="16"/>
              </w:rPr>
              <w:t>12-13</w:t>
            </w:r>
          </w:p>
          <w:p>
            <w:r>
              <w:rPr>
                <w:sz w:val="18"/>
              </w:rPr>
              <w:t>Then Solomon spoke:</w:t>
            </w:r>
          </w:p>
          <w:p>
            <w:r>
              <w:rPr>
                <w:sz w:val="18"/>
              </w:rPr>
              <w:t>God has told us that he lives in the dark where no one can see him;I've built this splendid Temple, O God, to mark your invisible presence forever.</w:t>
            </w:r>
          </w:p>
        </w:tc>
        <w:tc>
          <w:tcPr>
            <w:tcW w:type="dxa" w:w="2880"/>
          </w:tcPr>
          <w:p>
            <w:r/>
            <w:r>
              <w:rPr>
                <w:b/>
                <w:sz w:val="16"/>
              </w:rPr>
              <w:t>12-13</w:t>
            </w:r>
          </w:p>
          <w:p>
            <w:r>
              <w:rPr>
                <w:sz w:val="18"/>
              </w:rPr>
              <w:t>Then Solomon spoke up:</w:t>
            </w:r>
          </w:p>
        </w:tc>
        <w:tc>
          <w:tcPr>
            <w:tcW w:type="dxa" w:w="2880"/>
          </w:tcPr>
          <w:p>
            <w:r/>
            <w:r>
              <w:rPr>
                <w:b/>
                <w:sz w:val="16"/>
              </w:rPr>
              <w:t>12-13</w:t>
            </w:r>
          </w:p>
          <w:p>
            <w:r>
              <w:rPr>
                <w:sz w:val="18"/>
              </w:rPr>
              <w:t>그때 솔로몬이 말했어.</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"God told us He lives in a thick darkness where no one can see Him; but I've built this amazing Temple for you, O God, to be your home forever."</w:t>
            </w:r>
          </w:p>
        </w:tc>
        <w:tc>
          <w:tcPr>
            <w:tcW w:type="dxa" w:w="2880"/>
          </w:tcPr>
          <w:p>
            <w:r/>
            <w:r>
              <w:rPr>
                <w:b/>
                <w:sz w:val="16"/>
              </w:rPr>
              <w:t>12-13</w:t>
            </w:r>
          </w:p>
          <w:p>
            <w:r>
              <w:rPr>
                <w:sz w:val="18"/>
              </w:rPr>
              <w:t>"하나님은 아무도 볼 수 없는 캄캄한 데에 사신다고 하셨는데, 제가 이 멋진 성전을 지었습니다, 하나님. 하나님의 보이지 않는 임재를 영원히 기념하기 위해서요."</w:t>
            </w:r>
          </w:p>
        </w:tc>
      </w:tr>
      <w:tr>
        <w:tc>
          <w:tcPr>
            <w:tcW w:type="dxa" w:w="2880"/>
          </w:tcPr>
          <w:p>
            <w:r/>
            <w:r>
              <w:rPr>
                <w:b/>
                <w:sz w:val="16"/>
              </w:rPr>
              <w:t>14</w:t>
            </w:r>
          </w:p>
          <w:p>
            <w:r>
              <w:rPr>
                <w:sz w:val="18"/>
              </w:rPr>
              <w:t>The king then turned to face the congregation and blessed them:</w:t>
            </w:r>
          </w:p>
        </w:tc>
        <w:tc>
          <w:tcPr>
            <w:tcW w:type="dxa" w:w="2880"/>
          </w:tcPr>
          <w:p>
            <w:r/>
            <w:r>
              <w:rPr>
                <w:b/>
                <w:sz w:val="16"/>
              </w:rPr>
              <w:t>14</w:t>
            </w:r>
          </w:p>
          <w:p>
            <w:r>
              <w:rPr>
                <w:sz w:val="18"/>
              </w:rPr>
              <w:t>The king then turned to the whole crowd and blessed them:</w:t>
            </w:r>
          </w:p>
        </w:tc>
        <w:tc>
          <w:tcPr>
            <w:tcW w:type="dxa" w:w="2880"/>
          </w:tcPr>
          <w:p>
            <w:r/>
            <w:r>
              <w:rPr>
                <w:b/>
                <w:sz w:val="16"/>
              </w:rPr>
              <w:t>14</w:t>
            </w:r>
          </w:p>
          <w:p>
            <w:r>
              <w:rPr>
                <w:sz w:val="18"/>
              </w:rPr>
              <w:t>그러고 나서 왕은 백성들을 향해 돌아서서 축복했어.</w:t>
            </w:r>
          </w:p>
        </w:tc>
      </w:tr>
      <w:tr>
        <w:tc>
          <w:tcPr>
            <w:tcW w:type="dxa" w:w="2880"/>
          </w:tcPr>
          <w:p>
            <w:r/>
            <w:r>
              <w:rPr>
                <w:b/>
                <w:sz w:val="16"/>
              </w:rPr>
              <w:t>15-16</w:t>
            </w:r>
          </w:p>
          <w:p>
            <w:r>
              <w:rPr>
                <w:sz w:val="18"/>
              </w:rPr>
              <w:t>"Blessed be God, the God of Israel, who spoke personally to my father David. Now he has kept the promise he made when he said, 'From the day I brought my people Israel from Egypt, I haven't set apart one city among the tribes of Israel to build a Temple to fix my Name there. But I did choose David to rule my people Israel.'</w:t>
            </w:r>
          </w:p>
        </w:tc>
        <w:tc>
          <w:tcPr>
            <w:tcW w:type="dxa" w:w="2880"/>
          </w:tcPr>
          <w:p>
            <w:r/>
            <w:r>
              <w:rPr>
                <w:b/>
                <w:sz w:val="16"/>
              </w:rPr>
              <w:t>15-16</w:t>
            </w:r>
          </w:p>
          <w:p>
            <w:r>
              <w:rPr>
                <w:sz w:val="18"/>
              </w:rPr>
              <w:t>"Shoutout to God, the God of Israel, who personally spoke to my dad, David. And now He's kept the promise He made when He said, 'Ever since I brought my people Israel out of Egypt, I haven't chosen one city from all the tribes of Israel to build a Temple for my Name. But I did choose David to lead my people Israel.'</w:t>
            </w:r>
          </w:p>
        </w:tc>
        <w:tc>
          <w:tcPr>
            <w:tcW w:type="dxa" w:w="2880"/>
          </w:tcPr>
          <w:p>
            <w:r/>
            <w:r>
              <w:rPr>
                <w:b/>
                <w:sz w:val="16"/>
              </w:rPr>
              <w:t>15-16</w:t>
            </w:r>
          </w:p>
          <w:p>
            <w:r>
              <w:rPr>
                <w:sz w:val="18"/>
              </w:rPr>
              <w:t>"이스라엘의 하나님, 여호와를 찬양합니다. 그분은 제 아버지 다윗에게 직접 말씀하셨고, 이제 그 약속을 지키셨습니다. 하나님께서 이렇게 말씀하셨었죠. '내가 내 백성 이스라엘을 이집트에서 데리고 나온 날부터, 내 이름을 둘 성전을 짓기 위해 이스라엘의 어느 지파에서도 한 도시를 택하지 않았다. 하지만 내 백성 이스라엘을 다스릴 사람으로 다윗을 택했다.'</w:t>
            </w:r>
          </w:p>
        </w:tc>
      </w:tr>
      <w:tr>
        <w:tc>
          <w:tcPr>
            <w:tcW w:type="dxa" w:w="2880"/>
          </w:tcPr>
          <w:p>
            <w:r/>
            <w:r>
              <w:rPr>
                <w:b/>
                <w:sz w:val="16"/>
              </w:rPr>
              <w:t>17-19</w:t>
            </w:r>
          </w:p>
          <w:p>
            <w:r>
              <w:rPr>
                <w:sz w:val="18"/>
              </w:rPr>
              <w:t>"My father David had it in his heart to build a Temple honoring the Name of God, the God of Israel. But God told him 'It was good that you wanted to build a Temple in my honor—most commendable! But you are not the one to do it—your son will build it to honor my Name.'</w:t>
            </w:r>
          </w:p>
        </w:tc>
        <w:tc>
          <w:tcPr>
            <w:tcW w:type="dxa" w:w="2880"/>
          </w:tcPr>
          <w:p>
            <w:r/>
            <w:r>
              <w:rPr>
                <w:b/>
                <w:sz w:val="16"/>
              </w:rPr>
              <w:t>17-19</w:t>
            </w:r>
          </w:p>
          <w:p>
            <w:r>
              <w:rPr>
                <w:sz w:val="18"/>
              </w:rPr>
              <w:t>"My dad, David, really wanted to build a Temple to honor the Name of God, the God of Israel. But God told him, 'It's awesome that you wanted to build a Temple in my honor—major props! But you're not the one who's gonna build it. Your son will build it to honor my Name.'</w:t>
            </w:r>
          </w:p>
        </w:tc>
        <w:tc>
          <w:tcPr>
            <w:tcW w:type="dxa" w:w="2880"/>
          </w:tcPr>
          <w:p>
            <w:r/>
            <w:r>
              <w:rPr>
                <w:b/>
                <w:sz w:val="16"/>
              </w:rPr>
              <w:t>17-19</w:t>
            </w:r>
          </w:p>
          <w:p>
            <w:r>
              <w:rPr>
                <w:sz w:val="18"/>
              </w:rPr>
              <w:t>"제 아버지 다윗은 이스라엘의 하나님, 여호와의 이름을 기리기 위해 성전을 짓고 싶은 마음이 간절했어요. 하지만 하나님이 아버지께 말씀하셨죠. '네가 내 명예를 위해 성전을 짓고 싶어 한 것은 참 좋은 생각이다. 정말 칭찬할 만해! 하지만 그 성전을 지을 사람은 네가 아니다. 네 아들이 내 이름을 기리기 위해 그 성전을 지을 것이다.'</w:t>
            </w:r>
          </w:p>
        </w:tc>
      </w:tr>
      <w:tr>
        <w:tc>
          <w:tcPr>
            <w:tcW w:type="dxa" w:w="2880"/>
          </w:tcPr>
          <w:p>
            <w:r/>
            <w:r>
              <w:rPr>
                <w:b/>
                <w:sz w:val="16"/>
              </w:rPr>
              <w:t>20-21</w:t>
            </w:r>
          </w:p>
          <w:p>
            <w:r>
              <w:rPr>
                <w:sz w:val="18"/>
              </w:rPr>
              <w:t>"God has done what he said he would do: I have succeeded David my father and ruled over Israel just as God promised; and now I've built a Temple to honor God, the God of Israel, and I've secured a place for the Chest that holds the covenant of God, the covenant that he made with our ancestors when he brought them up from the land of Egypt."</w:t>
            </w:r>
          </w:p>
        </w:tc>
        <w:tc>
          <w:tcPr>
            <w:tcW w:type="dxa" w:w="2880"/>
          </w:tcPr>
          <w:p>
            <w:r/>
            <w:r>
              <w:rPr>
                <w:b/>
                <w:sz w:val="16"/>
              </w:rPr>
              <w:t>20-21</w:t>
            </w:r>
          </w:p>
          <w:p>
            <w:r>
              <w:rPr>
                <w:sz w:val="18"/>
              </w:rPr>
              <w:t>"God did exactly what He said He would. I've taken over from my dad David and now I rule Israel, just like God promised. And now I've built this Temple to honor God, the God of Israel. I've also made a place for the Ark that holds the covenant of God, the one He made with our ancestors when He brought them out of Egypt."</w:t>
            </w:r>
          </w:p>
        </w:tc>
        <w:tc>
          <w:tcPr>
            <w:tcW w:type="dxa" w:w="2880"/>
          </w:tcPr>
          <w:p>
            <w:r/>
            <w:r>
              <w:rPr>
                <w:b/>
                <w:sz w:val="16"/>
              </w:rPr>
              <w:t>20-21</w:t>
            </w:r>
          </w:p>
          <w:p>
            <w:r>
              <w:rPr>
                <w:sz w:val="18"/>
              </w:rPr>
              <w:t>"하나님은 말씀하신 대로 이루셨습니다. 제가 아버지 다윗의 뒤를 이어 이스라엘을 다스리게 되었고, 하나님이 약속하신 대로입니다. 그리고 이제 저는 이스라엘의 하나님, 여호와를 기리기 위해 성전을 지었고, 하나님의 언약, 즉 우리 조상들을 이집트 땅에서 데리고 나오실 때 맺으신 그 언약이 담긴 궤를 둘 장소를 마련했습니다."</w:t>
            </w:r>
          </w:p>
        </w:tc>
      </w:tr>
      <w:tr>
        <w:tc>
          <w:tcPr>
            <w:tcW w:type="dxa" w:w="2880"/>
          </w:tcPr>
          <w:p>
            <w:r/>
            <w:r>
              <w:rPr>
                <w:b/>
                <w:sz w:val="16"/>
              </w:rPr>
              <w:t>22-25</w:t>
            </w:r>
          </w:p>
          <w:p>
            <w:r>
              <w:rPr>
                <w:sz w:val="18"/>
              </w:rPr>
              <w:t>Before the entire congregation of Israel, Solomon took a position before the Altar, spread his hands out before heaven, and prayed,</w:t>
            </w:r>
          </w:p>
          <w:p>
            <w:r>
              <w:rPr>
                <w:sz w:val="18"/>
              </w:rPr>
              <w:t>O God, God of Israel, there is no God like you in the skies above or on the earth below who unswervingly keeps covenant with his servants and relentlessly loves them as they sincerely live in obedience to your way. You kept your word to David my father, your personal word. You did exactly what you promised—every detail. The proof is before us today!</w:t>
            </w:r>
          </w:p>
          <w:p>
            <w:r>
              <w:rPr>
                <w:sz w:val="18"/>
              </w:rPr>
              <w:t>Keep it up, God, O God of Israel! Continue to keep the promises you made to David my father when you said, "You'll always have a descendant to represent my rule on Israel's throne, on the condition that your sons are as careful to live obediently in my presence as you have."</w:t>
            </w:r>
          </w:p>
        </w:tc>
        <w:tc>
          <w:tcPr>
            <w:tcW w:type="dxa" w:w="2880"/>
          </w:tcPr>
          <w:p>
            <w:r/>
            <w:r>
              <w:rPr>
                <w:b/>
                <w:sz w:val="16"/>
              </w:rPr>
              <w:t>22-25</w:t>
            </w:r>
          </w:p>
          <w:p>
            <w:r>
              <w:rPr>
                <w:sz w:val="18"/>
              </w:rPr>
              <w:t>In front of the whole crowd of Israel, Solomon stood before the Altar, spread his hands out to the sky, and prayed,</w:t>
            </w:r>
          </w:p>
        </w:tc>
        <w:tc>
          <w:tcPr>
            <w:tcW w:type="dxa" w:w="2880"/>
          </w:tcPr>
          <w:p>
            <w:r/>
            <w:r>
              <w:rPr>
                <w:b/>
                <w:sz w:val="16"/>
              </w:rPr>
              <w:t>22-25</w:t>
            </w:r>
          </w:p>
          <w:p>
            <w:r>
              <w:rPr>
                <w:sz w:val="18"/>
              </w:rPr>
              <w:t>온 이스라엘 백성들 앞에서, 솔로몬은 제단 앞에 서서 하늘을 향해 두 손을 펴고 기도했어.</w:t>
            </w:r>
          </w:p>
        </w:tc>
      </w:tr>
      <w:tr>
        <w:tc>
          <w:tcPr>
            <w:tcW w:type="dxa" w:w="2880"/>
          </w:tcPr>
          <w:p>
            <w:r/>
            <w:r>
              <w:rPr>
                <w:b/>
                <w:sz w:val="16"/>
              </w:rPr>
              <w:t>22-25</w:t>
            </w:r>
          </w:p>
          <w:p>
            <w:r>
              <w:rPr>
                <w:sz w:val="18"/>
              </w:rPr>
              <w:t>↑ 위 MSG(22-25) 계속</w:t>
            </w:r>
          </w:p>
        </w:tc>
        <w:tc>
          <w:tcPr>
            <w:tcW w:type="dxa" w:w="2880"/>
          </w:tcPr>
          <w:p>
            <w:r/>
            <w:r>
              <w:rPr>
                <w:b/>
                <w:sz w:val="16"/>
              </w:rPr>
              <w:t>22-25</w:t>
            </w:r>
          </w:p>
          <w:p>
            <w:r>
              <w:rPr>
                <w:sz w:val="18"/>
              </w:rPr>
              <w:t>"O God, God of Israel, there is no god like you in heaven above or on earth below. You're the one who always keeps your promises and relentlessly loves your servants when they're sincerely trying to live your way. You kept your word to my dad David, your personal promise. You did exactly what you said you would—every single detail. The proof is right here, today!</w:t>
            </w:r>
          </w:p>
        </w:tc>
        <w:tc>
          <w:tcPr>
            <w:tcW w:type="dxa" w:w="2880"/>
          </w:tcPr>
          <w:p>
            <w:r/>
            <w:r>
              <w:rPr>
                <w:b/>
                <w:sz w:val="16"/>
              </w:rPr>
              <w:t>22-25</w:t>
            </w:r>
          </w:p>
          <w:p>
            <w:r>
              <w:rPr>
                <w:sz w:val="18"/>
              </w:rPr>
              <w:t>"오, 이스라엘의 하나님 여호와여, 하늘 위나 땅 아래나 주님 같은 신은 없습니다. 주님은 주님의 길을 진심으로 따르는 종들과의 언약을 어김없이 지키시고, 끊임없이 사랑을 베푸십니다. 주님은 제 아버지 다윗에게 하신 약속, 그 개인적인 약속을 지키셨습니다. 약속하신 그대로, 모든 걸 정확하게 이루셨습니다. 그 증거가 오늘 우리 눈앞에 있습니다!</w:t>
            </w:r>
          </w:p>
        </w:tc>
      </w:tr>
      <w:tr>
        <w:tc>
          <w:tcPr>
            <w:tcW w:type="dxa" w:w="2880"/>
          </w:tcPr>
          <w:p>
            <w:r/>
            <w:r>
              <w:rPr>
                <w:b/>
                <w:sz w:val="16"/>
              </w:rPr>
              <w:t>22-25</w:t>
            </w:r>
          </w:p>
          <w:p>
            <w:r>
              <w:rPr>
                <w:sz w:val="18"/>
              </w:rPr>
              <w:t>↑ 위 MSG(22-25) 계속</w:t>
            </w:r>
          </w:p>
        </w:tc>
        <w:tc>
          <w:tcPr>
            <w:tcW w:type="dxa" w:w="2880"/>
          </w:tcPr>
          <w:p>
            <w:r/>
            <w:r>
              <w:rPr>
                <w:b/>
                <w:sz w:val="16"/>
              </w:rPr>
              <w:t>22-25</w:t>
            </w:r>
          </w:p>
          <w:p>
            <w:r>
              <w:rPr>
                <w:sz w:val="18"/>
              </w:rPr>
              <w:t>"So keep it up, God, O God of Israel! Keep the promises you made to my dad David when you said, 'You'll always have a descendant to rule on Israel's throne, as long as your sons are careful to live in my presence just like you have.'</w:t>
            </w:r>
          </w:p>
        </w:tc>
        <w:tc>
          <w:tcPr>
            <w:tcW w:type="dxa" w:w="2880"/>
          </w:tcPr>
          <w:p>
            <w:r/>
            <w:r>
              <w:rPr>
                <w:b/>
                <w:sz w:val="16"/>
              </w:rPr>
              <w:t>22-25</w:t>
            </w:r>
          </w:p>
          <w:p>
            <w:r>
              <w:rPr>
                <w:sz w:val="18"/>
              </w:rPr>
              <w:t>"계속해서 그렇게 해주세요, 이스라엘의 하나님 여호와여! 제 아버지 다윗에게 하신 약속들을 계속 지켜주세요. '네 아들들이 네가 내 앞에서 순종하며 살았던 것처럼 조심해서 산다면, 이스라엘의 왕좌에 앉아 나를 대신해 다스릴 후손이 끊이지 않을 것이다'라고 말씀하셨잖아요.</w:t>
            </w:r>
          </w:p>
        </w:tc>
      </w:tr>
      <w:tr>
        <w:tc>
          <w:tcPr>
            <w:tcW w:type="dxa" w:w="2880"/>
          </w:tcPr>
          <w:p>
            <w:r/>
            <w:r>
              <w:rPr>
                <w:b/>
                <w:sz w:val="16"/>
              </w:rPr>
              <w:t>26</w:t>
            </w:r>
          </w:p>
          <w:p>
            <w:r>
              <w:rPr>
                <w:sz w:val="18"/>
              </w:rPr>
              <w:t>O God of Israel, let this all happen; confirm and establish it!</w:t>
            </w:r>
          </w:p>
        </w:tc>
        <w:tc>
          <w:tcPr>
            <w:tcW w:type="dxa" w:w="2880"/>
          </w:tcPr>
          <w:p>
            <w:r/>
            <w:r>
              <w:rPr>
                <w:b/>
                <w:sz w:val="16"/>
              </w:rPr>
              <w:t>26</w:t>
            </w:r>
          </w:p>
          <w:p>
            <w:r>
              <w:rPr>
                <w:sz w:val="18"/>
              </w:rPr>
              <w:t>"O God of Israel, please make it all happen; confirm it and lock it in!</w:t>
            </w:r>
          </w:p>
        </w:tc>
        <w:tc>
          <w:tcPr>
            <w:tcW w:type="dxa" w:w="2880"/>
          </w:tcPr>
          <w:p>
            <w:r/>
            <w:r>
              <w:rPr>
                <w:b/>
                <w:sz w:val="16"/>
              </w:rPr>
              <w:t>26</w:t>
            </w:r>
          </w:p>
          <w:p>
            <w:r>
              <w:rPr>
                <w:sz w:val="18"/>
              </w:rPr>
              <w:t>"오, 이스라엘의 하나님, 이 모든 일이 일어나게 해주세요. 확증하고 굳건하게 세워주세요!</w:t>
            </w:r>
          </w:p>
        </w:tc>
      </w:tr>
      <w:tr>
        <w:tc>
          <w:tcPr>
            <w:tcW w:type="dxa" w:w="2880"/>
          </w:tcPr>
          <w:p>
            <w:r/>
            <w:r>
              <w:rPr>
                <w:b/>
                <w:sz w:val="16"/>
              </w:rPr>
              <w:t>27-32</w:t>
            </w:r>
          </w:p>
          <w:p>
            <w:r>
              <w:rPr>
                <w:sz w:val="18"/>
              </w:rPr>
              <w:t>Can it be that God will actually move into our neighborhood? Why, the cosmos itself isn't large enough to give you breathing room, let alone this Temple I've built. Even so, I'm bold to ask: Pay attention to these my prayers, both intercessory and personal, O God, my God. Listen to my prayers, energetic and devout, that I'm setting before you right now. Keep your eyes open to this Temple night and day, this place of which you said, "My Name will be honored there," and listen to the prayers that I pray at this place.</w:t>
            </w:r>
          </w:p>
          <w:p>
            <w:r>
              <w:rPr>
                <w:sz w:val="18"/>
              </w:rPr>
              <w:t>Listen from your home in heaven and when you hear, forgive.</w:t>
            </w:r>
          </w:p>
          <w:p>
            <w:r>
              <w:rPr>
                <w:sz w:val="18"/>
              </w:rPr>
              <w:t>When someone hurts a neighbor and promises to make things right, and then comes and repeats the promise before your Altar in this Temple, listen from heaven and act accordingly: Judge your servants, making the offender pay for his offense and setting the offended free of any charges.</w:t>
            </w:r>
          </w:p>
        </w:tc>
        <w:tc>
          <w:tcPr>
            <w:tcW w:type="dxa" w:w="2880"/>
          </w:tcPr>
          <w:p>
            <w:r/>
            <w:r>
              <w:rPr>
                <w:b/>
                <w:sz w:val="16"/>
              </w:rPr>
              <w:t>27-32</w:t>
            </w:r>
          </w:p>
          <w:p>
            <w:r>
              <w:rPr>
                <w:sz w:val="18"/>
              </w:rPr>
              <w:t>"But for real, is God actually going to move into our neighborhood? I mean, the whole universe isn't big enough for you, let alone this Temple I've built. But still, I'm bold enough to ask: please pay attention to my prayers, the ones for everyone and the ones just for me, O God, my God. Listen to my passionate prayers that I'm laying out before you right now. Keep your eyes on this Temple day and night, this place you said 'My Name will be there,' and listen to the prayers I pray here.</w:t>
            </w:r>
          </w:p>
        </w:tc>
        <w:tc>
          <w:tcPr>
            <w:tcW w:type="dxa" w:w="2880"/>
          </w:tcPr>
          <w:p>
            <w:r/>
            <w:r>
              <w:rPr>
                <w:b/>
                <w:sz w:val="16"/>
              </w:rPr>
              <w:t>27-32</w:t>
            </w:r>
          </w:p>
          <w:p>
            <w:r>
              <w:rPr>
                <w:sz w:val="18"/>
              </w:rPr>
              <w:t>"근데 진짜로 하나님이 우리 동네에 이사 오신다는 게 말이 되나요? 왜, 온 우주도 하나님이 숨쉬기엔 충분히 크지 않은데, 하물며 제가 지은 이 성전이겠어요. 그래도 저는 대담하게 구합니다. 제 기도에 귀 기울여 주세요, 저의 하나님. 제가 지금 주님 앞에 드리는 이 열정적이고 경건한 기도를 들어주세요. 밤낮으로 이 성전을 지켜봐 주세요. '내 이름이 거기서 영광을 받을 것이다'라고 말씀하신 바로 이곳을요. 그리고 제가 이곳에서 드리는 기도를 들어주세요.</w:t>
            </w:r>
          </w:p>
        </w:tc>
      </w:tr>
      <w:tr>
        <w:tc>
          <w:tcPr>
            <w:tcW w:type="dxa" w:w="2880"/>
          </w:tcPr>
          <w:p>
            <w:r/>
            <w:r>
              <w:rPr>
                <w:b/>
                <w:sz w:val="16"/>
              </w:rPr>
              <w:t>27-32</w:t>
            </w:r>
          </w:p>
          <w:p>
            <w:r>
              <w:rPr>
                <w:sz w:val="18"/>
              </w:rPr>
              <w:t>↑ 위 MSG(27-32) 계속</w:t>
            </w:r>
          </w:p>
        </w:tc>
        <w:tc>
          <w:tcPr>
            <w:tcW w:type="dxa" w:w="2880"/>
          </w:tcPr>
          <w:p>
            <w:r/>
            <w:r>
              <w:rPr>
                <w:b/>
                <w:sz w:val="16"/>
              </w:rPr>
              <w:t>27-32</w:t>
            </w:r>
          </w:p>
          <w:p>
            <w:r>
              <w:rPr>
                <w:sz w:val="18"/>
              </w:rPr>
              <w:t>"Listen from your home in heaven, and when you hear, please forgive.</w:t>
            </w:r>
          </w:p>
        </w:tc>
        <w:tc>
          <w:tcPr>
            <w:tcW w:type="dxa" w:w="2880"/>
          </w:tcPr>
          <w:p>
            <w:r/>
            <w:r>
              <w:rPr>
                <w:b/>
                <w:sz w:val="16"/>
              </w:rPr>
              <w:t>27-32</w:t>
            </w:r>
          </w:p>
          <w:p>
            <w:r>
              <w:rPr>
                <w:sz w:val="18"/>
              </w:rPr>
              <w:t>"하늘에 있는 주님의 집에서 들으시고, 들으실 때 용서해주세요.</w:t>
            </w:r>
          </w:p>
        </w:tc>
      </w:tr>
      <w:tr>
        <w:tc>
          <w:tcPr>
            <w:tcW w:type="dxa" w:w="2880"/>
          </w:tcPr>
          <w:p>
            <w:r/>
            <w:r>
              <w:rPr>
                <w:b/>
                <w:sz w:val="16"/>
              </w:rPr>
              <w:t>27-32</w:t>
            </w:r>
          </w:p>
          <w:p>
            <w:r>
              <w:rPr>
                <w:sz w:val="18"/>
              </w:rPr>
              <w:t>↑ 위 MSG(27-32) 계속</w:t>
            </w:r>
          </w:p>
        </w:tc>
        <w:tc>
          <w:tcPr>
            <w:tcW w:type="dxa" w:w="2880"/>
          </w:tcPr>
          <w:p>
            <w:r/>
            <w:r>
              <w:rPr>
                <w:b/>
                <w:sz w:val="16"/>
              </w:rPr>
              <w:t>27-32</w:t>
            </w:r>
          </w:p>
          <w:p>
            <w:r>
              <w:rPr>
                <w:sz w:val="18"/>
              </w:rPr>
              <w:t>"When someone wrongs a neighbor and promises to make it right, and then comes and says the same promise before your Altar in this Temple, listen from heaven and do something about it. Judge your people, make the guilty person pay for what they did, and let the innocent person go free.</w:t>
            </w:r>
          </w:p>
        </w:tc>
        <w:tc>
          <w:tcPr>
            <w:tcW w:type="dxa" w:w="2880"/>
          </w:tcPr>
          <w:p>
            <w:r/>
            <w:r>
              <w:rPr>
                <w:b/>
                <w:sz w:val="16"/>
              </w:rPr>
              <w:t>27-32</w:t>
            </w:r>
          </w:p>
          <w:p>
            <w:r>
              <w:rPr>
                <w:sz w:val="18"/>
              </w:rPr>
              <w:t>"누군가 이웃에게 상처를 주고 모든 걸 바로잡겠다고 약속한 다음, 이 성전의 제단 앞에 와서 그 약속을 반복하면, 하늘에서 들으시고 그대로 행해주세요. 주님의 종들을 심판하셔서, 죄지은 자는 그 죄의 대가를 치르게 하시고, 상처받은 자는 모든 혐의에서 벗어나게 해주세요.</w:t>
            </w:r>
          </w:p>
        </w:tc>
      </w:tr>
      <w:tr>
        <w:tc>
          <w:tcPr>
            <w:tcW w:type="dxa" w:w="2880"/>
          </w:tcPr>
          <w:p>
            <w:r/>
            <w:r>
              <w:rPr>
                <w:b/>
                <w:sz w:val="16"/>
              </w:rPr>
              <w:t>33-34</w:t>
            </w:r>
          </w:p>
          <w:p>
            <w:r>
              <w:rPr>
                <w:sz w:val="18"/>
              </w:rPr>
              <w:t>When your people Israel are beaten by an enemy because they've sinned against you, but then turn to you and acknowledge your rule in prayers desperate and devout in this Temple,</w:t>
            </w:r>
          </w:p>
          <w:p>
            <w:r>
              <w:rPr>
                <w:sz w:val="18"/>
              </w:rPr>
              <w:t>Listen from your home in heaven, forgive the sin of your people Israel, return them to the land you gave their ancestors.</w:t>
            </w:r>
          </w:p>
        </w:tc>
        <w:tc>
          <w:tcPr>
            <w:tcW w:type="dxa" w:w="2880"/>
          </w:tcPr>
          <w:p>
            <w:r/>
            <w:r>
              <w:rPr>
                <w:b/>
                <w:sz w:val="16"/>
              </w:rPr>
              <w:t>33-34</w:t>
            </w:r>
          </w:p>
          <w:p>
            <w:r>
              <w:rPr>
                <w:sz w:val="18"/>
              </w:rPr>
              <w:t>"When your people Israel get defeated by an enemy because they've sinned against you, but then they turn back to you, acknowledge your name, and pray their hearts out in this Temple,</w:t>
            </w:r>
          </w:p>
        </w:tc>
        <w:tc>
          <w:tcPr>
            <w:tcW w:type="dxa" w:w="2880"/>
          </w:tcPr>
          <w:p>
            <w:r/>
            <w:r>
              <w:rPr>
                <w:b/>
                <w:sz w:val="16"/>
              </w:rPr>
              <w:t>33-34</w:t>
            </w:r>
          </w:p>
          <w:p>
            <w:r>
              <w:rPr>
                <w:sz w:val="18"/>
              </w:rPr>
              <w:t>"주님의 백성 이스라엘이 주님께 죄를 지어 적에게 패배했을 때, 그들이 주님께 돌아와 이 성전에서 간절하고 경건한 기도로 주님의 다스리심을 인정하면,</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"Listen from your home in heaven, forgive the sin of your people Israel, and bring them back to the land you gave their ancestors.</w:t>
            </w:r>
          </w:p>
        </w:tc>
        <w:tc>
          <w:tcPr>
            <w:tcW w:type="dxa" w:w="2880"/>
          </w:tcPr>
          <w:p>
            <w:r/>
            <w:r>
              <w:rPr>
                <w:b/>
                <w:sz w:val="16"/>
              </w:rPr>
              <w:t>33-34</w:t>
            </w:r>
          </w:p>
          <w:p>
            <w:r>
              <w:rPr>
                <w:sz w:val="18"/>
              </w:rPr>
              <w:t>"하늘에 있는 주님의 집에서 들으시고, 주님의 백성 이스라엘의 죄를 용서하시고, 그들의 조상에게 주신 땅으로 돌려보내 주세요.</w:t>
            </w:r>
          </w:p>
        </w:tc>
      </w:tr>
      <w:tr>
        <w:tc>
          <w:tcPr>
            <w:tcW w:type="dxa" w:w="2880"/>
          </w:tcPr>
          <w:p>
            <w:r/>
            <w:r>
              <w:rPr>
                <w:b/>
                <w:sz w:val="16"/>
              </w:rPr>
              <w:t>35-36</w:t>
            </w:r>
          </w:p>
          <w:p>
            <w:r>
              <w:rPr>
                <w:sz w:val="18"/>
              </w:rPr>
              <w:t>When the skies shrivel up and there is no rain because your people have sinned against you, but then they pray at this place, acknowledging your rule and quitting their sins because you have scourged them,</w:t>
            </w:r>
          </w:p>
          <w:p>
            <w:r>
              <w:rPr>
                <w:sz w:val="18"/>
              </w:rPr>
              <w:t>Listen from your home in heaven, forgive the sins of your servants, your people Israel.</w:t>
            </w:r>
          </w:p>
          <w:p>
            <w:r>
              <w:rPr>
                <w:sz w:val="18"/>
              </w:rPr>
              <w:t>Then start over with them: Train them to live right and well; send rain on the land you gave your people as an inheritance.</w:t>
            </w:r>
          </w:p>
        </w:tc>
        <w:tc>
          <w:tcPr>
            <w:tcW w:type="dxa" w:w="2880"/>
          </w:tcPr>
          <w:p>
            <w:r/>
            <w:r>
              <w:rPr>
                <w:b/>
                <w:sz w:val="16"/>
              </w:rPr>
              <w:t>35-36</w:t>
            </w:r>
          </w:p>
          <w:p>
            <w:r>
              <w:rPr>
                <w:sz w:val="18"/>
              </w:rPr>
              <w:t>"When the sky dries up and there's no rain because your people have sinned against you, but then they pray toward this place, acknowledge your name, and stop sinning because you've disciplined them,</w:t>
            </w:r>
          </w:p>
        </w:tc>
        <w:tc>
          <w:tcPr>
            <w:tcW w:type="dxa" w:w="2880"/>
          </w:tcPr>
          <w:p>
            <w:r/>
            <w:r>
              <w:rPr>
                <w:b/>
                <w:sz w:val="16"/>
              </w:rPr>
              <w:t>35-36</w:t>
            </w:r>
          </w:p>
          <w:p>
            <w:r>
              <w:rPr>
                <w:sz w:val="18"/>
              </w:rPr>
              <w:t>"주님의 백성이 주님께 죄를 지어 하늘이 말라 비가 오지 않을 때, 그들이 이곳을 향해 기도하며 주님의 다스리심을 인정하고, 주님께서 채찍질하셨기 때문에 죄에서 돌이키면,</w:t>
            </w:r>
          </w:p>
        </w:tc>
      </w:tr>
      <w:tr>
        <w:tc>
          <w:tcPr>
            <w:tcW w:type="dxa" w:w="2880"/>
          </w:tcPr>
          <w:p>
            <w:r/>
            <w:r>
              <w:rPr>
                <w:b/>
                <w:sz w:val="16"/>
              </w:rPr>
              <w:t>35-36</w:t>
            </w:r>
          </w:p>
          <w:p>
            <w:r>
              <w:rPr>
                <w:sz w:val="18"/>
              </w:rPr>
              <w:t>↑ 위 MSG(35-36) 계속</w:t>
            </w:r>
          </w:p>
        </w:tc>
        <w:tc>
          <w:tcPr>
            <w:tcW w:type="dxa" w:w="2880"/>
          </w:tcPr>
          <w:p>
            <w:r/>
            <w:r>
              <w:rPr>
                <w:b/>
                <w:sz w:val="16"/>
              </w:rPr>
              <w:t>35-36</w:t>
            </w:r>
          </w:p>
          <w:p>
            <w:r>
              <w:rPr>
                <w:sz w:val="18"/>
              </w:rPr>
              <w:t>"Listen from your home in heaven, and forgive the sins of your servants, your people Israel.</w:t>
            </w:r>
          </w:p>
        </w:tc>
        <w:tc>
          <w:tcPr>
            <w:tcW w:type="dxa" w:w="2880"/>
          </w:tcPr>
          <w:p>
            <w:r/>
            <w:r>
              <w:rPr>
                <w:b/>
                <w:sz w:val="16"/>
              </w:rPr>
              <w:t>35-36</w:t>
            </w:r>
          </w:p>
          <w:p>
            <w:r>
              <w:rPr>
                <w:sz w:val="18"/>
              </w:rPr>
              <w:t>"하늘에 있는 주님의 집에서 들으시고, 주님의 종들, 주님의 백성 이스라엘의 죄를 용서해주세요.</w:t>
            </w:r>
          </w:p>
        </w:tc>
      </w:tr>
      <w:tr>
        <w:tc>
          <w:tcPr>
            <w:tcW w:type="dxa" w:w="2880"/>
          </w:tcPr>
          <w:p>
            <w:r/>
            <w:r>
              <w:rPr>
                <w:b/>
                <w:sz w:val="16"/>
              </w:rPr>
              <w:t>35-36</w:t>
            </w:r>
          </w:p>
          <w:p>
            <w:r>
              <w:rPr>
                <w:sz w:val="18"/>
              </w:rPr>
              <w:t>↑ 위 MSG(35-36) 계속</w:t>
            </w:r>
          </w:p>
        </w:tc>
        <w:tc>
          <w:tcPr>
            <w:tcW w:type="dxa" w:w="2880"/>
          </w:tcPr>
          <w:p>
            <w:r/>
            <w:r>
              <w:rPr>
                <w:b/>
                <w:sz w:val="16"/>
              </w:rPr>
              <w:t>35-36</w:t>
            </w:r>
          </w:p>
          <w:p>
            <w:r>
              <w:rPr>
                <w:sz w:val="18"/>
              </w:rPr>
              <w:t>"Then start over with them: teach them how to live right, and send rain on the land you gave your people as their own.</w:t>
            </w:r>
          </w:p>
        </w:tc>
        <w:tc>
          <w:tcPr>
            <w:tcW w:type="dxa" w:w="2880"/>
          </w:tcPr>
          <w:p>
            <w:r/>
            <w:r>
              <w:rPr>
                <w:b/>
                <w:sz w:val="16"/>
              </w:rPr>
              <w:t>35-36</w:t>
            </w:r>
          </w:p>
          <w:p>
            <w:r>
              <w:rPr>
                <w:sz w:val="18"/>
              </w:rPr>
              <w:t>"그리고 그들과 함께 다시 시작해주세요. 그들이 올바르게 잘 살도록 가르쳐주시고, 주님의 백성에게 유산으로 주신 이 땅에 비를 내려주세요.</w:t>
            </w:r>
          </w:p>
        </w:tc>
      </w:tr>
      <w:tr>
        <w:tc>
          <w:tcPr>
            <w:tcW w:type="dxa" w:w="2880"/>
          </w:tcPr>
          <w:p>
            <w:r/>
            <w:r>
              <w:rPr>
                <w:b/>
                <w:sz w:val="16"/>
              </w:rPr>
              <w:t>37-40</w:t>
            </w:r>
          </w:p>
          <w:p>
            <w:r>
              <w:rPr>
                <w:sz w:val="18"/>
              </w:rPr>
              <w:t>When disasters strike, famine or catastrophe, crop failure or disease, locust or beetle, or when an enemy attacks their defenses—calamity of any sort—any prayer that's prayed from anyone at all among your people Israel, hearts penetrated by the disaster, hands and arms thrown out to this Temple for help,</w:t>
            </w:r>
          </w:p>
          <w:p>
            <w:r>
              <w:rPr>
                <w:sz w:val="18"/>
              </w:rPr>
              <w:t>Listen from your home in heaven.</w:t>
            </w:r>
          </w:p>
          <w:p>
            <w:r>
              <w:rPr>
                <w:sz w:val="18"/>
              </w:rPr>
              <w:t>Forgive and go to work on us. Give what each deserves, for you know each life from the inside (you're the only one with such "inside knowledge"!) so that they'll live before you in lifelong reverent and believing obedience on this land you gave our ancestors.</w:t>
            </w:r>
          </w:p>
        </w:tc>
        <w:tc>
          <w:tcPr>
            <w:tcW w:type="dxa" w:w="2880"/>
          </w:tcPr>
          <w:p>
            <w:r/>
            <w:r>
              <w:rPr>
                <w:b/>
                <w:sz w:val="16"/>
              </w:rPr>
              <w:t>37-40</w:t>
            </w:r>
          </w:p>
          <w:p>
            <w:r>
              <w:rPr>
                <w:sz w:val="18"/>
              </w:rPr>
              <w:t>"When disasters hit—famine, disease, crop failure, plagues of locusts or beetles, or when an enemy army surrounds their cities—whatever the disaster, whatever the prayer from anyone in your people Israel, when their hearts are broken by the disaster and they throw their hands up to this Temple for help,</w:t>
            </w:r>
          </w:p>
        </w:tc>
        <w:tc>
          <w:tcPr>
            <w:tcW w:type="dxa" w:w="2880"/>
          </w:tcPr>
          <w:p>
            <w:r/>
            <w:r>
              <w:rPr>
                <w:b/>
                <w:sz w:val="16"/>
              </w:rPr>
              <w:t>37-40</w:t>
            </w:r>
          </w:p>
          <w:p>
            <w:r>
              <w:rPr>
                <w:sz w:val="18"/>
              </w:rPr>
              <w:t>"기근이나 재앙, 흉작이나 질병, 메뚜기나 병충해 같은 재난이 닥치거나, 적이 그들의 성을 공격할 때, 어떤 종류의 재앙이든, 주님의 백성 이스라엘 중 누구든지 재앙으로 마음이 찢어져 이 성전을 향해 두 팔 벌려 도움을 구하며 기도하면,</w:t>
            </w:r>
          </w:p>
        </w:tc>
      </w:tr>
      <w:tr>
        <w:tc>
          <w:tcPr>
            <w:tcW w:type="dxa" w:w="2880"/>
          </w:tcPr>
          <w:p>
            <w:r/>
            <w:r>
              <w:rPr>
                <w:b/>
                <w:sz w:val="16"/>
              </w:rPr>
              <w:t>37-40</w:t>
            </w:r>
          </w:p>
          <w:p>
            <w:r>
              <w:rPr>
                <w:sz w:val="18"/>
              </w:rPr>
              <w:t>↑ 위 MSG(37-40) 계속</w:t>
            </w:r>
          </w:p>
        </w:tc>
        <w:tc>
          <w:tcPr>
            <w:tcW w:type="dxa" w:w="2880"/>
          </w:tcPr>
          <w:p>
            <w:r/>
            <w:r>
              <w:rPr>
                <w:b/>
                <w:sz w:val="16"/>
              </w:rPr>
              <w:t>37-40</w:t>
            </w:r>
          </w:p>
          <w:p>
            <w:r>
              <w:rPr>
                <w:sz w:val="18"/>
              </w:rPr>
              <w:t>"Listen from your home in heaven.</w:t>
            </w:r>
          </w:p>
        </w:tc>
        <w:tc>
          <w:tcPr>
            <w:tcW w:type="dxa" w:w="2880"/>
          </w:tcPr>
          <w:p>
            <w:r/>
            <w:r>
              <w:rPr>
                <w:b/>
                <w:sz w:val="16"/>
              </w:rPr>
              <w:t>37-40</w:t>
            </w:r>
          </w:p>
          <w:p>
            <w:r>
              <w:rPr>
                <w:sz w:val="18"/>
              </w:rPr>
              <w:t>"하늘에 있는 주님의 집에서 들어주세요.</w:t>
            </w:r>
          </w:p>
        </w:tc>
      </w:tr>
      <w:tr>
        <w:tc>
          <w:tcPr>
            <w:tcW w:type="dxa" w:w="2880"/>
          </w:tcPr>
          <w:p>
            <w:r/>
            <w:r>
              <w:rPr>
                <w:b/>
                <w:sz w:val="16"/>
              </w:rPr>
              <w:t>37-40</w:t>
            </w:r>
          </w:p>
          <w:p>
            <w:r>
              <w:rPr>
                <w:sz w:val="18"/>
              </w:rPr>
              <w:t>↑ 위 MSG(37-40) 계속</w:t>
            </w:r>
          </w:p>
        </w:tc>
        <w:tc>
          <w:tcPr>
            <w:tcW w:type="dxa" w:w="2880"/>
          </w:tcPr>
          <w:p>
            <w:r/>
            <w:r>
              <w:rPr>
                <w:b/>
                <w:sz w:val="16"/>
              </w:rPr>
              <w:t>37-40</w:t>
            </w:r>
          </w:p>
          <w:p>
            <w:r>
              <w:rPr>
                <w:sz w:val="18"/>
              </w:rPr>
              <w:t>"Forgive them and get to work on us. Give each person what they deserve, because you know what's in their hearts (you're the only one who truly knows people from the inside out!). That way, they'll always respect and trust you on this land you gave our ancestors.</w:t>
            </w:r>
          </w:p>
        </w:tc>
        <w:tc>
          <w:tcPr>
            <w:tcW w:type="dxa" w:w="2880"/>
          </w:tcPr>
          <w:p>
            <w:r/>
            <w:r>
              <w:rPr>
                <w:b/>
                <w:sz w:val="16"/>
              </w:rPr>
              <w:t>37-40</w:t>
            </w:r>
          </w:p>
          <w:p>
            <w:r>
              <w:rPr>
                <w:sz w:val="18"/>
              </w:rPr>
              <w:t>"용서하시고 우리에게 역사해주세요. 각 사람의 마음속을 아시니(그런 '속사정'을 아시는 분은 주님뿐이니까요!) 각자에게 마땅한 것을 주세요. 그리하여 그들이 주님께서 우리 조상에게 주신 이 땅에서 평생 주님을 경외하고 믿으며 순종하며 살게 해주세요.</w:t>
            </w:r>
          </w:p>
        </w:tc>
      </w:tr>
      <w:tr>
        <w:tc>
          <w:tcPr>
            <w:tcW w:type="dxa" w:w="2880"/>
          </w:tcPr>
          <w:p>
            <w:r/>
            <w:r>
              <w:rPr>
                <w:b/>
                <w:sz w:val="16"/>
              </w:rPr>
              <w:t>41-43</w:t>
            </w:r>
          </w:p>
          <w:p>
            <w:r>
              <w:rPr>
                <w:sz w:val="18"/>
              </w:rPr>
              <w:t>And don't forget the foreigner who is not a member of your people Israel but has come from a far country because of your reputation. People are going to be attracted here by your great reputation, your wonder-working power, who come to pray at this Temple.</w:t>
            </w:r>
          </w:p>
          <w:p>
            <w:r>
              <w:rPr>
                <w:sz w:val="18"/>
              </w:rPr>
              <w:t>Listen from your home in heaven.</w:t>
            </w:r>
          </w:p>
          <w:p>
            <w:r>
              <w:rPr>
                <w:sz w:val="18"/>
              </w:rPr>
              <w:t>Honor the prayers of the foreigner so that people all over the world will know who you are and what you're like and will live in reverent obedience before you, just as your own people Israel do; so they'll know that you personally make this Temple that I've built what it is.</w:t>
            </w:r>
          </w:p>
        </w:tc>
        <w:tc>
          <w:tcPr>
            <w:tcW w:type="dxa" w:w="2880"/>
          </w:tcPr>
          <w:p>
            <w:r/>
            <w:r>
              <w:rPr>
                <w:b/>
                <w:sz w:val="16"/>
              </w:rPr>
              <w:t>41-43</w:t>
            </w:r>
          </w:p>
          <w:p>
            <w:r>
              <w:rPr>
                <w:sz w:val="18"/>
              </w:rPr>
              <w:t>"And don't forget the foreigner who isn't one of your people Israel but has come from a faraway country because they heard about you. People are going to hear about your great name and your amazing power, and they'll come to pray at this Temple.</w:t>
            </w:r>
          </w:p>
        </w:tc>
        <w:tc>
          <w:tcPr>
            <w:tcW w:type="dxa" w:w="2880"/>
          </w:tcPr>
          <w:p>
            <w:r/>
            <w:r>
              <w:rPr>
                <w:b/>
                <w:sz w:val="16"/>
              </w:rPr>
              <w:t>41-43</w:t>
            </w:r>
          </w:p>
          <w:p>
            <w:r>
              <w:rPr>
                <w:sz w:val="18"/>
              </w:rPr>
              <w:t>"그리고 주님의 백성 이스라엘에 속하지 않은 외국인, 주님의 명성 때문에 먼 나라에서 온 사람을 잊지 마세요. 사람들은 주님의 위대한 명성과 기적을 행하는 능력에 이끌려 이곳에 와서 이 성전에서 기도하게 될 거예요.</w:t>
            </w:r>
          </w:p>
        </w:tc>
      </w:tr>
      <w:tr>
        <w:tc>
          <w:tcPr>
            <w:tcW w:type="dxa" w:w="2880"/>
          </w:tcPr>
          <w:p>
            <w:r/>
            <w:r>
              <w:rPr>
                <w:b/>
                <w:sz w:val="16"/>
              </w:rPr>
              <w:t>41-43</w:t>
            </w:r>
          </w:p>
          <w:p>
            <w:r>
              <w:rPr>
                <w:sz w:val="18"/>
              </w:rPr>
              <w:t>↑ 위 MSG(41-43) 계속</w:t>
            </w:r>
          </w:p>
        </w:tc>
        <w:tc>
          <w:tcPr>
            <w:tcW w:type="dxa" w:w="2880"/>
          </w:tcPr>
          <w:p>
            <w:r/>
            <w:r>
              <w:rPr>
                <w:b/>
                <w:sz w:val="16"/>
              </w:rPr>
              <w:t>41-43</w:t>
            </w:r>
          </w:p>
          <w:p>
            <w:r>
              <w:rPr>
                <w:sz w:val="18"/>
              </w:rPr>
              <w:t>"Listen from your home in heaven.</w:t>
            </w:r>
          </w:p>
        </w:tc>
        <w:tc>
          <w:tcPr>
            <w:tcW w:type="dxa" w:w="2880"/>
          </w:tcPr>
          <w:p>
            <w:r/>
            <w:r>
              <w:rPr>
                <w:b/>
                <w:sz w:val="16"/>
              </w:rPr>
              <w:t>41-43</w:t>
            </w:r>
          </w:p>
          <w:p>
            <w:r>
              <w:rPr>
                <w:sz w:val="18"/>
              </w:rPr>
              <w:t>"하늘에 있는 주님의 집에서 들어주세요.</w:t>
            </w:r>
          </w:p>
        </w:tc>
      </w:tr>
      <w:tr>
        <w:tc>
          <w:tcPr>
            <w:tcW w:type="dxa" w:w="2880"/>
          </w:tcPr>
          <w:p>
            <w:r/>
            <w:r>
              <w:rPr>
                <w:b/>
                <w:sz w:val="16"/>
              </w:rPr>
              <w:t>41-43</w:t>
            </w:r>
          </w:p>
          <w:p>
            <w:r>
              <w:rPr>
                <w:sz w:val="18"/>
              </w:rPr>
              <w:t>↑ 위 MSG(41-43) 계속</w:t>
            </w:r>
          </w:p>
        </w:tc>
        <w:tc>
          <w:tcPr>
            <w:tcW w:type="dxa" w:w="2880"/>
          </w:tcPr>
          <w:p>
            <w:r/>
            <w:r>
              <w:rPr>
                <w:b/>
                <w:sz w:val="16"/>
              </w:rPr>
              <w:t>41-43</w:t>
            </w:r>
          </w:p>
          <w:p>
            <w:r>
              <w:rPr>
                <w:sz w:val="18"/>
              </w:rPr>
              <w:t>"Answer the foreigner's prayers so that people all over the world will know who you are and will respect you, just like your own people Israel do. Then they'll know that you have personally made this Temple that I've built special.</w:t>
            </w:r>
          </w:p>
        </w:tc>
        <w:tc>
          <w:tcPr>
            <w:tcW w:type="dxa" w:w="2880"/>
          </w:tcPr>
          <w:p>
            <w:r/>
            <w:r>
              <w:rPr>
                <w:b/>
                <w:sz w:val="16"/>
              </w:rPr>
              <w:t>41-43</w:t>
            </w:r>
          </w:p>
          <w:p>
            <w:r>
              <w:rPr>
                <w:sz w:val="18"/>
              </w:rPr>
              <w:t>"그 외국인의 기도를 존중해주세요. 그래서 온 세상 사람들이 주님이 누구신지, 어떤 분이신지 알고, 주님의 백성 이스라엘처럼 주님을 경외하며 순종하게 해주세요. 그래서 그들도 제가 지은 이 성전을 주님이 친히 특별하게 만드셨다는 것을 알게 해주세요.</w:t>
            </w:r>
          </w:p>
        </w:tc>
      </w:tr>
      <w:tr>
        <w:tc>
          <w:tcPr>
            <w:tcW w:type="dxa" w:w="2880"/>
          </w:tcPr>
          <w:p>
            <w:r/>
            <w:r>
              <w:rPr>
                <w:b/>
                <w:sz w:val="16"/>
              </w:rPr>
              <w:t>44-51</w:t>
            </w:r>
          </w:p>
          <w:p>
            <w:r>
              <w:rPr>
                <w:sz w:val="18"/>
              </w:rPr>
              <w:t>When your people go to war against their enemies at the time and place you send them and they pray to God toward the city you chose and this Temple I've built to honor your Name,</w:t>
            </w:r>
          </w:p>
          <w:p>
            <w:r>
              <w:rPr>
                <w:sz w:val="18"/>
              </w:rPr>
              <w:t>Listen from heaven to what they pray and ask for, and do what's right for them.</w:t>
            </w:r>
          </w:p>
          <w:p>
            <w:r>
              <w:rPr>
                <w:sz w:val="18"/>
              </w:rPr>
              <w:t>When they sin against you—and they certainly will; there's no one without sin!—and in anger you turn them over to the enemy and they are taken captive to the enemy's land, whether far or near, but repent in the country of their captivity and pray with changed hearts in their exile, "We've sinned; we've done wrong; we've been most wicked," and turn back to you heart and soul in the land of the enemy who conquered them, and pray to you toward their homeland, the land you gave their ancestors, toward the city you chose, and this Temple I have built to the honor of your Name,</w:t>
            </w:r>
          </w:p>
          <w:p>
            <w:r>
              <w:rPr>
                <w:sz w:val="18"/>
              </w:rPr>
              <w:t>Listen from your home in heaven to their prayers desperate and devout and do what is best for them.</w:t>
            </w:r>
          </w:p>
          <w:p>
            <w:r>
              <w:rPr>
                <w:sz w:val="18"/>
              </w:rPr>
              <w:t>Forgive your people who have sinned against you; forgive their gross rebellions and move their captors to treat them with compassion. They are, after all, your people and your precious inheritance whom you rescued from the heart of that iron-smelting furnace, Egypt!</w:t>
            </w:r>
          </w:p>
        </w:tc>
        <w:tc>
          <w:tcPr>
            <w:tcW w:type="dxa" w:w="2880"/>
          </w:tcPr>
          <w:p>
            <w:r/>
            <w:r>
              <w:rPr>
                <w:b/>
                <w:sz w:val="16"/>
              </w:rPr>
              <w:t>44-51</w:t>
            </w:r>
          </w:p>
          <w:p>
            <w:r>
              <w:rPr>
                <w:sz w:val="18"/>
              </w:rPr>
              <w:t>"When your people go to war against their enemies wherever you send them, and they pray to you facing this city you chose and this Temple I've built for your Name,</w:t>
            </w:r>
          </w:p>
        </w:tc>
        <w:tc>
          <w:tcPr>
            <w:tcW w:type="dxa" w:w="2880"/>
          </w:tcPr>
          <w:p>
            <w:r/>
            <w:r>
              <w:rPr>
                <w:b/>
                <w:sz w:val="16"/>
              </w:rPr>
              <w:t>44-51</w:t>
            </w:r>
          </w:p>
          <w:p>
            <w:r>
              <w:rPr>
                <w:sz w:val="18"/>
              </w:rPr>
              <w:t>"주님의 백성이 주님께서 보내시는 때와 장소에서 적들과 싸우러 나갈 때, 그들이 주님께서 선택하신 이 도시와 제가 주님의 이름을 기리기 위해 지은 이 성전을 향하여 하나님께 기도하면,</w:t>
            </w:r>
          </w:p>
        </w:tc>
      </w:tr>
      <w:tr>
        <w:tc>
          <w:tcPr>
            <w:tcW w:type="dxa" w:w="2880"/>
          </w:tcPr>
          <w:p>
            <w:r/>
            <w:r>
              <w:rPr>
                <w:b/>
                <w:sz w:val="16"/>
              </w:rPr>
              <w:t>44-51</w:t>
            </w:r>
          </w:p>
          <w:p>
            <w:r>
              <w:rPr>
                <w:sz w:val="18"/>
              </w:rPr>
              <w:t>↑ 위 MSG(44-51) 계속</w:t>
            </w:r>
          </w:p>
        </w:tc>
        <w:tc>
          <w:tcPr>
            <w:tcW w:type="dxa" w:w="2880"/>
          </w:tcPr>
          <w:p>
            <w:r/>
            <w:r>
              <w:rPr>
                <w:b/>
                <w:sz w:val="16"/>
              </w:rPr>
              <w:t>44-51</w:t>
            </w:r>
          </w:p>
          <w:p>
            <w:r>
              <w:rPr>
                <w:sz w:val="18"/>
              </w:rPr>
              <w:t>"Listen from heaven to their prayer and their request, and fight for them.</w:t>
            </w:r>
          </w:p>
        </w:tc>
        <w:tc>
          <w:tcPr>
            <w:tcW w:type="dxa" w:w="2880"/>
          </w:tcPr>
          <w:p>
            <w:r/>
            <w:r>
              <w:rPr>
                <w:b/>
                <w:sz w:val="16"/>
              </w:rPr>
              <w:t>44-51</w:t>
            </w:r>
          </w:p>
          <w:p>
            <w:r>
              <w:rPr>
                <w:sz w:val="18"/>
              </w:rPr>
              <w:t>"하늘에서 그들이 기도하고 구하는 것을 들으시고, 그들을 위해 옳은 일을 행해주세요.</w:t>
            </w:r>
          </w:p>
        </w:tc>
      </w:tr>
      <w:tr>
        <w:tc>
          <w:tcPr>
            <w:tcW w:type="dxa" w:w="2880"/>
          </w:tcPr>
          <w:p>
            <w:r/>
            <w:r>
              <w:rPr>
                <w:b/>
                <w:sz w:val="16"/>
              </w:rPr>
              <w:t>44-51</w:t>
            </w:r>
          </w:p>
          <w:p>
            <w:r>
              <w:rPr>
                <w:sz w:val="18"/>
              </w:rPr>
              <w:t>↑ 위 MSG(44-51) 계속</w:t>
            </w:r>
          </w:p>
        </w:tc>
        <w:tc>
          <w:tcPr>
            <w:tcW w:type="dxa" w:w="2880"/>
          </w:tcPr>
          <w:p>
            <w:r/>
            <w:r>
              <w:rPr>
                <w:b/>
                <w:sz w:val="16"/>
              </w:rPr>
              <w:t>44-51</w:t>
            </w:r>
          </w:p>
          <w:p>
            <w:r>
              <w:rPr>
                <w:sz w:val="18"/>
              </w:rPr>
              <w:t>"When they sin against you—and let's be real, they will; no one is perfect—and in your anger you let their enemies capture them and take them to another country, far or near, but then they have a change of heart in that country and they repent and pray, 'We've sinned, we've done wrong, we've been so wicked,' and they turn back to you with all their heart and soul in the land of their enemies, and they pray to you facing their homeland, the land you gave their ancestors, toward the city you chose, and this Temple I built for your Name,</w:t>
            </w:r>
          </w:p>
        </w:tc>
        <w:tc>
          <w:tcPr>
            <w:tcW w:type="dxa" w:w="2880"/>
          </w:tcPr>
          <w:p>
            <w:r/>
            <w:r>
              <w:rPr>
                <w:b/>
                <w:sz w:val="16"/>
              </w:rPr>
              <w:t>44-51</w:t>
            </w:r>
          </w:p>
          <w:p>
            <w:r>
              <w:rPr>
                <w:sz w:val="18"/>
              </w:rPr>
              <w:t>"그들이 주님께 죄를 지었을 때—분명히 그럴 거예요, 죄 없는 사람은 없으니까요!—주님께서 진노하셔서 그들을 적에게 넘겨주시고, 그들이 적의 땅으로 사로잡혀 갈 때, 그곳이 멀든 가깝든, 그들이 포로로 잡혀간 나라에서 회개하고 마음을 바꿔 '우리가 죄를 지었습니다, 우리가 잘못했습니다, 우리가 정말 악했습니다'라고 기도하며, 그들을 정복한 적의 땅에서 마음과 영혼을 다해 주님께 돌아와, 그들의 고향, 주님께서 그들의 조상에게 주신 땅, 주님께서 선택하신 도시, 그리고 제가 주님의 이름을 기리기 위해 지은 이 성전을 향하여 기도하면,</w:t>
            </w:r>
          </w:p>
        </w:tc>
      </w:tr>
      <w:tr>
        <w:tc>
          <w:tcPr>
            <w:tcW w:type="dxa" w:w="2880"/>
          </w:tcPr>
          <w:p>
            <w:r/>
            <w:r>
              <w:rPr>
                <w:b/>
                <w:sz w:val="16"/>
              </w:rPr>
              <w:t>44-51</w:t>
            </w:r>
          </w:p>
          <w:p>
            <w:r>
              <w:rPr>
                <w:sz w:val="18"/>
              </w:rPr>
              <w:t>↑ 위 MSG(44-51) 계속</w:t>
            </w:r>
          </w:p>
        </w:tc>
        <w:tc>
          <w:tcPr>
            <w:tcW w:type="dxa" w:w="2880"/>
          </w:tcPr>
          <w:p>
            <w:r/>
            <w:r>
              <w:rPr>
                <w:b/>
                <w:sz w:val="16"/>
              </w:rPr>
              <w:t>44-51</w:t>
            </w:r>
          </w:p>
          <w:p>
            <w:r>
              <w:rPr>
                <w:sz w:val="18"/>
              </w:rPr>
              <w:t>"Listen from your home in heaven to their desperate prayers and do what's best for them.</w:t>
            </w:r>
          </w:p>
        </w:tc>
        <w:tc>
          <w:tcPr>
            <w:tcW w:type="dxa" w:w="2880"/>
          </w:tcPr>
          <w:p>
            <w:r/>
            <w:r>
              <w:rPr>
                <w:b/>
                <w:sz w:val="16"/>
              </w:rPr>
              <w:t>44-51</w:t>
            </w:r>
          </w:p>
          <w:p>
            <w:r>
              <w:rPr>
                <w:sz w:val="18"/>
              </w:rPr>
              <w:t>"하늘에 있는 주님의 집에서 그들의 간절하고 경건한 기도를 들으시고, 그들을 위해 최선의 일을 행해주세요.</w:t>
            </w:r>
          </w:p>
        </w:tc>
      </w:tr>
      <w:tr>
        <w:tc>
          <w:tcPr>
            <w:tcW w:type="dxa" w:w="2880"/>
          </w:tcPr>
          <w:p>
            <w:r/>
            <w:r>
              <w:rPr>
                <w:b/>
                <w:sz w:val="16"/>
              </w:rPr>
              <w:t>44-51</w:t>
            </w:r>
          </w:p>
          <w:p>
            <w:r>
              <w:rPr>
                <w:sz w:val="18"/>
              </w:rPr>
              <w:t>↑ 위 MSG(44-51) 계속</w:t>
            </w:r>
          </w:p>
        </w:tc>
        <w:tc>
          <w:tcPr>
            <w:tcW w:type="dxa" w:w="2880"/>
          </w:tcPr>
          <w:p>
            <w:r/>
            <w:r>
              <w:rPr>
                <w:b/>
                <w:sz w:val="16"/>
              </w:rPr>
              <w:t>44-51</w:t>
            </w:r>
          </w:p>
          <w:p>
            <w:r>
              <w:rPr>
                <w:sz w:val="18"/>
              </w:rPr>
              <w:t>"Forgive your people who have sinned against you; forgive all their rebellions and make their captors be merciful to them. Because they are your people, your precious inheritance that you rescued from the fiery furnace of Egypt!</w:t>
            </w:r>
          </w:p>
        </w:tc>
        <w:tc>
          <w:tcPr>
            <w:tcW w:type="dxa" w:w="2880"/>
          </w:tcPr>
          <w:p>
            <w:r/>
            <w:r>
              <w:rPr>
                <w:b/>
                <w:sz w:val="16"/>
              </w:rPr>
              <w:t>44-51</w:t>
            </w:r>
          </w:p>
          <w:p>
            <w:r>
              <w:rPr>
                <w:sz w:val="18"/>
              </w:rPr>
              <w:t>"주님께 죄를 지은 주님의 백성을 용서해주세요. 그들의 심한 반역을 용서하시고, 그들을 사로잡은 자들이 그들에게 자비를 베풀도록 마음을 움직여주세요. 그들은 결국 주님의 백성이며, 주님께서 저 철 용광로 같은 이집트의 중심에서 구해내신 소중한 유산입니다!</w:t>
            </w:r>
          </w:p>
        </w:tc>
      </w:tr>
      <w:tr>
        <w:tc>
          <w:tcPr>
            <w:tcW w:type="dxa" w:w="2880"/>
          </w:tcPr>
          <w:p>
            <w:r/>
            <w:r>
              <w:rPr>
                <w:b/>
                <w:sz w:val="16"/>
              </w:rPr>
              <w:t>52-53</w:t>
            </w:r>
          </w:p>
          <w:p>
            <w:r>
              <w:rPr>
                <w:sz w:val="18"/>
              </w:rPr>
              <w:t>O be alert and attentive to the needy prayers of me, your servant, and your dear people Israel; listen every time they cry out to you! You handpicked them from all the peoples on earth to be your very own people, as you announced through your servant Moses when you, O God, in your masterful rule, delivered our ancestors from Egypt.</w:t>
            </w:r>
          </w:p>
        </w:tc>
        <w:tc>
          <w:tcPr>
            <w:tcW w:type="dxa" w:w="2880"/>
          </w:tcPr>
          <w:p>
            <w:r/>
            <w:r>
              <w:rPr>
                <w:b/>
                <w:sz w:val="16"/>
              </w:rPr>
              <w:t>52-53</w:t>
            </w:r>
          </w:p>
          <w:p>
            <w:r>
              <w:rPr>
                <w:sz w:val="18"/>
              </w:rPr>
              <w:t>"So please be alert and listen to the prayers of me, your servant, and your people Israel; listen every time they cry out to you! You chose them from all the peoples on earth to be your very own, just as you announced through your servant Moses when you, O God, our powerful ruler, brought our ancestors out of Egypt."</w:t>
            </w:r>
          </w:p>
        </w:tc>
        <w:tc>
          <w:tcPr>
            <w:tcW w:type="dxa" w:w="2880"/>
          </w:tcPr>
          <w:p>
            <w:r/>
            <w:r>
              <w:rPr>
                <w:b/>
                <w:sz w:val="16"/>
              </w:rPr>
              <w:t>52-53</w:t>
            </w:r>
          </w:p>
          <w:p>
            <w:r>
              <w:rPr>
                <w:sz w:val="18"/>
              </w:rPr>
              <w:t>"오, 주님의 종인 저와 주님의 사랑하는 백성 이스라엘의 궁핍한 기도에 귀를 기울여주세요. 그들이 주님께 부르짖을 때마다 들어주세요! 주님께서는 이 땅의 모든 민족 중에서 그들을 손수 뽑아 주님의 것으로 삼으셨습니다. 주 하나님께서 당신의 탁월한 통치로 우리 조상들을 이집트에서 구원하실 때, 당신의 종 모세를 통해 선포하신 대로 말입니다."</w:t>
            </w:r>
          </w:p>
        </w:tc>
      </w:tr>
      <w:tr>
        <w:tc>
          <w:tcPr>
            <w:tcW w:type="dxa" w:w="2880"/>
          </w:tcPr>
          <w:p>
            <w:r/>
            <w:r>
              <w:rPr>
                <w:b/>
                <w:sz w:val="16"/>
              </w:rPr>
              <w:t>54-55</w:t>
            </w:r>
          </w:p>
          <w:p>
            <w:r>
              <w:rPr>
                <w:sz w:val="18"/>
              </w:rPr>
              <w:t>Having finished praying to God—all these bold and passionate prayers—Solomon stood up before God's Altar where he had been kneeling all this time, his arms stretched upward to heaven. Standing, he blessed the whole congregation of Israel, blessing them at the top of his lungs:</w:t>
            </w:r>
          </w:p>
        </w:tc>
        <w:tc>
          <w:tcPr>
            <w:tcW w:type="dxa" w:w="2880"/>
          </w:tcPr>
          <w:p>
            <w:r/>
            <w:r>
              <w:rPr>
                <w:b/>
                <w:sz w:val="16"/>
              </w:rPr>
              <w:t>54-55</w:t>
            </w:r>
          </w:p>
          <w:p>
            <w:r>
              <w:rPr>
                <w:sz w:val="18"/>
              </w:rPr>
              <w:t>After Solomon finished praying all these bold and passionate prayers to God, he stood up from before God's Altar, where he had been kneeling with his hands stretched up to heaven. Standing up, he blessed the whole crowd of Israel, shouting at the top of his lungs:</w:t>
            </w:r>
          </w:p>
        </w:tc>
        <w:tc>
          <w:tcPr>
            <w:tcW w:type="dxa" w:w="2880"/>
          </w:tcPr>
          <w:p>
            <w:r/>
            <w:r>
              <w:rPr>
                <w:b/>
                <w:sz w:val="16"/>
              </w:rPr>
              <w:t>54-55</w:t>
            </w:r>
          </w:p>
          <w:p>
            <w:r>
              <w:rPr>
                <w:sz w:val="18"/>
              </w:rPr>
              <w:t>솔로몬이 하나님께 이 모든 대담하고 열정적인 기도를 마친 후, 그는 지금까지 무릎을 꿇고 하늘을 향해 두 팔을 뻗고 있던 하나님의 제단 앞에서 일어섰어. 서서 그는 온 이스라엘 회중을 축복했는데, 진짜 목청껏 소리치며 축복했대.</w:t>
            </w:r>
          </w:p>
        </w:tc>
      </w:tr>
      <w:tr>
        <w:tc>
          <w:tcPr>
            <w:tcW w:type="dxa" w:w="2880"/>
          </w:tcPr>
          <w:p>
            <w:r/>
            <w:r>
              <w:rPr>
                <w:b/>
                <w:sz w:val="16"/>
              </w:rPr>
              <w:t>56-58</w:t>
            </w:r>
          </w:p>
          <w:p>
            <w:r>
              <w:rPr>
                <w:sz w:val="18"/>
              </w:rPr>
              <w:t>"Blessed be God, who has given peace to his people Israel just as he said he'd do. Not one of all those good and wonderful words that he spoke through Moses has misfired. May God, our very own God, continue to be with us just as he was with our ancestors—may he never give up and walk out on us. May he keep us centered and devoted to him, following the life path he has cleared, watching the signposts, walking at the pace and rhythms he laid down for our ancestors.</w:t>
            </w:r>
          </w:p>
        </w:tc>
        <w:tc>
          <w:tcPr>
            <w:tcW w:type="dxa" w:w="2880"/>
          </w:tcPr>
          <w:p>
            <w:r/>
            <w:r>
              <w:rPr>
                <w:b/>
                <w:sz w:val="16"/>
              </w:rPr>
              <w:t>56-58</w:t>
            </w:r>
          </w:p>
          <w:p>
            <w:r>
              <w:rPr>
                <w:sz w:val="18"/>
              </w:rPr>
              <w:t>"Praise God, who has given rest to his people Israel, just like he promised. Not a single one of the good promises he made through Moses has failed. May God, our God, stay with us just like he was with our ancestors—may he never leave us or give up on us. May he keep our hearts focused on him, so we follow the path he has laid out, keeping the commands, rules, and laws he gave our ancestors.</w:t>
            </w:r>
          </w:p>
        </w:tc>
        <w:tc>
          <w:tcPr>
            <w:tcW w:type="dxa" w:w="2880"/>
          </w:tcPr>
          <w:p>
            <w:r/>
            <w:r>
              <w:rPr>
                <w:b/>
                <w:sz w:val="16"/>
              </w:rPr>
              <w:t>56-58</w:t>
            </w:r>
          </w:p>
          <w:p>
            <w:r>
              <w:rPr>
                <w:sz w:val="18"/>
              </w:rPr>
              <w:t>"하나님을 찬양하라, 그분은 약속하신 대로 그의 백성 이스라엘에게 평화를 주셨다. 모세를 통해 하신 그 모든 좋고 놀라운 말씀들 중 하나도 어긋난 것이 없다. 우리 하나님, 바로 우리 하나님께서 우리 조상들과 함께하셨던 것처럼 계속 우리와 함께하시기를, 절대 우리를 포기하거나 떠나지 않으시기를. 그가 우리 마음을 그에게 집중시키고 헌신하게 하여, 그가 닦아놓으신 인생길을 따르고, 우리 조상들을 위해 정해놓으신 표지판을 보고, 그 속도와 리듬에 맞춰 걷게 하시기를.</w:t>
            </w:r>
          </w:p>
        </w:tc>
      </w:tr>
      <w:tr>
        <w:tc>
          <w:tcPr>
            <w:tcW w:type="dxa" w:w="2880"/>
          </w:tcPr>
          <w:p>
            <w:r/>
            <w:r>
              <w:rPr>
                <w:b/>
                <w:sz w:val="16"/>
              </w:rPr>
              <w:t>59-61</w:t>
            </w:r>
          </w:p>
          <w:p>
            <w:r>
              <w:rPr>
                <w:sz w:val="18"/>
              </w:rPr>
              <w:t>"And let these words that I've prayed in the presence of God be always right there before him, day and night, so that he'll do what is right for me, to guarantee justice for his people Israel day after day after day. Then all the people on earth will know God is the true God; there is no other God. And you, your lives must be totally obedient to God, our personal God, following the life path he has cleared, alert and attentive to everything he has made plain this day."</w:t>
            </w:r>
          </w:p>
        </w:tc>
        <w:tc>
          <w:tcPr>
            <w:tcW w:type="dxa" w:w="2880"/>
          </w:tcPr>
          <w:p>
            <w:r/>
            <w:r>
              <w:rPr>
                <w:b/>
                <w:sz w:val="16"/>
              </w:rPr>
              <w:t>59-61</w:t>
            </w:r>
          </w:p>
          <w:p>
            <w:r>
              <w:rPr>
                <w:sz w:val="18"/>
              </w:rPr>
              <w:t>"And may these words I've prayed to God be always on his mind, day and night, so he'll do what's right for me and for his people Israel, day after day. Then all the people on earth will know that the LORD is God; there is no other. And you guys, you have to be completely devoted to God, our God, following his ways and paying attention to everything he has made clear today."</w:t>
            </w:r>
          </w:p>
        </w:tc>
        <w:tc>
          <w:tcPr>
            <w:tcW w:type="dxa" w:w="2880"/>
          </w:tcPr>
          <w:p>
            <w:r/>
            <w:r>
              <w:rPr>
                <w:b/>
                <w:sz w:val="16"/>
              </w:rPr>
              <w:t>59-61</w:t>
            </w:r>
          </w:p>
          <w:p>
            <w:r>
              <w:rPr>
                <w:sz w:val="18"/>
              </w:rPr>
              <w:t>"그리고 내가 하나님 앞에서 기도한 이 말들이 밤낮으로 항상 그분 앞에 있어서, 그가 나를 위해 옳은 일을 하시고, 그의 백성 이스라엘을 위해 날마다 정의를 보장해주시기를. 그러면 땅의 모든 백성이 여호와가 참 하나님이시며, 다른 신은 없다는 것을 알게 될 것이다. 그리고 너희들, 너희의 삶은 우리 하나님, 우리 개인의 하나님께 완전히 순종해야 한다. 그가 닦아놓으신 인생길을 따르고, 오늘 그가 명백히 밝히신 모든 것에 주의를 기울여야 한다."</w:t>
            </w:r>
          </w:p>
        </w:tc>
      </w:tr>
      <w:tr>
        <w:tc>
          <w:tcPr>
            <w:tcW w:type="dxa" w:w="2880"/>
          </w:tcPr>
          <w:p>
            <w:r/>
            <w:r>
              <w:rPr>
                <w:b/>
                <w:sz w:val="16"/>
              </w:rPr>
              <w:t>62-63</w:t>
            </w:r>
          </w:p>
          <w:p>
            <w:r>
              <w:rPr>
                <w:sz w:val="18"/>
              </w:rPr>
              <w:t>The king and all Israel with him then worshiped, offering sacrifices to God. Solomon offered Peace-Offerings, sacrificing to God 22,000 cattle and 120,000 sheep. This is how the king and all Israel dedicated The Temple of God.</w:t>
            </w:r>
          </w:p>
        </w:tc>
        <w:tc>
          <w:tcPr>
            <w:tcW w:type="dxa" w:w="2880"/>
          </w:tcPr>
          <w:p>
            <w:r/>
            <w:r>
              <w:rPr>
                <w:b/>
                <w:sz w:val="16"/>
              </w:rPr>
              <w:t>62-63</w:t>
            </w:r>
          </w:p>
          <w:p>
            <w:r>
              <w:rPr>
                <w:sz w:val="18"/>
              </w:rPr>
              <w:t>Then the king and all Israel with him worshiped, offering sacrifices to God. Solomon offered Peace-Offerings, sacrificing 22,000 cattle and 120,000 sheep to God. That's how the king and all of Israel dedicated The Temple of God.</w:t>
            </w:r>
          </w:p>
        </w:tc>
        <w:tc>
          <w:tcPr>
            <w:tcW w:type="dxa" w:w="2880"/>
          </w:tcPr>
          <w:p>
            <w:r/>
            <w:r>
              <w:rPr>
                <w:b/>
                <w:sz w:val="16"/>
              </w:rPr>
              <w:t>62-63</w:t>
            </w:r>
          </w:p>
          <w:p>
            <w:r>
              <w:rPr>
                <w:sz w:val="18"/>
              </w:rPr>
              <w:t>그러고 나서 왕과 그와 함께한 모든 이스라엘이 하나님께 제사를 드리며 예배했어. 솔로몬은 화목제를 드렸는데, 소 22,000마리와 양 120,000마리를 하나님께 제물로 바쳤대. 이렇게 왕과 모든 이스라엘이 하나님의 성전을 봉헌한 거야.</w:t>
            </w:r>
          </w:p>
        </w:tc>
      </w:tr>
      <w:tr>
        <w:tc>
          <w:tcPr>
            <w:tcW w:type="dxa" w:w="2880"/>
          </w:tcPr>
          <w:p>
            <w:r/>
            <w:r>
              <w:rPr>
                <w:b/>
                <w:sz w:val="16"/>
              </w:rPr>
              <w:t>64</w:t>
            </w:r>
          </w:p>
          <w:p>
            <w:r>
              <w:rPr>
                <w:sz w:val="18"/>
              </w:rPr>
              <w:t>That same day, the king set apart the central area of the Courtyard in front of God's Temple for sacred use and there sacrificed the Whole-Burnt-Offerings, Grain-Offerings, and fat from the Peace-Offerings—the bronze Altar was too small to handle all these offerings.</w:t>
            </w:r>
          </w:p>
        </w:tc>
        <w:tc>
          <w:tcPr>
            <w:tcW w:type="dxa" w:w="2880"/>
          </w:tcPr>
          <w:p>
            <w:r/>
            <w:r>
              <w:rPr>
                <w:b/>
                <w:sz w:val="16"/>
              </w:rPr>
              <w:t>64</w:t>
            </w:r>
          </w:p>
          <w:p>
            <w:r>
              <w:rPr>
                <w:sz w:val="18"/>
              </w:rPr>
              <w:t>On that same day, the king consecrated the central area of the courtyard in front of God's Temple. He sacrificed the Burnt-Offerings, Grain-Offerings, and the fat from the Peace-Offerings there because the bronze Altar was too small to handle everything.</w:t>
            </w:r>
          </w:p>
        </w:tc>
        <w:tc>
          <w:tcPr>
            <w:tcW w:type="dxa" w:w="2880"/>
          </w:tcPr>
          <w:p>
            <w:r/>
            <w:r>
              <w:rPr>
                <w:b/>
                <w:sz w:val="16"/>
              </w:rPr>
              <w:t>64</w:t>
            </w:r>
          </w:p>
          <w:p>
            <w:r>
              <w:rPr>
                <w:sz w:val="18"/>
              </w:rPr>
              <w:t>같은 날, 왕은 하나님 성전 앞뜰의 중앙 구역을 신성한 용도로 구별하고, 거기서 번제물과 소제물, 그리고 화목제물의 기름을 바쳤어. 왜냐하면 청동 제단이 이 모든 제물을 감당하기에는 너무 작았기 때문이야.</w:t>
            </w:r>
          </w:p>
        </w:tc>
      </w:tr>
      <w:tr>
        <w:tc>
          <w:tcPr>
            <w:tcW w:type="dxa" w:w="2880"/>
          </w:tcPr>
          <w:p>
            <w:r/>
            <w:r>
              <w:rPr>
                <w:b/>
                <w:sz w:val="16"/>
              </w:rPr>
              <w:t>65-66</w:t>
            </w:r>
          </w:p>
          <w:p>
            <w:r>
              <w:rPr>
                <w:sz w:val="18"/>
              </w:rPr>
              <w:t>This is how Solomon kept the great autumn feast, and all Israel with him, people there all the way from the far northeast (the Entrance to Hamath) to the far southwest (the Brook of Egypt)—a huge congregation. They started out celebrating for seven days—and then did it another seven days! Two solid weeks of celebration! Then he dismissed them. They blessed the king and went home, exuberant with heartfelt gratitude for all the good God had done for his servant David and for his people Israel.</w:t>
            </w:r>
          </w:p>
        </w:tc>
        <w:tc>
          <w:tcPr>
            <w:tcW w:type="dxa" w:w="2880"/>
          </w:tcPr>
          <w:p>
            <w:r/>
            <w:r>
              <w:rPr>
                <w:b/>
                <w:sz w:val="16"/>
              </w:rPr>
              <w:t>65-66</w:t>
            </w:r>
          </w:p>
          <w:p>
            <w:r>
              <w:rPr>
                <w:sz w:val="18"/>
              </w:rPr>
              <w:t>So Solomon and all Israel celebrated the great autumn festival—a massive crowd of people from as far as the Entrance of Hamath in the northeast to the Brook of Egypt in the southwest. They celebrated for seven days, and then they did it all over again for another seven days! Two whole weeks of partying! Then he sent them home. They blessed the king and went home, super happy and grateful for all the good things God had done for his servant David and for his people Israel.</w:t>
            </w:r>
          </w:p>
        </w:tc>
        <w:tc>
          <w:tcPr>
            <w:tcW w:type="dxa" w:w="2880"/>
          </w:tcPr>
          <w:p>
            <w:r/>
            <w:r>
              <w:rPr>
                <w:b/>
                <w:sz w:val="16"/>
              </w:rPr>
              <w:t>65-66</w:t>
            </w:r>
          </w:p>
          <w:p>
            <w:r>
              <w:rPr>
                <w:sz w:val="18"/>
              </w:rPr>
              <w:t>이렇게 솔로몬은 큰 가을 축제를 지켰고, 모든 이스라엘이 그와 함께했어. 저 멀리 북동쪽(하맛 입구)에서부터 남서쪽(이집트 시내)까지 온 사람들이 모인 거대한 회중이었지. 그들은 7일 동안 축하를 시작했고, 그러고 나서 또 7일을 더 했어! 꽉 채운 2주 동안의 축제였던 거지! 그러고 나서 왕은 그들을 돌려보냈어. 그들은 왕을 축복하고 집으로 돌아갔는데, 하나님이 그의 종 다윗과 그의 백성 이스라엘에게 행하신 모든 선한 일에 대한 진심 어린 감사로 마음이 들떠 있었대.</w:t>
            </w:r>
          </w:p>
        </w:tc>
      </w:tr>
    </w:tbl>
    <w:p>
      <w:pPr>
        <w:pStyle w:val="Heading1"/>
      </w:pPr>
      <w:r>
        <w:t>Chapter 9 — Solomon's Big Flex &amp; God's Ultimatum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Solomon had completed building The Temple of God and his own palace, all the projects he had set his heart on doing, God appeared to Solomon again, just as he had appeared to him at Gibeon.</w:t>
            </w:r>
          </w:p>
        </w:tc>
        <w:tc>
          <w:tcPr>
            <w:tcW w:type="dxa" w:w="2880"/>
          </w:tcPr>
          <w:p>
            <w:r/>
            <w:r>
              <w:rPr>
                <w:b/>
                <w:sz w:val="16"/>
              </w:rPr>
              <w:t>1-2</w:t>
            </w:r>
          </w:p>
          <w:p>
            <w:r>
              <w:rPr>
                <w:sz w:val="18"/>
              </w:rPr>
              <w:t>So after Solomon finished building God's Temple and his own epic palace—all the huge projects he'd been dreaming of—God appeared to him again, just like that time in Gibeon.</w:t>
            </w:r>
          </w:p>
        </w:tc>
        <w:tc>
          <w:tcPr>
            <w:tcW w:type="dxa" w:w="2880"/>
          </w:tcPr>
          <w:p>
            <w:r/>
            <w:r>
              <w:rPr>
                <w:b/>
                <w:sz w:val="16"/>
              </w:rPr>
              <w:t>1-2</w:t>
            </w:r>
          </w:p>
          <w:p>
            <w:r>
              <w:rPr>
                <w:sz w:val="18"/>
              </w:rPr>
              <w:t>솔로몬이 하나님의 성전이랑 자기 왕궁을 다 짓고, 진짜 하고 싶었던 프로젝트들을 다 끝냈을 때, 하나님이 기브온에서 나타나셨던 것처럼 솔로몬한테 또 나타나셨대.</w:t>
            </w:r>
          </w:p>
        </w:tc>
      </w:tr>
      <w:tr>
        <w:tc>
          <w:tcPr>
            <w:tcW w:type="dxa" w:w="2880"/>
          </w:tcPr>
          <w:p>
            <w:r/>
            <w:r>
              <w:rPr>
                <w:b/>
                <w:sz w:val="16"/>
              </w:rPr>
              <w:t>3-5</w:t>
            </w:r>
          </w:p>
          <w:p>
            <w:r>
              <w:rPr>
                <w:sz w:val="18"/>
              </w:rPr>
              <w:t>And God said to him, "I've listened to and received all your prayers, your ever-so-passionate prayers. I've sanctified this Temple that you have built: My Name is stamped on it forever; my eyes are on it and my heart in it always. As for you, if you live in my presence as your father David lived, pure in heart and action, living the life I've set out for you, attentively obedient to my guidance and judgments, then I'll back your kingly rule over Israel, make it a sure thing on a solid foundation. The same guarantee I gave David your father I'm giving you: 'You can count on always having a descendant on Israel's throne.'</w:t>
            </w:r>
          </w:p>
        </w:tc>
        <w:tc>
          <w:tcPr>
            <w:tcW w:type="dxa" w:w="2880"/>
          </w:tcPr>
          <w:p>
            <w:r/>
            <w:r>
              <w:rPr>
                <w:b/>
                <w:sz w:val="16"/>
              </w:rPr>
              <w:t>3-5</w:t>
            </w:r>
          </w:p>
          <w:p>
            <w:r>
              <w:rPr>
                <w:sz w:val="18"/>
              </w:rPr>
              <w:t>And God told him, "I've heard all your prayers, your super passionate ones. I've made this Temple you built sacred. My Name is on it forever; I'll always be watching over it and my heart is in it. As for you, if you live your life for me like your dad David did, with a pure heart and good actions, following the life I've laid out for you and obeying my rules, then I'll make sure your kingdom over Israel is secure, built on a solid foundation. The same promise I gave your dad David, I'm giving you: 'You'll always have a descendant on Israel's throne.'</w:t>
            </w:r>
          </w:p>
        </w:tc>
        <w:tc>
          <w:tcPr>
            <w:tcW w:type="dxa" w:w="2880"/>
          </w:tcPr>
          <w:p>
            <w:r/>
            <w:r>
              <w:rPr>
                <w:b/>
                <w:sz w:val="16"/>
              </w:rPr>
              <w:t>3-5</w:t>
            </w:r>
          </w:p>
          <w:p>
            <w:r>
              <w:rPr>
                <w:sz w:val="18"/>
              </w:rPr>
              <w:t>하나님이 솔로몬한테 이렇게 말씀하셨어. "네가 한 모든 기도, 그 간절한 기도들을 내가 다 들었다. 네가 지은 이 성전을 내가 거룩하게 했으니, 내 이름이 영원히 거기에 있을 거고, 내 눈과 마음도 항상 거기에 있을 거다. 너 말이야, 네 아빠 다윗처럼 내 앞에서 깨끗한 마음과 행동으로 살고, 내가 정해준 대로 살면서 내 가르침과 판단에 잘 따르면, 내가 이스라엘에서 네 왕의 자리를 굳건하게 지켜줄게. 네 아빠 다윗한테 약속했던 것처럼 너한테도 약속하는데, '이스라엘 왕좌에 네 후손이 끊이지 않을 거다'라고 말이야.</w:t>
            </w:r>
          </w:p>
        </w:tc>
      </w:tr>
      <w:tr>
        <w:tc>
          <w:tcPr>
            <w:tcW w:type="dxa" w:w="2880"/>
          </w:tcPr>
          <w:p>
            <w:r/>
            <w:r>
              <w:rPr>
                <w:b/>
                <w:sz w:val="16"/>
              </w:rPr>
              <w:t>6-9</w:t>
            </w:r>
          </w:p>
          <w:p>
            <w:r>
              <w:rPr>
                <w:sz w:val="18"/>
              </w:rPr>
              <w:t>"But if you or your sons betray me, ignoring my guidance and judgments, taking up with alien gods by serving and worshiping them, then the guarantee is off: I'll wipe Israel right off the map and repudiate this Temple I've just sanctified to honor my Name. And Israel will become nothing but a bad joke among the peoples of the world. And this Temple, splendid as it now is, will become an object of contempt; visitors will shake their heads, saying, 'Whatever happened here? What's the story behind these ruins?' Then they'll be told, 'The people who used to live here betrayed their God, the very God who rescued their ancestors from Egypt; they took up with alien gods, worshiping and serving them. That's what's behind this God-visited devastation.'"</w:t>
            </w:r>
          </w:p>
        </w:tc>
        <w:tc>
          <w:tcPr>
            <w:tcW w:type="dxa" w:w="2880"/>
          </w:tcPr>
          <w:p>
            <w:r/>
            <w:r>
              <w:rPr>
                <w:b/>
                <w:sz w:val="16"/>
              </w:rPr>
              <w:t>6-9</w:t>
            </w:r>
          </w:p>
          <w:p>
            <w:r>
              <w:rPr>
                <w:sz w:val="18"/>
              </w:rPr>
              <w:t>"But if you or your sons turn your back on me, ignore my guidance, and start following other gods by serving and worshipping them, then the deal is off. I'll wipe Israel right off the map and reject this Temple I've just made sacred for my Name. Israel will become a total joke to the world. And this Temple, as amazing as it is now, will be looked down on. People will see the ruins and ask, 'What on earth happened here?' And they'll be told, 'The people who lived here betrayed their God, the same God who rescued their ancestors from Egypt. They started following other gods, worshipping and serving them. That's why God brought all this destruction on them.'"</w:t>
            </w:r>
          </w:p>
        </w:tc>
        <w:tc>
          <w:tcPr>
            <w:tcW w:type="dxa" w:w="2880"/>
          </w:tcPr>
          <w:p>
            <w:r/>
            <w:r>
              <w:rPr>
                <w:b/>
                <w:sz w:val="16"/>
              </w:rPr>
              <w:t>6-9</w:t>
            </w:r>
          </w:p>
          <w:p>
            <w:r>
              <w:rPr>
                <w:sz w:val="18"/>
              </w:rPr>
              <w:t>"근데 만약 너나 네 아들들이 날 배신하고 내 가르침을 무시하고, 다른 신들을 섬기고 예배하면, 그 약속은 끝이야. 내가 이스라엘을 이 땅에서 없애버릴 거고, 내 이름을 위해 거룩하게 한 이 성전도 버릴 거다. 그럼 이스라엘은 전 세계 사람들한테 웃음거리가 될 거야. 그리고 지금은 이렇게 화려한 이 성전도 경멸의 대상이 될 거고, 지나가는 사람들이 '여기서 대체 무슨 일이 있었던 거지? 왜 이렇게 폐허가 됐대?'라고 할 거다. 그러면 사람들이 '여기 살던 사람들이 자기 조상들을 이집트에서 구해준 하나님을 배신하고, 다른 신들을 섬겨서 하나님이 이런 재앙을 내리신 거래'라고 말해줄 거다."</w:t>
            </w:r>
          </w:p>
        </w:tc>
      </w:tr>
      <w:tr>
        <w:tc>
          <w:tcPr>
            <w:tcW w:type="dxa" w:w="2880"/>
          </w:tcPr>
          <w:p>
            <w:r/>
            <w:r>
              <w:rPr>
                <w:b/>
                <w:sz w:val="16"/>
              </w:rPr>
              <w:t>10-12</w:t>
            </w:r>
          </w:p>
          <w:p>
            <w:r>
              <w:rPr>
                <w:sz w:val="18"/>
              </w:rPr>
              <w:t>At the end of twenty years, having built the two buildings, The Temple of God and his personal palace, Solomon rewarded Hiram king of Tyre with a gift of twenty villages in the district of Galilee. Hiram had provided him with all the cedar and cypress and gold that he had wanted. But when Hiram left Tyre to look over the villages that Solomon had given him, he didn't like what he saw.</w:t>
            </w:r>
          </w:p>
        </w:tc>
        <w:tc>
          <w:tcPr>
            <w:tcW w:type="dxa" w:w="2880"/>
          </w:tcPr>
          <w:p>
            <w:r/>
            <w:r>
              <w:rPr>
                <w:b/>
                <w:sz w:val="16"/>
              </w:rPr>
              <w:t>10-12</w:t>
            </w:r>
          </w:p>
          <w:p>
            <w:r>
              <w:rPr>
                <w:sz w:val="18"/>
              </w:rPr>
              <w:t>After 20 years of building the two main structures, God's Temple and his own palace, Solomon gave Hiram, the king of Tyre, a gift of twenty towns in Galilee. Hiram had supplied him with all the cedar, cypress, and gold he wanted. But when Hiram came from Tyre to check out the towns Solomon had given him, he was not impressed.</w:t>
            </w:r>
          </w:p>
        </w:tc>
        <w:tc>
          <w:tcPr>
            <w:tcW w:type="dxa" w:w="2880"/>
          </w:tcPr>
          <w:p>
            <w:r/>
            <w:r>
              <w:rPr>
                <w:b/>
                <w:sz w:val="16"/>
              </w:rPr>
              <w:t>10-12</w:t>
            </w:r>
          </w:p>
          <w:p>
            <w:r>
              <w:rPr>
                <w:sz w:val="18"/>
              </w:rPr>
              <w:t>솔로몬이 하나님의 성전이랑 자기 왕궁, 이 두 건물을 짓는 데 20년이 걸렸는데, 그 후에 티레 왕 히람한테 갈릴리 지역에 있는 마을 20개를 선물로 줬대. 히람이 솔로몬이 원하는 만큼 백향목이랑 잣나무, 금을 다 대줬거든. 근데 히람이 티레에서 와서 솔로몬이 준 마을들을 둘러보니까, 영 맘에 안 들었던 거임.</w:t>
            </w:r>
          </w:p>
        </w:tc>
      </w:tr>
      <w:tr>
        <w:tc>
          <w:tcPr>
            <w:tcW w:type="dxa" w:w="2880"/>
          </w:tcPr>
          <w:p>
            <w:r/>
            <w:r>
              <w:rPr>
                <w:b/>
                <w:sz w:val="16"/>
              </w:rPr>
              <w:t>13-14</w:t>
            </w:r>
          </w:p>
          <w:p>
            <w:r>
              <w:rPr>
                <w:sz w:val="18"/>
              </w:rPr>
              <w:t>He said, "What kind of reward is this, my friend? Twenty backwoods hick towns!" People still refer to them that way. This is all Hiram got from Solomon in exchange for four and a half tons of gold!</w:t>
            </w:r>
          </w:p>
        </w:tc>
        <w:tc>
          <w:tcPr>
            <w:tcW w:type="dxa" w:w="2880"/>
          </w:tcPr>
          <w:p>
            <w:r/>
            <w:r>
              <w:rPr>
                <w:b/>
                <w:sz w:val="16"/>
              </w:rPr>
              <w:t>13-14</w:t>
            </w:r>
          </w:p>
          <w:p>
            <w:r>
              <w:rPr>
                <w:sz w:val="18"/>
              </w:rPr>
              <w:t>He said, "What kind of gift is this, my friend? Twenty middle-of-nowhere towns!" And people still call them that today. That's all Hiram got from Solomon for over four and a half tons of gold!</w:t>
            </w:r>
          </w:p>
        </w:tc>
        <w:tc>
          <w:tcPr>
            <w:tcW w:type="dxa" w:w="2880"/>
          </w:tcPr>
          <w:p>
            <w:r/>
            <w:r>
              <w:rPr>
                <w:b/>
                <w:sz w:val="16"/>
              </w:rPr>
              <w:t>13-14</w:t>
            </w:r>
          </w:p>
          <w:p>
            <w:r>
              <w:rPr>
                <w:sz w:val="18"/>
              </w:rPr>
              <w:t>히람이 "내 친구야, 이게 무슨 선물이냐? 완전 촌구석 마을 20개잖아!"라고 했대. 그래서 사람들이 아직도 그 동네를 그렇게 부른다나 봐. 히람이 금 4.5톤이나 줬는데 받은 게 고작 이거였던 거지.</w:t>
            </w:r>
          </w:p>
        </w:tc>
      </w:tr>
      <w:tr>
        <w:tc>
          <w:tcPr>
            <w:tcW w:type="dxa" w:w="2880"/>
          </w:tcPr>
          <w:p>
            <w:r/>
            <w:r>
              <w:rPr>
                <w:b/>
                <w:sz w:val="16"/>
              </w:rPr>
              <w:t>15</w:t>
            </w:r>
          </w:p>
          <w:p>
            <w:r>
              <w:rPr>
                <w:sz w:val="18"/>
              </w:rPr>
              <w:t>This is the work record of the labor force that King Solomon raised to build The Temple of God, his palace, the defense complex (the Millo), the Jerusalem wall, and the fortified cities of Hazor, Megiddo, and Gezer.</w:t>
            </w:r>
          </w:p>
        </w:tc>
        <w:tc>
          <w:tcPr>
            <w:tcW w:type="dxa" w:w="2880"/>
          </w:tcPr>
          <w:p>
            <w:r/>
            <w:r>
              <w:rPr>
                <w:b/>
                <w:sz w:val="16"/>
              </w:rPr>
              <w:t>15</w:t>
            </w:r>
          </w:p>
          <w:p>
            <w:r>
              <w:rPr>
                <w:sz w:val="18"/>
              </w:rPr>
              <w:t>Here's the rundown of the labor force King Solomon put together to build God's Temple, his palace, the Millo (a defensive structure), the wall of Jerusalem, and the fortified cities of Hazor, Megiddo, and Gezer.</w:t>
            </w:r>
          </w:p>
        </w:tc>
        <w:tc>
          <w:tcPr>
            <w:tcW w:type="dxa" w:w="2880"/>
          </w:tcPr>
          <w:p>
            <w:r/>
            <w:r>
              <w:rPr>
                <w:b/>
                <w:sz w:val="16"/>
              </w:rPr>
              <w:t>15</w:t>
            </w:r>
          </w:p>
          <w:p>
            <w:r>
              <w:rPr>
                <w:sz w:val="18"/>
              </w:rPr>
              <w:t>이건 솔로몬 왕이 하나님의 성전, 자기 왕궁, 방어 시설(밀로), 예루살렘 성벽, 그리고 하솔, 므깃도, 게셀 같은 요새 도시들을 짓기 위해 동원한 노동자들에 대한 기록이야.</w:t>
            </w:r>
          </w:p>
        </w:tc>
      </w:tr>
      <w:tr>
        <w:tc>
          <w:tcPr>
            <w:tcW w:type="dxa" w:w="2880"/>
          </w:tcPr>
          <w:p>
            <w:r/>
            <w:r>
              <w:rPr>
                <w:b/>
                <w:sz w:val="16"/>
              </w:rPr>
              <w:t>16-17</w:t>
            </w:r>
          </w:p>
          <w:p>
            <w:r>
              <w:rPr>
                <w:sz w:val="18"/>
              </w:rPr>
              <w:t>Pharaoh king of Egypt had come up and captured Gezer, torched it, and killed all the Canaanites who lived there. He gave it as a wedding present to his daughter, Solomon's wife. So Solomon rebuilt Gezer.</w:t>
            </w:r>
          </w:p>
        </w:tc>
        <w:tc>
          <w:tcPr>
            <w:tcW w:type="dxa" w:w="2880"/>
          </w:tcPr>
          <w:p>
            <w:r/>
            <w:r>
              <w:rPr>
                <w:b/>
                <w:sz w:val="16"/>
              </w:rPr>
              <w:t>16-17</w:t>
            </w:r>
          </w:p>
          <w:p>
            <w:r>
              <w:rPr>
                <w:sz w:val="18"/>
              </w:rPr>
              <w:t>The Pharaoh of Egypt had previously attacked and captured Gezer, burned it down, and killed all the Canaanites living there. He gave it as a wedding gift to his daughter, who was Solomon's wife. So, Solomon rebuilt Gezer.</w:t>
            </w:r>
          </w:p>
        </w:tc>
        <w:tc>
          <w:tcPr>
            <w:tcW w:type="dxa" w:w="2880"/>
          </w:tcPr>
          <w:p>
            <w:r/>
            <w:r>
              <w:rPr>
                <w:b/>
                <w:sz w:val="16"/>
              </w:rPr>
              <w:t>16-17</w:t>
            </w:r>
          </w:p>
          <w:p>
            <w:r>
              <w:rPr>
                <w:sz w:val="18"/>
              </w:rPr>
              <w:t>이집트 왕 파라오가 게셀을 정복하고 불태운 다음에 거기 살던 가나안 사람들을 다 죽인 적이 있었는데, 그 땅을 자기 딸, 즉 솔로몬의 아내한테 결혼 선물로 줬었대. 그래서 솔로몬이 게셀을 다시 지은 거임.</w:t>
            </w:r>
          </w:p>
        </w:tc>
      </w:tr>
      <w:tr>
        <w:tc>
          <w:tcPr>
            <w:tcW w:type="dxa" w:w="2880"/>
          </w:tcPr>
          <w:p>
            <w:r/>
            <w:r>
              <w:rPr>
                <w:b/>
                <w:sz w:val="16"/>
              </w:rPr>
              <w:t>17-19</w:t>
            </w:r>
          </w:p>
          <w:p>
            <w:r>
              <w:rPr>
                <w:sz w:val="18"/>
              </w:rPr>
              <w:t>He also built Lower Beth Horon, Baalath, and Tamar in the desert, back-country storehouse villages, and villages for chariots and horses. Solomon built widely and extravagantly in Jerusalem, in Lebanon, and wherever he fancied.</w:t>
            </w:r>
          </w:p>
        </w:tc>
        <w:tc>
          <w:tcPr>
            <w:tcW w:type="dxa" w:w="2880"/>
          </w:tcPr>
          <w:p>
            <w:r/>
            <w:r>
              <w:rPr>
                <w:b/>
                <w:sz w:val="16"/>
              </w:rPr>
              <w:t>17-19</w:t>
            </w:r>
          </w:p>
          <w:p>
            <w:r>
              <w:rPr>
                <w:sz w:val="18"/>
              </w:rPr>
              <w:t>He also built Lower Beth Horon, Baalath, and Tamar in the desert, along with storehouse towns in the countryside and towns for his chariots and horses. Solomon built a ton of stuff everywhere—in Jerusalem, in Lebanon, and wherever else he felt like it.</w:t>
            </w:r>
          </w:p>
        </w:tc>
        <w:tc>
          <w:tcPr>
            <w:tcW w:type="dxa" w:w="2880"/>
          </w:tcPr>
          <w:p>
            <w:r/>
            <w:r>
              <w:rPr>
                <w:b/>
                <w:sz w:val="16"/>
              </w:rPr>
              <w:t>17-19</w:t>
            </w:r>
          </w:p>
          <w:p>
            <w:r>
              <w:rPr>
                <w:sz w:val="18"/>
              </w:rPr>
              <w:t>솔로몬은 아래 벧호론, 바알랏, 그리고 사막에 있는 다말도 지었고, 시골에 창고 마을들이랑 전차와 말을 위한 마을들도 지었어. 솔로몬은 예루살렘, 레바논, 그리고 자기가 원하는 곳이면 어디든지 화려하게 건물을 지었대.</w:t>
            </w:r>
          </w:p>
        </w:tc>
      </w:tr>
      <w:tr>
        <w:tc>
          <w:tcPr>
            <w:tcW w:type="dxa" w:w="2880"/>
          </w:tcPr>
          <w:p>
            <w:r/>
            <w:r>
              <w:rPr>
                <w:b/>
                <w:sz w:val="16"/>
              </w:rPr>
              <w:t>20-23</w:t>
            </w:r>
          </w:p>
          <w:p>
            <w:r>
              <w:rPr>
                <w:sz w:val="18"/>
              </w:rPr>
              <w:t>The remnants from the original inhabitants of the land (Amorites, Hittites, Perizzites, Hivites, and Jebusites—all non-Israelites), survivors of the holy wars, were rounded up by Solomon for his gangs of slave labor, a policy still in effect. But true Israelites were not treated this way; they were used in his army and administration—government leaders and commanders of his chariots and charioteers. They were also the project managers responsible for Solomon's building operations—550 of them in charge of the workforce.</w:t>
            </w:r>
          </w:p>
        </w:tc>
        <w:tc>
          <w:tcPr>
            <w:tcW w:type="dxa" w:w="2880"/>
          </w:tcPr>
          <w:p>
            <w:r/>
            <w:r>
              <w:rPr>
                <w:b/>
                <w:sz w:val="16"/>
              </w:rPr>
              <w:t>20-23</w:t>
            </w:r>
          </w:p>
          <w:p>
            <w:r>
              <w:rPr>
                <w:sz w:val="18"/>
              </w:rPr>
              <w:t>Solomon rounded up all the people who weren't Israelites but were still living in the land (the Amorites, Hittites, Perizzites, Hivites, and Jebusites) and forced them into slave labor, a practice that was still going on. But he didn't treat the actual Israelites this way. They served in his army and government, as leaders and commanders of his chariots and horsemen. They were also the 550 project managers in charge of the workforce for Solomon's building projects.</w:t>
            </w:r>
          </w:p>
        </w:tc>
        <w:tc>
          <w:tcPr>
            <w:tcW w:type="dxa" w:w="2880"/>
          </w:tcPr>
          <w:p>
            <w:r/>
            <w:r>
              <w:rPr>
                <w:b/>
                <w:sz w:val="16"/>
              </w:rPr>
              <w:t>20-23</w:t>
            </w:r>
          </w:p>
          <w:p>
            <w:r>
              <w:rPr>
                <w:sz w:val="18"/>
              </w:rPr>
              <w:t>원래 그 땅에 살던 아모리, 히타이트, 브리스, 히위, 여부스 사람들 중에서 전쟁에서 살아남은 사람들을 솔로몬이 노예 노동자로 끌어모았는데, 이 정책은 지금까지도 계속되고 있대. 근데 진짜 이스라엘 사람들은 그렇게 대하지 않고, 군대나 행정부에서 일하게 했어. 정부 관리나 전차 부대 지휘관 같은 거 말이야. 또 솔로몬의 건축 공사를 책임지는 프로젝트 매니저들도 있었는데, 550명이나 되는 사람들이 노동자들을 관리했대.</w:t>
            </w:r>
          </w:p>
        </w:tc>
      </w:tr>
      <w:tr>
        <w:tc>
          <w:tcPr>
            <w:tcW w:type="dxa" w:w="2880"/>
          </w:tcPr>
          <w:p>
            <w:r/>
            <w:r>
              <w:rPr>
                <w:b/>
                <w:sz w:val="16"/>
              </w:rPr>
              <w:t>24</w:t>
            </w:r>
          </w:p>
          <w:p>
            <w:r>
              <w:rPr>
                <w:sz w:val="18"/>
              </w:rPr>
              <w:t>It was after Pharaoh's daughter ceremonially ascended from the City of David and took up residence in the house built especially for her that Solomon built the defense complex (the Millo).</w:t>
            </w:r>
          </w:p>
        </w:tc>
        <w:tc>
          <w:tcPr>
            <w:tcW w:type="dxa" w:w="2880"/>
          </w:tcPr>
          <w:p>
            <w:r/>
            <w:r>
              <w:rPr>
                <w:b/>
                <w:sz w:val="16"/>
              </w:rPr>
              <w:t>24</w:t>
            </w:r>
          </w:p>
          <w:p>
            <w:r>
              <w:rPr>
                <w:sz w:val="18"/>
              </w:rPr>
              <w:t>It was after Pharaoh's daughter moved up from the City of David to the palace Solomon built just for her that he built the Millo.</w:t>
            </w:r>
          </w:p>
        </w:tc>
        <w:tc>
          <w:tcPr>
            <w:tcW w:type="dxa" w:w="2880"/>
          </w:tcPr>
          <w:p>
            <w:r/>
            <w:r>
              <w:rPr>
                <w:b/>
                <w:sz w:val="16"/>
              </w:rPr>
              <w:t>24</w:t>
            </w:r>
          </w:p>
          <w:p>
            <w:r>
              <w:rPr>
                <w:sz w:val="18"/>
              </w:rPr>
              <w:t>파라오의 딸이 다윗 성에서 나와서 솔로몬이 그녀를 위해 특별히 지어준 궁전으로 이사한 후에, 솔로몬이 방어 시설(밀로)을 지었어.</w:t>
            </w:r>
          </w:p>
        </w:tc>
      </w:tr>
      <w:tr>
        <w:tc>
          <w:tcPr>
            <w:tcW w:type="dxa" w:w="2880"/>
          </w:tcPr>
          <w:p>
            <w:r/>
            <w:r>
              <w:rPr>
                <w:b/>
                <w:sz w:val="16"/>
              </w:rPr>
              <w:t>25</w:t>
            </w:r>
          </w:p>
          <w:p>
            <w:r>
              <w:rPr>
                <w:sz w:val="18"/>
              </w:rPr>
              <w:t>Three times a year Solomon worshiped at the Altar of God, sacrificing Whole-Burnt-Offerings and Peace-Offerings, and burning incense in the presence of God. Everything that had to do with The Temple he did generously and well; he didn't skimp.</w:t>
            </w:r>
          </w:p>
        </w:tc>
        <w:tc>
          <w:tcPr>
            <w:tcW w:type="dxa" w:w="2880"/>
          </w:tcPr>
          <w:p>
            <w:r/>
            <w:r>
              <w:rPr>
                <w:b/>
                <w:sz w:val="16"/>
              </w:rPr>
              <w:t>25</w:t>
            </w:r>
          </w:p>
          <w:p>
            <w:r>
              <w:rPr>
                <w:sz w:val="18"/>
              </w:rPr>
              <w:t>Three times a year, Solomon would worship at God's Altar, offering sacrifices and burning incense in God's presence. He was super generous and thorough with everything related to the Temple; he didn't cut any corners.</w:t>
            </w:r>
          </w:p>
        </w:tc>
        <w:tc>
          <w:tcPr>
            <w:tcW w:type="dxa" w:w="2880"/>
          </w:tcPr>
          <w:p>
            <w:r/>
            <w:r>
              <w:rPr>
                <w:b/>
                <w:sz w:val="16"/>
              </w:rPr>
              <w:t>25</w:t>
            </w:r>
          </w:p>
          <w:p>
            <w:r>
              <w:rPr>
                <w:sz w:val="18"/>
              </w:rPr>
              <w:t>솔로몬은 1년에 세 번씩 하나님 제단에서 예배를 드리고, 번제랑 화목제를 바치고, 하나님 앞에서 향을 피웠대. 성전에 관한 모든 일을 진짜 아낌없이 잘했고, 절대 대충하지 않았어.</w:t>
            </w:r>
          </w:p>
        </w:tc>
      </w:tr>
      <w:tr>
        <w:tc>
          <w:tcPr>
            <w:tcW w:type="dxa" w:w="2880"/>
          </w:tcPr>
          <w:p>
            <w:r/>
            <w:r>
              <w:rPr>
                <w:b/>
                <w:sz w:val="16"/>
              </w:rPr>
              <w:t>26-28</w:t>
            </w:r>
          </w:p>
          <w:p>
            <w:r>
              <w:rPr>
                <w:sz w:val="18"/>
              </w:rPr>
              <w:t>And ships! King Solomon also built ships at Ezion Geber, located near Elath in Edom on the Red Sea. Hiram sent seaworthy sailors to assist Solomon's men with the fleet. They embarked for Ophir, brought back sixteen tons of gold, and presented it to King Solomon.</w:t>
            </w:r>
          </w:p>
        </w:tc>
        <w:tc>
          <w:tcPr>
            <w:tcW w:type="dxa" w:w="2880"/>
          </w:tcPr>
          <w:p>
            <w:r/>
            <w:r>
              <w:rPr>
                <w:b/>
                <w:sz w:val="16"/>
              </w:rPr>
              <w:t>26-28</w:t>
            </w:r>
          </w:p>
          <w:p>
            <w:r>
              <w:rPr>
                <w:sz w:val="18"/>
              </w:rPr>
              <w:t>And get this—ships! King Solomon also built a fleet of ships at Ezion Geber, near Elath in Edom on the Red Sea. Hiram sent his experienced sailors to help Solomon's men. They sailed to Ophir, brought back sixteen tons of gold, and gave it all to King Solomon.</w:t>
            </w:r>
          </w:p>
        </w:tc>
        <w:tc>
          <w:tcPr>
            <w:tcW w:type="dxa" w:w="2880"/>
          </w:tcPr>
          <w:p>
            <w:r/>
            <w:r>
              <w:rPr>
                <w:b/>
                <w:sz w:val="16"/>
              </w:rPr>
              <w:t>26-28</w:t>
            </w:r>
          </w:p>
          <w:p>
            <w:r>
              <w:rPr>
                <w:sz w:val="18"/>
              </w:rPr>
              <w:t>그리고 대박인 건, 배도 만들었대! 솔로몬 왕이 홍해 바닷가 에돔 땅에 있는 엘랏 근처 에시온게벨에서 배들을 만들었어. 히람이 자기 부하들 중에 배 잘 타는 선원들을 보내서 솔로몬의 사람들을 도와주게 했지. 그들은 오빌로 가서 금 16톤을 싣고 와서 솔로몬 왕한테 바쳤대.</w:t>
            </w:r>
          </w:p>
        </w:tc>
      </w:tr>
    </w:tbl>
    <w:p>
      <w:pPr>
        <w:pStyle w:val="Heading1"/>
      </w:pPr>
      <w:r>
        <w:t>Chapter 10 — Queen of Sheba Tests Solomon's Wisdom (Spoiler: He's GOATED)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queen of Sheba heard about Solomon and his connection with the Name of God. She came to put his reputation to the test by asking tough questions. She made a grand and showy entrance into Jerusalem—camels loaded with spices, a huge amount of gold, and precious gems. She came to Solomon and talked about all the things that she cared about, emptying her heart to him. Solomon answered everything she put to him—nothing stumped him. When the queen of Sheba experienced for herself Solomon's wisdom and saw with her own eyes the palace he had built, the meals that were served, the impressive array of court officials and sharply dressed waiters, the lavish crystal, and the elaborate worship extravagant with Whole-Burnt-Offerings at the steps leading up to The Temple of God, it took her breath away.</w:t>
            </w:r>
          </w:p>
        </w:tc>
        <w:tc>
          <w:tcPr>
            <w:tcW w:type="dxa" w:w="2880"/>
          </w:tcPr>
          <w:p>
            <w:r/>
            <w:r>
              <w:rPr>
                <w:b/>
                <w:sz w:val="16"/>
              </w:rPr>
              <w:t>1-5</w:t>
            </w:r>
          </w:p>
          <w:p>
            <w:r>
              <w:rPr>
                <w:sz w:val="18"/>
              </w:rPr>
              <w:t>The queen of Sheba heard about Solomon and how he was tight with God. She showed up to see if he was all that, hitting him with some super hard questions. She rolled into Jerusalem with a whole squad, camels loaded with spices, a crazy amount of gold, and all these precious gems. She got real with Solomon, telling him everything on her mind. And Solomon? He had an answer for everything. Nothing was too hard for him. When the queen of Sheba saw for herself how wise Solomon was, and checked out the palace he built, the food they were serving, all the important people working for him and the waiters looking so sharp, the fancy glasses, and the insane worship setup with all the offerings at God's Temple, she was totally blown away.</w:t>
            </w:r>
          </w:p>
        </w:tc>
        <w:tc>
          <w:tcPr>
            <w:tcW w:type="dxa" w:w="2880"/>
          </w:tcPr>
          <w:p>
            <w:r/>
            <w:r>
              <w:rPr>
                <w:b/>
                <w:sz w:val="16"/>
              </w:rPr>
              <w:t>1-5</w:t>
            </w:r>
          </w:p>
          <w:p>
            <w:r>
              <w:rPr>
                <w:sz w:val="18"/>
              </w:rPr>
              <w:t>스바 여왕이 솔로몬에 대한 소문을 들었는데, 솔로몬이 하나님이랑 완전 친하다는 거임. 그래서 진짜 그 정도인지 테스트해보려고 어려운 질문들을 들고 찾아왔대. 예루살렘에 입성하는데 완전 화려하게, 낙타에 향료를 싣고 금이랑 보석도 어마어마하게 가져온 거임. 스바 여왕이 솔로몬한테 와서 자기 마음에 있던 얘기들을 다 털어놨는데, 솔로몬은 막힘없이 다 대답해줬대. 스바 여왕은 솔로몬의 지혜를 직접 경험하고, 그가 지은 궁전, 식사 메뉴, 위엄 있는 신하들과 쫙 빼입은 시종들, 화려한 유리잔, 그리고 하나님의 성전으로 올라가는 계단에서 드리는 번제 예배의 스케일을 보고는 진짜 할 말을 잃었대.</w:t>
            </w:r>
          </w:p>
        </w:tc>
      </w:tr>
      <w:tr>
        <w:tc>
          <w:tcPr>
            <w:tcW w:type="dxa" w:w="2880"/>
          </w:tcPr>
          <w:p>
            <w:r/>
            <w:r>
              <w:rPr>
                <w:b/>
                <w:sz w:val="16"/>
              </w:rPr>
              <w:t>6-9</w:t>
            </w:r>
          </w:p>
          <w:p>
            <w:r>
              <w:rPr>
                <w:sz w:val="18"/>
              </w:rPr>
              <w:t>She said to the king, "It's all true! Your reputation for accomplishment and wisdom that reached all the way to my country is confirmed. I wouldn't have believed it if I hadn't seen it for myself; they didn't exaggerate! Such wisdom and elegance—far more than I could ever have imagined. Lucky the men and women who work for you, getting to be around you every day and hear your wise words firsthand! And blessed be God, your God, who took such a liking to you and made you king. Clearly, God's love for Israel is behind this, making you king to keep a just order and nurture a God-pleasing people."</w:t>
            </w:r>
          </w:p>
        </w:tc>
        <w:tc>
          <w:tcPr>
            <w:tcW w:type="dxa" w:w="2880"/>
          </w:tcPr>
          <w:p>
            <w:r/>
            <w:r>
              <w:rPr>
                <w:b/>
                <w:sz w:val="16"/>
              </w:rPr>
              <w:t>6-9</w:t>
            </w:r>
          </w:p>
          <w:p>
            <w:r>
              <w:rPr>
                <w:sz w:val="18"/>
              </w:rPr>
              <w:t>She told the king, 'Yo, it's all true! Everything I heard back home about you being so successful and wise, it's no joke. I wouldn't have believed it if I didn't see it with my own eyes. People weren't even exaggerating! You're way more wise and classy than I ever imagined. The people who work for you are so lucky, they get to be around you every day and hear all your smarts firsthand! And shoutout to your God, who's obviously a big fan of you and made you king. It's clear God loves Israel a lot, putting you in charge to keep things fair and build a nation that honors Him.'</w:t>
            </w:r>
          </w:p>
        </w:tc>
        <w:tc>
          <w:tcPr>
            <w:tcW w:type="dxa" w:w="2880"/>
          </w:tcPr>
          <w:p>
            <w:r/>
            <w:r>
              <w:rPr>
                <w:b/>
                <w:sz w:val="16"/>
              </w:rPr>
              <w:t>6-9</w:t>
            </w:r>
          </w:p>
          <w:p>
            <w:r>
              <w:rPr>
                <w:sz w:val="18"/>
              </w:rPr>
              <w:t>여왕이 왕에게 말했어. "이거 실화네요! 우리나라까지 소문난 왕의 업적과 지혜가 진짜였어요. 내가 직접 와서 보지 않았으면 안 믿었을 거예요. 사람들이 말한 건 과장도 아니었네요. 상상했던 것보다 훨씬 지혜롭고 우아하심. 왕 밑에서 일하는 사람들은 복 받았네요. 매일 옆에서 지혜로운 말씀을 직접 들을 수 있으니! 왕을 좋아해서 왕으로 삼으신 하나님, 당신의 하나님을 찬양합니다. 이건 명백히 이스라엘을 향한 하나님의 사랑 때문이네요. 공의로운 질서를 유지하고 하나님을 기쁘시게 하는 백성을 키우기 위해 당신을 왕으로 세우신 거예요."</w:t>
            </w:r>
          </w:p>
        </w:tc>
      </w:tr>
      <w:tr>
        <w:tc>
          <w:tcPr>
            <w:tcW w:type="dxa" w:w="2880"/>
          </w:tcPr>
          <w:p>
            <w:r/>
            <w:r>
              <w:rPr>
                <w:b/>
                <w:sz w:val="16"/>
              </w:rPr>
              <w:t>10</w:t>
            </w:r>
          </w:p>
          <w:p>
            <w:r>
              <w:rPr>
                <w:sz w:val="18"/>
              </w:rPr>
              <w:t>She then gave the king four and a half tons of gold, and also sack after sack of spices and expensive gems. There hasn't been a cargo of spices like that since that shipload the queen of Sheba brought to King Solomon.</w:t>
            </w:r>
          </w:p>
        </w:tc>
        <w:tc>
          <w:tcPr>
            <w:tcW w:type="dxa" w:w="2880"/>
          </w:tcPr>
          <w:p>
            <w:r/>
            <w:r>
              <w:rPr>
                <w:b/>
                <w:sz w:val="16"/>
              </w:rPr>
              <w:t>10</w:t>
            </w:r>
          </w:p>
          <w:p>
            <w:r>
              <w:rPr>
                <w:sz w:val="18"/>
              </w:rPr>
              <w:t>Then she gave the king a casual four and a half tons of gold, plus a ton of spices and expensive gems. There's never been a spice delivery like the one the queen of Sheba brought to King Solomon.</w:t>
            </w:r>
          </w:p>
        </w:tc>
        <w:tc>
          <w:tcPr>
            <w:tcW w:type="dxa" w:w="2880"/>
          </w:tcPr>
          <w:p>
            <w:r/>
            <w:r>
              <w:rPr>
                <w:b/>
                <w:sz w:val="16"/>
              </w:rPr>
              <w:t>10</w:t>
            </w:r>
          </w:p>
          <w:p>
            <w:r>
              <w:rPr>
                <w:sz w:val="18"/>
              </w:rPr>
              <w:t>그러고 나서 여왕은 왕에게 금 4.5톤, 그리고 수많은 향료와 값비싼 보석을 선물로 줬어. 스바 여왕이 솔로몬 왕에게 가져온 것 같은 향료는 그 이후로 한 번도 없었대.</w:t>
            </w:r>
          </w:p>
        </w:tc>
      </w:tr>
      <w:tr>
        <w:tc>
          <w:tcPr>
            <w:tcW w:type="dxa" w:w="2880"/>
          </w:tcPr>
          <w:p>
            <w:r/>
            <w:r>
              <w:rPr>
                <w:b/>
                <w:sz w:val="16"/>
              </w:rPr>
              <w:t>11-12</w:t>
            </w:r>
          </w:p>
          <w:p>
            <w:r>
              <w:rPr>
                <w:sz w:val="18"/>
              </w:rPr>
              <w:t>The ships of Hiram also imported gold from Ophir along with tremendous loads of fragrant sandalwood and expensive gems. The king used the sandalwood for fine cabinetry in The Temple of God and the palace complex, and for making harps and dulcimers for the musicians. Nothing like that shipment of sandalwood has been seen since.</w:t>
            </w:r>
          </w:p>
        </w:tc>
        <w:tc>
          <w:tcPr>
            <w:tcW w:type="dxa" w:w="2880"/>
          </w:tcPr>
          <w:p>
            <w:r/>
            <w:r>
              <w:rPr>
                <w:b/>
                <w:sz w:val="16"/>
              </w:rPr>
              <w:t>11-12</w:t>
            </w:r>
          </w:p>
          <w:p>
            <w:r>
              <w:rPr>
                <w:sz w:val="18"/>
              </w:rPr>
              <w:t>Hiram's ships also brought in gold from Ophir, along with tons of fragrant sandalwood and pricey gems. The king used the sandalwood to make fancy cabinets for God's Temple and the palace, and also for harps and other instruments for the musicians. No one's seen sandalwood like that since.</w:t>
            </w:r>
          </w:p>
        </w:tc>
        <w:tc>
          <w:tcPr>
            <w:tcW w:type="dxa" w:w="2880"/>
          </w:tcPr>
          <w:p>
            <w:r/>
            <w:r>
              <w:rPr>
                <w:b/>
                <w:sz w:val="16"/>
              </w:rPr>
              <w:t>11-12</w:t>
            </w:r>
          </w:p>
          <w:p>
            <w:r>
              <w:rPr>
                <w:sz w:val="18"/>
              </w:rPr>
              <w:t>히람의 배들도 오빌에서 금을 실어 왔는데, 향기로운 백단목과 비싼 보석도 엄청나게 가져왔어. 왕은 그 백단목으로 하나님의 성전과 왕궁에 쓸 고급 가구를 만들고, 연주자들을 위한 하프와 덜시머도 만들었대. 그 이후로 그런 백단목은 구경도 못 했다고 함.</w:t>
            </w:r>
          </w:p>
        </w:tc>
      </w:tr>
      <w:tr>
        <w:tc>
          <w:tcPr>
            <w:tcW w:type="dxa" w:w="2880"/>
          </w:tcPr>
          <w:p>
            <w:r/>
            <w:r>
              <w:rPr>
                <w:b/>
                <w:sz w:val="16"/>
              </w:rPr>
              <w:t>13</w:t>
            </w:r>
          </w:p>
          <w:p>
            <w:r>
              <w:rPr>
                <w:sz w:val="18"/>
              </w:rPr>
              <w:t>King Solomon for his part gave the queen of Sheba all her heart's desire—everything she asked for, on top of what he had already so generously given her. Satisfied, she returned home with her train of servants.</w:t>
            </w:r>
          </w:p>
        </w:tc>
        <w:tc>
          <w:tcPr>
            <w:tcW w:type="dxa" w:w="2880"/>
          </w:tcPr>
          <w:p>
            <w:r/>
            <w:r>
              <w:rPr>
                <w:b/>
                <w:sz w:val="16"/>
              </w:rPr>
              <w:t>13</w:t>
            </w:r>
          </w:p>
          <w:p>
            <w:r>
              <w:rPr>
                <w:sz w:val="18"/>
              </w:rPr>
              <w:t>King Solomon, in return, gave the queen of Sheba everything she wanted—whatever she asked for, on top of all the generous gifts he'd already given her. She was happy and went back home with her crew.</w:t>
            </w:r>
          </w:p>
        </w:tc>
        <w:tc>
          <w:tcPr>
            <w:tcW w:type="dxa" w:w="2880"/>
          </w:tcPr>
          <w:p>
            <w:r/>
            <w:r>
              <w:rPr>
                <w:b/>
                <w:sz w:val="16"/>
              </w:rPr>
              <w:t>13</w:t>
            </w:r>
          </w:p>
          <w:p>
            <w:r>
              <w:rPr>
                <w:sz w:val="18"/>
              </w:rPr>
              <w:t>솔로몬 왕은 스바 여왕이 원하는 건 뭐든지 다 들어줬어. 여왕이 요청한 모든 것에 더해, 이미 후하게 준 선물들 외에도 더 챙겨줬지. 만족한 여왕은 신하들을 데리고 자기 나라로 돌아갔대.</w:t>
            </w:r>
          </w:p>
        </w:tc>
      </w:tr>
      <w:tr>
        <w:tc>
          <w:tcPr>
            <w:tcW w:type="dxa" w:w="2880"/>
          </w:tcPr>
          <w:p>
            <w:r/>
            <w:r>
              <w:rPr>
                <w:b/>
                <w:sz w:val="16"/>
              </w:rPr>
              <w:t>14-15</w:t>
            </w:r>
          </w:p>
          <w:p>
            <w:r>
              <w:rPr>
                <w:sz w:val="18"/>
              </w:rPr>
              <w:t>Solomon received twenty-five tons of gold in tribute annually. This was above and beyond the taxes and profit on trade with merchants and assorted kings and governors.</w:t>
            </w:r>
          </w:p>
        </w:tc>
        <w:tc>
          <w:tcPr>
            <w:tcW w:type="dxa" w:w="2880"/>
          </w:tcPr>
          <w:p>
            <w:r/>
            <w:r>
              <w:rPr>
                <w:b/>
                <w:sz w:val="16"/>
              </w:rPr>
              <w:t>14-15</w:t>
            </w:r>
          </w:p>
          <w:p>
            <w:r>
              <w:rPr>
                <w:sz w:val="18"/>
              </w:rPr>
              <w:t>Solomon was raking in about twenty-five tons of gold every year. And that wasn't even counting the money from taxes and trade with merchants and all the other kings and governors.</w:t>
            </w:r>
          </w:p>
        </w:tc>
        <w:tc>
          <w:tcPr>
            <w:tcW w:type="dxa" w:w="2880"/>
          </w:tcPr>
          <w:p>
            <w:r/>
            <w:r>
              <w:rPr>
                <w:b/>
                <w:sz w:val="16"/>
              </w:rPr>
              <w:t>14-15</w:t>
            </w:r>
          </w:p>
          <w:p>
            <w:r>
              <w:rPr>
                <w:sz w:val="18"/>
              </w:rPr>
              <w:t>솔로몬은 매년 세금으로만 25톤의 금을 받았어. 이건 상인들과 여러 왕들, 총독들과의 무역에서 얻는 이익이나 세금은 제외한 거래.</w:t>
            </w:r>
          </w:p>
        </w:tc>
      </w:tr>
      <w:tr>
        <w:tc>
          <w:tcPr>
            <w:tcW w:type="dxa" w:w="2880"/>
          </w:tcPr>
          <w:p>
            <w:r/>
            <w:r>
              <w:rPr>
                <w:b/>
                <w:sz w:val="16"/>
              </w:rPr>
              <w:t>16-17</w:t>
            </w:r>
          </w:p>
          <w:p>
            <w:r>
              <w:rPr>
                <w:sz w:val="18"/>
              </w:rPr>
              <w:t>King Solomon crafted two hundred body-length shields of hammered gold—seven and a half pounds of gold to each shield—and three hundred smaller shields about half that size. He stored the shields in the House of the Forest of Lebanon.</w:t>
            </w:r>
          </w:p>
        </w:tc>
        <w:tc>
          <w:tcPr>
            <w:tcW w:type="dxa" w:w="2880"/>
          </w:tcPr>
          <w:p>
            <w:r/>
            <w:r>
              <w:rPr>
                <w:b/>
                <w:sz w:val="16"/>
              </w:rPr>
              <w:t>16-17</w:t>
            </w:r>
          </w:p>
          <w:p>
            <w:r>
              <w:rPr>
                <w:sz w:val="18"/>
              </w:rPr>
              <w:t>King Solomon made two hundred huge shields out of hammered gold—each one had like seven and a half pounds of gold in it—and three hundred smaller shields that were about half that size. He kept them in a place called the House of the Forest of Lebanon.</w:t>
            </w:r>
          </w:p>
        </w:tc>
        <w:tc>
          <w:tcPr>
            <w:tcW w:type="dxa" w:w="2880"/>
          </w:tcPr>
          <w:p>
            <w:r/>
            <w:r>
              <w:rPr>
                <w:b/>
                <w:sz w:val="16"/>
              </w:rPr>
              <w:t>16-17</w:t>
            </w:r>
          </w:p>
          <w:p>
            <w:r>
              <w:rPr>
                <w:sz w:val="18"/>
              </w:rPr>
              <w:t>솔로몬 왕은 두드려 만든 금으로 된 큰 방패 200개를 만들었는데, 방패 하나에 금이 3.4kg이나 들어갔대. 그리고 그것보다 절반 정도 크기의 작은 방패 300개도 만들었어. 이 방패들은 '레바논 숲의 집'이라는 곳에 보관했대.</w:t>
            </w:r>
          </w:p>
        </w:tc>
      </w:tr>
      <w:tr>
        <w:tc>
          <w:tcPr>
            <w:tcW w:type="dxa" w:w="2880"/>
          </w:tcPr>
          <w:p>
            <w:r/>
            <w:r>
              <w:rPr>
                <w:b/>
                <w:sz w:val="16"/>
              </w:rPr>
              <w:t>18-20</w:t>
            </w:r>
          </w:p>
          <w:p>
            <w:r>
              <w:rPr>
                <w:sz w:val="18"/>
              </w:rPr>
              <w:t>The king built a massive throne of ivory accented with a veneer of gold. The throne had six steps leading up to it, its back shaped like an arch. The armrests on each side were flanked by lions. Lions, twelve of them, were placed at either end of the six steps. There was no throne like it in any of the surrounding kingdoms.</w:t>
            </w:r>
          </w:p>
        </w:tc>
        <w:tc>
          <w:tcPr>
            <w:tcW w:type="dxa" w:w="2880"/>
          </w:tcPr>
          <w:p>
            <w:r/>
            <w:r>
              <w:rPr>
                <w:b/>
                <w:sz w:val="16"/>
              </w:rPr>
              <w:t>18-20</w:t>
            </w:r>
          </w:p>
          <w:p>
            <w:r>
              <w:rPr>
                <w:sz w:val="18"/>
              </w:rPr>
              <w:t>The king also had this massive throne made of ivory with gold details. It had six steps leading up to it, and the back was curved. There were lions on both sides of the armrests. And there were twelve more lions, one at each end of the six steps. No other kingdom had a throne that cool.</w:t>
            </w:r>
          </w:p>
        </w:tc>
        <w:tc>
          <w:tcPr>
            <w:tcW w:type="dxa" w:w="2880"/>
          </w:tcPr>
          <w:p>
            <w:r/>
            <w:r>
              <w:rPr>
                <w:b/>
                <w:sz w:val="16"/>
              </w:rPr>
              <w:t>18-20</w:t>
            </w:r>
          </w:p>
          <w:p>
            <w:r>
              <w:rPr>
                <w:sz w:val="18"/>
              </w:rPr>
              <w:t>왕은 상아로 거대한 왕좌를 만들고 금으로 장식했어. 왕좌에는 여섯 개의 계단이 있었고, 등받이는 아치 모양이었대. 양쪽 팔걸이 옆에는 사자상이 있었고, 여섯 계단 양 끝에는 사자 12마리가 놓여 있었어. 주변 어느 나라에도 이런 왕좌는 없었대.</w:t>
            </w:r>
          </w:p>
        </w:tc>
      </w:tr>
      <w:tr>
        <w:tc>
          <w:tcPr>
            <w:tcW w:type="dxa" w:w="2880"/>
          </w:tcPr>
          <w:p>
            <w:r/>
            <w:r>
              <w:rPr>
                <w:b/>
                <w:sz w:val="16"/>
              </w:rPr>
              <w:t>21</w:t>
            </w:r>
          </w:p>
          <w:p>
            <w:r>
              <w:rPr>
                <w:sz w:val="18"/>
              </w:rPr>
              <w:t>King Solomon's chalices and tankards were made of gold and all the dinnerware and serving utensils in the House of the Forest of Lebanon were pure gold—nothing was made of silver; silver was considered common and cheap.</w:t>
            </w:r>
          </w:p>
        </w:tc>
        <w:tc>
          <w:tcPr>
            <w:tcW w:type="dxa" w:w="2880"/>
          </w:tcPr>
          <w:p>
            <w:r/>
            <w:r>
              <w:rPr>
                <w:b/>
                <w:sz w:val="16"/>
              </w:rPr>
              <w:t>21</w:t>
            </w:r>
          </w:p>
          <w:p>
            <w:r>
              <w:rPr>
                <w:sz w:val="18"/>
              </w:rPr>
              <w:t>All of King Solomon's cups and mugs were made of gold, and all the dishes and stuff in the House of the Forest of Lebanon were pure gold. Nothing was made of silver; silver was considered basic and cheap back then.</w:t>
            </w:r>
          </w:p>
        </w:tc>
        <w:tc>
          <w:tcPr>
            <w:tcW w:type="dxa" w:w="2880"/>
          </w:tcPr>
          <w:p>
            <w:r/>
            <w:r>
              <w:rPr>
                <w:b/>
                <w:sz w:val="16"/>
              </w:rPr>
              <w:t>21</w:t>
            </w:r>
          </w:p>
          <w:p>
            <w:r>
              <w:rPr>
                <w:sz w:val="18"/>
              </w:rPr>
              <w:t>솔로몬 왕의 잔과 술잔은 모두 금으로 만들어졌고, '레바논 숲의 집'에서 쓰는 식기들도 모두 순금이었어. 은으로 만든 건 하나도 없었는데, 당시에는 은이 그냥 흔하고 값싼 걸로 여겨졌기 때문이래.</w:t>
            </w:r>
          </w:p>
        </w:tc>
      </w:tr>
      <w:tr>
        <w:tc>
          <w:tcPr>
            <w:tcW w:type="dxa" w:w="2880"/>
          </w:tcPr>
          <w:p>
            <w:r/>
            <w:r>
              <w:rPr>
                <w:b/>
                <w:sz w:val="16"/>
              </w:rPr>
              <w:t>22</w:t>
            </w:r>
          </w:p>
          <w:p>
            <w:r>
              <w:rPr>
                <w:sz w:val="18"/>
              </w:rPr>
              <w:t>The king had a fleet of ocean-going ships at sea with Hiram's ships. Every three years the fleet would bring in a cargo of gold, silver, and ivory, and apes and peacocks.</w:t>
            </w:r>
          </w:p>
        </w:tc>
        <w:tc>
          <w:tcPr>
            <w:tcW w:type="dxa" w:w="2880"/>
          </w:tcPr>
          <w:p>
            <w:r/>
            <w:r>
              <w:rPr>
                <w:b/>
                <w:sz w:val="16"/>
              </w:rPr>
              <w:t>22</w:t>
            </w:r>
          </w:p>
          <w:p>
            <w:r>
              <w:rPr>
                <w:sz w:val="18"/>
              </w:rPr>
              <w:t>The king had a fleet of ships that sailed with Hiram's ships. Every three years, they'd come back with a haul of gold, silver, ivory, and even apes and peacocks.</w:t>
            </w:r>
          </w:p>
        </w:tc>
        <w:tc>
          <w:tcPr>
            <w:tcW w:type="dxa" w:w="2880"/>
          </w:tcPr>
          <w:p>
            <w:r/>
            <w:r>
              <w:rPr>
                <w:b/>
                <w:sz w:val="16"/>
              </w:rPr>
              <w:t>22</w:t>
            </w:r>
          </w:p>
          <w:p>
            <w:r>
              <w:rPr>
                <w:sz w:val="18"/>
              </w:rPr>
              <w:t>왕은 히람의 배들과 함께 대양을 항해하는 배들을 가지고 있었어. 3년마다 그 배들은 금, 은, 상아, 그리고 원숭이와 공작새까지 싣고 돌아왔대.</w:t>
            </w:r>
          </w:p>
        </w:tc>
      </w:tr>
      <w:tr>
        <w:tc>
          <w:tcPr>
            <w:tcW w:type="dxa" w:w="2880"/>
          </w:tcPr>
          <w:p>
            <w:r/>
            <w:r>
              <w:rPr>
                <w:b/>
                <w:sz w:val="16"/>
              </w:rPr>
              <w:t>23-25</w:t>
            </w:r>
          </w:p>
          <w:p>
            <w:r>
              <w:rPr>
                <w:sz w:val="18"/>
              </w:rPr>
              <w:t>King Solomon was wiser and richer than all the kings of the earth—he surpassed them all. People came from all over the world to be with Solomon and drink in the wisdom God had given him. And everyone who came brought gifts—artifacts of gold and silver, fashionable robes and gowns, the latest in weapons, exotic spices, and horses and mules—parades of visitors, year after year.</w:t>
            </w:r>
          </w:p>
        </w:tc>
        <w:tc>
          <w:tcPr>
            <w:tcW w:type="dxa" w:w="2880"/>
          </w:tcPr>
          <w:p>
            <w:r/>
            <w:r>
              <w:rPr>
                <w:b/>
                <w:sz w:val="16"/>
              </w:rPr>
              <w:t>23-25</w:t>
            </w:r>
          </w:p>
          <w:p>
            <w:r>
              <w:rPr>
                <w:sz w:val="18"/>
              </w:rPr>
              <w:t>King Solomon was wiser and richer than any other king on earth—he was just on another level. People came from all over the world to hang with Solomon and soak up the wisdom God gave him. And everyone who visited brought gifts—cool things made of gold and silver, stylish clothes, the newest weapons, exotic spices, and horses and mules. It was like a parade of visitors, year after year.</w:t>
            </w:r>
          </w:p>
        </w:tc>
        <w:tc>
          <w:tcPr>
            <w:tcW w:type="dxa" w:w="2880"/>
          </w:tcPr>
          <w:p>
            <w:r/>
            <w:r>
              <w:rPr>
                <w:b/>
                <w:sz w:val="16"/>
              </w:rPr>
              <w:t>23-25</w:t>
            </w:r>
          </w:p>
          <w:p>
            <w:r>
              <w:rPr>
                <w:sz w:val="18"/>
              </w:rPr>
              <w:t>솔로몬 왕은 지혜와 부에 있어서 세상의 모든 왕들보다 뛰어났어. 그냥 넘사벽이었지. 전 세계 사람들이 솔로몬을 만나고 하나님이 주신 지혜를 배우려고 찾아왔어. 찾아오는 사람마다 금과 은으로 된 공예품, 최신 유행하는 옷, 최신 무기, 이국적인 향료, 말과 노새 같은 선물들을 가져왔는데, 방문객들이 해마다 줄을 이었대.</w:t>
            </w:r>
          </w:p>
        </w:tc>
      </w:tr>
      <w:tr>
        <w:tc>
          <w:tcPr>
            <w:tcW w:type="dxa" w:w="2880"/>
          </w:tcPr>
          <w:p>
            <w:r/>
            <w:r>
              <w:rPr>
                <w:b/>
                <w:sz w:val="16"/>
              </w:rPr>
              <w:t>26-29</w:t>
            </w:r>
          </w:p>
          <w:p>
            <w:r>
              <w:rPr>
                <w:sz w:val="18"/>
              </w:rPr>
              <w:t>Solomon collected chariots and horses: fourteen hundred chariots and twelve thousand horses! He stabled them in the special chariot cities as well as in Jerusalem. The king made silver as common as rocks and cedar as common as the fig trees in the lowland hills. His horses were brought in from Egypt and Cilicia, specially acquired by the king's agents. Chariots from Egypt went for fifteen pounds of silver and a horse for about three and three-quarters pounds of silver. Solomon carried on a brisk horse-trading business with the Hittite and Aramean royal houses.</w:t>
            </w:r>
          </w:p>
        </w:tc>
        <w:tc>
          <w:tcPr>
            <w:tcW w:type="dxa" w:w="2880"/>
          </w:tcPr>
          <w:p>
            <w:r/>
            <w:r>
              <w:rPr>
                <w:b/>
                <w:sz w:val="16"/>
              </w:rPr>
              <w:t>26-29</w:t>
            </w:r>
          </w:p>
          <w:p>
            <w:r>
              <w:rPr>
                <w:sz w:val="18"/>
              </w:rPr>
              <w:t>Solomon started collecting chariots and horses: fourteen hundred chariots and twelve thousand horses! He kept them in special cities for chariots and also in Jerusalem. The king made silver so common it was like picking up rocks, and cedar wood was as common as the fig trees in the hills. His horses were imported from Egypt and Cilicia, bought by his own agents. Chariots from Egypt cost about fifteen pounds of silver, and a horse was about three and three-quarters pounds. Solomon was running a major horse-trading business with the Hittite and Aramean kings.</w:t>
            </w:r>
          </w:p>
        </w:tc>
        <w:tc>
          <w:tcPr>
            <w:tcW w:type="dxa" w:w="2880"/>
          </w:tcPr>
          <w:p>
            <w:r/>
            <w:r>
              <w:rPr>
                <w:b/>
                <w:sz w:val="16"/>
              </w:rPr>
              <w:t>26-29</w:t>
            </w:r>
          </w:p>
          <w:p>
            <w:r>
              <w:rPr>
                <w:sz w:val="18"/>
              </w:rPr>
              <w:t>솔로몬은 전차와 말을 모았는데, 전차가 1,400대, 말은 12,000마리나 됐어! 전차들을 위한 특별 도시에 마구간을 만들고 예루살렘에도 두었지. 왕은 은을 돌멩이처럼 흔하게 만들었고, 백향목은 저지대 언덕의 무화과나무처럼 흔하게 만들었대. 그의 말들은 이집트와 길리기아에서 왕의 대리인들이 특별히 구해온 것들이었어. 이집트에서 온 전차는 은 15파운드, 말은 약 3.75파운드에 거래되었는데, 솔로몬은 헷 족속과 아람 족속의 왕가와 활발하게 말 거래 사업을 했대.</w:t>
            </w:r>
          </w:p>
        </w:tc>
      </w:tr>
    </w:tbl>
    <w:p>
      <w:pPr>
        <w:pStyle w:val="Heading1"/>
      </w:pPr>
      <w:r>
        <w:t>Chapter 11 — King Solomon's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King Solomon was obsessed with women. Pharaoh's daughter was only the first of the many foreign women he loved—Moabite, Ammonite, Edomite, Sidonian, and Hittite. He took them from the surrounding pagan nations of which God had clearly warned Israel, "You must not marry them; they'll seduce you into infatuations with their gods." Solomon fell in love with them anyway, refusing to give them up. He had seven hundred royal wives and three hundred concubines—a thousand women in all! And they did seduce him away from God. As Solomon grew older, his wives beguiled him with their alien gods and he became unfaithful—he didn't stay true to his God as his father David had done. Solomon took up with Ashtoreth, the whore goddess of the Sidonians, and Molech, the horrible god of the Ammonites.</w:t>
            </w:r>
          </w:p>
        </w:tc>
        <w:tc>
          <w:tcPr>
            <w:tcW w:type="dxa" w:w="2880"/>
          </w:tcPr>
          <w:p>
            <w:r/>
            <w:r>
              <w:rPr>
                <w:b/>
                <w:sz w:val="16"/>
              </w:rPr>
              <w:t>1-5</w:t>
            </w:r>
          </w:p>
          <w:p>
            <w:r>
              <w:rPr>
                <w:sz w:val="18"/>
              </w:rPr>
              <w:t>King Solomon was obsessed with women. Pharaoh's daughter was only the first; he had a whole squad of foreign wives—Moabite, Ammonite, Edomite, Sidonian, and Hittite women. These were the exact nations God had warned Israel about, saying, 'Don't you dare marry them, or they'll get you hooked on their sketchy gods.' But Solomon, being extra, fell hard for them and just couldn't let them go. He had 700 wives who were basically royalty and another 300 concubines. A thousand women! And yeah, they totally turned his heart away from God. As he got older, his wives played him, getting him into their foreign gods, and he wasn't loyal to his God anymore, not like his dad David had been. He started worshipping Ashtoreth, the goddess of the Sidonians, and Molech, the super messed-up god of the Ammonites.</w:t>
            </w:r>
          </w:p>
        </w:tc>
        <w:tc>
          <w:tcPr>
            <w:tcW w:type="dxa" w:w="2880"/>
          </w:tcPr>
          <w:p>
            <w:r/>
            <w:r>
              <w:rPr>
                <w:b/>
                <w:sz w:val="16"/>
              </w:rPr>
              <w:t>1-5</w:t>
            </w:r>
          </w:p>
          <w:p>
            <w:r>
              <w:rPr>
                <w:sz w:val="18"/>
              </w:rPr>
              <w:t>솔로몬 왕이 여자한테 완전 빠졌었대. 그냥 파라오 딸이 시작이었고, 그 외에도 모압, 암몬, 에돔, 시돈, 헷 족속까지 외국 여자들을 대박 좋아한 거임. 이 나라들은 하나님이 이스라엘 백성한테 '그들과 결혼하면 절대 안 된다, 그들이 믿는 신들한테 빠지게 될 거다'라고 분명히 경고했던 나라들이었음. 근데 솔로몬은 진짜 사랑에 빠져버려서 포기를 못한 거임. 왕비가 700명에 후궁이 300명, 거의 1000명이나 됐대! 결국 그 여자들이 솔로몬을 꼬드겨서 하나님을 떠나게 만들었지. 솔로몬이 늙으니까, 아내들이 자기네 외국 신들로 유혹해서 솔로몬의 마음이 변해버린 거야. 자기 아빠 다윗처럼 하나님한테 끝까지 충성하지 못했대. 시돈 사람들의 여신 아스다롯이랑 암몬 사람들의 끔찍한 신 몰렉을 따라다니기 시작했어.</w:t>
            </w:r>
          </w:p>
        </w:tc>
      </w:tr>
      <w:tr>
        <w:tc>
          <w:tcPr>
            <w:tcW w:type="dxa" w:w="2880"/>
          </w:tcPr>
          <w:p>
            <w:r/>
            <w:r>
              <w:rPr>
                <w:b/>
                <w:sz w:val="16"/>
              </w:rPr>
              <w:t>6-8</w:t>
            </w:r>
          </w:p>
          <w:p>
            <w:r>
              <w:rPr>
                <w:sz w:val="18"/>
              </w:rPr>
              <w:t>Solomon openly defied God; he did not follow in his father David's footsteps. He went on to build a sacred shrine to Chemosh, the horrible god of Moab, and to Molech, the horrible god of the Ammonites, on a hill just east of Jerusalem. He built similar shrines for all his foreign wives, who then polluted the countryside with the smoke and stench of their sacrifices.</w:t>
            </w:r>
          </w:p>
        </w:tc>
        <w:tc>
          <w:tcPr>
            <w:tcW w:type="dxa" w:w="2880"/>
          </w:tcPr>
          <w:p>
            <w:r/>
            <w:r>
              <w:rPr>
                <w:b/>
                <w:sz w:val="16"/>
              </w:rPr>
              <w:t>6-8</w:t>
            </w:r>
          </w:p>
          <w:p>
            <w:r>
              <w:rPr>
                <w:sz w:val="18"/>
              </w:rPr>
              <w:t>Solomon straight-up defied God; he didn't follow his dad David's example at all. He even built a whole shrine for Chemosh, the gross god of Moab, and for Molech, the Ammonites' nasty god, on a hill right next to Jerusalem. He did this for all his foreign wives, and soon the whole country was stinking of their weird sacrifices.</w:t>
            </w:r>
          </w:p>
        </w:tc>
        <w:tc>
          <w:tcPr>
            <w:tcW w:type="dxa" w:w="2880"/>
          </w:tcPr>
          <w:p>
            <w:r/>
            <w:r>
              <w:rPr>
                <w:b/>
                <w:sz w:val="16"/>
              </w:rPr>
              <w:t>6-8</w:t>
            </w:r>
          </w:p>
          <w:p>
            <w:r>
              <w:rPr>
                <w:sz w:val="18"/>
              </w:rPr>
              <w:t>솔로몬은 그냥 대놓고 하나님 말씀을 어긴 거임. 자기 아빠 다윗이 갔던 길을 따라가지 않았지. 심지어 예루살렘 동쪽 언덕에 모압의 끔찍한 신 그모스랑 암몬의 끔찍한 신 몰렉을 위한 신성한 신전까지 지었대. 자기 외국인 아내들을 위해서 다 비슷한 신전들을 지어줬고, 그 아내들은 나라를 온통 제사 연기랑 악취로 오염시킨 거임.</w:t>
            </w:r>
          </w:p>
        </w:tc>
      </w:tr>
      <w:tr>
        <w:tc>
          <w:tcPr>
            <w:tcW w:type="dxa" w:w="2880"/>
          </w:tcPr>
          <w:p>
            <w:r/>
            <w:r>
              <w:rPr>
                <w:b/>
                <w:sz w:val="16"/>
              </w:rPr>
              <w:t>9-10</w:t>
            </w:r>
          </w:p>
          <w:p>
            <w:r>
              <w:rPr>
                <w:sz w:val="18"/>
              </w:rPr>
              <w:t>God was furious with Solomon for abandoning the God of Israel, the God who had twice appeared to him and had so clearly commanded him not to fool around with other gods. Solomon faithlessly disobeyed God's orders.</w:t>
            </w:r>
          </w:p>
        </w:tc>
        <w:tc>
          <w:tcPr>
            <w:tcW w:type="dxa" w:w="2880"/>
          </w:tcPr>
          <w:p>
            <w:r/>
            <w:r>
              <w:rPr>
                <w:b/>
                <w:sz w:val="16"/>
              </w:rPr>
              <w:t>9-10</w:t>
            </w:r>
          </w:p>
          <w:p>
            <w:r>
              <w:rPr>
                <w:sz w:val="18"/>
              </w:rPr>
              <w:t>God was seriously ticked off at Solomon for ghosting the God of Israel, the same God who had shown up for him twice and told him straight up not to mess with other gods. Solomon completely ignored God's orders.</w:t>
            </w:r>
          </w:p>
        </w:tc>
        <w:tc>
          <w:tcPr>
            <w:tcW w:type="dxa" w:w="2880"/>
          </w:tcPr>
          <w:p>
            <w:r/>
            <w:r>
              <w:rPr>
                <w:b/>
                <w:sz w:val="16"/>
              </w:rPr>
              <w:t>9-10</w:t>
            </w:r>
          </w:p>
          <w:p>
            <w:r>
              <w:rPr>
                <w:sz w:val="18"/>
              </w:rPr>
              <w:t>하나님께서 솔로몬한테 정말 화나신 거임. 이스라엘의 하나님, 그분은 솔로몬한테 두 번이나 나타나셔서 다른 신들 가지고 장난치지 말라고 분명히 명령하셨는데, 그걸 버렸으니까. 솔로몬은 믿음 없이 하나님의 명령을 어겨버렸어.</w:t>
            </w:r>
          </w:p>
        </w:tc>
      </w:tr>
      <w:tr>
        <w:tc>
          <w:tcPr>
            <w:tcW w:type="dxa" w:w="2880"/>
          </w:tcPr>
          <w:p>
            <w:r/>
            <w:r>
              <w:rPr>
                <w:b/>
                <w:sz w:val="16"/>
              </w:rPr>
              <w:t>11-13</w:t>
            </w:r>
          </w:p>
          <w:p>
            <w:r>
              <w:rPr>
                <w:sz w:val="18"/>
              </w:rPr>
              <w:t>God said to Solomon, "Since this is the way it is with you, that you have no intention of keeping faith with me and doing what I have commanded, I'm going to rip the kingdom from you and hand it over to someone else. But out of respect for your father David I won't do it in your lifetime. It's your son who will pay—I'll rip it right out of his grasp. Even then I won't take it all; I'll leave him one tribe in honor of my servant David and out of respect for my chosen city Jerusalem."</w:t>
            </w:r>
          </w:p>
        </w:tc>
        <w:tc>
          <w:tcPr>
            <w:tcW w:type="dxa" w:w="2880"/>
          </w:tcPr>
          <w:p>
            <w:r/>
            <w:r>
              <w:rPr>
                <w:b/>
                <w:sz w:val="16"/>
              </w:rPr>
              <w:t>11-13</w:t>
            </w:r>
          </w:p>
          <w:p>
            <w:r>
              <w:rPr>
                <w:sz w:val="18"/>
              </w:rPr>
              <w:t>God told Solomon, 'Look, since this is how you're gonna be, breaking our deal and ignoring my commands, I'm ripping the kingdom away from you and giving it to someone else. But, out of respect for your dad David, I won't do it while you're still alive. Your son is gonna get the short end of the stick—I'll snatch it right from him. Even then, I won't take everything. I'll leave him one tribe, for my boy David's sake and for Jerusalem, the city I chose.'</w:t>
            </w:r>
          </w:p>
        </w:tc>
        <w:tc>
          <w:tcPr>
            <w:tcW w:type="dxa" w:w="2880"/>
          </w:tcPr>
          <w:p>
            <w:r/>
            <w:r>
              <w:rPr>
                <w:b/>
                <w:sz w:val="16"/>
              </w:rPr>
              <w:t>11-13</w:t>
            </w:r>
          </w:p>
          <w:p>
            <w:r>
              <w:rPr>
                <w:sz w:val="18"/>
              </w:rPr>
              <w:t>하나님이 솔로몬한테 말씀하셨대. '네가 이런 식이니, 나와의 약속을 지킬 생각도 없고 내가 명령한 걸 행할 마음도 없으니, 내가 이 나라를 너한테서 찢어서 다른 사람한테 넘겨줄 거다. 하지만 네 아버지 다윗을 봐서 네가 살아있는 동안에는 그렇게 하지 않겠다. 대가는 네 아들이 치를 거다. 내가 그의 손에서 나라를 찢어버릴 거다. 그때도 내가 전부 다 가져가지는 않을 거야. 내 종 다윗을 기억하고 내가 선택한 도시 예루살렘을 봐서 한 지파는 남겨줄 거다.'</w:t>
            </w:r>
          </w:p>
        </w:tc>
      </w:tr>
      <w:tr>
        <w:tc>
          <w:tcPr>
            <w:tcW w:type="dxa" w:w="2880"/>
          </w:tcPr>
          <w:p>
            <w:r/>
            <w:r>
              <w:rPr>
                <w:b/>
                <w:sz w:val="16"/>
              </w:rPr>
              <w:t>14-20</w:t>
            </w:r>
          </w:p>
          <w:p>
            <w:r>
              <w:rPr>
                <w:sz w:val="18"/>
              </w:rPr>
              <w:t>God incited Hadad, a descendant of the king of Edom, into hostile actions against Solomon. Years earlier, when David devastated Edom, Joab, commander of the army, on his way to bury the dead, massacred all the men of Edom. Joab and his army stayed there for six months, making sure they had killed every man in Edom. Hadad, just a boy at the time, had escaped with some of the Edomites who had worked for his father. Their escape route took them through Midian to Paran. They picked up some men in Paran and went on to Egypt and to Pharaoh king of Egypt, who gave Hadad a house, food, and even land. Pharaoh liked him so well that he gave him the sister of his wife, Queen Tahpenes, in marriage. She bore Hadad a son named Genubath who was raised like one of the royal family. Genubath grew up in the palace with Pharaoh's children.</w:t>
            </w:r>
          </w:p>
        </w:tc>
        <w:tc>
          <w:tcPr>
            <w:tcW w:type="dxa" w:w="2880"/>
          </w:tcPr>
          <w:p>
            <w:r/>
            <w:r>
              <w:rPr>
                <w:b/>
                <w:sz w:val="16"/>
              </w:rPr>
              <w:t>14-20</w:t>
            </w:r>
          </w:p>
          <w:p>
            <w:r>
              <w:rPr>
                <w:sz w:val="18"/>
              </w:rPr>
              <w:t>So God stirred up trouble against Solomon through Hadad, a descendant of the king of Edom. Years earlier, when David devastated Edom, Joab, the commander of the army, went to bury the dead and massacred all the men of Edom. Joab and his army stayed there six months, making sure they'd killed every man in Edom. Hadad, just a boy at the time, escaped with some Edomites who had worked for his father. They escaped through Midian to Paran, picked up more men in Paran, and went on to Egypt, to Pharaoh, king of Egypt. Pharaoh gave Hadad a house, food, and land. Pharaoh liked him so much that he gave him his wife's sister, Queen Tahpenes, in marriage. She had a son named Genubath, who was raised like one of the royal family and grew up in the palace with Pharaoh's own kids.</w:t>
            </w:r>
          </w:p>
        </w:tc>
        <w:tc>
          <w:tcPr>
            <w:tcW w:type="dxa" w:w="2880"/>
          </w:tcPr>
          <w:p>
            <w:r/>
            <w:r>
              <w:rPr>
                <w:b/>
                <w:sz w:val="16"/>
              </w:rPr>
              <w:t>14-20</w:t>
            </w:r>
          </w:p>
          <w:p>
            <w:r>
              <w:rPr>
                <w:sz w:val="18"/>
              </w:rPr>
              <w:t>하나님께서 에돔 왕의 후손인 하닷을 부추겨서 솔로몬한테 적대적인 행동을 하게 하셨대. 몇 년 전에 다윗이 에돔을 쳤을 때, 군대 사령관 요압이 죽은 사람들을 묻어주러 갔다가 에돔 남자들을 싹 다 죽여버렸거든. 요압이랑 그의 군대는 6개월 동안 거기 머물면서 에돔 남자는 한 명도 안 남기고 다 죽였어. 그때 하닷은 어린애였는데, 아버지를 섬기던 에돔 사람들 몇몇이랑 겨우 도망쳤대. 미디안을 거쳐 바란으로 도망갔고, 거기서 사람들을 더 모아서 이집트 왕 파라오한테 갔지. 파라오는 하닷한테 집이랑 음식이랑 땅까지 줬대. 파라오가 하닷을 엄청 마음에 들어 해서, 자기 아내인 다브네스 왕비의 동생을 아내로 주기까지 했어. 그녀가 하닷의 아들 그누밧을 낳았는데, 왕족처럼 키워졌대. 그누밧은 파라오의 아들들이랑 궁전에서 같이 자랐어.</w:t>
            </w:r>
          </w:p>
        </w:tc>
      </w:tr>
      <w:tr>
        <w:tc>
          <w:tcPr>
            <w:tcW w:type="dxa" w:w="2880"/>
          </w:tcPr>
          <w:p>
            <w:r/>
            <w:r>
              <w:rPr>
                <w:b/>
                <w:sz w:val="16"/>
              </w:rPr>
              <w:t>21</w:t>
            </w:r>
          </w:p>
          <w:p>
            <w:r>
              <w:rPr>
                <w:sz w:val="18"/>
              </w:rPr>
              <w:t>While living in Egypt, Hadad heard that both David and Joab, commander of the army, were dead. He approached Pharaoh and said, "Send me off with your blessing—I want to return to my country."</w:t>
            </w:r>
          </w:p>
        </w:tc>
        <w:tc>
          <w:tcPr>
            <w:tcW w:type="dxa" w:w="2880"/>
          </w:tcPr>
          <w:p>
            <w:r/>
            <w:r>
              <w:rPr>
                <w:b/>
                <w:sz w:val="16"/>
              </w:rPr>
              <w:t>21</w:t>
            </w:r>
          </w:p>
          <w:p>
            <w:r>
              <w:rPr>
                <w:sz w:val="18"/>
              </w:rPr>
              <w:t>While he was chilling in Egypt, Hadad heard that David and his general Joab were both dead. So he went to Pharaoh and said, 'Aight, I'm out. I wanna go back to my own country.'</w:t>
            </w:r>
          </w:p>
        </w:tc>
        <w:tc>
          <w:tcPr>
            <w:tcW w:type="dxa" w:w="2880"/>
          </w:tcPr>
          <w:p>
            <w:r/>
            <w:r>
              <w:rPr>
                <w:b/>
                <w:sz w:val="16"/>
              </w:rPr>
              <w:t>21</w:t>
            </w:r>
          </w:p>
          <w:p>
            <w:r>
              <w:rPr>
                <w:sz w:val="18"/>
              </w:rPr>
              <w:t>이집트에서 살고 있던 하닷은 다윗이랑 그의 군대 사령관 요압이 둘 다 죽었다는 소식을 들었어. 그래서 파라오한테 가서 '저를 보내주세요. 제 나라로 돌아가고 싶습니다'라고 말했대.</w:t>
            </w:r>
          </w:p>
        </w:tc>
      </w:tr>
      <w:tr>
        <w:tc>
          <w:tcPr>
            <w:tcW w:type="dxa" w:w="2880"/>
          </w:tcPr>
          <w:p>
            <w:r/>
            <w:r>
              <w:rPr>
                <w:b/>
                <w:sz w:val="16"/>
              </w:rPr>
              <w:t>22</w:t>
            </w:r>
          </w:p>
          <w:p>
            <w:r>
              <w:rPr>
                <w:sz w:val="18"/>
              </w:rPr>
              <w:t>"But why?" said Pharaoh. "Why would you want to leave here? Hasn't everything been to your liking?"</w:t>
            </w:r>
          </w:p>
          <w:p>
            <w:r>
              <w:rPr>
                <w:sz w:val="18"/>
              </w:rPr>
              <w:t>"Everything has been just fine," said Hadad, "but I want to go home—give me a good send-off!"</w:t>
            </w:r>
          </w:p>
        </w:tc>
        <w:tc>
          <w:tcPr>
            <w:tcW w:type="dxa" w:w="2880"/>
          </w:tcPr>
          <w:p>
            <w:r/>
            <w:r>
              <w:rPr>
                <w:b/>
                <w:sz w:val="16"/>
              </w:rPr>
              <w:t>22</w:t>
            </w:r>
          </w:p>
          <w:p>
            <w:r>
              <w:rPr>
                <w:sz w:val="18"/>
              </w:rPr>
              <w:t>Pharaoh was like, 'But why? You wanna leave? Is something wrong? Don't you like it here?'</w:t>
            </w:r>
          </w:p>
        </w:tc>
        <w:tc>
          <w:tcPr>
            <w:tcW w:type="dxa" w:w="2880"/>
          </w:tcPr>
          <w:p>
            <w:r/>
            <w:r>
              <w:rPr>
                <w:b/>
                <w:sz w:val="16"/>
              </w:rPr>
              <w:t>22</w:t>
            </w:r>
          </w:p>
          <w:p>
            <w:r>
              <w:rPr>
                <w:sz w:val="18"/>
              </w:rPr>
              <w:t>파라오가 '왜? 왜 떠나려고 하는데? 여기서 뭐 불편한 거라도 있었어?'라고 물었지.</w:t>
            </w:r>
          </w:p>
        </w:tc>
      </w:tr>
      <w:tr>
        <w:tc>
          <w:tcPr>
            <w:tcW w:type="dxa" w:w="2880"/>
          </w:tcPr>
          <w:p>
            <w:r/>
            <w:r>
              <w:rPr>
                <w:b/>
                <w:sz w:val="16"/>
              </w:rPr>
              <w:t>22</w:t>
            </w:r>
          </w:p>
          <w:p>
            <w:r>
              <w:rPr>
                <w:sz w:val="18"/>
              </w:rPr>
              <w:t>↑ 위 MSG(22-22) 계속</w:t>
            </w:r>
          </w:p>
        </w:tc>
        <w:tc>
          <w:tcPr>
            <w:tcW w:type="dxa" w:w="2880"/>
          </w:tcPr>
          <w:p>
            <w:r/>
            <w:r>
              <w:rPr>
                <w:b/>
                <w:sz w:val="16"/>
              </w:rPr>
              <w:t>22</w:t>
            </w:r>
          </w:p>
          <w:p>
            <w:r>
              <w:rPr>
                <w:sz w:val="18"/>
              </w:rPr>
              <w:t>Hadad said, 'Nah, it's all good, but for real, I gotta go home. Just let me dip.'</w:t>
            </w:r>
          </w:p>
        </w:tc>
        <w:tc>
          <w:tcPr>
            <w:tcW w:type="dxa" w:w="2880"/>
          </w:tcPr>
          <w:p>
            <w:r/>
            <w:r>
              <w:rPr>
                <w:b/>
                <w:sz w:val="16"/>
              </w:rPr>
              <w:t>22</w:t>
            </w:r>
          </w:p>
          <w:p>
            <w:r>
              <w:rPr>
                <w:sz w:val="18"/>
              </w:rPr>
              <w:t>하닷이 '아뇨, 다 좋았어요. 근데 진짜 집 가고 싶어요. 잘 보내주세요!'라고 했대.</w:t>
            </w:r>
          </w:p>
        </w:tc>
      </w:tr>
      <w:tr>
        <w:tc>
          <w:tcPr>
            <w:tcW w:type="dxa" w:w="2880"/>
          </w:tcPr>
          <w:p>
            <w:r/>
            <w:r>
              <w:rPr>
                <w:b/>
                <w:sz w:val="16"/>
              </w:rPr>
              <w:t>23-25</w:t>
            </w:r>
          </w:p>
          <w:p>
            <w:r>
              <w:rPr>
                <w:sz w:val="18"/>
              </w:rPr>
              <w:t>Then God incited another adversary against Solomon, Rezon son of Eliada, who had deserted from his master, Hadadezer king of Zobah. After David's slaughter of the Arameans, Rezon collected a band of outlaws and became their leader. They later settled in Damascus, where Rezon eventually took over as king. Like Hadad, Rezon was a thorn in Israel's side all of Solomon's life. He was king over Aram, and he hated Israel.</w:t>
            </w:r>
          </w:p>
        </w:tc>
        <w:tc>
          <w:tcPr>
            <w:tcW w:type="dxa" w:w="2880"/>
          </w:tcPr>
          <w:p>
            <w:r/>
            <w:r>
              <w:rPr>
                <w:b/>
                <w:sz w:val="16"/>
              </w:rPr>
              <w:t>23-25</w:t>
            </w:r>
          </w:p>
          <w:p>
            <w:r>
              <w:rPr>
                <w:sz w:val="18"/>
              </w:rPr>
              <w:t>Then God raised up another hater for Solomon: Rezon, son of Eliada. This dude had bailed on his boss, King Hadadezer of Zobah. After David beat the Arameans, Rezon got a crew of rebels together and became their leader. They ended up in Damascus, and Rezon became king there. Just like Hadad, Rezon was a major pain for Israel during Solomon's entire reign. He ruled over Aram and straight-up hated Israel.</w:t>
            </w:r>
          </w:p>
        </w:tc>
        <w:tc>
          <w:tcPr>
            <w:tcW w:type="dxa" w:w="2880"/>
          </w:tcPr>
          <w:p>
            <w:r/>
            <w:r>
              <w:rPr>
                <w:b/>
                <w:sz w:val="16"/>
              </w:rPr>
              <w:t>23-25</w:t>
            </w:r>
          </w:p>
          <w:p>
            <w:r>
              <w:rPr>
                <w:sz w:val="18"/>
              </w:rPr>
              <w:t>그 다음에 하나님은 솔로몬한테 또 다른 적을 일으키셨는데, 바로 엘리아다의 아들 르손이었어. 그는 자기 주군인 소바 왕 하닷에셀한테서 도망친 사람이었지. 다윗이 아람 사람들을 학살한 후에, 르손은 불량배들을 모아서 그들의 두목이 됐어. 나중에는 다마스쿠스에 정착해서 결국 르손이 왕이 됐지. 하닷처럼 르손도 솔로몬이 살아있는 내내 이스라엘의 골칫거리였어. 그는 아람의 왕이었고, 이스라엘을 정말 싫어했대.</w:t>
            </w:r>
          </w:p>
        </w:tc>
      </w:tr>
      <w:tr>
        <w:tc>
          <w:tcPr>
            <w:tcW w:type="dxa" w:w="2880"/>
          </w:tcPr>
          <w:p>
            <w:r/>
            <w:r>
              <w:rPr>
                <w:b/>
                <w:sz w:val="16"/>
              </w:rPr>
              <w:t>26</w:t>
            </w:r>
          </w:p>
          <w:p>
            <w:r>
              <w:rPr>
                <w:sz w:val="18"/>
              </w:rPr>
              <w:t>And then, the last straw: Jeroboam son of Nebat rebelled against the king. He was an Ephraimite from Zeredah, his mother a widow named Zeruah. He served in Solomon's administration.</w:t>
            </w:r>
          </w:p>
        </w:tc>
        <w:tc>
          <w:tcPr>
            <w:tcW w:type="dxa" w:w="2880"/>
          </w:tcPr>
          <w:p>
            <w:r/>
            <w:r>
              <w:rPr>
                <w:b/>
                <w:sz w:val="16"/>
              </w:rPr>
              <w:t>26</w:t>
            </w:r>
          </w:p>
          <w:p>
            <w:r>
              <w:rPr>
                <w:sz w:val="18"/>
              </w:rPr>
              <w:t>And then, the final straw: Jeroboam, son of Nebat, rebelled against the king. He was an Ephraimite from Zeredah, and his mom was a widow named Zeruah. He was actually one of Solomon's officials.</w:t>
            </w:r>
          </w:p>
        </w:tc>
        <w:tc>
          <w:tcPr>
            <w:tcW w:type="dxa" w:w="2880"/>
          </w:tcPr>
          <w:p>
            <w:r/>
            <w:r>
              <w:rPr>
                <w:b/>
                <w:sz w:val="16"/>
              </w:rPr>
              <w:t>26</w:t>
            </w:r>
          </w:p>
          <w:p>
            <w:r>
              <w:rPr>
                <w:sz w:val="18"/>
              </w:rPr>
              <w:t>그리고 마지막 결정타: 느밧의 아들 여로보암이 왕한테 반역했어. 그는 스레다 출신의 에브라임 사람이었고, 그의 어머니는 스루아라는 과부였어. 그는 솔로몬 밑에서 일하던 신하였지.</w:t>
            </w:r>
          </w:p>
        </w:tc>
      </w:tr>
      <w:tr>
        <w:tc>
          <w:tcPr>
            <w:tcW w:type="dxa" w:w="2880"/>
          </w:tcPr>
          <w:p>
            <w:r/>
            <w:r>
              <w:rPr>
                <w:b/>
                <w:sz w:val="16"/>
              </w:rPr>
              <w:t>27-28</w:t>
            </w:r>
          </w:p>
          <w:p>
            <w:r>
              <w:rPr>
                <w:sz w:val="18"/>
              </w:rPr>
              <w:t>This is why he rebelled. Solomon had built the outer defense system (the Millo) and had restored the fortifications that were in disrepair from the time of his father David. Jeroboam stood out during the construction as strong and able. When Solomon observed what a good worker he was, he put the young man in charge of the entire workforce of the tribe of Joseph.</w:t>
            </w:r>
          </w:p>
        </w:tc>
        <w:tc>
          <w:tcPr>
            <w:tcW w:type="dxa" w:w="2880"/>
          </w:tcPr>
          <w:p>
            <w:r/>
            <w:r>
              <w:rPr>
                <w:b/>
                <w:sz w:val="16"/>
              </w:rPr>
              <w:t>27-28</w:t>
            </w:r>
          </w:p>
          <w:p>
            <w:r>
              <w:rPr>
                <w:sz w:val="18"/>
              </w:rPr>
              <w:t>Here's why he rebelled. Solomon had built the outer defense system (the Millo) and had fixed the walls that had been crumbling since his dad David's time. Jeroboam stood out during the construction as strong and able. Solomon saw how good he was and put him in charge of all the workers from the tribe of Joseph.</w:t>
            </w:r>
          </w:p>
        </w:tc>
        <w:tc>
          <w:tcPr>
            <w:tcW w:type="dxa" w:w="2880"/>
          </w:tcPr>
          <w:p>
            <w:r/>
            <w:r>
              <w:rPr>
                <w:b/>
                <w:sz w:val="16"/>
              </w:rPr>
              <w:t>27-28</w:t>
            </w:r>
          </w:p>
          <w:p>
            <w:r>
              <w:rPr>
                <w:sz w:val="18"/>
              </w:rPr>
              <w:t>이게 그가 반역한 이유야. 솔로몬이 외곽 방어 시스템(밀로)을 짓고 아버지 다윗 시절부터 낡았던 요새를 보수하고 있었거든. 여로보암은 그 공사 중에 힘세고 유능해서 눈에 띄었어. 솔로몬이 그가 일 잘하는 걸 보고, 그 젊은이를 요셉 지파의 모든 노동력을 책임지는 책임자로 임명했지.</w:t>
            </w:r>
          </w:p>
        </w:tc>
      </w:tr>
      <w:tr>
        <w:tc>
          <w:tcPr>
            <w:tcW w:type="dxa" w:w="2880"/>
          </w:tcPr>
          <w:p>
            <w:r/>
            <w:r>
              <w:rPr>
                <w:b/>
                <w:sz w:val="16"/>
              </w:rPr>
              <w:t>29-30</w:t>
            </w:r>
          </w:p>
          <w:p>
            <w:r>
              <w:rPr>
                <w:sz w:val="18"/>
              </w:rPr>
              <w:t>One day Jeroboam was walking down the road out of Jerusalem. Ahijah the prophet of Shiloh, wearing a brand-new cloak, met him. The two of them were alone on that remote stretch of road. Ahijah took off the new cloak that he was wearing and ripped it into twelve pieces.</w:t>
            </w:r>
          </w:p>
        </w:tc>
        <w:tc>
          <w:tcPr>
            <w:tcW w:type="dxa" w:w="2880"/>
          </w:tcPr>
          <w:p>
            <w:r/>
            <w:r>
              <w:rPr>
                <w:b/>
                <w:sz w:val="16"/>
              </w:rPr>
              <w:t>29-30</w:t>
            </w:r>
          </w:p>
          <w:p>
            <w:r>
              <w:rPr>
                <w:sz w:val="18"/>
              </w:rPr>
              <w:t>One day, Jeroboam was walking out of Jerusalem when he bumped into the prophet Ahijah from Shiloh. Ahijah was rocking a brand-new cloak. It was just the two of them on this empty road. Ahijah dramatically took off his new cloak and ripped it into twelve pieces.</w:t>
            </w:r>
          </w:p>
        </w:tc>
        <w:tc>
          <w:tcPr>
            <w:tcW w:type="dxa" w:w="2880"/>
          </w:tcPr>
          <w:p>
            <w:r/>
            <w:r>
              <w:rPr>
                <w:b/>
                <w:sz w:val="16"/>
              </w:rPr>
              <w:t>29-30</w:t>
            </w:r>
          </w:p>
          <w:p>
            <w:r>
              <w:rPr>
                <w:sz w:val="18"/>
              </w:rPr>
              <w:t>어느 날 여로보암이 예루살렘에서 나와 길을 걷고 있었어. 실로의 선지자 아히야가 새 옷을 입고 그를 만났지. 그 외딴 길에는 둘밖에 없었어. 아히야는 자기가 입고 있던 새 옷을 벗어서 열두 조각으로 찢었어.</w:t>
            </w:r>
          </w:p>
        </w:tc>
      </w:tr>
      <w:tr>
        <w:tc>
          <w:tcPr>
            <w:tcW w:type="dxa" w:w="2880"/>
          </w:tcPr>
          <w:p>
            <w:r/>
            <w:r>
              <w:rPr>
                <w:b/>
                <w:sz w:val="16"/>
              </w:rPr>
              <w:t>31-33</w:t>
            </w:r>
          </w:p>
          <w:p>
            <w:r>
              <w:rPr>
                <w:sz w:val="18"/>
              </w:rPr>
              <w:t>Then he said to Jeroboam, "Take ten of these pieces for yourself; this is by order of the God of Israel: See what I'm doing—I'm ripping the kingdom out of Solomon's hands and giving you ten of the tribes. In honor of my servant David and out of respect for Jerusalem, the city I especially chose, he will get one tribe. And here's the reason: He faithlessly abandoned me and went off worshiping Ashtoreth goddess of the Sidonians, Chemosh god of the Moabites, and Molech god of the Ammonites. He hasn't lived the way I have shown him, hasn't done what I have wanted, and hasn't followed directions or obeyed orders as his father David did.</w:t>
            </w:r>
          </w:p>
        </w:tc>
        <w:tc>
          <w:tcPr>
            <w:tcW w:type="dxa" w:w="2880"/>
          </w:tcPr>
          <w:p>
            <w:r/>
            <w:r>
              <w:rPr>
                <w:b/>
                <w:sz w:val="16"/>
              </w:rPr>
              <w:t>31-33</w:t>
            </w:r>
          </w:p>
          <w:p>
            <w:r>
              <w:rPr>
                <w:sz w:val="18"/>
              </w:rPr>
              <w:t>He told Jeroboam, 'Take ten of these. This is a message from the God of Israel: Listen—I'm ripping the kingdom from Solomon and giving you ten tribes. He gets to keep one, for my servant David's sake and for Jerusalem, the city I chose. And here's why: He ditched me and started worshipping Ashtoreth, goddess of the Sidonians, Chemosh, god of the Moabites, and Molech, god of the Ammonites. He hasn't been living right, hasn't done what I wanted, and hasn't followed the rules like his dad David did.'</w:t>
            </w:r>
          </w:p>
        </w:tc>
        <w:tc>
          <w:tcPr>
            <w:tcW w:type="dxa" w:w="2880"/>
          </w:tcPr>
          <w:p>
            <w:r/>
            <w:r>
              <w:rPr>
                <w:b/>
                <w:sz w:val="16"/>
              </w:rPr>
              <w:t>31-33</w:t>
            </w:r>
          </w:p>
          <w:p>
            <w:r>
              <w:rPr>
                <w:sz w:val="18"/>
              </w:rPr>
              <w:t>그러고 나서 여로보암한테 말했대. '이 중 열 조각을 가져가라. 이건 이스라엘의 하나님께서 명령하신 것이다. 내가 뭘 하는지 봐라. 내가 솔로몬의 손에서 이 나라를 찢어서 너에게 열 지파를 주겠다. 내 종 다윗을 존중하고 내가 특별히 선택한 도시 예루살렘을 봐서 그는 한 지파만 가질 것이다. 이유는 이거다. 그가 믿음 없이 나를 버리고 시돈 사람들의 여신 아스다롯, 모압 사람들의 신 그모스, 암몬 사람들의 신 몰렉을 섬기러 갔다. 그는 내가 보여준 대로 살지 않았고, 내가 원하는 것을 하지 않았으며, 그의 아버지 다윗처럼 내 지시를 따르거나 명령에 복종하지 않았다.'</w:t>
            </w:r>
          </w:p>
        </w:tc>
      </w:tr>
      <w:tr>
        <w:tc>
          <w:tcPr>
            <w:tcW w:type="dxa" w:w="2880"/>
          </w:tcPr>
          <w:p>
            <w:r/>
            <w:r>
              <w:rPr>
                <w:b/>
                <w:sz w:val="16"/>
              </w:rPr>
              <w:t>34-36</w:t>
            </w:r>
          </w:p>
          <w:p>
            <w:r>
              <w:rPr>
                <w:sz w:val="18"/>
              </w:rPr>
              <w:t>"Still, I won't take the whole kingdom away from him. I'll stick with him through his lifetime because of my servant David whom I chose and who did follow my directions and obey my orders. But after that I'll remove the kingdom from his son's control and give you ten tribes. I'll leave one tribe to his son, to maintain a witness to my servant David in Jerusalem, the city I chose as a memorial to my Name.</w:t>
            </w:r>
          </w:p>
        </w:tc>
        <w:tc>
          <w:tcPr>
            <w:tcW w:type="dxa" w:w="2880"/>
          </w:tcPr>
          <w:p>
            <w:r/>
            <w:r>
              <w:rPr>
                <w:b/>
                <w:sz w:val="16"/>
              </w:rPr>
              <w:t>34-36</w:t>
            </w:r>
          </w:p>
          <w:p>
            <w:r>
              <w:rPr>
                <w:sz w:val="18"/>
              </w:rPr>
              <w:t>'But, I'm not gonna take the whole kingdom from him right now. I'll let him be king for his lifetime, because of my man David, who I chose and who actually followed my rules. But after Solomon's gone, I'll take the kingdom from his son and give you ten tribes. I'll leave his son one tribe, so there's always a light for my servant David in Jerusalem, the city I chose for my Name.'</w:t>
            </w:r>
          </w:p>
        </w:tc>
        <w:tc>
          <w:tcPr>
            <w:tcW w:type="dxa" w:w="2880"/>
          </w:tcPr>
          <w:p>
            <w:r/>
            <w:r>
              <w:rPr>
                <w:b/>
                <w:sz w:val="16"/>
              </w:rPr>
              <w:t>34-36</w:t>
            </w:r>
          </w:p>
          <w:p>
            <w:r>
              <w:rPr>
                <w:sz w:val="18"/>
              </w:rPr>
              <w:t>'그래도 내가 그에게서 나라 전체를 빼앗지는 않을 것이다. 내가 선택했고 내 지시를 따르고 내 명령에 복종했던 내 종 다윗 때문에 그의 평생 동안은 내가 그와 함께할 것이다. 하지만 그 후에는 내가 그의 아들의 손에서 나라를 빼앗아 너에게 열 지파를 주겠다. 그의 아들에게 한 지파를 남겨두어, 내 이름을 기념하기 위해 선택한 도시 예루살렘에서 내 종 다윗의 증인이 되게 할 것이다.'</w:t>
            </w:r>
          </w:p>
        </w:tc>
      </w:tr>
      <w:tr>
        <w:tc>
          <w:tcPr>
            <w:tcW w:type="dxa" w:w="2880"/>
          </w:tcPr>
          <w:p>
            <w:r/>
            <w:r>
              <w:rPr>
                <w:b/>
                <w:sz w:val="16"/>
              </w:rPr>
              <w:t>37-39</w:t>
            </w:r>
          </w:p>
          <w:p>
            <w:r>
              <w:rPr>
                <w:sz w:val="18"/>
              </w:rPr>
              <w:t>"But I have taken you in hand. Rule to your heart's content! You are to be the king of Israel. If you listen to what I tell you and live the way I show you and do what pleases me, following directions and obeying orders as my servant David did, I'll stick with you no matter what. I'll build you a kingdom as solid as the one I built for David. Israel will be yours! I am bringing pain and trouble on David's descendants, but the trials won't last forever."</w:t>
            </w:r>
          </w:p>
        </w:tc>
        <w:tc>
          <w:tcPr>
            <w:tcW w:type="dxa" w:w="2880"/>
          </w:tcPr>
          <w:p>
            <w:r/>
            <w:r>
              <w:rPr>
                <w:b/>
                <w:sz w:val="16"/>
              </w:rPr>
              <w:t>37-39</w:t>
            </w:r>
          </w:p>
          <w:p>
            <w:r>
              <w:rPr>
                <w:sz w:val="18"/>
              </w:rPr>
              <w:t>'But you? I've chosen you. You're gonna be king of Israel, and you can rule however you want. If you listen to me, live the way I show you, do what's right, and follow my commands like David did, I'll have your back. I'll build you a dynasty as solid as David's. Israel is yours! I'm bringing the hurt to David's descendants, but it won't last forever.'</w:t>
            </w:r>
          </w:p>
        </w:tc>
        <w:tc>
          <w:tcPr>
            <w:tcW w:type="dxa" w:w="2880"/>
          </w:tcPr>
          <w:p>
            <w:r/>
            <w:r>
              <w:rPr>
                <w:b/>
                <w:sz w:val="16"/>
              </w:rPr>
              <w:t>37-39</w:t>
            </w:r>
          </w:p>
          <w:p>
            <w:r>
              <w:rPr>
                <w:sz w:val="18"/>
              </w:rPr>
              <w:t>'하지만 나는 너를 붙들었다. 네 마음껏 다스려라! 너는 이스라엘의 왕이 될 것이다. 만약 네가 내게 듣고, 내가 보여주는 대로 살고, 나를 기쁘게 하는 일을 하고, 내 종 다윗처럼 지시를 따르고 명령에 복종하면, 나는 무슨 일이 있어도 너와 함께할 것이다. 내가 다윗을 위해 세운 것처럼 너를 위해 견고한 왕국을 세워주겠다. 이스라엘은 네 것이 될 것이다! 내가 다윗의 후손들에게 고통과 어려움을 가져오겠지만, 그 시련이 영원히 계속되지는 않을 것이다.'</w:t>
            </w:r>
          </w:p>
        </w:tc>
      </w:tr>
      <w:tr>
        <w:tc>
          <w:tcPr>
            <w:tcW w:type="dxa" w:w="2880"/>
          </w:tcPr>
          <w:p>
            <w:r/>
            <w:r>
              <w:rPr>
                <w:b/>
                <w:sz w:val="16"/>
              </w:rPr>
              <w:t>40</w:t>
            </w:r>
          </w:p>
          <w:p>
            <w:r>
              <w:rPr>
                <w:sz w:val="18"/>
              </w:rPr>
              <w:t>Solomon ordered the assassination of Jeroboam, but he got away to Egypt and found asylum there with King Shishak. He remained in exile there until Solomon died.</w:t>
            </w:r>
          </w:p>
        </w:tc>
        <w:tc>
          <w:tcPr>
            <w:tcW w:type="dxa" w:w="2880"/>
          </w:tcPr>
          <w:p>
            <w:r/>
            <w:r>
              <w:rPr>
                <w:b/>
                <w:sz w:val="16"/>
              </w:rPr>
              <w:t>40</w:t>
            </w:r>
          </w:p>
          <w:p>
            <w:r>
              <w:rPr>
                <w:sz w:val="18"/>
              </w:rPr>
              <w:t>Solomon tried to have Jeroboam assassinated, but he dipped and escaped to Egypt. He got asylum with King Shishak and stayed there until Solomon died.</w:t>
            </w:r>
          </w:p>
        </w:tc>
        <w:tc>
          <w:tcPr>
            <w:tcW w:type="dxa" w:w="2880"/>
          </w:tcPr>
          <w:p>
            <w:r/>
            <w:r>
              <w:rPr>
                <w:b/>
                <w:sz w:val="16"/>
              </w:rPr>
              <w:t>40</w:t>
            </w:r>
          </w:p>
          <w:p>
            <w:r>
              <w:rPr>
                <w:sz w:val="18"/>
              </w:rPr>
              <w:t>솔로몬이 여로보암을 암살하라고 명령했지만, 그는 이집트로 도망쳐서 시삭 왕에게 망명했어. 솔로몬이 죽을 때까지 거기서 망명 생활을 했대.</w:t>
            </w:r>
          </w:p>
        </w:tc>
      </w:tr>
      <w:tr>
        <w:tc>
          <w:tcPr>
            <w:tcW w:type="dxa" w:w="2880"/>
          </w:tcPr>
          <w:p>
            <w:r/>
            <w:r>
              <w:rPr>
                <w:b/>
                <w:sz w:val="16"/>
              </w:rPr>
              <w:t>41-43</w:t>
            </w:r>
          </w:p>
          <w:p>
            <w:r>
              <w:rPr>
                <w:sz w:val="18"/>
              </w:rPr>
              <w:t>The rest of Solomon's life and rule, his work and his wisdom, you can read for yourself in The Chronicles of Solomon. Solomon ruled in Jerusalem over all Israel for forty years. He died and was buried in the City of David his father. His son Rehoboam was the next king.</w:t>
            </w:r>
          </w:p>
        </w:tc>
        <w:tc>
          <w:tcPr>
            <w:tcW w:type="dxa" w:w="2880"/>
          </w:tcPr>
          <w:p>
            <w:r/>
            <w:r>
              <w:rPr>
                <w:b/>
                <w:sz w:val="16"/>
              </w:rPr>
              <w:t>41-43</w:t>
            </w:r>
          </w:p>
          <w:p>
            <w:r>
              <w:rPr>
                <w:sz w:val="18"/>
              </w:rPr>
              <w:t>The rest of Solomon's story—his reign, his projects, his wisdom—you can read all about it in *The Chronicles of Solomon*. Solomon ruled all of Israel from Jerusalem for forty years. Then he died and was buried in the City of David, his father's city. His son Rehoboam took over as the next king.</w:t>
            </w:r>
          </w:p>
        </w:tc>
        <w:tc>
          <w:tcPr>
            <w:tcW w:type="dxa" w:w="2880"/>
          </w:tcPr>
          <w:p>
            <w:r/>
            <w:r>
              <w:rPr>
                <w:b/>
                <w:sz w:val="16"/>
              </w:rPr>
              <w:t>41-43</w:t>
            </w:r>
          </w:p>
          <w:p>
            <w:r>
              <w:rPr>
                <w:sz w:val="18"/>
              </w:rPr>
              <w:t>솔로몬의 나머지 인생과 통치, 그의 업적과 지혜는 '솔로몬 역대지략'에서 직접 읽어볼 수 있대. 솔로몬은 예루살렘에서 40년 동안 온 이스라엘을 다스렸어. 그는 죽어서 그의 아버지 다윗의 성에 묻혔고, 그의 아들 르호보암이 다음 왕이 되었대.</w:t>
            </w:r>
          </w:p>
        </w:tc>
      </w:tr>
    </w:tbl>
    <w:p>
      <w:pPr>
        <w:pStyle w:val="Heading1"/>
      </w:pPr>
      <w:r>
        <w:t>Chapter 12 — The Kingdom Splits?! Rehoboam's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Rehoboam traveled to Shechem where all Israel had gathered to inaugurate him as king. Jeroboam had been in Egypt, where he had taken asylum from King Solomon; when he got the report of Solomon's death he had come back.</w:t>
            </w:r>
          </w:p>
        </w:tc>
        <w:tc>
          <w:tcPr>
            <w:tcW w:type="dxa" w:w="2880"/>
          </w:tcPr>
          <w:p>
            <w:r/>
            <w:r>
              <w:rPr>
                <w:b/>
                <w:sz w:val="16"/>
              </w:rPr>
              <w:t>1-2</w:t>
            </w:r>
          </w:p>
          <w:p>
            <w:r>
              <w:rPr>
                <w:sz w:val="18"/>
              </w:rPr>
              <w:t>Alright, so Rehoboam heads over to Shechem, 'cause all of Israel was there to make him the new king. Meanwhile, this guy Jeroboam, who had been hiding out in Egypt to get away from King Solomon, heard Solomon was dead and came back home.</w:t>
            </w:r>
          </w:p>
        </w:tc>
        <w:tc>
          <w:tcPr>
            <w:tcW w:type="dxa" w:w="2880"/>
          </w:tcPr>
          <w:p>
            <w:r/>
            <w:r>
              <w:rPr>
                <w:b/>
                <w:sz w:val="16"/>
              </w:rPr>
              <w:t>1-2</w:t>
            </w:r>
          </w:p>
          <w:p>
            <w:r>
              <w:rPr>
                <w:sz w:val="18"/>
              </w:rPr>
              <w:t>자, 르호보암이 세겜이란 곳으로 갔어. 왜냐면 온 이스라엘이 거기 모여서 르호보암을 왕으로 세우려고 했거든. 한편, 여로보암이라는 사람은 솔로몬 왕을 피해서 이집트에 가 있었는데, 솔로몬이 죽었다는 소식을 듣고 돌아온 거임.</w:t>
            </w:r>
          </w:p>
        </w:tc>
      </w:tr>
      <w:tr>
        <w:tc>
          <w:tcPr>
            <w:tcW w:type="dxa" w:w="2880"/>
          </w:tcPr>
          <w:p>
            <w:r/>
            <w:r>
              <w:rPr>
                <w:b/>
                <w:sz w:val="16"/>
              </w:rPr>
              <w:t>3-4</w:t>
            </w:r>
          </w:p>
          <w:p>
            <w:r>
              <w:rPr>
                <w:sz w:val="18"/>
              </w:rPr>
              <w:t>Rehoboam assembled Jeroboam and all the people. They said to Rehoboam, "Your father made life hard for us—worked our fingers to the bone. Give us a break; lighten up on us and we'll willingly serve you."</w:t>
            </w:r>
          </w:p>
        </w:tc>
        <w:tc>
          <w:tcPr>
            <w:tcW w:type="dxa" w:w="2880"/>
          </w:tcPr>
          <w:p>
            <w:r/>
            <w:r>
              <w:rPr>
                <w:b/>
                <w:sz w:val="16"/>
              </w:rPr>
              <w:t>3-4</w:t>
            </w:r>
          </w:p>
          <w:p>
            <w:r>
              <w:rPr>
                <w:sz w:val="18"/>
              </w:rPr>
              <w:t>Rehoboam gets Jeroboam and all the people together. They hit him with this: "Yo, your dad made life crazy hard for us—like, he worked us to the bone. Give us a break, lighten up a little, and we'll be your loyal crew."</w:t>
            </w:r>
          </w:p>
        </w:tc>
        <w:tc>
          <w:tcPr>
            <w:tcW w:type="dxa" w:w="2880"/>
          </w:tcPr>
          <w:p>
            <w:r/>
            <w:r>
              <w:rPr>
                <w:b/>
                <w:sz w:val="16"/>
              </w:rPr>
              <w:t>3-4</w:t>
            </w:r>
          </w:p>
          <w:p>
            <w:r>
              <w:rPr>
                <w:sz w:val="18"/>
              </w:rPr>
              <w:t>르호보암이 여로보암이랑 모든 백성을 불러 모았어. 그들이 르호보암한테 말했지. "아니, 아빠가 우리를 너무 빡빡하게 굴렸어요. 진짜 고생했다고. 우리 좀 쉬게 해주면, 우리가 왕한테 충성할게요."</w:t>
            </w:r>
          </w:p>
        </w:tc>
      </w:tr>
      <w:tr>
        <w:tc>
          <w:tcPr>
            <w:tcW w:type="dxa" w:w="2880"/>
          </w:tcPr>
          <w:p>
            <w:r/>
            <w:r>
              <w:rPr>
                <w:b/>
                <w:sz w:val="16"/>
              </w:rPr>
              <w:t>5</w:t>
            </w:r>
          </w:p>
          <w:p>
            <w:r>
              <w:rPr>
                <w:sz w:val="18"/>
              </w:rPr>
              <w:t>"Give me three days to think it over, then come back," Rehoboam said.</w:t>
            </w:r>
          </w:p>
        </w:tc>
        <w:tc>
          <w:tcPr>
            <w:tcW w:type="dxa" w:w="2880"/>
          </w:tcPr>
          <w:p>
            <w:r/>
            <w:r>
              <w:rPr>
                <w:b/>
                <w:sz w:val="16"/>
              </w:rPr>
              <w:t>5</w:t>
            </w:r>
          </w:p>
          <w:p>
            <w:r>
              <w:rPr>
                <w:sz w:val="18"/>
              </w:rPr>
              <w:t>Rehoboam's like, "Give me three days to think about it, then come back."</w:t>
            </w:r>
          </w:p>
        </w:tc>
        <w:tc>
          <w:tcPr>
            <w:tcW w:type="dxa" w:w="2880"/>
          </w:tcPr>
          <w:p>
            <w:r/>
            <w:r>
              <w:rPr>
                <w:b/>
                <w:sz w:val="16"/>
              </w:rPr>
              <w:t>5</w:t>
            </w:r>
          </w:p>
          <w:p>
            <w:r>
              <w:rPr>
                <w:sz w:val="18"/>
              </w:rPr>
              <w:t>르호보암이 "생각할 시간 3일만 줘. 3일 뒤에 다시 와."라고 했대.</w:t>
            </w:r>
          </w:p>
        </w:tc>
      </w:tr>
      <w:tr>
        <w:tc>
          <w:tcPr>
            <w:tcW w:type="dxa" w:w="2880"/>
          </w:tcPr>
          <w:p>
            <w:r/>
            <w:r>
              <w:rPr>
                <w:b/>
                <w:sz w:val="16"/>
              </w:rPr>
              <w:t>6</w:t>
            </w:r>
          </w:p>
          <w:p>
            <w:r>
              <w:rPr>
                <w:sz w:val="18"/>
              </w:rPr>
              <w:t>King Rehoboam talked it over with the elders who had advised his father when he was alive: "What's your counsel? How do you suggest that I answer the people?"</w:t>
            </w:r>
          </w:p>
        </w:tc>
        <w:tc>
          <w:tcPr>
            <w:tcW w:type="dxa" w:w="2880"/>
          </w:tcPr>
          <w:p>
            <w:r/>
            <w:r>
              <w:rPr>
                <w:b/>
                <w:sz w:val="16"/>
              </w:rPr>
              <w:t>6</w:t>
            </w:r>
          </w:p>
          <w:p>
            <w:r>
              <w:rPr>
                <w:sz w:val="18"/>
              </w:rPr>
              <w:t>So, King Rehoboam chats with the elders, the old guys who advised his dad. He's like, "What's your advice? What should I tell these people?"</w:t>
            </w:r>
          </w:p>
        </w:tc>
        <w:tc>
          <w:tcPr>
            <w:tcW w:type="dxa" w:w="2880"/>
          </w:tcPr>
          <w:p>
            <w:r/>
            <w:r>
              <w:rPr>
                <w:b/>
                <w:sz w:val="16"/>
              </w:rPr>
              <w:t>6</w:t>
            </w:r>
          </w:p>
          <w:p>
            <w:r>
              <w:rPr>
                <w:sz w:val="18"/>
              </w:rPr>
              <w:t>그래서 르호보암 왕이 아빠 솔로몬한테 조언해주던 원로들한테 가서 물어봤어. "어떻게 생각하세요? 저 사람들한테 뭐라고 대답할까요?"</w:t>
            </w:r>
          </w:p>
        </w:tc>
      </w:tr>
      <w:tr>
        <w:tc>
          <w:tcPr>
            <w:tcW w:type="dxa" w:w="2880"/>
          </w:tcPr>
          <w:p>
            <w:r/>
            <w:r>
              <w:rPr>
                <w:b/>
                <w:sz w:val="16"/>
              </w:rPr>
              <w:t>7</w:t>
            </w:r>
          </w:p>
          <w:p>
            <w:r>
              <w:rPr>
                <w:sz w:val="18"/>
              </w:rPr>
              <w:t>They said, "If you will be a servant to this people, be considerate of their needs and respond with compassion, work things out with them, they'll end up doing anything for you."</w:t>
            </w:r>
          </w:p>
        </w:tc>
        <w:tc>
          <w:tcPr>
            <w:tcW w:type="dxa" w:w="2880"/>
          </w:tcPr>
          <w:p>
            <w:r/>
            <w:r>
              <w:rPr>
                <w:b/>
                <w:sz w:val="16"/>
              </w:rPr>
              <w:t>7</w:t>
            </w:r>
          </w:p>
          <w:p>
            <w:r>
              <w:rPr>
                <w:sz w:val="18"/>
              </w:rPr>
              <w:t>They said, "If you just serve the people, listen to what they need, and be cool with them, they'll literally do anything for you."</w:t>
            </w:r>
          </w:p>
        </w:tc>
        <w:tc>
          <w:tcPr>
            <w:tcW w:type="dxa" w:w="2880"/>
          </w:tcPr>
          <w:p>
            <w:r/>
            <w:r>
              <w:rPr>
                <w:b/>
                <w:sz w:val="16"/>
              </w:rPr>
              <w:t>7</w:t>
            </w:r>
          </w:p>
          <w:p>
            <w:r>
              <w:rPr>
                <w:sz w:val="18"/>
              </w:rPr>
              <w:t>그랬더니 원로들이 "왕이 백성을 섬기고, 그 사람들 필요한 거 잘 챙겨주고, 말도 좀 따뜻하게 해주면, 그들은 왕을 위해서 뭐든지 할 겁니다."라고 말해줬대.</w:t>
            </w:r>
          </w:p>
        </w:tc>
      </w:tr>
      <w:tr>
        <w:tc>
          <w:tcPr>
            <w:tcW w:type="dxa" w:w="2880"/>
          </w:tcPr>
          <w:p>
            <w:r/>
            <w:r>
              <w:rPr>
                <w:b/>
                <w:sz w:val="16"/>
              </w:rPr>
              <w:t>8-9</w:t>
            </w:r>
          </w:p>
          <w:p>
            <w:r>
              <w:rPr>
                <w:sz w:val="18"/>
              </w:rPr>
              <w:t>But he rejected the counsel of the elders and asked the young men he'd grown up with who were now currying his favor, "What do you think? What should I say to these people who are saying, 'Give us a break from your father's harsh ways—lighten up on us'?"</w:t>
            </w:r>
          </w:p>
        </w:tc>
        <w:tc>
          <w:tcPr>
            <w:tcW w:type="dxa" w:w="2880"/>
          </w:tcPr>
          <w:p>
            <w:r/>
            <w:r>
              <w:rPr>
                <w:b/>
                <w:sz w:val="16"/>
              </w:rPr>
              <w:t>8-9</w:t>
            </w:r>
          </w:p>
          <w:p>
            <w:r>
              <w:rPr>
                <w:sz w:val="18"/>
              </w:rPr>
              <w:t>But nah, he blew off the elders' advice and went to his boys, the young guys he grew up with who were just trying to get on his good side. "What do you guys think? What should I say to these people complaining about my dad being too harsh?"</w:t>
            </w:r>
          </w:p>
        </w:tc>
        <w:tc>
          <w:tcPr>
            <w:tcW w:type="dxa" w:w="2880"/>
          </w:tcPr>
          <w:p>
            <w:r/>
            <w:r>
              <w:rPr>
                <w:b/>
                <w:sz w:val="16"/>
              </w:rPr>
              <w:t>8-9</w:t>
            </w:r>
          </w:p>
          <w:p>
            <w:r>
              <w:rPr>
                <w:sz w:val="18"/>
              </w:rPr>
              <w:t>근데 르호보암은 이 원로들 말을 쌩까고, 자기랑 같이 자란 젊은 애들, 자기한테 아부하는 애들한테 가서 물어본 거야. "너희 생각은 어때? 아빠가 너무 힘들게 했다고 불평하는 저 사람들한테 뭐라고 말해줄까?"</w:t>
            </w:r>
          </w:p>
        </w:tc>
      </w:tr>
      <w:tr>
        <w:tc>
          <w:tcPr>
            <w:tcW w:type="dxa" w:w="2880"/>
          </w:tcPr>
          <w:p>
            <w:r/>
            <w:r>
              <w:rPr>
                <w:b/>
                <w:sz w:val="16"/>
              </w:rPr>
              <w:t>10-11</w:t>
            </w:r>
          </w:p>
          <w:p>
            <w:r>
              <w:rPr>
                <w:sz w:val="18"/>
              </w:rPr>
              <w:t>The young turks he'd grown up with said, "These people who complain, 'Your father was too hard on us; lighten up'—well, tell them this: 'My little finger is thicker than my father's waist. If you think life under my father was hard, you haven't seen the half of it. My father thrashed you with whips; I'll beat you bloody with chains!'"</w:t>
            </w:r>
          </w:p>
        </w:tc>
        <w:tc>
          <w:tcPr>
            <w:tcW w:type="dxa" w:w="2880"/>
          </w:tcPr>
          <w:p>
            <w:r/>
            <w:r>
              <w:rPr>
                <w:b/>
                <w:sz w:val="16"/>
              </w:rPr>
              <w:t>10-11</w:t>
            </w:r>
          </w:p>
          <w:p>
            <w:r>
              <w:rPr>
                <w:sz w:val="18"/>
              </w:rPr>
              <w:t>His crew, the young hotheads, were like, "These people complaining? Tell 'em this: 'My pinky finger is thicker than my dad's whole waist. You think my dad was tough? You haven't seen anything yet. My dad hit you with whips; I'm gonna come at you with scorpion whips!'" It was a terrible idea.</w:t>
            </w:r>
          </w:p>
        </w:tc>
        <w:tc>
          <w:tcPr>
            <w:tcW w:type="dxa" w:w="2880"/>
          </w:tcPr>
          <w:p>
            <w:r/>
            <w:r>
              <w:rPr>
                <w:b/>
                <w:sz w:val="16"/>
              </w:rPr>
              <w:t>10-11</w:t>
            </w:r>
          </w:p>
          <w:p>
            <w:r>
              <w:rPr>
                <w:sz w:val="18"/>
              </w:rPr>
              <w:t>같이 자란 젊은이들이 말했지. "아빠가 너무 힘들게 했다고 불평하는 저 사람들한테 이렇게 말하세요. '내 새끼손가락이 우리 아빠 허리보다 굵다. 우리 아빠 때가 힘들었다고? 너희는 아직 시작도 안 봤어. 우리 아빠는 채찍으로 때렸지만, 나는 쇠가시 채찍으로 혼내줄게!'라고요." 완전 이상한 사람 같은 생각이었지.</w:t>
            </w:r>
          </w:p>
        </w:tc>
      </w:tr>
      <w:tr>
        <w:tc>
          <w:tcPr>
            <w:tcW w:type="dxa" w:w="2880"/>
          </w:tcPr>
          <w:p>
            <w:r/>
            <w:r>
              <w:rPr>
                <w:b/>
                <w:sz w:val="16"/>
              </w:rPr>
              <w:t>12-14</w:t>
            </w:r>
          </w:p>
          <w:p>
            <w:r>
              <w:rPr>
                <w:sz w:val="18"/>
              </w:rPr>
              <w:t>Three days later Jeroboam and the people showed up, just as Rehoboam had directed when he said, "Give me three days to think it over, then come back." The king's answer was harsh and rude. He spurned the counsel of the elders and went with the advice of the younger set, "If you think life under my father was hard, you haven't seen the half of it. My father thrashed you with whips; I'll beat you bloody with chains!"</w:t>
            </w:r>
          </w:p>
        </w:tc>
        <w:tc>
          <w:tcPr>
            <w:tcW w:type="dxa" w:w="2880"/>
          </w:tcPr>
          <w:p>
            <w:r/>
            <w:r>
              <w:rPr>
                <w:b/>
                <w:sz w:val="16"/>
              </w:rPr>
              <w:t>12-14</w:t>
            </w:r>
          </w:p>
          <w:p>
            <w:r>
              <w:rPr>
                <w:sz w:val="18"/>
              </w:rPr>
              <w:t>Three days later, Jeroboam and the people came back, just like Rehoboam said. And the king's answer was super harsh and rude. He totally ignored the elders and went with his friends' advice: "You thought my dad was tough? You ain't seen nothing. My dad used whips; I'm using scorpion whips!"</w:t>
            </w:r>
          </w:p>
        </w:tc>
        <w:tc>
          <w:tcPr>
            <w:tcW w:type="dxa" w:w="2880"/>
          </w:tcPr>
          <w:p>
            <w:r/>
            <w:r>
              <w:rPr>
                <w:b/>
                <w:sz w:val="16"/>
              </w:rPr>
              <w:t>12-14</w:t>
            </w:r>
          </w:p>
          <w:p>
            <w:r>
              <w:rPr>
                <w:sz w:val="18"/>
              </w:rPr>
              <w:t>3일 뒤에 여로보암이랑 백성들이 르호보암이 말한 대로 다시 찾아왔어. 근데 왕의 대답이 완전 무례했던 거임. 원로들 조언은 무시하고 젊은 애들 말대로 "우리 아빠 때가 힘들었다고? 너희는 아직 시작도 안 봤어. 우리 아빠는 채찍으로 때렸지만, 나는 쇠가시 채찍으로 혼내줄게!"라고 말해버렸어.</w:t>
            </w:r>
          </w:p>
        </w:tc>
      </w:tr>
      <w:tr>
        <w:tc>
          <w:tcPr>
            <w:tcW w:type="dxa" w:w="2880"/>
          </w:tcPr>
          <w:p>
            <w:r/>
            <w:r>
              <w:rPr>
                <w:b/>
                <w:sz w:val="16"/>
              </w:rPr>
              <w:t>15</w:t>
            </w:r>
          </w:p>
          <w:p>
            <w:r>
              <w:rPr>
                <w:sz w:val="18"/>
              </w:rPr>
              <w:t>Rehoboam turned a deaf ear to the people. God was behind all this, confirming the message that he had given to Jeroboam son of Nebat through Ahijah of Shiloh.</w:t>
            </w:r>
          </w:p>
        </w:tc>
        <w:tc>
          <w:tcPr>
            <w:tcW w:type="dxa" w:w="2880"/>
          </w:tcPr>
          <w:p>
            <w:r/>
            <w:r>
              <w:rPr>
                <w:b/>
                <w:sz w:val="16"/>
              </w:rPr>
              <w:t>15</w:t>
            </w:r>
          </w:p>
          <w:p>
            <w:r>
              <w:rPr>
                <w:sz w:val="18"/>
              </w:rPr>
              <w:t>Rehoboam just wouldn't listen to the people. But this was all part of God's plan, to make good on the promise He made to Jeroboam son of Nebat through Ahijah the prophet.</w:t>
            </w:r>
          </w:p>
        </w:tc>
        <w:tc>
          <w:tcPr>
            <w:tcW w:type="dxa" w:w="2880"/>
          </w:tcPr>
          <w:p>
            <w:r/>
            <w:r>
              <w:rPr>
                <w:b/>
                <w:sz w:val="16"/>
              </w:rPr>
              <w:t>15</w:t>
            </w:r>
          </w:p>
          <w:p>
            <w:r>
              <w:rPr>
                <w:sz w:val="18"/>
              </w:rPr>
              <w:t>르호보암은 백성들 말을 아예 들을 생각이 없었어. 근데 이게 다 하나님의 계획이었던 거임. 전에 실로 사람 아히야를 통해서 느밧의 아들 여로보암에게 하셨던 말씀을 이루시려고.</w:t>
            </w:r>
          </w:p>
        </w:tc>
      </w:tr>
      <w:tr>
        <w:tc>
          <w:tcPr>
            <w:tcW w:type="dxa" w:w="2880"/>
          </w:tcPr>
          <w:p>
            <w:r/>
            <w:r>
              <w:rPr>
                <w:b/>
                <w:sz w:val="16"/>
              </w:rPr>
              <w:t>16-17</w:t>
            </w:r>
          </w:p>
          <w:p>
            <w:r>
              <w:rPr>
                <w:sz w:val="18"/>
              </w:rPr>
              <w:t>When all Israel realized that the king hadn't listened to a word they'd said, they stood up to him and said,</w:t>
            </w:r>
          </w:p>
          <w:p>
            <w:r>
              <w:rPr>
                <w:sz w:val="18"/>
              </w:rPr>
              <w:t>Get lost, David!We've had it with you, son of Jesse!Let's get out of here, Israel, and fast!From now on, David, mind your own business.</w:t>
            </w:r>
          </w:p>
          <w:p>
            <w:r>
              <w:rPr>
                <w:sz w:val="18"/>
              </w:rPr>
              <w:t>And with that, they left. But Rehoboam continued to rule those who lived in the towns of Judah.</w:t>
            </w:r>
          </w:p>
        </w:tc>
        <w:tc>
          <w:tcPr>
            <w:tcW w:type="dxa" w:w="2880"/>
          </w:tcPr>
          <w:p>
            <w:r/>
            <w:r>
              <w:rPr>
                <w:b/>
                <w:sz w:val="16"/>
              </w:rPr>
              <w:t>16-17</w:t>
            </w:r>
          </w:p>
          <w:p>
            <w:r>
              <w:rPr>
                <w:sz w:val="18"/>
              </w:rPr>
              <w:t>When all of Israel saw the king wasn't listening to them at all, they basically said, "Forget you, David's family! We're done with you! Let's bounce, Israel! From now on, David's house can take care of itself."</w:t>
            </w:r>
          </w:p>
        </w:tc>
        <w:tc>
          <w:tcPr>
            <w:tcW w:type="dxa" w:w="2880"/>
          </w:tcPr>
          <w:p>
            <w:r/>
            <w:r>
              <w:rPr>
                <w:b/>
                <w:sz w:val="16"/>
              </w:rPr>
              <w:t>16-17</w:t>
            </w:r>
          </w:p>
          <w:p>
            <w:r>
              <w:rPr>
                <w:sz w:val="18"/>
              </w:rPr>
              <w:t>온 이스라엘은 왕이 자기들 말을 한마디도 안 듣는다는 걸 깨닫고, 왕한테 대들면서 말했어. "다윗이고 뭐고 다 물러가! 이새의 아들, 너랑은 끝이야! 이스라엘아, 우리 갈 길 가자! 다윗, 이제 너희 집안일은 너희나 신경 써!"</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And just like that, they left. But Rehoboam was still king over the people living in the towns of Judah.</w:t>
            </w:r>
          </w:p>
        </w:tc>
        <w:tc>
          <w:tcPr>
            <w:tcW w:type="dxa" w:w="2880"/>
          </w:tcPr>
          <w:p>
            <w:r/>
            <w:r>
              <w:rPr>
                <w:b/>
                <w:sz w:val="16"/>
              </w:rPr>
              <w:t>16-17</w:t>
            </w:r>
          </w:p>
          <w:p>
            <w:r>
              <w:rPr>
                <w:sz w:val="18"/>
              </w:rPr>
              <w:t>그러고는 다 떠나버렸대. 근데 르호보암은 유다 성읍들에 사는 사람들한테는 계속 왕 노릇을 했어.</w:t>
            </w:r>
          </w:p>
        </w:tc>
      </w:tr>
      <w:tr>
        <w:tc>
          <w:tcPr>
            <w:tcW w:type="dxa" w:w="2880"/>
          </w:tcPr>
          <w:p>
            <w:r/>
            <w:r>
              <w:rPr>
                <w:b/>
                <w:sz w:val="16"/>
              </w:rPr>
              <w:t>18-19</w:t>
            </w:r>
          </w:p>
          <w:p>
            <w:r>
              <w:rPr>
                <w:sz w:val="18"/>
              </w:rPr>
              <w:t>When King Rehoboam next sent out Adoniram, head of the workforce, the Israelites ganged up on him, pelted him with stones, and killed him. King Rehoboam jumped in his chariot and fled to Jerusalem as fast as he could. Israel has been in rebellion against the Davidic regime ever since.</w:t>
            </w:r>
          </w:p>
        </w:tc>
        <w:tc>
          <w:tcPr>
            <w:tcW w:type="dxa" w:w="2880"/>
          </w:tcPr>
          <w:p>
            <w:r/>
            <w:r>
              <w:rPr>
                <w:b/>
                <w:sz w:val="16"/>
              </w:rPr>
              <w:t>18-19</w:t>
            </w:r>
          </w:p>
          <w:p>
            <w:r>
              <w:rPr>
                <w:sz w:val="18"/>
              </w:rPr>
              <w:t>Later, when King Rehoboam sent out Adoniram, the guy in charge of the labor force, the Israelites ganged up on him, threw stones at him, and killed him. King Rehoboam had to jump in his chariot and escape to Jerusalem ASAP. And Israel has been rebelling against the Davidic dynasty ever since.</w:t>
            </w:r>
          </w:p>
        </w:tc>
        <w:tc>
          <w:tcPr>
            <w:tcW w:type="dxa" w:w="2880"/>
          </w:tcPr>
          <w:p>
            <w:r/>
            <w:r>
              <w:rPr>
                <w:b/>
                <w:sz w:val="16"/>
              </w:rPr>
              <w:t>18-19</w:t>
            </w:r>
          </w:p>
          <w:p>
            <w:r>
              <w:rPr>
                <w:sz w:val="18"/>
              </w:rPr>
              <w:t>나중에 르호보암 왕이 노동 감독관인 아도니람을 보냈는데, 이스라엘 백성들이 떼로 몰려들어서 돌을 던져 죽여버렸어. 르호보암 왕은 급하게 자기 전차에 올라타서 예루살렘으로 급히 도망쳤지. 이때부터 이스라엘이 다윗 왕조에 반역하게 된 거야.</w:t>
            </w:r>
          </w:p>
        </w:tc>
      </w:tr>
      <w:tr>
        <w:tc>
          <w:tcPr>
            <w:tcW w:type="dxa" w:w="2880"/>
          </w:tcPr>
          <w:p>
            <w:r/>
            <w:r>
              <w:rPr>
                <w:b/>
                <w:sz w:val="16"/>
              </w:rPr>
              <w:t>20</w:t>
            </w:r>
          </w:p>
          <w:p>
            <w:r>
              <w:rPr>
                <w:sz w:val="18"/>
              </w:rPr>
              <w:t>When the word was out that Jeroboam was back and available, the assembled people invited him and inaugurated him king over all Israel. The only tribe left to the Davidic dynasty was Judah.</w:t>
            </w:r>
          </w:p>
        </w:tc>
        <w:tc>
          <w:tcPr>
            <w:tcW w:type="dxa" w:w="2880"/>
          </w:tcPr>
          <w:p>
            <w:r/>
            <w:r>
              <w:rPr>
                <w:b/>
                <w:sz w:val="16"/>
              </w:rPr>
              <w:t>20</w:t>
            </w:r>
          </w:p>
          <w:p>
            <w:r>
              <w:rPr>
                <w:sz w:val="18"/>
              </w:rPr>
              <w:t>When the news got out that Jeroboam was back, the people invited him and made him king over all of Israel. The only tribe left for the Davidic dynasty was Judah.</w:t>
            </w:r>
          </w:p>
        </w:tc>
        <w:tc>
          <w:tcPr>
            <w:tcW w:type="dxa" w:w="2880"/>
          </w:tcPr>
          <w:p>
            <w:r/>
            <w:r>
              <w:rPr>
                <w:b/>
                <w:sz w:val="16"/>
              </w:rPr>
              <w:t>20</w:t>
            </w:r>
          </w:p>
          <w:p>
            <w:r>
              <w:rPr>
                <w:sz w:val="18"/>
              </w:rPr>
              <w:t>여로보암이 돌아왔다는 소문이 퍼지자, 백성들이 모여서 그를 온 이스라엘의 왕으로 세웠어. 다윗 왕조에 남은 지파는 유다 지파뿐이었지.</w:t>
            </w:r>
          </w:p>
        </w:tc>
      </w:tr>
      <w:tr>
        <w:tc>
          <w:tcPr>
            <w:tcW w:type="dxa" w:w="2880"/>
          </w:tcPr>
          <w:p>
            <w:r/>
            <w:r>
              <w:rPr>
                <w:b/>
                <w:sz w:val="16"/>
              </w:rPr>
              <w:t>21</w:t>
            </w:r>
          </w:p>
          <w:p>
            <w:r>
              <w:rPr>
                <w:sz w:val="18"/>
              </w:rPr>
              <w:t>When Rehoboam got back to Jerusalem, he called up the men of Judah and the tribe of Benjamin, 180,000 of their best soldiers, to go to war against Israel and recover the kingdom for Rehoboam son of Solomon.</w:t>
            </w:r>
          </w:p>
        </w:tc>
        <w:tc>
          <w:tcPr>
            <w:tcW w:type="dxa" w:w="2880"/>
          </w:tcPr>
          <w:p>
            <w:r/>
            <w:r>
              <w:rPr>
                <w:b/>
                <w:sz w:val="16"/>
              </w:rPr>
              <w:t>21</w:t>
            </w:r>
          </w:p>
          <w:p>
            <w:r>
              <w:rPr>
                <w:sz w:val="18"/>
              </w:rPr>
              <w:t>When Rehoboam got back to Jerusalem, he gathered 180,000 of his best soldiers from Judah and Benjamin to go fight Israel and take back his kingdom.</w:t>
            </w:r>
          </w:p>
        </w:tc>
        <w:tc>
          <w:tcPr>
            <w:tcW w:type="dxa" w:w="2880"/>
          </w:tcPr>
          <w:p>
            <w:r/>
            <w:r>
              <w:rPr>
                <w:b/>
                <w:sz w:val="16"/>
              </w:rPr>
              <w:t>21</w:t>
            </w:r>
          </w:p>
          <w:p>
            <w:r>
              <w:rPr>
                <w:sz w:val="18"/>
              </w:rPr>
              <w:t>르호보암은 예루살렘으로 돌아가서 유다와 베냐민 지파에서 최정예 군인 18만 명을 모았어. 이스라엘이랑 전쟁해서 솔로몬의 아들 르호보암을 위해 나라를 되찾으려고 한 거지.</w:t>
            </w:r>
          </w:p>
        </w:tc>
      </w:tr>
      <w:tr>
        <w:tc>
          <w:tcPr>
            <w:tcW w:type="dxa" w:w="2880"/>
          </w:tcPr>
          <w:p>
            <w:r/>
            <w:r>
              <w:rPr>
                <w:b/>
                <w:sz w:val="16"/>
              </w:rPr>
              <w:t>22-24</w:t>
            </w:r>
          </w:p>
          <w:p>
            <w:r>
              <w:rPr>
                <w:sz w:val="18"/>
              </w:rPr>
              <w:t>At this time the word of God came to Shemaiah, a man of God: "Tell this to Rehoboam son of Solomon king of Judah, along with everyone in Judah and Benjamin and anyone else who is around: This is God's word: Don't march out; don't fight against your brothers the Israelites; go back home, every last one of you; I'm in charge here." And they did it; they did what God said and went home.</w:t>
            </w:r>
          </w:p>
        </w:tc>
        <w:tc>
          <w:tcPr>
            <w:tcW w:type="dxa" w:w="2880"/>
          </w:tcPr>
          <w:p>
            <w:r/>
            <w:r>
              <w:rPr>
                <w:b/>
                <w:sz w:val="16"/>
              </w:rPr>
              <w:t>22-24</w:t>
            </w:r>
          </w:p>
          <w:p>
            <w:r>
              <w:rPr>
                <w:sz w:val="18"/>
              </w:rPr>
              <w:t>But then, God spoke to a man of God named Shemaiah: "Tell Rehoboam son of Solomon, king of Judah, and everyone in Judah and Benjamin: God says, 'Don't go fight your own relatives, the Israelites. Everyone go home. I'm in control here.'" And they actually listened. They did what God said and went home.</w:t>
            </w:r>
          </w:p>
        </w:tc>
        <w:tc>
          <w:tcPr>
            <w:tcW w:type="dxa" w:w="2880"/>
          </w:tcPr>
          <w:p>
            <w:r/>
            <w:r>
              <w:rPr>
                <w:b/>
                <w:sz w:val="16"/>
              </w:rPr>
              <w:t>22-24</w:t>
            </w:r>
          </w:p>
          <w:p>
            <w:r>
              <w:rPr>
                <w:sz w:val="18"/>
              </w:rPr>
              <w:t>그때 하나님의 사람 스마야에게 하나님의 말씀이 임했어. "유다 왕 솔로몬의 아들 르호보암과 유다와 베냐민의 모든 백성, 그리고 그 외의 모든 사람에게 전하여라. 하나님께서 이렇게 말씀하신다. '너희 형제인 이스라엘 자손과 싸우러 올라가지 마라. 너희는 각자 집으로 돌아가라. 이 일은 나에게서 비롯된 것이다.'" 그러자 그들이 순종했대. 하나님의 말씀을 듣고 집으로 돌아갔어.</w:t>
            </w:r>
          </w:p>
        </w:tc>
      </w:tr>
      <w:tr>
        <w:tc>
          <w:tcPr>
            <w:tcW w:type="dxa" w:w="2880"/>
          </w:tcPr>
          <w:p>
            <w:r/>
            <w:r>
              <w:rPr>
                <w:b/>
                <w:sz w:val="16"/>
              </w:rPr>
              <w:t>25</w:t>
            </w:r>
          </w:p>
          <w:p>
            <w:r>
              <w:rPr>
                <w:sz w:val="18"/>
              </w:rPr>
              <w:t>Jeroboam made a fort at Shechem in the hills of Ephraim, and made that his headquarters. He also built a fort at Penuel.</w:t>
            </w:r>
          </w:p>
        </w:tc>
        <w:tc>
          <w:tcPr>
            <w:tcW w:type="dxa" w:w="2880"/>
          </w:tcPr>
          <w:p>
            <w:r/>
            <w:r>
              <w:rPr>
                <w:b/>
                <w:sz w:val="16"/>
              </w:rPr>
              <w:t>25</w:t>
            </w:r>
          </w:p>
          <w:p>
            <w:r>
              <w:rPr>
                <w:sz w:val="18"/>
              </w:rPr>
              <w:t>Jeroboam built up the city of Shechem in the hills of Ephraim and made it his capital. He also fortified a place called Penuel.</w:t>
            </w:r>
          </w:p>
        </w:tc>
        <w:tc>
          <w:tcPr>
            <w:tcW w:type="dxa" w:w="2880"/>
          </w:tcPr>
          <w:p>
            <w:r/>
            <w:r>
              <w:rPr>
                <w:b/>
                <w:sz w:val="16"/>
              </w:rPr>
              <w:t>25</w:t>
            </w:r>
          </w:p>
          <w:p>
            <w:r>
              <w:rPr>
                <w:sz w:val="18"/>
              </w:rPr>
              <w:t>여로보암은 에브라임 산지에 세겜을 요새로 만들고 거기를 본부로 삼았어. 브누엘이라는 곳에도 요새를 지었지.</w:t>
            </w:r>
          </w:p>
        </w:tc>
      </w:tr>
      <w:tr>
        <w:tc>
          <w:tcPr>
            <w:tcW w:type="dxa" w:w="2880"/>
          </w:tcPr>
          <w:p>
            <w:r/>
            <w:r>
              <w:rPr>
                <w:b/>
                <w:sz w:val="16"/>
              </w:rPr>
              <w:t>26-27</w:t>
            </w:r>
          </w:p>
          <w:p>
            <w:r>
              <w:rPr>
                <w:sz w:val="18"/>
              </w:rPr>
              <w:t>But then Jeroboam thought, "It won't be long before the kingdom is reunited under David. As soon as these people resume worship at The Temple of God in Jerusalem, they'll start thinking of Rehoboam king of Judah as their ruler. They'll then kill me and go back to King Rehoboam."</w:t>
            </w:r>
          </w:p>
        </w:tc>
        <w:tc>
          <w:tcPr>
            <w:tcW w:type="dxa" w:w="2880"/>
          </w:tcPr>
          <w:p>
            <w:r/>
            <w:r>
              <w:rPr>
                <w:b/>
                <w:sz w:val="16"/>
              </w:rPr>
              <w:t>26-27</w:t>
            </w:r>
          </w:p>
          <w:p>
            <w:r>
              <w:rPr>
                <w:sz w:val="18"/>
              </w:rPr>
              <w:t>But then Jeroboam started thinking, "It's only a matter of time before the kingdom goes back to David's side. As soon as these people start going back to the Temple of God in Jerusalem to worship, they'll start wanting Rehoboam as their king again. Then they'll kill me and go back to him."</w:t>
            </w:r>
          </w:p>
        </w:tc>
        <w:tc>
          <w:tcPr>
            <w:tcW w:type="dxa" w:w="2880"/>
          </w:tcPr>
          <w:p>
            <w:r/>
            <w:r>
              <w:rPr>
                <w:b/>
                <w:sz w:val="16"/>
              </w:rPr>
              <w:t>26-27</w:t>
            </w:r>
          </w:p>
          <w:p>
            <w:r>
              <w:rPr>
                <w:sz w:val="18"/>
              </w:rPr>
              <w:t>근데 여로보암이 속으로 이런 생각을 한 거야. '이러다가 곧 나라가 다시 다윗 왕조로 돌아가겠는데? 이 백성들이 예루살렘에 있는 하나님의 성전에 예배드리러 가기 시작하면, 다시 유다 왕 르호보암을 자기들 왕으로 생각할 거 아냐. 그럼 그들이 날 죽이고 르호보암한테 돌아가겠지.'</w:t>
            </w:r>
          </w:p>
        </w:tc>
      </w:tr>
      <w:tr>
        <w:tc>
          <w:tcPr>
            <w:tcW w:type="dxa" w:w="2880"/>
          </w:tcPr>
          <w:p>
            <w:r/>
            <w:r>
              <w:rPr>
                <w:b/>
                <w:sz w:val="16"/>
              </w:rPr>
              <w:t>28-30</w:t>
            </w:r>
          </w:p>
          <w:p>
            <w:r>
              <w:rPr>
                <w:sz w:val="18"/>
              </w:rPr>
              <w:t>So the king came up with a plan: He made two golden calves. Then he announced, "It's too much trouble for you to go to Jerusalem to worship. Look at these—the gods who brought you out of Egypt!" He put one calf in Bethel; the other he placed in Dan. This was blatant sin. Think of it—people traveling all the way to Dan to worship a calf!</w:t>
            </w:r>
          </w:p>
        </w:tc>
        <w:tc>
          <w:tcPr>
            <w:tcW w:type="dxa" w:w="2880"/>
          </w:tcPr>
          <w:p>
            <w:r/>
            <w:r>
              <w:rPr>
                <w:b/>
                <w:sz w:val="16"/>
              </w:rPr>
              <w:t>28-30</w:t>
            </w:r>
          </w:p>
          <w:p>
            <w:r>
              <w:rPr>
                <w:sz w:val="18"/>
              </w:rPr>
              <w:t>So the king came up with a new plan: He made two golden calves. Then he announced, "It's way too much of a hassle to go all the way to Jerusalem to worship. Look! Here are the gods who brought you out of Egypt!" He put one calf in a city called Bethel and the other in Dan. This was a huge sin. Like, for real, people started traveling all the way to Dan just to worship a golden calf!</w:t>
            </w:r>
          </w:p>
        </w:tc>
        <w:tc>
          <w:tcPr>
            <w:tcW w:type="dxa" w:w="2880"/>
          </w:tcPr>
          <w:p>
            <w:r/>
            <w:r>
              <w:rPr>
                <w:b/>
                <w:sz w:val="16"/>
              </w:rPr>
              <w:t>28-30</w:t>
            </w:r>
          </w:p>
          <w:p>
            <w:r>
              <w:rPr>
                <w:sz w:val="18"/>
              </w:rPr>
              <w:t>그래서 왕이 계획을 하나 세웠어. 금송아지 두 개를 만든 거야. 그러고는 선포했지. "예루살렘까지 예배드리러 가는 거 너무 빡빡하잖아. 자, 봐라! 너희를 이집트에서 이끌어 낸 신들이다!" 그는 송아지 하나는 벧엘에, 다른 하나는 단에 두었어. 이건 진짜 대놓고 죄를 짓는 거였지. 생각해봐, 사람들이 송아지한테 절하려고 단까지 여행을 간다니까!</w:t>
            </w:r>
          </w:p>
        </w:tc>
      </w:tr>
      <w:tr>
        <w:tc>
          <w:tcPr>
            <w:tcW w:type="dxa" w:w="2880"/>
          </w:tcPr>
          <w:p>
            <w:r/>
            <w:r>
              <w:rPr>
                <w:b/>
                <w:sz w:val="16"/>
              </w:rPr>
              <w:t>31-33</w:t>
            </w:r>
          </w:p>
          <w:p>
            <w:r>
              <w:rPr>
                <w:sz w:val="18"/>
              </w:rPr>
              <w:t>And that wasn't the end of it. Jeroboam built forbidden shrines all over the place and recruited priests from wherever he could find them, regardless of whether they were fit for the job or not. To top it off, he created a holy New Year festival to be held on the fifteenth day of the eighth month to replace the one in Judah, complete with worship offered on the Altar at Bethel and sacrificing before the calves he had set up there. He staffed Bethel with priests from the local shrines he had made. This was strictly his own idea to compete with the feast in Judah; and he carried it off with flair, a festival exclusively for Israel, Jeroboam himself leading the worship at the Altar.</w:t>
            </w:r>
          </w:p>
        </w:tc>
        <w:tc>
          <w:tcPr>
            <w:tcW w:type="dxa" w:w="2880"/>
          </w:tcPr>
          <w:p>
            <w:r/>
            <w:r>
              <w:rPr>
                <w:b/>
                <w:sz w:val="16"/>
              </w:rPr>
              <w:t>31-33</w:t>
            </w:r>
          </w:p>
          <w:p>
            <w:r>
              <w:rPr>
                <w:sz w:val="18"/>
              </w:rPr>
              <w:t>And it didn't stop there. Jeroboam built a bunch of unauthorized shrines all over and made priests out of anyone he could find, whether they were qualified or not. To top it all off, he made up his own holiday on the fifteenth day of the eighth month to compete with the festival in Judah. He even led the worship himself at the altar in Bethel, sacrificing to the calves he had made. This whole thing was his own idea, a festival just for Israel, with him at the center of it all.</w:t>
            </w:r>
          </w:p>
        </w:tc>
        <w:tc>
          <w:tcPr>
            <w:tcW w:type="dxa" w:w="2880"/>
          </w:tcPr>
          <w:p>
            <w:r/>
            <w:r>
              <w:rPr>
                <w:b/>
                <w:sz w:val="16"/>
              </w:rPr>
              <w:t>31-33</w:t>
            </w:r>
          </w:p>
          <w:p>
            <w:r>
              <w:rPr>
                <w:sz w:val="18"/>
              </w:rPr>
              <w:t>근데 이게 끝이 아니었어. 여로보암은 아무 데나 금지된 신당을 막 짓고, 아무나 막 제사장으로 뽑았어. 자격이 있든 없든 상관없이 말이야. 거기다 한술 더 떠서, 유다의 절기를 따라 하려고 8월 15일에 자기 맘대로 거룩한 새해 축제를 만들었어. 벧엘에 있는 제단에서 예배드리고, 자기가 만든 송아지들 앞에서 제물을 바치면서 말이야. 벧엘에 자기가 만든 동네 신당 출신 제사장들을 배치했지. 이건 순전히 유다의 축제랑 경쟁하려고 자기가 꾸며낸 거였어. 그리고 그걸 또 그럴듯하게 해냈지. 이스라엘만을 위한 축제, 여로보암 자신이 직접 제단에서 예배를 이끌면서 말이야.</w:t>
            </w:r>
          </w:p>
        </w:tc>
      </w:tr>
    </w:tbl>
    <w:p>
      <w:pPr>
        <w:pStyle w:val="Heading1"/>
      </w:pPr>
      <w:r>
        <w:t>Chapter 13 — Prophet Gets Played, Pays the Ultimate Price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And then this happened: Just as Jeroboam was at the Altar, about to make an offering, a holy man came from Judah by God's command and preached (these were God's orders) to the Altar: "Altar, Altar! God's message! 'A son will be born into David's family named Josiah. The priests from the shrines who are making offerings on you, he will sacrifice—on you! Human bones burned on you!'" At the same time he announced a sign: "This is the proof God gives—the Altar will split into pieces and the holy offerings spill into the dirt."</w:t>
            </w:r>
          </w:p>
        </w:tc>
        <w:tc>
          <w:tcPr>
            <w:tcW w:type="dxa" w:w="2880"/>
          </w:tcPr>
          <w:p>
            <w:r/>
            <w:r>
              <w:rPr>
                <w:b/>
                <w:sz w:val="16"/>
              </w:rPr>
              <w:t>1-3</w:t>
            </w:r>
          </w:p>
          <w:p>
            <w:r>
              <w:rPr>
                <w:sz w:val="18"/>
              </w:rPr>
              <w:t>So check this out. King Jeroboam was at the altar in Bethel, about to make an offering, when a man of God from Judah shows up, sent by God himself. He walks right up to the altar and calls it out, saying, 'Altar, Altar! This is a message from God: A son named Josiah will be born into David's family. He's going to sacrifice the priests of these high places who are making offerings on you—right on you! They're gonna burn human bones on you!' And to prove it, he said, 'Here's the sign God is giving: This altar will split apart, and the offerings on it will spill into the dirt.'</w:t>
            </w:r>
          </w:p>
        </w:tc>
        <w:tc>
          <w:tcPr>
            <w:tcW w:type="dxa" w:w="2880"/>
          </w:tcPr>
          <w:p>
            <w:r/>
            <w:r>
              <w:rPr>
                <w:b/>
                <w:sz w:val="16"/>
              </w:rPr>
              <w:t>1-3</w:t>
            </w:r>
          </w:p>
          <w:p>
            <w:r>
              <w:rPr>
                <w:sz w:val="18"/>
              </w:rPr>
              <w:t>헐, 정말 대단한 사건. 여로보암 왕이 제단에서 제사를 딱 지내려는데, 유다에서 온 하나님의 사람이 나타난 거임. 이건 진짜 하나님이 보내신 거. 그 사람이 제단한테 대고 소리쳤어. '제단아, 제단아! 하나님 말씀이다! 다윗 집안에 요시야라는 아들이 태어날 건데, 지금 네 위에서 제사 지내는 이 산당 제사장들, 그 아들이 싹 다 네 위에서 제물로 바칠 거다! 사람들 뼈를 네 위에서 태울 거라고!' 그러면서 증거를 보여주겠대. '하나님이 주시는 사인이다! 이 제단이 쫙 갈라지고, 그 위에 있는 제물이 땅에 쏟아질 거다!'</w:t>
            </w:r>
          </w:p>
        </w:tc>
      </w:tr>
      <w:tr>
        <w:tc>
          <w:tcPr>
            <w:tcW w:type="dxa" w:w="2880"/>
          </w:tcPr>
          <w:p>
            <w:r/>
            <w:r>
              <w:rPr>
                <w:b/>
                <w:sz w:val="16"/>
              </w:rPr>
              <w:t>4-5</w:t>
            </w:r>
          </w:p>
          <w:p>
            <w:r>
              <w:rPr>
                <w:sz w:val="18"/>
              </w:rPr>
              <w:t>When the king heard the message the holy man preached against the Altar at Bethel, he reached out to grab him, yelling, "Arrest him!" But his arm was paralyzed and hung useless. At the same time the Altar broke apart and the holy offerings all spilled into the dirt—the very sign the holy man had announced by God's command.</w:t>
            </w:r>
          </w:p>
        </w:tc>
        <w:tc>
          <w:tcPr>
            <w:tcW w:type="dxa" w:w="2880"/>
          </w:tcPr>
          <w:p>
            <w:r/>
            <w:r>
              <w:rPr>
                <w:b/>
                <w:sz w:val="16"/>
              </w:rPr>
              <w:t>4-5</w:t>
            </w:r>
          </w:p>
          <w:p>
            <w:r>
              <w:rPr>
                <w:sz w:val="18"/>
              </w:rPr>
              <w:t>When the king heard the message the man of God preached against the altar at Bethel, he reached out to grab him, yelling, 'Arrest that guy!' But instantly, the arm he reached out with was paralyzed, just hanging there, totally useless. And at that exact moment, the altar split apart and the offerings spilled out, just like the man of God had said would happen as a sign from God.</w:t>
            </w:r>
          </w:p>
        </w:tc>
        <w:tc>
          <w:tcPr>
            <w:tcW w:type="dxa" w:w="2880"/>
          </w:tcPr>
          <w:p>
            <w:r/>
            <w:r>
              <w:rPr>
                <w:b/>
                <w:sz w:val="16"/>
              </w:rPr>
              <w:t>4-5</w:t>
            </w:r>
          </w:p>
          <w:p>
            <w:r>
              <w:rPr>
                <w:sz w:val="18"/>
              </w:rPr>
              <w:t>왕이 하나님의 사람이 벧엘의 제단을 향해 외치는 말을 듣고는 손을 뻗으면서 '저 사람 잡아라!' 하고 소리쳤어. 근데 그 순간, 왕이 뻗은 팔이 마비돼서 움직이지도 못하고 그냥 굳어버린 거임. 동시에 제단이 쫙 갈라지고 제물이 쏟아졌는데, 이건 하나님의 사람이 하나님의 명령으로 말했던 바로 그 징조였어.</w:t>
            </w:r>
          </w:p>
        </w:tc>
      </w:tr>
      <w:tr>
        <w:tc>
          <w:tcPr>
            <w:tcW w:type="dxa" w:w="2880"/>
          </w:tcPr>
          <w:p>
            <w:r/>
            <w:r>
              <w:rPr>
                <w:b/>
                <w:sz w:val="16"/>
              </w:rPr>
              <w:t>6</w:t>
            </w:r>
          </w:p>
          <w:p>
            <w:r>
              <w:rPr>
                <w:sz w:val="18"/>
              </w:rPr>
              <w:t>The king pleaded with the holy man, "Help me! Pray to your God for the healing of my arm." The holy man prayed for him and the king's arm was healed—as good as new!</w:t>
            </w:r>
          </w:p>
        </w:tc>
        <w:tc>
          <w:tcPr>
            <w:tcW w:type="dxa" w:w="2880"/>
          </w:tcPr>
          <w:p>
            <w:r/>
            <w:r>
              <w:rPr>
                <w:b/>
                <w:sz w:val="16"/>
              </w:rPr>
              <w:t>6</w:t>
            </w:r>
          </w:p>
          <w:p>
            <w:r>
              <w:rPr>
                <w:sz w:val="18"/>
              </w:rPr>
              <w:t>The king, totally freaked out, begged the man of God, 'Please, pray to your God for me! Ask him to heal my arm!' So the man of God prayed, and the king's arm was healed, good as new.</w:t>
            </w:r>
          </w:p>
        </w:tc>
        <w:tc>
          <w:tcPr>
            <w:tcW w:type="dxa" w:w="2880"/>
          </w:tcPr>
          <w:p>
            <w:r/>
            <w:r>
              <w:rPr>
                <w:b/>
                <w:sz w:val="16"/>
              </w:rPr>
              <w:t>6</w:t>
            </w:r>
          </w:p>
          <w:p>
            <w:r>
              <w:rPr>
                <w:sz w:val="18"/>
              </w:rPr>
              <w:t>왕이 깜짝 놀라서 하나님의 사람한테 빌었어. '제발! 당신의 하나님께 기도해서 내 팔 좀 낫게 해달라고 해줘요.' 하나님의 사람이 왕을 위해 기도하니까 왕의 팔이 다시 원래대로 싹 나았대. 대박이지.</w:t>
            </w:r>
          </w:p>
        </w:tc>
      </w:tr>
      <w:tr>
        <w:tc>
          <w:tcPr>
            <w:tcW w:type="dxa" w:w="2880"/>
          </w:tcPr>
          <w:p>
            <w:r/>
            <w:r>
              <w:rPr>
                <w:b/>
                <w:sz w:val="16"/>
              </w:rPr>
              <w:t>7</w:t>
            </w:r>
          </w:p>
          <w:p>
            <w:r>
              <w:rPr>
                <w:sz w:val="18"/>
              </w:rPr>
              <w:t>Then the king invited the holy man, "Join me for a meal; I have a gift for you."</w:t>
            </w:r>
          </w:p>
        </w:tc>
        <w:tc>
          <w:tcPr>
            <w:tcW w:type="dxa" w:w="2880"/>
          </w:tcPr>
          <w:p>
            <w:r/>
            <w:r>
              <w:rPr>
                <w:b/>
                <w:sz w:val="16"/>
              </w:rPr>
              <w:t>7</w:t>
            </w:r>
          </w:p>
          <w:p>
            <w:r>
              <w:rPr>
                <w:sz w:val="18"/>
              </w:rPr>
              <w:t>Then the king said to the man of God, 'Hey, come home with me for a meal. I want to give you a gift.'</w:t>
            </w:r>
          </w:p>
        </w:tc>
        <w:tc>
          <w:tcPr>
            <w:tcW w:type="dxa" w:w="2880"/>
          </w:tcPr>
          <w:p>
            <w:r/>
            <w:r>
              <w:rPr>
                <w:b/>
                <w:sz w:val="16"/>
              </w:rPr>
              <w:t>7</w:t>
            </w:r>
          </w:p>
          <w:p>
            <w:r>
              <w:rPr>
                <w:sz w:val="18"/>
              </w:rPr>
              <w:t>그러자 왕이 하나님의 사람한테 말했어. '우리 집에 같이 가서 밥이나 먹자. 내가 선물도 줄게.'</w:t>
            </w:r>
          </w:p>
        </w:tc>
      </w:tr>
      <w:tr>
        <w:tc>
          <w:tcPr>
            <w:tcW w:type="dxa" w:w="2880"/>
          </w:tcPr>
          <w:p>
            <w:r/>
            <w:r>
              <w:rPr>
                <w:b/>
                <w:sz w:val="16"/>
              </w:rPr>
              <w:t>8-10</w:t>
            </w:r>
          </w:p>
          <w:p>
            <w:r>
              <w:rPr>
                <w:sz w:val="18"/>
              </w:rPr>
              <w:t>The holy man told the king, "Not on your life! You couldn't pay me enough to get me to sit down with you at a meal in this place. I'm here under God's orders, and he commanded, 'Don't eat a crumb, don't drink a drop, and don't go back the way you came.'" Then he left by a different road than the one on which he had walked to Bethel.</w:t>
            </w:r>
          </w:p>
        </w:tc>
        <w:tc>
          <w:tcPr>
            <w:tcW w:type="dxa" w:w="2880"/>
          </w:tcPr>
          <w:p>
            <w:r/>
            <w:r>
              <w:rPr>
                <w:b/>
                <w:sz w:val="16"/>
              </w:rPr>
              <w:t>8-10</w:t>
            </w:r>
          </w:p>
          <w:p>
            <w:r>
              <w:rPr>
                <w:sz w:val="18"/>
              </w:rPr>
              <w:t>But the man of God told the king, 'No way. Even if you offered me half of your entire palace, I wouldn't go with you. I won't eat or drink anything in this place. God gave me strict orders: ‘Don’t eat any food, don’t drink any water, and don’t go back the same way you came.’' So he left, taking a different road from the one he had used to get to Bethel.</w:t>
            </w:r>
          </w:p>
        </w:tc>
        <w:tc>
          <w:tcPr>
            <w:tcW w:type="dxa" w:w="2880"/>
          </w:tcPr>
          <w:p>
            <w:r/>
            <w:r>
              <w:rPr>
                <w:b/>
                <w:sz w:val="16"/>
              </w:rPr>
              <w:t>8-10</w:t>
            </w:r>
          </w:p>
          <w:p>
            <w:r>
              <w:rPr>
                <w:sz w:val="18"/>
              </w:rPr>
              <w:t>근데 하나님의 사람이 왕한테 딱 잘라 말했어. '어림도 없지! 왕이 가진 재산의 절반을 준다 해도, 난 여기서 당신이랑 같이 밥 못 먹음. 하나님이 나한테 명령하셨거든. ‘거기서 빵 한 조각도 먹지 말고, 물 한 방울도 마시지 말고, 왔던 길로 다시 돌아가지도 마라’고 하셨다고.' 그러고는 벧엘에 올 때랑 다른 길로 가버렸어.</w:t>
            </w:r>
          </w:p>
        </w:tc>
      </w:tr>
      <w:tr>
        <w:tc>
          <w:tcPr>
            <w:tcW w:type="dxa" w:w="2880"/>
          </w:tcPr>
          <w:p>
            <w:r/>
            <w:r>
              <w:rPr>
                <w:b/>
                <w:sz w:val="16"/>
              </w:rPr>
              <w:t>11</w:t>
            </w:r>
          </w:p>
          <w:p>
            <w:r>
              <w:rPr>
                <w:sz w:val="18"/>
              </w:rPr>
              <w:t>There was an old prophet who lived in Bethel. His sons came and told him the story of what the holy man had done that day in Bethel, told him everything that had happened and what the holy man had said to the king.</w:t>
            </w:r>
          </w:p>
        </w:tc>
        <w:tc>
          <w:tcPr>
            <w:tcW w:type="dxa" w:w="2880"/>
          </w:tcPr>
          <w:p>
            <w:r/>
            <w:r>
              <w:rPr>
                <w:b/>
                <w:sz w:val="16"/>
              </w:rPr>
              <w:t>11</w:t>
            </w:r>
          </w:p>
          <w:p>
            <w:r>
              <w:rPr>
                <w:sz w:val="18"/>
              </w:rPr>
              <w:t>Now, there was this old prophet living in Bethel. His sons came and told him everything the man of God had done that day in Bethel. They told their dad everything he had said to the king.</w:t>
            </w:r>
          </w:p>
        </w:tc>
        <w:tc>
          <w:tcPr>
            <w:tcW w:type="dxa" w:w="2880"/>
          </w:tcPr>
          <w:p>
            <w:r/>
            <w:r>
              <w:rPr>
                <w:b/>
                <w:sz w:val="16"/>
              </w:rPr>
              <w:t>11</w:t>
            </w:r>
          </w:p>
          <w:p>
            <w:r>
              <w:rPr>
                <w:sz w:val="18"/>
              </w:rPr>
              <w:t>그때 벧엘에 사는 늙은 선지자가 한 명 있었는데, 그 아들들이 와서 그날 하나님의 사람이 벧엘에서 한 모든 일을 아빠한테 다 얘기해줬어. 왕한테 했던 말까지 전부 다.</w:t>
            </w:r>
          </w:p>
        </w:tc>
      </w:tr>
      <w:tr>
        <w:tc>
          <w:tcPr>
            <w:tcW w:type="dxa" w:w="2880"/>
          </w:tcPr>
          <w:p>
            <w:r/>
            <w:r>
              <w:rPr>
                <w:b/>
                <w:sz w:val="16"/>
              </w:rPr>
              <w:t>12</w:t>
            </w:r>
          </w:p>
          <w:p>
            <w:r>
              <w:rPr>
                <w:sz w:val="18"/>
              </w:rPr>
              <w:t>Their father said, "Which way did he go?" His sons pointed out the road that the holy man from Judah had taken.</w:t>
            </w:r>
          </w:p>
        </w:tc>
        <w:tc>
          <w:tcPr>
            <w:tcW w:type="dxa" w:w="2880"/>
          </w:tcPr>
          <w:p>
            <w:r/>
            <w:r>
              <w:rPr>
                <w:b/>
                <w:sz w:val="16"/>
              </w:rPr>
              <w:t>12</w:t>
            </w:r>
          </w:p>
          <w:p>
            <w:r>
              <w:rPr>
                <w:sz w:val="18"/>
              </w:rPr>
              <w:t>Their father asked, 'Which way did he go?' His sons showed him the road the man of God from Judah had taken.</w:t>
            </w:r>
          </w:p>
        </w:tc>
        <w:tc>
          <w:tcPr>
            <w:tcW w:type="dxa" w:w="2880"/>
          </w:tcPr>
          <w:p>
            <w:r/>
            <w:r>
              <w:rPr>
                <w:b/>
                <w:sz w:val="16"/>
              </w:rPr>
              <w:t>12</w:t>
            </w:r>
          </w:p>
          <w:p>
            <w:r>
              <w:rPr>
                <w:sz w:val="18"/>
              </w:rPr>
              <w:t>아빠가 물었지. '그 사람 어느 길로 갔냐?' 아들들이 유다에서 온 하나님의 사람이 간 길을 알려줬어.</w:t>
            </w:r>
          </w:p>
        </w:tc>
      </w:tr>
      <w:tr>
        <w:tc>
          <w:tcPr>
            <w:tcW w:type="dxa" w:w="2880"/>
          </w:tcPr>
          <w:p>
            <w:r/>
            <w:r>
              <w:rPr>
                <w:b/>
                <w:sz w:val="16"/>
              </w:rPr>
              <w:t>13-14</w:t>
            </w:r>
          </w:p>
          <w:p>
            <w:r>
              <w:rPr>
                <w:sz w:val="18"/>
              </w:rPr>
              <w:t>He told his sons, "Saddle my donkey." When they had saddled it, he got on and rode after the holy man. He found him sitting under an oak tree.</w:t>
            </w:r>
          </w:p>
          <w:p>
            <w:r>
              <w:rPr>
                <w:sz w:val="18"/>
              </w:rPr>
              <w:t>He asked him, "Are you the holy man who came from Judah?"</w:t>
            </w:r>
          </w:p>
          <w:p>
            <w:r>
              <w:rPr>
                <w:sz w:val="18"/>
              </w:rPr>
              <w:t>"Yes, I am," he said.</w:t>
            </w:r>
          </w:p>
        </w:tc>
        <w:tc>
          <w:tcPr>
            <w:tcW w:type="dxa" w:w="2880"/>
          </w:tcPr>
          <w:p>
            <w:r/>
            <w:r>
              <w:rPr>
                <w:b/>
                <w:sz w:val="16"/>
              </w:rPr>
              <w:t>13-14</w:t>
            </w:r>
          </w:p>
          <w:p>
            <w:r>
              <w:rPr>
                <w:sz w:val="18"/>
              </w:rPr>
              <w:t>He told his sons, 'Saddle my donkey for me.' So they saddled the donkey, he got on, and rode off after the man of God. He found him sitting under an oak tree.</w:t>
            </w:r>
          </w:p>
        </w:tc>
        <w:tc>
          <w:tcPr>
            <w:tcW w:type="dxa" w:w="2880"/>
          </w:tcPr>
          <w:p>
            <w:r/>
            <w:r>
              <w:rPr>
                <w:b/>
                <w:sz w:val="16"/>
              </w:rPr>
              <w:t>13-14</w:t>
            </w:r>
          </w:p>
          <w:p>
            <w:r>
              <w:rPr>
                <w:sz w:val="18"/>
              </w:rPr>
              <w:t>그러자 아들들한테 '내 나귀에 안장 좀 얹어라'라고 시켰어. 아들들이 안장을 얹어주니까, 그걸 타고 하나님의 사람을 쫓아갔지. 가보니까 어떤 상수리나무 아래에 앉아 있는 거야.</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He asked him, 'Are you the man of God who came from Judah?'</w:t>
            </w:r>
          </w:p>
        </w:tc>
        <w:tc>
          <w:tcPr>
            <w:tcW w:type="dxa" w:w="2880"/>
          </w:tcPr>
          <w:p>
            <w:r/>
            <w:r>
              <w:rPr>
                <w:b/>
                <w:sz w:val="16"/>
              </w:rPr>
              <w:t>13-14</w:t>
            </w:r>
          </w:p>
          <w:p>
            <w:r>
              <w:rPr>
                <w:sz w:val="18"/>
              </w:rPr>
              <w:t>그 사람이 물었어. '당신이 유다에서 온 하나님의 사람이오?'</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'Yeah, that's me,' he replied.</w:t>
            </w:r>
          </w:p>
        </w:tc>
        <w:tc>
          <w:tcPr>
            <w:tcW w:type="dxa" w:w="2880"/>
          </w:tcPr>
          <w:p>
            <w:r/>
            <w:r>
              <w:rPr>
                <w:b/>
                <w:sz w:val="16"/>
              </w:rPr>
              <w:t>13-14</w:t>
            </w:r>
          </w:p>
          <w:p>
            <w:r>
              <w:rPr>
                <w:sz w:val="18"/>
              </w:rPr>
              <w:t>'그래 맞음.' 그가 대답했지.</w:t>
            </w:r>
          </w:p>
        </w:tc>
      </w:tr>
      <w:tr>
        <w:tc>
          <w:tcPr>
            <w:tcW w:type="dxa" w:w="2880"/>
          </w:tcPr>
          <w:p>
            <w:r/>
            <w:r>
              <w:rPr>
                <w:b/>
                <w:sz w:val="16"/>
              </w:rPr>
              <w:t>15</w:t>
            </w:r>
          </w:p>
          <w:p>
            <w:r>
              <w:rPr>
                <w:sz w:val="18"/>
              </w:rPr>
              <w:t>"Well, come home with me and have a meal."</w:t>
            </w:r>
          </w:p>
        </w:tc>
        <w:tc>
          <w:tcPr>
            <w:tcW w:type="dxa" w:w="2880"/>
          </w:tcPr>
          <w:p>
            <w:r/>
            <w:r>
              <w:rPr>
                <w:b/>
                <w:sz w:val="16"/>
              </w:rPr>
              <w:t>15</w:t>
            </w:r>
          </w:p>
          <w:p>
            <w:r>
              <w:rPr>
                <w:sz w:val="18"/>
              </w:rPr>
              <w:t>'Well, come home with me and have something to eat.'</w:t>
            </w:r>
          </w:p>
        </w:tc>
        <w:tc>
          <w:tcPr>
            <w:tcW w:type="dxa" w:w="2880"/>
          </w:tcPr>
          <w:p>
            <w:r/>
            <w:r>
              <w:rPr>
                <w:b/>
                <w:sz w:val="16"/>
              </w:rPr>
              <w:t>15</w:t>
            </w:r>
          </w:p>
          <w:p>
            <w:r>
              <w:rPr>
                <w:sz w:val="18"/>
              </w:rPr>
              <w:t>'그럼 우리 집에 같이 가서 밥이나 먹읍시다.'</w:t>
            </w:r>
          </w:p>
        </w:tc>
      </w:tr>
      <w:tr>
        <w:tc>
          <w:tcPr>
            <w:tcW w:type="dxa" w:w="2880"/>
          </w:tcPr>
          <w:p>
            <w:r/>
            <w:r>
              <w:rPr>
                <w:b/>
                <w:sz w:val="16"/>
              </w:rPr>
              <w:t>16-17</w:t>
            </w:r>
          </w:p>
          <w:p>
            <w:r>
              <w:rPr>
                <w:sz w:val="18"/>
              </w:rPr>
              <w:t>"Sorry, I can't do that," the holy man said. "I can neither go back with you nor eat with you in this country. I'm under strict orders from God: 'Don't eat a crumb; don't drink a drop; and don't come back the way you came.'"</w:t>
            </w:r>
          </w:p>
        </w:tc>
        <w:tc>
          <w:tcPr>
            <w:tcW w:type="dxa" w:w="2880"/>
          </w:tcPr>
          <w:p>
            <w:r/>
            <w:r>
              <w:rPr>
                <w:b/>
                <w:sz w:val="16"/>
              </w:rPr>
              <w:t>16-17</w:t>
            </w:r>
          </w:p>
          <w:p>
            <w:r>
              <w:rPr>
                <w:sz w:val="18"/>
              </w:rPr>
              <w:t>'Sorry, can't do it,' the man of God said. 'I can't go back with you, and I can't eat or drink with you here. I'm under strict orders from God: ‘Don’t eat any food, don’t drink any water, and don’t go back the same way you came.’'</w:t>
            </w:r>
          </w:p>
        </w:tc>
        <w:tc>
          <w:tcPr>
            <w:tcW w:type="dxa" w:w="2880"/>
          </w:tcPr>
          <w:p>
            <w:r/>
            <w:r>
              <w:rPr>
                <w:b/>
                <w:sz w:val="16"/>
              </w:rPr>
              <w:t>16-17</w:t>
            </w:r>
          </w:p>
          <w:p>
            <w:r>
              <w:rPr>
                <w:sz w:val="18"/>
              </w:rPr>
              <w:t>'아, 안됨. 난 당신이랑 같이 돌아갈 수도 없고, 이 동네에서는 밥도 못 먹음. 하나님이 나한테 엄하게 명령하셨거든. ‘빵도 먹지 말고, 물도 마시지 말고, 왔던 길로 돌아가지도 마라’고.'</w:t>
            </w:r>
          </w:p>
        </w:tc>
      </w:tr>
      <w:tr>
        <w:tc>
          <w:tcPr>
            <w:tcW w:type="dxa" w:w="2880"/>
          </w:tcPr>
          <w:p>
            <w:r/>
            <w:r>
              <w:rPr>
                <w:b/>
                <w:sz w:val="16"/>
              </w:rPr>
              <w:t>18-19</w:t>
            </w:r>
          </w:p>
          <w:p>
            <w:r>
              <w:rPr>
                <w:sz w:val="18"/>
              </w:rPr>
              <w:t>But he said, "I am also a prophet, just like you. And an angel came to me with a message from God: 'Bring him home with you, and give him a good meal!'" But the man was lying. So the holy man went home with him and they had a meal together.</w:t>
            </w:r>
          </w:p>
        </w:tc>
        <w:tc>
          <w:tcPr>
            <w:tcW w:type="dxa" w:w="2880"/>
          </w:tcPr>
          <w:p>
            <w:r/>
            <w:r>
              <w:rPr>
                <w:b/>
                <w:sz w:val="16"/>
              </w:rPr>
              <w:t>18-19</w:t>
            </w:r>
          </w:p>
          <w:p>
            <w:r>
              <w:rPr>
                <w:sz w:val="18"/>
              </w:rPr>
              <w:t>But the old prophet said, 'Hey, I'm a prophet too, just like you. And an angel came to me with a message from God: ‘Bring him back to your house so he can eat and drink.’' But he was totally lying. So the man of God went back with him and ate and drank in his house.</w:t>
            </w:r>
          </w:p>
        </w:tc>
        <w:tc>
          <w:tcPr>
            <w:tcW w:type="dxa" w:w="2880"/>
          </w:tcPr>
          <w:p>
            <w:r/>
            <w:r>
              <w:rPr>
                <w:b/>
                <w:sz w:val="16"/>
              </w:rPr>
              <w:t>18-19</w:t>
            </w:r>
          </w:p>
          <w:p>
            <w:r>
              <w:rPr>
                <w:sz w:val="18"/>
              </w:rPr>
              <w:t>근데 그 늙은 선지자가 거짓말을 했어. '나도 당신 같은 선지자임. 근데 천사가 와서 하나님 말씀을 전해줬는데, ‘그를 네 집으로 데려와서 밥이랑 물을 대접하라’고 하셨음.' 완전 거짓말이었지. 결국 하나님의 사람은 그를 따라가서 같이 밥을 먹었어.</w:t>
            </w:r>
          </w:p>
        </w:tc>
      </w:tr>
      <w:tr>
        <w:tc>
          <w:tcPr>
            <w:tcW w:type="dxa" w:w="2880"/>
          </w:tcPr>
          <w:p>
            <w:r/>
            <w:r>
              <w:rPr>
                <w:b/>
                <w:sz w:val="16"/>
              </w:rPr>
              <w:t>20-22</w:t>
            </w:r>
          </w:p>
          <w:p>
            <w:r>
              <w:rPr>
                <w:sz w:val="18"/>
              </w:rPr>
              <w:t>There they were, sitting at the table together, when the word of God came to the prophet who had brought him back. He confronted the holy man who had come from Judah: "God's word to you: You disobeyed God's command; you didn't keep the strict orders your God gave you; you came back and sat down to a good meal in the very place God told you, 'Don't eat a crumb; don't drink a drop.' For that you're going to die far from home and not be buried in your ancestral tomb."</w:t>
            </w:r>
          </w:p>
        </w:tc>
        <w:tc>
          <w:tcPr>
            <w:tcW w:type="dxa" w:w="2880"/>
          </w:tcPr>
          <w:p>
            <w:r/>
            <w:r>
              <w:rPr>
                <w:b/>
                <w:sz w:val="16"/>
              </w:rPr>
              <w:t>20-22</w:t>
            </w:r>
          </w:p>
          <w:p>
            <w:r>
              <w:rPr>
                <w:sz w:val="18"/>
              </w:rPr>
              <w:t>While they were sitting at the table, a message from God came to the old prophet who had brought him back. He yelled at the man of God from Judah, 'This is God's word to you: You have defied God's command and didn't obey the order your God gave you. You came back and ate and drank in the place where he told you not to. Because of that, you'll die far from home, and your body won't be buried in your family's tomb.'</w:t>
            </w:r>
          </w:p>
        </w:tc>
        <w:tc>
          <w:tcPr>
            <w:tcW w:type="dxa" w:w="2880"/>
          </w:tcPr>
          <w:p>
            <w:r/>
            <w:r>
              <w:rPr>
                <w:b/>
                <w:sz w:val="16"/>
              </w:rPr>
              <w:t>20-22</w:t>
            </w:r>
          </w:p>
          <w:p>
            <w:r>
              <w:rPr>
                <w:sz w:val="18"/>
              </w:rPr>
              <w:t>그렇게 둘이 식탁에 앉아 있는데, 하나님의 말씀이 그를 데려온 늙은 선지자한테 임했어. 그가 유다에서 온 하나님의 사람을 향해 소리쳤지. '하나님 말씀이다! 네가 하나님의 명령을 어기고, 네 하나님 여호와께서 네게 내리신 명령을 지키지 않았다. 하나님이 ‘빵도 먹지 말고 물도 마시지 말라’고 한 바로 그곳으로 돌아와 밥을 먹었으니, 너는 네 조상들 묘에 묻히지 못하고 객사할 것이다.'</w:t>
            </w:r>
          </w:p>
        </w:tc>
      </w:tr>
      <w:tr>
        <w:tc>
          <w:tcPr>
            <w:tcW w:type="dxa" w:w="2880"/>
          </w:tcPr>
          <w:p>
            <w:r/>
            <w:r>
              <w:rPr>
                <w:b/>
                <w:sz w:val="16"/>
              </w:rPr>
              <w:t>23-25</w:t>
            </w:r>
          </w:p>
          <w:p>
            <w:r>
              <w:rPr>
                <w:sz w:val="18"/>
              </w:rPr>
              <w:t>When the meal was over, the prophet who had brought him back saddled his donkey for him. Down the road a way, a lion met him and killed him. His corpse lay crumpled on the road, the lion on one side and the donkey on the other. Some passersby saw the corpse in a heap on the road, with the lion standing guard beside it. They went to the village where the old prophet lived and told what they had seen.</w:t>
            </w:r>
          </w:p>
        </w:tc>
        <w:tc>
          <w:tcPr>
            <w:tcW w:type="dxa" w:w="2880"/>
          </w:tcPr>
          <w:p>
            <w:r/>
            <w:r>
              <w:rPr>
                <w:b/>
                <w:sz w:val="16"/>
              </w:rPr>
              <w:t>23-25</w:t>
            </w:r>
          </w:p>
          <w:p>
            <w:r>
              <w:rPr>
                <w:sz w:val="18"/>
              </w:rPr>
              <w:t>After they finished eating, the old prophet saddled the donkey for the man of God he had brought back. As he was riding away, a lion found him on the road and killed him. His body was just lying there on the road, with the donkey standing on one side and the lion on the other. Some people walking by saw the body on the road and the lion standing next to it. They went into the town where the old prophet lived and told everyone what they saw.</w:t>
            </w:r>
          </w:p>
        </w:tc>
        <w:tc>
          <w:tcPr>
            <w:tcW w:type="dxa" w:w="2880"/>
          </w:tcPr>
          <w:p>
            <w:r/>
            <w:r>
              <w:rPr>
                <w:b/>
                <w:sz w:val="16"/>
              </w:rPr>
              <w:t>23-25</w:t>
            </w:r>
          </w:p>
          <w:p>
            <w:r>
              <w:rPr>
                <w:sz w:val="18"/>
              </w:rPr>
              <w:t>밥을 다 먹고 나서, 그를 데려왔던 선지자가 그를 위해 나귀에 안장을 채워줬어. 길을 가던 중에 사자 한 마리가 그를 만나서 죽여버렸대. 그의 시체는 길에 버려졌고, 나귀와 사자는 그 시체 곁에 서 있었어. 지나가던 사람들이 길에 버려진 시체와 그 곁에 서 있는 사자를 봤어. 그들은 늙은 선지자가 사는 성읍으로 가서 자기들이 본 걸 다 말해줬지.</w:t>
            </w:r>
          </w:p>
        </w:tc>
      </w:tr>
      <w:tr>
        <w:tc>
          <w:tcPr>
            <w:tcW w:type="dxa" w:w="2880"/>
          </w:tcPr>
          <w:p>
            <w:r/>
            <w:r>
              <w:rPr>
                <w:b/>
                <w:sz w:val="16"/>
              </w:rPr>
              <w:t>26</w:t>
            </w:r>
          </w:p>
          <w:p>
            <w:r>
              <w:rPr>
                <w:sz w:val="18"/>
              </w:rPr>
              <w:t>When the prophet who had gotten him off track heard it, he said, "It's the holy man who disobeyed God's strict orders. God turned him over to the lion who knocked him around and killed him, just as God had told him."</w:t>
            </w:r>
          </w:p>
        </w:tc>
        <w:tc>
          <w:tcPr>
            <w:tcW w:type="dxa" w:w="2880"/>
          </w:tcPr>
          <w:p>
            <w:r/>
            <w:r>
              <w:rPr>
                <w:b/>
                <w:sz w:val="16"/>
              </w:rPr>
              <w:t>26</w:t>
            </w:r>
          </w:p>
          <w:p>
            <w:r>
              <w:rPr>
                <w:sz w:val="18"/>
              </w:rPr>
              <w:t>When the prophet who had tricked him heard the news, he said, 'It's the man of God who disobeyed God's direct order. God handed him over to the lion, which mauled and killed him, just like God said it would.'</w:t>
            </w:r>
          </w:p>
        </w:tc>
        <w:tc>
          <w:tcPr>
            <w:tcW w:type="dxa" w:w="2880"/>
          </w:tcPr>
          <w:p>
            <w:r/>
            <w:r>
              <w:rPr>
                <w:b/>
                <w:sz w:val="16"/>
              </w:rPr>
              <w:t>26</w:t>
            </w:r>
          </w:p>
          <w:p>
            <w:r>
              <w:rPr>
                <w:sz w:val="18"/>
              </w:rPr>
              <w:t>그를 꾀었던 선지자가 그 소식을 듣고 말했어. '하나님의 명령을 어긴 그 하나님의 사람이구나. 여호와께서 그를 사자에게 넘겨서, 말씀하신 대로 사자가 그를 찢어 죽인 거다.'</w:t>
            </w:r>
          </w:p>
        </w:tc>
      </w:tr>
      <w:tr>
        <w:tc>
          <w:tcPr>
            <w:tcW w:type="dxa" w:w="2880"/>
          </w:tcPr>
          <w:p>
            <w:r/>
            <w:r>
              <w:rPr>
                <w:b/>
                <w:sz w:val="16"/>
              </w:rPr>
              <w:t>27-30</w:t>
            </w:r>
          </w:p>
          <w:p>
            <w:r>
              <w:rPr>
                <w:sz w:val="18"/>
              </w:rPr>
              <w:t>The prophet told his sons, "Saddle my donkey." They did it. He rode out and found the corpse in a heap in the road, with the lion and the donkey standing there. The lion hadn't bothered either the corpse or the donkey. The old prophet loaded the corpse of the holy man on his donkey and returned it to his own town to give it a decent burial. He placed the body in his own tomb. The people mourned, saying, "A sad day, brother!"</w:t>
            </w:r>
          </w:p>
        </w:tc>
        <w:tc>
          <w:tcPr>
            <w:tcW w:type="dxa" w:w="2880"/>
          </w:tcPr>
          <w:p>
            <w:r/>
            <w:r>
              <w:rPr>
                <w:b/>
                <w:sz w:val="16"/>
              </w:rPr>
              <w:t>27-30</w:t>
            </w:r>
          </w:p>
          <w:p>
            <w:r>
              <w:rPr>
                <w:sz w:val="18"/>
              </w:rPr>
              <w:t>The prophet told his sons, 'Saddle my donkey.' They did, and he went and found the body lying in the road, with the donkey and the lion still standing there. The lion hadn't eaten the body or attacked the donkey. The prophet put the man of God's body on his donkey and brought it back to his town to mourn and bury him. He laid the body in his own tomb, and they all cried, 'Oh, my brother, how tragic!'</w:t>
            </w:r>
          </w:p>
        </w:tc>
        <w:tc>
          <w:tcPr>
            <w:tcW w:type="dxa" w:w="2880"/>
          </w:tcPr>
          <w:p>
            <w:r/>
            <w:r>
              <w:rPr>
                <w:b/>
                <w:sz w:val="16"/>
              </w:rPr>
              <w:t>27-30</w:t>
            </w:r>
          </w:p>
          <w:p>
            <w:r>
              <w:rPr>
                <w:sz w:val="18"/>
              </w:rPr>
              <w:t>선지자가 아들들한테 '내 나귀에 안장을 얹어라'라고 했고, 아들들은 그렇게 했어. 그가 가서 보니 시체가 길에 버려져 있고, 나귀와 사자가 그 곁에 서 있었어. 근데 사자가 시체를 먹지도 않고, 나귀를 해치지도 않은 거야. 선지자는 하나님의 사람의 시체를 나귀에 싣고 자기 성읍으로 돌아와서 슬퍼하며 장사 지내줬어. 자기 무덤에 그 시체를 안치하고는 사람들이 '아아, 내 형제여!' 하면서 울었대.</w:t>
            </w:r>
          </w:p>
        </w:tc>
      </w:tr>
      <w:tr>
        <w:tc>
          <w:tcPr>
            <w:tcW w:type="dxa" w:w="2880"/>
          </w:tcPr>
          <w:p>
            <w:r/>
            <w:r>
              <w:rPr>
                <w:b/>
                <w:sz w:val="16"/>
              </w:rPr>
              <w:t>31-32</w:t>
            </w:r>
          </w:p>
          <w:p>
            <w:r>
              <w:rPr>
                <w:sz w:val="18"/>
              </w:rPr>
              <w:t>After the funeral, the prophet said to his sons, "When I die, bury me in the same tomb where the holy man is buried, my bones alongside his bones. The message that he preached by God's command against the Altar at Bethel and against all the sex-and-religion shrines in the towns of Samaria will come true."</w:t>
            </w:r>
          </w:p>
        </w:tc>
        <w:tc>
          <w:tcPr>
            <w:tcW w:type="dxa" w:w="2880"/>
          </w:tcPr>
          <w:p>
            <w:r/>
            <w:r>
              <w:rPr>
                <w:b/>
                <w:sz w:val="16"/>
              </w:rPr>
              <w:t>31-32</w:t>
            </w:r>
          </w:p>
          <w:p>
            <w:r>
              <w:rPr>
                <w:sz w:val="18"/>
              </w:rPr>
              <w:t>After the burial, the prophet said to his sons, 'When I die, bury me in the same tomb where the man of God is buried. Lay my bones next to his. Because the message he preached from God against the altar in Bethel and all the other shrines in Samaria will for sure happen.'</w:t>
            </w:r>
          </w:p>
        </w:tc>
        <w:tc>
          <w:tcPr>
            <w:tcW w:type="dxa" w:w="2880"/>
          </w:tcPr>
          <w:p>
            <w:r/>
            <w:r>
              <w:rPr>
                <w:b/>
                <w:sz w:val="16"/>
              </w:rPr>
              <w:t>31-32</w:t>
            </w:r>
          </w:p>
          <w:p>
            <w:r>
              <w:rPr>
                <w:sz w:val="18"/>
              </w:rPr>
              <w:t>장례를 치른 후에 선지자가 아들들한테 말했어. '내가 죽으면, 이 하나님의 사람이 묻힌 무덤에 나를 같이 묻어다오. 내 뼈를 그의 뼈 곁에 두어라. 그가 여호와의 말씀으로 벧엘의 제단과 사마리아 성읍들의 모든 산당을 향해 외친 예언은 진짜로 다 이루어질 거다.'</w:t>
            </w:r>
          </w:p>
        </w:tc>
      </w:tr>
      <w:tr>
        <w:tc>
          <w:tcPr>
            <w:tcW w:type="dxa" w:w="2880"/>
          </w:tcPr>
          <w:p>
            <w:r/>
            <w:r>
              <w:rPr>
                <w:b/>
                <w:sz w:val="16"/>
              </w:rPr>
              <w:t>33-34</w:t>
            </w:r>
          </w:p>
          <w:p>
            <w:r>
              <w:rPr>
                <w:sz w:val="18"/>
              </w:rPr>
              <w:t>After this happened, Jeroboam kept right on doing evil, recruiting priests for the forbidden shrines indiscriminately—anyone who wanted to could be a priest at one of the local shrines. This was the root sin of Jeroboam's government. And it was this that ruined him.</w:t>
            </w:r>
          </w:p>
        </w:tc>
        <w:tc>
          <w:tcPr>
            <w:tcW w:type="dxa" w:w="2880"/>
          </w:tcPr>
          <w:p>
            <w:r/>
            <w:r>
              <w:rPr>
                <w:b/>
                <w:sz w:val="16"/>
              </w:rPr>
              <w:t>33-34</w:t>
            </w:r>
          </w:p>
          <w:p>
            <w:r>
              <w:rPr>
                <w:sz w:val="18"/>
              </w:rPr>
              <w:t>Even after all this, Jeroboam didn't change his evil ways. He kept recruiting priests for the forbidden shrines without any standards—anyone who wanted to be a priest at one of the local shrines could be one. This was the huge sin of Jeroboam's kingdom, and it's what ultimately led to its downfall and destruction.</w:t>
            </w:r>
          </w:p>
        </w:tc>
        <w:tc>
          <w:tcPr>
            <w:tcW w:type="dxa" w:w="2880"/>
          </w:tcPr>
          <w:p>
            <w:r/>
            <w:r>
              <w:rPr>
                <w:b/>
                <w:sz w:val="16"/>
              </w:rPr>
              <w:t>33-34</w:t>
            </w:r>
          </w:p>
          <w:p>
            <w:r>
              <w:rPr>
                <w:sz w:val="18"/>
              </w:rPr>
              <w:t>이런 일이 있었는데도, 여로보암은 계속해서 악한 길을 갔어. 아무나 막 산당의 제사장으로 임명해서, 원하는 사람은 누구든지 지역 산당의 제사장이 될 수 있게 했지. 이게 바로 여로보암 집안의 근본적인 죄였고, 결국 이것 때문에 그 왕조가 망하고 없어져 버린 거임.</w:t>
            </w:r>
          </w:p>
        </w:tc>
      </w:tr>
    </w:tbl>
    <w:p>
      <w:pPr>
        <w:pStyle w:val="Heading1"/>
      </w:pPr>
      <w:r>
        <w:t>Chapter 14 — The Queen's Disguise &amp; A Doomed Kingdom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 about this time Jeroboam's son Abijah came down sick. Jeroboam said to his wife, "Do something. Disguise yourself so no one will know you are the queen and go to Shiloh. Ahijah the prophet lives there, the same Ahijah who told me I'd be king over this people. Take along ten loaves of bread, some sweet rolls, and a jug of honey. Make a visit to him and he'll tell you what's going on with our boy."</w:t>
            </w:r>
          </w:p>
        </w:tc>
        <w:tc>
          <w:tcPr>
            <w:tcW w:type="dxa" w:w="2880"/>
          </w:tcPr>
          <w:p>
            <w:r/>
            <w:r>
              <w:rPr>
                <w:b/>
                <w:sz w:val="16"/>
              </w:rPr>
              <w:t>1-3</w:t>
            </w:r>
          </w:p>
          <w:p>
            <w:r>
              <w:rPr>
                <w:sz w:val="18"/>
              </w:rPr>
              <w:t>So, around this time, Jeroboam's son Abijah got super sick. Jeroboam told his wife, "Quick, go in disguise. Put on a disguise so nobody knows you're the queen and head over to Shiloh. The prophet Ahijah lives there—yeah, the same guy who said I'd be king. Take him ten loaves of bread, some sweet pastries, and a jar of honey. Go see him, and he'll tell us what's up with our son."</w:t>
            </w:r>
          </w:p>
        </w:tc>
        <w:tc>
          <w:tcPr>
            <w:tcW w:type="dxa" w:w="2880"/>
          </w:tcPr>
          <w:p>
            <w:r/>
            <w:r>
              <w:rPr>
                <w:b/>
                <w:sz w:val="16"/>
              </w:rPr>
              <w:t>1-3</w:t>
            </w:r>
          </w:p>
          <w:p>
            <w:r>
              <w:rPr>
                <w:sz w:val="18"/>
              </w:rPr>
              <w:t>그때쯤 여로보암 아들 아비야가 완전 아팠대. 여로보암이 아내한테 말했어. "여보, 변장 좀 해. 아무도 너 왕비인 거 모르게 하고 실로로 가봐. 거기 선지자 아히야가 살거든. 나보고 왕 될 거라고 했던 바로 그 사람. 빵 열 개랑 과자 좀, 꿀 한 병 챙겨가. 가서 우리 아들 어떻게 될지 물어봐."</w:t>
            </w:r>
          </w:p>
        </w:tc>
      </w:tr>
      <w:tr>
        <w:tc>
          <w:tcPr>
            <w:tcW w:type="dxa" w:w="2880"/>
          </w:tcPr>
          <w:p>
            <w:r/>
            <w:r>
              <w:rPr>
                <w:b/>
                <w:sz w:val="16"/>
              </w:rPr>
              <w:t>4-5</w:t>
            </w:r>
          </w:p>
          <w:p>
            <w:r>
              <w:rPr>
                <w:sz w:val="18"/>
              </w:rPr>
              <w:t>Jeroboam's wife did as she was told; she went straight to Shiloh and to Ahijah's house. Ahijah was an old man at this time, and blind, but God had warned Ahijah, "Jeroboam's wife is on her way to consult with you regarding her sick son; tell her this and this and this."</w:t>
            </w:r>
          </w:p>
        </w:tc>
        <w:tc>
          <w:tcPr>
            <w:tcW w:type="dxa" w:w="2880"/>
          </w:tcPr>
          <w:p>
            <w:r/>
            <w:r>
              <w:rPr>
                <w:b/>
                <w:sz w:val="16"/>
              </w:rPr>
              <w:t>4-5</w:t>
            </w:r>
          </w:p>
          <w:p>
            <w:r>
              <w:rPr>
                <w:sz w:val="18"/>
              </w:rPr>
              <w:t>Jeroboam's wife did exactly that. She went straight to Shiloh, to Ahijah's house. Ahijah was really old by then and couldn't see a thing, but God had given him a heads-up: "Jeroboam's wife is coming to ask about her sick son; here's what you tell her."</w:t>
            </w:r>
          </w:p>
        </w:tc>
        <w:tc>
          <w:tcPr>
            <w:tcW w:type="dxa" w:w="2880"/>
          </w:tcPr>
          <w:p>
            <w:r/>
            <w:r>
              <w:rPr>
                <w:b/>
                <w:sz w:val="16"/>
              </w:rPr>
              <w:t>4-5</w:t>
            </w:r>
          </w:p>
          <w:p>
            <w:r>
              <w:rPr>
                <w:sz w:val="18"/>
              </w:rPr>
              <w:t>여로보암 아내가 진짜 그대로 한 거임. 변장하고 실로에 있는 아히야 집으로 갔대. 아히야는 그때 완전 늙어서 눈도 안 보였는데, 하나님이 미리 알려주셨어. "여로보암 아내가 아픈 아들 때문에 너 찾아온다. 너는 이렇게, 이렇게 말해줘라."</w:t>
            </w:r>
          </w:p>
        </w:tc>
      </w:tr>
      <w:tr>
        <w:tc>
          <w:tcPr>
            <w:tcW w:type="dxa" w:w="2880"/>
          </w:tcPr>
          <w:p>
            <w:r/>
            <w:r>
              <w:rPr>
                <w:b/>
                <w:sz w:val="16"/>
              </w:rPr>
              <w:t>5-9</w:t>
            </w:r>
          </w:p>
          <w:p>
            <w:r>
              <w:rPr>
                <w:sz w:val="18"/>
              </w:rPr>
              <w:t>When she came in she was disguised. Ahijah heard her come through the door and said, "Welcome, wife of Jeroboam! But why the deception? I've got bad news for you. Go and deliver this message I received firsthand from God, the God of Israel, to Jeroboam: I raised you up from obscurity and made you the leader of my people Israel. I ripped the kingdom from the hands of David's family and gave it to you, but you weren't at all like my servant David who did what I told him and lived from his undivided heart, pleasing me. Instead you've set a new record in works of evil by making alien gods—tin gods! Pushing me aside and turning your back—you've made me mighty angry.</w:t>
            </w:r>
          </w:p>
        </w:tc>
        <w:tc>
          <w:tcPr>
            <w:tcW w:type="dxa" w:w="2880"/>
          </w:tcPr>
          <w:p>
            <w:r/>
            <w:r>
              <w:rPr>
                <w:b/>
                <w:sz w:val="16"/>
              </w:rPr>
              <w:t>5-9</w:t>
            </w:r>
          </w:p>
          <w:p>
            <w:r>
              <w:rPr>
                <w:sz w:val="18"/>
              </w:rPr>
              <w:t>When she walked in, all disguised, Ahijah heard her and said, "Come on in, wife of Jeroboam! Why the whole fakeout? I've got some seriously bad news for you. Go tell Jeroboam this message I got straight from God, the God of Israel: 'I pulled you out of nowhere and made you the leader of my people. I snatched the kingdom from David's family and handed it to you. But you were nothing like my servant David, who actually listened to me and was all in for me. Instead, you've been wild, setting a new record for evil by making fake gods—literal tin gods! You've pushed me away and turned your back on me, and I'm so done.'</w:t>
            </w:r>
          </w:p>
        </w:tc>
        <w:tc>
          <w:tcPr>
            <w:tcW w:type="dxa" w:w="2880"/>
          </w:tcPr>
          <w:p>
            <w:r/>
            <w:r>
              <w:rPr>
                <w:b/>
                <w:sz w:val="16"/>
              </w:rPr>
              <w:t>5-9</w:t>
            </w:r>
          </w:p>
          <w:p>
            <w:r>
              <w:rPr>
                <w:sz w:val="18"/>
              </w:rPr>
              <w:t>그래서 여로보암 아내가 변장하고 문으로 들어오니까, 아히야가 목소리만 듣고도 말했대. "여로보암의 아내여, 어서 와. 근데 왜 변장까지 하고 그래? 너한테 안 좋은 소식밖에 없는데. 가서 여로보암한테 이스라엘의 하나님 여호와가 하신 말씀 그대로 전해. '내가 너를 별 볼일 없는 사람 중에서 뽑아서 내 백성 이스라엘의 지도자로 삼아줬다. 다윗 집안에서 나라를 찢어서 너한테 줬는데, 넌 내 종 다윗이랑은 완전 달랐어. 다윗은 내 말 잘 듣고, 온 맘으로 나만 기쁘게 하려고 했는데 말이야. 넌 오히려 역대급으로 악한 짓만 골라 하면서 다른 신들을 만들었지. 그것도 고작 주물로 만든 신들을! 나를 완전 무시하고 등 돌렸으니, 나 완전 엄청 화났다.'</w:t>
            </w:r>
          </w:p>
        </w:tc>
      </w:tr>
      <w:tr>
        <w:tc>
          <w:tcPr>
            <w:tcW w:type="dxa" w:w="2880"/>
          </w:tcPr>
          <w:p>
            <w:r/>
            <w:r>
              <w:rPr>
                <w:b/>
                <w:sz w:val="16"/>
              </w:rPr>
              <w:t>10-11</w:t>
            </w:r>
          </w:p>
          <w:p>
            <w:r>
              <w:rPr>
                <w:sz w:val="18"/>
              </w:rPr>
              <w:t>"And I'll not put up with it: I'm bringing doom on the household of Jeroboam, killing the lot of them right down to the last male wretch in Israel, whether slave or free. They've become nothing but garbage and I'm getting rid of them. The ones who die in the city will be eaten by stray dogs; the ones who die out in the country will be eaten by carrion crows. God's decree!</w:t>
            </w:r>
          </w:p>
        </w:tc>
        <w:tc>
          <w:tcPr>
            <w:tcW w:type="dxa" w:w="2880"/>
          </w:tcPr>
          <w:p>
            <w:r/>
            <w:r>
              <w:rPr>
                <w:b/>
                <w:sz w:val="16"/>
              </w:rPr>
              <w:t>10-11</w:t>
            </w:r>
          </w:p>
          <w:p>
            <w:r>
              <w:rPr>
                <w:sz w:val="18"/>
              </w:rPr>
              <w:t>"And I'm not gonna stand for it. I'm bringing disaster on your whole family, Jeroboam. I'm wiping out every single male, whether they're a slave or free. Your family has become trash, and I'm taking it out. Any of your family who die in the city will be eaten by stray dogs, and any who die in the countryside will be eaten by vultures. That's a promise from God.</w:t>
            </w:r>
          </w:p>
        </w:tc>
        <w:tc>
          <w:tcPr>
            <w:tcW w:type="dxa" w:w="2880"/>
          </w:tcPr>
          <w:p>
            <w:r/>
            <w:r>
              <w:rPr>
                <w:b/>
                <w:sz w:val="16"/>
              </w:rPr>
              <w:t>10-11</w:t>
            </w:r>
          </w:p>
          <w:p>
            <w:r>
              <w:rPr>
                <w:sz w:val="18"/>
              </w:rPr>
              <w:t>"나 더는 못 참아. 여로보암 집에 재앙을 내릴 거야. 종이든 자유인이든 남자란 남자는 싹 다 죽여버릴 거임. 너희 집안은 이제 그냥 엉망이야. 내가 다 치워버릴 거라고. 성 안에서 죽는 사람은 개들이 뜯어먹을 거고, 들에서 죽는 사람은 까마귀 밥이 될 거다. 이건 하나님의 선고야!</w:t>
            </w:r>
          </w:p>
        </w:tc>
      </w:tr>
      <w:tr>
        <w:tc>
          <w:tcPr>
            <w:tcW w:type="dxa" w:w="2880"/>
          </w:tcPr>
          <w:p>
            <w:r/>
            <w:r>
              <w:rPr>
                <w:b/>
                <w:sz w:val="16"/>
              </w:rPr>
              <w:t>12-13</w:t>
            </w:r>
          </w:p>
          <w:p>
            <w:r>
              <w:rPr>
                <w:sz w:val="18"/>
              </w:rPr>
              <w:t>"And that's it. Go on home—the minute you step foot in town, the boy will die. Everyone will come to his burial, mourning his death. He is the only one in Jeroboam's family who will get a decent burial; he's the only one for whom God, the God of Israel, has a good word to say.</w:t>
            </w:r>
          </w:p>
        </w:tc>
        <w:tc>
          <w:tcPr>
            <w:tcW w:type="dxa" w:w="2880"/>
          </w:tcPr>
          <w:p>
            <w:r/>
            <w:r>
              <w:rPr>
                <w:b/>
                <w:sz w:val="16"/>
              </w:rPr>
              <w:t>12-13</w:t>
            </w:r>
          </w:p>
          <w:p>
            <w:r>
              <w:rPr>
                <w:sz w:val="18"/>
              </w:rPr>
              <w:t>"So, that's the deal. Go home. The second you get back to town, the boy will die. Everyone will come to his funeral and be super sad. He's the only one in Jeroboam's whole family who will get a proper burial because he's the only one God has anything good to say about.</w:t>
            </w:r>
          </w:p>
        </w:tc>
        <w:tc>
          <w:tcPr>
            <w:tcW w:type="dxa" w:w="2880"/>
          </w:tcPr>
          <w:p>
            <w:r/>
            <w:r>
              <w:rPr>
                <w:b/>
                <w:sz w:val="16"/>
              </w:rPr>
              <w:t>12-13</w:t>
            </w:r>
          </w:p>
          <w:p>
            <w:r>
              <w:rPr>
                <w:sz w:val="18"/>
              </w:rPr>
              <w:t>"이제 끝났어. 집에 가. 네가 성에 발을 들이는 순간, 그 아들은 죽을 거야. 온 백성이 와서 슬퍼하며 장례를 치러주겠지. 여로보암 집안에서 제대로 장례 치르는 사람은 그 애 하나뿐일 거다. 왜냐면 이스라엘의 하나님 여호와가 그 애에 대해서는 좋게 말할 게 있었거든.</w:t>
            </w:r>
          </w:p>
        </w:tc>
      </w:tr>
      <w:tr>
        <w:tc>
          <w:tcPr>
            <w:tcW w:type="dxa" w:w="2880"/>
          </w:tcPr>
          <w:p>
            <w:r/>
            <w:r>
              <w:rPr>
                <w:b/>
                <w:sz w:val="16"/>
              </w:rPr>
              <w:t>14-16</w:t>
            </w:r>
          </w:p>
          <w:p>
            <w:r>
              <w:rPr>
                <w:sz w:val="18"/>
              </w:rPr>
              <w:t>"Then God will appoint a king over Israel who will wipe out Jeroboam's family, wipe them right off the map—doomsday for Jeroboam! He will hit Israel hard, as a storm slaps reeds about; he'll pull them up by the roots from this good land of their inheritance, weeding them out, and then scatter them to the four winds. And why? Because they made God so angry with Asherah sex-and-religion shrines. He'll wash his hands of Israel because of Jeroboam's sins, which have led Israel into a life of sin."</w:t>
            </w:r>
          </w:p>
        </w:tc>
        <w:tc>
          <w:tcPr>
            <w:tcW w:type="dxa" w:w="2880"/>
          </w:tcPr>
          <w:p>
            <w:r/>
            <w:r>
              <w:rPr>
                <w:b/>
                <w:sz w:val="16"/>
              </w:rPr>
              <w:t>14-16</w:t>
            </w:r>
          </w:p>
          <w:p>
            <w:r>
              <w:rPr>
                <w:sz w:val="18"/>
              </w:rPr>
              <w:t>"Then God's gonna set up a new king over Israel who will completely destroy your family, like, wipe them off the face of the earth. It's doomsday for you, Jeroboam! God's gonna shake up Israel like a storm, pull them up by the roots from this good land he gave them, and scatter them to the four winds. Why? Because you all made God so mad with your gross Asherah sex-and-religion shrines. He's just gonna give up on Israel because of your sins, Jeroboam, which you led everyone else into."</w:t>
            </w:r>
          </w:p>
        </w:tc>
        <w:tc>
          <w:tcPr>
            <w:tcW w:type="dxa" w:w="2880"/>
          </w:tcPr>
          <w:p>
            <w:r/>
            <w:r>
              <w:rPr>
                <w:b/>
                <w:sz w:val="16"/>
              </w:rPr>
              <w:t>14-16</w:t>
            </w:r>
          </w:p>
          <w:p>
            <w:r>
              <w:rPr>
                <w:sz w:val="18"/>
              </w:rPr>
              <w:t>"그리고 하나님이 이스라엘에 새 왕을 세워서 여로보암 집안을 지도에서 아예 지워버릴 거야. 여로보암한테는 완전 심판의 날인 거지. 하나님이 이스라엘을 강타할 건데, 마치 폭풍이 갈대를 마구 흔드는 것처럼 말이야. 이 좋은 땅에서 뿌리째 뽑아서 사방으로 흩어버릴 거래. 왜냐고? 그들이 아세라 목상 같은 걸로 성적으로 문란한 종교 놀이 하면서 하나님을 정말 화나게 만들었거든. 여로보암의 죄 때문에, 그리고 그 죄가 온 이스라엘을 죄짓게 만들었기 때문에 하나님은 이스라엘을 그냥 버릴 거래."</w:t>
            </w:r>
          </w:p>
        </w:tc>
      </w:tr>
      <w:tr>
        <w:tc>
          <w:tcPr>
            <w:tcW w:type="dxa" w:w="2880"/>
          </w:tcPr>
          <w:p>
            <w:r/>
            <w:r>
              <w:rPr>
                <w:b/>
                <w:sz w:val="16"/>
              </w:rPr>
              <w:t>17-18</w:t>
            </w:r>
          </w:p>
          <w:p>
            <w:r>
              <w:rPr>
                <w:sz w:val="18"/>
              </w:rPr>
              <w:t>Jeroboam's wife left and went home to Tirzah. The moment she stepped through the door, the boy died. They buried him and everyone mourned his death, just as God had said through his servant the prophet Ahijah.</w:t>
            </w:r>
          </w:p>
        </w:tc>
        <w:tc>
          <w:tcPr>
            <w:tcW w:type="dxa" w:w="2880"/>
          </w:tcPr>
          <w:p>
            <w:r/>
            <w:r>
              <w:rPr>
                <w:b/>
                <w:sz w:val="16"/>
              </w:rPr>
              <w:t>17-18</w:t>
            </w:r>
          </w:p>
          <w:p>
            <w:r>
              <w:rPr>
                <w:sz w:val="18"/>
              </w:rPr>
              <w:t>Jeroboam's wife left and went back home to Tirzah. The moment she walked through the door, the boy died. They buried him, and everyone was heartbroken, just like God had said through his prophet Ahijah.</w:t>
            </w:r>
          </w:p>
        </w:tc>
        <w:tc>
          <w:tcPr>
            <w:tcW w:type="dxa" w:w="2880"/>
          </w:tcPr>
          <w:p>
            <w:r/>
            <w:r>
              <w:rPr>
                <w:b/>
                <w:sz w:val="16"/>
              </w:rPr>
              <w:t>17-18</w:t>
            </w:r>
          </w:p>
          <w:p>
            <w:r>
              <w:rPr>
                <w:sz w:val="18"/>
              </w:rPr>
              <w:t>여로보암 아내는 그 말을 듣고 디르사 자기 집으로 돌아갔어. 근데 집에 발을 딱 들여놓는 순간, 아들이 죽었대. 사람들은 그 애를 묻어주고 온 백성이 슬퍼했는데, 진짜 하나님이 선지자 아히야를 통해 말씀하신 그대로 된 거임.</w:t>
            </w:r>
          </w:p>
        </w:tc>
      </w:tr>
      <w:tr>
        <w:tc>
          <w:tcPr>
            <w:tcW w:type="dxa" w:w="2880"/>
          </w:tcPr>
          <w:p>
            <w:r/>
            <w:r>
              <w:rPr>
                <w:b/>
                <w:sz w:val="16"/>
              </w:rPr>
              <w:t>19-20</w:t>
            </w:r>
          </w:p>
          <w:p>
            <w:r>
              <w:rPr>
                <w:sz w:val="18"/>
              </w:rPr>
              <w:t>The rest of Jeroboam's life, the wars he fought and the way he ruled, is written in The Chronicles of the Kings of Israel. He ruled for twenty-two years. He died and was buried with his ancestors. Nadab his son was king after him.</w:t>
            </w:r>
          </w:p>
        </w:tc>
        <w:tc>
          <w:tcPr>
            <w:tcW w:type="dxa" w:w="2880"/>
          </w:tcPr>
          <w:p>
            <w:r/>
            <w:r>
              <w:rPr>
                <w:b/>
                <w:sz w:val="16"/>
              </w:rPr>
              <w:t>19-20</w:t>
            </w:r>
          </w:p>
          <w:p>
            <w:r>
              <w:rPr>
                <w:sz w:val="18"/>
              </w:rPr>
              <w:t>The rest of Jeroboam's story, all the wars he fought and how he ruled, is all written down in the official records of the kings of Israel. He was king for 22 years, then he died and was buried with his ancestors. His son Nadab took over as king.</w:t>
            </w:r>
          </w:p>
        </w:tc>
        <w:tc>
          <w:tcPr>
            <w:tcW w:type="dxa" w:w="2880"/>
          </w:tcPr>
          <w:p>
            <w:r/>
            <w:r>
              <w:rPr>
                <w:b/>
                <w:sz w:val="16"/>
              </w:rPr>
              <w:t>19-20</w:t>
            </w:r>
          </w:p>
          <w:p>
            <w:r>
              <w:rPr>
                <w:sz w:val="18"/>
              </w:rPr>
              <w:t>여로보암의 나머지 인생, 그가 치른 전쟁이나 다스린 이야기는 '이스라엘 왕 역대지략'에 다 적혀있대. 그는 22년 동안 다스리다가 죽어서 조상들이랑 같이 묻혔고, 그 아들 나답이 다음 왕이 됐어.</w:t>
            </w:r>
          </w:p>
        </w:tc>
      </w:tr>
      <w:tr>
        <w:tc>
          <w:tcPr>
            <w:tcW w:type="dxa" w:w="2880"/>
          </w:tcPr>
          <w:p>
            <w:r/>
            <w:r>
              <w:rPr>
                <w:b/>
                <w:sz w:val="16"/>
              </w:rPr>
              <w:t>21-24</w:t>
            </w:r>
          </w:p>
          <w:p>
            <w:r>
              <w:rPr>
                <w:sz w:val="18"/>
              </w:rPr>
              <w:t>Rehoboam son of Solomon was king in Judah. He was forty-one years old when he took the throne and was king for seventeen years in Jerusalem, the city God selected from all the tribes of Israel for the worship of his Name. Rehoboam's mother was Naamah, an Ammonite. Judah was openly wicked before God, making him very angry. They set new records in sin, surpassing anything their ancestors had done. They built Asherah sex-and-religion shrines and set up sacred stones all over the place—on hills, under trees, wherever you looked. Worse, they had male sacred prostitutes, polluting the country outrageously—all the stuff that God had gotten rid of when he brought Israel into the land.</w:t>
            </w:r>
          </w:p>
        </w:tc>
        <w:tc>
          <w:tcPr>
            <w:tcW w:type="dxa" w:w="2880"/>
          </w:tcPr>
          <w:p>
            <w:r/>
            <w:r>
              <w:rPr>
                <w:b/>
                <w:sz w:val="16"/>
              </w:rPr>
              <w:t>21-24</w:t>
            </w:r>
          </w:p>
          <w:p>
            <w:r>
              <w:rPr>
                <w:sz w:val="18"/>
              </w:rPr>
              <w:t>Meanwhile, Rehoboam, Solomon's son, was king in Judah. He was 41 when he started and ruled for 17 years in Jerusalem, the city God chose out of all the tribes for his Name to be worshipped. Rehoboam's mom was Naamah, an Ammonite. The people of Judah were being openly wicked, which made God furious. They were even worse than their ancestors, setting new records for sin. They built these nasty Asherah sex-and-religion shrines and sacred stones all over the place—on hills, under trees, you name it. Even worse, they had male prostitutes at the shrines, making the whole country disgusting—it was all the stuff God had cleared out when he brought Israel into the land in the first place.</w:t>
            </w:r>
          </w:p>
        </w:tc>
        <w:tc>
          <w:tcPr>
            <w:tcW w:type="dxa" w:w="2880"/>
          </w:tcPr>
          <w:p>
            <w:r/>
            <w:r>
              <w:rPr>
                <w:b/>
                <w:sz w:val="16"/>
              </w:rPr>
              <w:t>21-24</w:t>
            </w:r>
          </w:p>
          <w:p>
            <w:r>
              <w:rPr>
                <w:sz w:val="18"/>
              </w:rPr>
              <w:t>한편, 유다에서는 솔로몬의 아들 르호보암이 왕이었어. 그는 41살에 왕이 돼서 17년 동안 예루살렘에서 다스렸는데, 예루살렘은 하나님이 이스라엘 모든 지파 중에서 자기 이름을 두려고 뽑은 도시였지. 르호보암의 엄마는 암몬 여자 나아마였어. 유다 백성들은 하나님 앞에서 대놓고 나쁜 짓을 해서 하나님을 완전 화나게 만들었대. 조상들보다 더 심하게 죄를 지어서 신기록을 세울 정도였어. 언덕 위나 나무 아래나 보이는 데마다 아세라 목상 같은 음란한 종교 시설을 세웠지. 더 심한 건, 신전에서 남자 창기들까지 둬서 온 나라를 더럽혔다는 거야. 이건 원래 하나님이 이스라엘 백성들을 이 땅으로 데려오면서 다 없애버렸던 것들인데 말이야.</w:t>
            </w:r>
          </w:p>
        </w:tc>
      </w:tr>
      <w:tr>
        <w:tc>
          <w:tcPr>
            <w:tcW w:type="dxa" w:w="2880"/>
          </w:tcPr>
          <w:p>
            <w:r/>
            <w:r>
              <w:rPr>
                <w:b/>
                <w:sz w:val="16"/>
              </w:rPr>
              <w:t>25-28</w:t>
            </w:r>
          </w:p>
          <w:p>
            <w:r>
              <w:rPr>
                <w:sz w:val="18"/>
              </w:rPr>
              <w:t>In the fifth year of King Rehoboam's rule, Shishak king of Egypt made war against Jerusalem. He plundered The Temple of God and the royal palace of their treasures, cleaned them out—even the gold shields that Solomon had made. King Rehoboam replaced them with bronze shields and outfitted the royal palace guards with them. Whenever the king went to God's Temple, the guards carried the shields but always returned them to the guardroom.</w:t>
            </w:r>
          </w:p>
        </w:tc>
        <w:tc>
          <w:tcPr>
            <w:tcW w:type="dxa" w:w="2880"/>
          </w:tcPr>
          <w:p>
            <w:r/>
            <w:r>
              <w:rPr>
                <w:b/>
                <w:sz w:val="16"/>
              </w:rPr>
              <w:t>25-28</w:t>
            </w:r>
          </w:p>
          <w:p>
            <w:r>
              <w:rPr>
                <w:sz w:val="18"/>
              </w:rPr>
              <w:t>In the fifth year of King Rehoboam's rule, King Shishak of Egypt attacked Jerusalem. He totally looted the Temple of God and the royal palace, taking all the treasure. He cleaned them out, even taking the gold shields Solomon had made. King Rehoboam had to replace them with bronze shields and gave them to the palace guards. Whenever the king went to the Temple, the guards would carry the shields, but they always had to put them back in the guardroom afterward.</w:t>
            </w:r>
          </w:p>
        </w:tc>
        <w:tc>
          <w:tcPr>
            <w:tcW w:type="dxa" w:w="2880"/>
          </w:tcPr>
          <w:p>
            <w:r/>
            <w:r>
              <w:rPr>
                <w:b/>
                <w:sz w:val="16"/>
              </w:rPr>
              <w:t>25-28</w:t>
            </w:r>
          </w:p>
          <w:p>
            <w:r>
              <w:rPr>
                <w:sz w:val="18"/>
              </w:rPr>
              <w:t>르호보암 왕 5년째에 이집트 왕 시삭이 예루살렘을 쳐들어왔어. 그는 하나님의 성전이랑 왕궁에 있는 보물들을 싹 다 털어갔는데, 솔로몬이 만들었던 금방패까지 다 가져가 버렸대. 르호보암 왕은 그거 대신 놋쇠로 방패를 만들어서 왕궁 경비대한테 줬어. 왕이 하나님의 성전에 갈 때마다 경비병들이 그 방패를 들고 갔다가, 다시 경비실에 갖다 놓곤 했대.</w:t>
            </w:r>
          </w:p>
        </w:tc>
      </w:tr>
      <w:tr>
        <w:tc>
          <w:tcPr>
            <w:tcW w:type="dxa" w:w="2880"/>
          </w:tcPr>
          <w:p>
            <w:r/>
            <w:r>
              <w:rPr>
                <w:b/>
                <w:sz w:val="16"/>
              </w:rPr>
              <w:t>29-31</w:t>
            </w:r>
          </w:p>
          <w:p>
            <w:r>
              <w:rPr>
                <w:sz w:val="18"/>
              </w:rPr>
              <w:t>The rest of Rehoboam's life, what he said and did, is all written in The Chronicles of the Kings of Judah. There was war between Rehoboam and Jeroboam the whole time. Rehoboam died and was buried with his ancestors in the City of David. His mother was Naamah, an Ammonite. His son Abijah ruled after him.</w:t>
            </w:r>
          </w:p>
        </w:tc>
        <w:tc>
          <w:tcPr>
            <w:tcW w:type="dxa" w:w="2880"/>
          </w:tcPr>
          <w:p>
            <w:r/>
            <w:r>
              <w:rPr>
                <w:b/>
                <w:sz w:val="16"/>
              </w:rPr>
              <w:t>29-31</w:t>
            </w:r>
          </w:p>
          <w:p>
            <w:r>
              <w:rPr>
                <w:sz w:val="18"/>
              </w:rPr>
              <w:t>The rest of Rehoboam's life is all written down in the official records of the kings of Judah. There was non-stop war between him and Jeroboam. Rehoboam died and was buried with his ancestors in the City of David. His mom was Naamah, an Ammonite. His son Abijah became the next king.</w:t>
            </w:r>
          </w:p>
        </w:tc>
        <w:tc>
          <w:tcPr>
            <w:tcW w:type="dxa" w:w="2880"/>
          </w:tcPr>
          <w:p>
            <w:r/>
            <w:r>
              <w:rPr>
                <w:b/>
                <w:sz w:val="16"/>
              </w:rPr>
              <w:t>29-31</w:t>
            </w:r>
          </w:p>
          <w:p>
            <w:r>
              <w:rPr>
                <w:sz w:val="18"/>
              </w:rPr>
              <w:t>르호보암의 나머지 인생, 그가 한 말이나 일들은 '유다 왕 역대지략'에 다 적혀있어. 르호보암이랑 여로보암은 평생 전쟁만 했대. 르호보암은 죽어서 다윗 성에 조상들과 함께 묻혔어. 그의 어머니는 암몬 여자 나아마였고, 그 아들 아비야가 다음 왕이 됐지.</w:t>
            </w:r>
          </w:p>
        </w:tc>
      </w:tr>
    </w:tbl>
    <w:p>
      <w:pPr>
        <w:pStyle w:val="Heading1"/>
      </w:pPr>
      <w:r>
        <w:t>Chapter 15 — Royal Rumble: Judah's Messy King Drama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In the eighteenth year of the rule of Jeroboam son of Nebat, Abijah took over the throne of Judah. He ruled in Jerusalem three years. His mother was Maacah daughter of Absalom. He continued to sin just like his father before him. He was not truehearted to God as his great-grandfather David had been. But despite that, out of respect for David, his God graciously gave him a lamp, a son to follow him and keep Jerusalem secure. For David had lived an exemplary life before God all his days, not going off on his own in willful defiance of God's clear directions (except for that time with Uriah the Hittite). But war continued between Abijah and Jeroboam the whole time.</w:t>
            </w:r>
          </w:p>
        </w:tc>
        <w:tc>
          <w:tcPr>
            <w:tcW w:type="dxa" w:w="2880"/>
          </w:tcPr>
          <w:p>
            <w:r/>
            <w:r>
              <w:rPr>
                <w:b/>
                <w:sz w:val="16"/>
              </w:rPr>
              <w:t>1-6</w:t>
            </w:r>
          </w:p>
          <w:p>
            <w:r>
              <w:rPr>
                <w:sz w:val="18"/>
              </w:rPr>
              <w:t>So, in the 18th year of the rule of Jeroboam son of Nebat, this guy Abijah became the new king of Judah. He only ruled for three years in Jerusalem. His mom was Maacah, who was Absalom's daughter. And honestly, he was a carbon copy of his dad, making the same mistakes and messing up. His heart wasn't fully in it with God, not like his great-grandpa David. But even with all that, God showed him some grace for David's sake and kept the family line going with a son to follow him, keeping Jerusalem safe. Because David, for real, lived a life that honored God, almost always following God's directions (except for that one time with Uriah the Hittite). But yeah, the beef between Abijah and Jeroboam was nonstop the whole time.</w:t>
            </w:r>
          </w:p>
        </w:tc>
        <w:tc>
          <w:tcPr>
            <w:tcW w:type="dxa" w:w="2880"/>
          </w:tcPr>
          <w:p>
            <w:r/>
            <w:r>
              <w:rPr>
                <w:b/>
                <w:sz w:val="16"/>
              </w:rPr>
              <w:t>1-6</w:t>
            </w:r>
          </w:p>
          <w:p>
            <w:r>
              <w:rPr>
                <w:sz w:val="18"/>
              </w:rPr>
              <w:t>느밧의 아들 여로보암 왕이 다스린 지 18년째 되던 해에, 아비얌이 유다의 새로운 왕이 됐대. 예루살렘에서 3년 동안 다스렸는데, 엄마는 압살롬의 딸인 마아가였어. 근데 이 왕이 자기 아빠가 했던 나쁜 짓을 그대로 따라 하는 거임. 자기 증조할아버지인 다윗처럼 하나님한테 진심인 것도 아니었고. 그래도 하나님이 다윗을 봐서, 예루살렘을 지키고 왕의 대를 잇게 하려고 아들을 주시는 은혜를 베풀어주셨대. 왜냐면 다윗은 (헷 사람 우리아의 일 빼고는) 평생 하나님 앞에서 모범적으로 살면서 하나님 말씀을 어긴 적이 거의 없었거든. 암튼 아비얌이랑 여로보암은 그 시절 내내 계속 전쟁함.</w:t>
            </w:r>
          </w:p>
        </w:tc>
      </w:tr>
      <w:tr>
        <w:tc>
          <w:tcPr>
            <w:tcW w:type="dxa" w:w="2880"/>
          </w:tcPr>
          <w:p>
            <w:r/>
            <w:r>
              <w:rPr>
                <w:b/>
                <w:sz w:val="16"/>
              </w:rPr>
              <w:t>7-8</w:t>
            </w:r>
          </w:p>
          <w:p>
            <w:r>
              <w:rPr>
                <w:sz w:val="18"/>
              </w:rPr>
              <w:t>The rest of Abijah's life, everything he did, is written in The Chronicles of the Kings of Judah. But the war with Jeroboam was the dominant theme. Abijah died and was buried with his ancestors in the City of David. His son Asa was king after him.</w:t>
            </w:r>
          </w:p>
        </w:tc>
        <w:tc>
          <w:tcPr>
            <w:tcW w:type="dxa" w:w="2880"/>
          </w:tcPr>
          <w:p>
            <w:r/>
            <w:r>
              <w:rPr>
                <w:b/>
                <w:sz w:val="16"/>
              </w:rPr>
              <w:t>7-8</w:t>
            </w:r>
          </w:p>
          <w:p>
            <w:r>
              <w:rPr>
                <w:sz w:val="18"/>
              </w:rPr>
              <w:t>The rest of Abijah's story, everything he did, is all written down in the history books of Judah's kings. But that war with Jeroboam was the main event of his life. Then Abijah died and was buried with his family in Jerusalem. His son Asa became the next king.</w:t>
            </w:r>
          </w:p>
        </w:tc>
        <w:tc>
          <w:tcPr>
            <w:tcW w:type="dxa" w:w="2880"/>
          </w:tcPr>
          <w:p>
            <w:r/>
            <w:r>
              <w:rPr>
                <w:b/>
                <w:sz w:val="16"/>
              </w:rPr>
              <w:t>7-8</w:t>
            </w:r>
          </w:p>
          <w:p>
            <w:r>
              <w:rPr>
                <w:sz w:val="18"/>
              </w:rPr>
              <w:t>아비얌의 나머지 인생이랑 그가 한 모든 일은 유다 왕 역대지략에 다 적혀있대. 근데 여로보암과의 전쟁이 그의 인생에서 제일 큰 사건이었던 거지. 그러다 아비얌이 죽어서 다윗 성에 있는 조상들 묘에 묻혔고, 그의 아들 아사가 다음 왕이 됐어.</w:t>
            </w:r>
          </w:p>
        </w:tc>
      </w:tr>
      <w:tr>
        <w:tc>
          <w:tcPr>
            <w:tcW w:type="dxa" w:w="2880"/>
          </w:tcPr>
          <w:p>
            <w:r/>
            <w:r>
              <w:rPr>
                <w:b/>
                <w:sz w:val="16"/>
              </w:rPr>
              <w:t>9-10</w:t>
            </w:r>
          </w:p>
          <w:p>
            <w:r>
              <w:rPr>
                <w:sz w:val="18"/>
              </w:rPr>
              <w:t>In the twentieth year of Jeroboam king of Israel, Asa began his rule over Judah. He ruled for forty-one years in Jerusalem. His grandmother's name was Maacah.</w:t>
            </w:r>
          </w:p>
        </w:tc>
        <w:tc>
          <w:tcPr>
            <w:tcW w:type="dxa" w:w="2880"/>
          </w:tcPr>
          <w:p>
            <w:r/>
            <w:r>
              <w:rPr>
                <w:b/>
                <w:sz w:val="16"/>
              </w:rPr>
              <w:t>9-10</w:t>
            </w:r>
          </w:p>
          <w:p>
            <w:r>
              <w:rPr>
                <w:sz w:val="18"/>
              </w:rPr>
              <w:t>In the 20th year of King Jeroboam's rule in Israel, Asa started his reign over Judah. He was king in Jerusalem for 41 years. His grandma's name was Maacah.</w:t>
            </w:r>
          </w:p>
        </w:tc>
        <w:tc>
          <w:tcPr>
            <w:tcW w:type="dxa" w:w="2880"/>
          </w:tcPr>
          <w:p>
            <w:r/>
            <w:r>
              <w:rPr>
                <w:b/>
                <w:sz w:val="16"/>
              </w:rPr>
              <w:t>9-10</w:t>
            </w:r>
          </w:p>
          <w:p>
            <w:r>
              <w:rPr>
                <w:sz w:val="18"/>
              </w:rPr>
              <w:t>이스라엘의 여로보암 왕 20년째에, 아사가 유다를 다스리기 시작했대. 예루살렘에서 41년 동안이나 왕이었음. 그의 할머니 이름이 마아가였대.</w:t>
            </w:r>
          </w:p>
        </w:tc>
      </w:tr>
      <w:tr>
        <w:tc>
          <w:tcPr>
            <w:tcW w:type="dxa" w:w="2880"/>
          </w:tcPr>
          <w:p>
            <w:r/>
            <w:r>
              <w:rPr>
                <w:b/>
                <w:sz w:val="16"/>
              </w:rPr>
              <w:t>11-15</w:t>
            </w:r>
          </w:p>
          <w:p>
            <w:r>
              <w:rPr>
                <w:sz w:val="18"/>
              </w:rPr>
              <w:t>Asa conducted himself well before God, reviving the ways of his ancestor David. He cleaned house: He got rid of the sacred prostitutes and threw out all the idols his predecessors had made. Asa spared nothing and no one; he went so far as to remove Queen Maacah from her position because she had built a shockingly obscene memorial to the whore goddess Asherah. Asa tore it down and burned it up in the Kidron Valley. Unfortunately, he didn't get rid of the local sex-and-religion shrines. But he was well-intentioned—his heart was in the right place, in tune with God. All the gold and silver vessels and artifacts that he and his father had consecrated for holy use he installed in The Temple.</w:t>
            </w:r>
          </w:p>
        </w:tc>
        <w:tc>
          <w:tcPr>
            <w:tcW w:type="dxa" w:w="2880"/>
          </w:tcPr>
          <w:p>
            <w:r/>
            <w:r>
              <w:rPr>
                <w:b/>
                <w:sz w:val="16"/>
              </w:rPr>
              <w:t>11-15</w:t>
            </w:r>
          </w:p>
          <w:p>
            <w:r>
              <w:rPr>
                <w:sz w:val="18"/>
              </w:rPr>
              <w:t>Asa was a real one. He actually tried to follow God and live right, bringing back the good vibes of his ancestor David. He went on a major cleanup spree: he kicked out the temple prostitutes and tossed all the fake god statues his ancestors had collected. Asa didn't hold back; he even had to fire his own grandma, Queen Maacah, from her royal position because she'd set up this super gross and disrespectful statue for a fake goddess named Asherah. Asa literally wrecked it and burned the whole thing down in the Kidron Valley. He didn't manage to get rid of all the sketchy local shrines where people were mixing worship with other wild stuff, but his intentions were good—his heart was genuinely trying to be loyal to God. He took all the gold and silver stuff that he and his dad had dedicated to God and put it back in the Temple.</w:t>
            </w:r>
          </w:p>
        </w:tc>
        <w:tc>
          <w:tcPr>
            <w:tcW w:type="dxa" w:w="2880"/>
          </w:tcPr>
          <w:p>
            <w:r/>
            <w:r>
              <w:rPr>
                <w:b/>
                <w:sz w:val="16"/>
              </w:rPr>
              <w:t>11-15</w:t>
            </w:r>
          </w:p>
          <w:p>
            <w:r>
              <w:rPr>
                <w:sz w:val="18"/>
              </w:rPr>
              <w:t>아사는 진짜 괜찮은 왕이었어. 자기 조상인 다윗의 길을 따라서 하나님 앞에서 올바르게 행동했대. 완전 집안 대청소를 했는데, 신전 남창들을 다 쫓아내고 조상들이 만든 우상들을 싹 다 버려버린 거임. 아사는 진짜 예외가 없었어. 심지어 자기 할머니인 마아가 왕비가 아세라 여신한테 바치는 역겨운 우상 기념물을 만들었다고 왕비 자리에서 쫓아내기까지 함. 아사는 그걸 부숴서 기드론 골짜기에서 불태워버렸대. 아쉽게도 동네에 있던 이상한 종교 시설들까지 다 없애진 못했지만, 그래도 의도는 좋았어. 마음은 진짜 하나님 편이었거든. 자기랑 아빠가 하나님께 바쳤던 모든 금은 그릇이랑 물건들을 성전에 다시 갖다 놨대.</w:t>
            </w:r>
          </w:p>
        </w:tc>
      </w:tr>
      <w:tr>
        <w:tc>
          <w:tcPr>
            <w:tcW w:type="dxa" w:w="2880"/>
          </w:tcPr>
          <w:p>
            <w:r/>
            <w:r>
              <w:rPr>
                <w:b/>
                <w:sz w:val="16"/>
              </w:rPr>
              <w:t>16-17</w:t>
            </w:r>
          </w:p>
          <w:p>
            <w:r>
              <w:rPr>
                <w:sz w:val="18"/>
              </w:rPr>
              <w:t>But through much of his reign there was war between Asa and Baasha king of Israel. Baasha king of Israel started it by building a fort at Ramah and closing the border between Israel and Judah so no one could enter or leave Judah.</w:t>
            </w:r>
          </w:p>
        </w:tc>
        <w:tc>
          <w:tcPr>
            <w:tcW w:type="dxa" w:w="2880"/>
          </w:tcPr>
          <w:p>
            <w:r/>
            <w:r>
              <w:rPr>
                <w:b/>
                <w:sz w:val="16"/>
              </w:rPr>
              <w:t>16-17</w:t>
            </w:r>
          </w:p>
          <w:p>
            <w:r>
              <w:rPr>
                <w:sz w:val="18"/>
              </w:rPr>
              <w:t>But for a big chunk of his reign, there was this ongoing war between him and King Baasha of Israel. Baasha started it. He built a fort at a place called Ramah to basically block the border, so nobody could get in or out of Judah.</w:t>
            </w:r>
          </w:p>
        </w:tc>
        <w:tc>
          <w:tcPr>
            <w:tcW w:type="dxa" w:w="2880"/>
          </w:tcPr>
          <w:p>
            <w:r/>
            <w:r>
              <w:rPr>
                <w:b/>
                <w:sz w:val="16"/>
              </w:rPr>
              <w:t>16-17</w:t>
            </w:r>
          </w:p>
          <w:p>
            <w:r>
              <w:rPr>
                <w:sz w:val="18"/>
              </w:rPr>
              <w:t>근데 아사 왕의 통치 기간 대부분 이스라엘의 바아사 왕이랑 전쟁 중이었어. 이스라엘의 바아사 왕이 먼저 시작했는데, 라마라는 곳에 요새를 지어서 유다로 아무도 드나들지 못하게 국경을 막아버린 거임.</w:t>
            </w:r>
          </w:p>
        </w:tc>
      </w:tr>
      <w:tr>
        <w:tc>
          <w:tcPr>
            <w:tcW w:type="dxa" w:w="2880"/>
          </w:tcPr>
          <w:p>
            <w:r/>
            <w:r>
              <w:rPr>
                <w:b/>
                <w:sz w:val="16"/>
              </w:rPr>
              <w:t>18-19</w:t>
            </w:r>
          </w:p>
          <w:p>
            <w:r>
              <w:rPr>
                <w:sz w:val="18"/>
              </w:rPr>
              <w:t>Asa took all the silver and gold that was left in the treasuries of The Temple of God and the royal palace, gave it to his servants, and sent them to Ben-Hadad son of Tabrimmon, the son of Hezion king of Aram, who was ruling in Damascus, with this message: "Let's make a treaty like the one between our fathers. I'm showing my good faith with this gift of silver and gold. Break your deal with Baasha king of Israel so he'll quit fighting against me."</w:t>
            </w:r>
          </w:p>
        </w:tc>
        <w:tc>
          <w:tcPr>
            <w:tcW w:type="dxa" w:w="2880"/>
          </w:tcPr>
          <w:p>
            <w:r/>
            <w:r>
              <w:rPr>
                <w:b/>
                <w:sz w:val="16"/>
              </w:rPr>
              <w:t>18-19</w:t>
            </w:r>
          </w:p>
          <w:p>
            <w:r>
              <w:rPr>
                <w:sz w:val="18"/>
              </w:rPr>
              <w:t>So Asa took all the silver and gold left in God's Temple and his own palace, gave it to his officials, and sent them to Ben-Hadad son of Tabrimmon, son of Hezion, the king of Aram, who was ruling in Damascus. The message was basically, "Yo, let's be allies, just like our dads were. Here's a gift of silver and gold to show I'm serious. Ditch your alliance with King Baasha of Israel so he'll back off and leave me alone."</w:t>
            </w:r>
          </w:p>
        </w:tc>
        <w:tc>
          <w:tcPr>
            <w:tcW w:type="dxa" w:w="2880"/>
          </w:tcPr>
          <w:p>
            <w:r/>
            <w:r>
              <w:rPr>
                <w:b/>
                <w:sz w:val="16"/>
              </w:rPr>
              <w:t>18-19</w:t>
            </w:r>
          </w:p>
          <w:p>
            <w:r>
              <w:rPr>
                <w:sz w:val="18"/>
              </w:rPr>
              <w:t>그래서 아사가 성전이랑 왕궁 창고에 남아있던 모든 은이랑 금을 자기 신하들한테 줘서 다마스쿠스를 다스리던 아람 왕 헤시온의 손자, 다브림몬의 아들인 벤하닷한테 보냈어. 메시지는 이거였지. "우리 아버지들처럼 우리도 동맹 맺죠. 내가 진심이란 걸 보여주려고 이 은이랑 금을 선물로 보냅니다. 이스라엘 왕 바아사랑 맺은 계약 깨고 나랑 편먹으면 쟤가 나 그만 괴롭힐 거임."</w:t>
            </w:r>
          </w:p>
        </w:tc>
      </w:tr>
      <w:tr>
        <w:tc>
          <w:tcPr>
            <w:tcW w:type="dxa" w:w="2880"/>
          </w:tcPr>
          <w:p>
            <w:r/>
            <w:r>
              <w:rPr>
                <w:b/>
                <w:sz w:val="16"/>
              </w:rPr>
              <w:t>20-21</w:t>
            </w:r>
          </w:p>
          <w:p>
            <w:r>
              <w:rPr>
                <w:sz w:val="18"/>
              </w:rPr>
              <w:t>Ben-Hadad went along with King Asa and sent out his troops against the towns of Israel. He attacked Ijon, Dan, Abel Beth Maacah, and the entire region of Kinnereth, including Naphtali. When Baasha got the report he quit fortifying Ramah and pulled back to Tirzah.</w:t>
            </w:r>
          </w:p>
        </w:tc>
        <w:tc>
          <w:tcPr>
            <w:tcW w:type="dxa" w:w="2880"/>
          </w:tcPr>
          <w:p>
            <w:r/>
            <w:r>
              <w:rPr>
                <w:b/>
                <w:sz w:val="16"/>
              </w:rPr>
              <w:t>20-21</w:t>
            </w:r>
          </w:p>
          <w:p>
            <w:r>
              <w:rPr>
                <w:sz w:val="18"/>
              </w:rPr>
              <w:t>Ben-Hadad agreed with King Asa. He took the deal and sent his army to attack the towns in Israel. He hit Ijon, Dan, Abel Beth Maacah, and the whole Kinnereth area, including Naphtali. When Baasha heard the news, he had to stop building his fort at Ramah and retreat to Tirzah.</w:t>
            </w:r>
          </w:p>
        </w:tc>
        <w:tc>
          <w:tcPr>
            <w:tcW w:type="dxa" w:w="2880"/>
          </w:tcPr>
          <w:p>
            <w:r/>
            <w:r>
              <w:rPr>
                <w:b/>
                <w:sz w:val="16"/>
              </w:rPr>
              <w:t>20-21</w:t>
            </w:r>
          </w:p>
          <w:p>
            <w:r>
              <w:rPr>
                <w:sz w:val="18"/>
              </w:rPr>
              <w:t>벤하닷은 아사 왕의 제안을 받아들이고 군대를 보내 이스라엘의 성들을 공격했대. 이욘, 단, 아벨벳마아가, 그리고 납달리를 포함한 긴네렛 지역 전체를 공격함. 바아사가 이 소식을 듣고 라마에 요새 짓는 걸 그만두고 디르사로 후퇴했어.</w:t>
            </w:r>
          </w:p>
        </w:tc>
      </w:tr>
      <w:tr>
        <w:tc>
          <w:tcPr>
            <w:tcW w:type="dxa" w:w="2880"/>
          </w:tcPr>
          <w:p>
            <w:r/>
            <w:r>
              <w:rPr>
                <w:b/>
                <w:sz w:val="16"/>
              </w:rPr>
              <w:t>22</w:t>
            </w:r>
          </w:p>
          <w:p>
            <w:r>
              <w:rPr>
                <w:sz w:val="18"/>
              </w:rPr>
              <w:t>Then King Asa issued orders to everyone in Judah—no exemptions—to haul away the logs and stones Baasha had used in the fortification of Ramah and use them to fortify Geba in Benjamin and Mizpah.</w:t>
            </w:r>
          </w:p>
        </w:tc>
        <w:tc>
          <w:tcPr>
            <w:tcW w:type="dxa" w:w="2880"/>
          </w:tcPr>
          <w:p>
            <w:r/>
            <w:r>
              <w:rPr>
                <w:b/>
                <w:sz w:val="16"/>
              </w:rPr>
              <w:t>22</w:t>
            </w:r>
          </w:p>
          <w:p>
            <w:r>
              <w:rPr>
                <w:sz w:val="18"/>
              </w:rPr>
              <w:t>Then King Asa made a new rule for everyone in Judah—no exceptions. They all had to go and carry away the timber and stones that Baasha had been using to build the fort at Ramah. Asa used all those materials to build up his own defenses at Geba and Mizpah.</w:t>
            </w:r>
          </w:p>
        </w:tc>
        <w:tc>
          <w:tcPr>
            <w:tcW w:type="dxa" w:w="2880"/>
          </w:tcPr>
          <w:p>
            <w:r/>
            <w:r>
              <w:rPr>
                <w:b/>
                <w:sz w:val="16"/>
              </w:rPr>
              <w:t>22</w:t>
            </w:r>
          </w:p>
          <w:p>
            <w:r>
              <w:rPr>
                <w:sz w:val="18"/>
              </w:rPr>
              <w:t>그러자 아사 왕은 유다의 모든 백성에게 명령을 내렸어. 한 명도 빠짐없이. 바아사가 라마 요새를 짓는 데 썼던 통나무랑 돌들을 전부 가져와서, 그걸로 베냐민의 게바랑 미스바를 요새로 만들라고 한 거임.</w:t>
            </w:r>
          </w:p>
        </w:tc>
      </w:tr>
      <w:tr>
        <w:tc>
          <w:tcPr>
            <w:tcW w:type="dxa" w:w="2880"/>
          </w:tcPr>
          <w:p>
            <w:r/>
            <w:r>
              <w:rPr>
                <w:b/>
                <w:sz w:val="16"/>
              </w:rPr>
              <w:t>23-24</w:t>
            </w:r>
          </w:p>
          <w:p>
            <w:r>
              <w:rPr>
                <w:sz w:val="18"/>
              </w:rPr>
              <w:t>A full account of Asa's life, all the great things he did and the fortifications he constructed, is written in The Chronicles of the Kings of Judah. In his old age he developed severe gout. Then Asa died and was buried with his ancestors in the City of David. His son Jehoshaphat became king after him.</w:t>
            </w:r>
          </w:p>
        </w:tc>
        <w:tc>
          <w:tcPr>
            <w:tcW w:type="dxa" w:w="2880"/>
          </w:tcPr>
          <w:p>
            <w:r/>
            <w:r>
              <w:rPr>
                <w:b/>
                <w:sz w:val="16"/>
              </w:rPr>
              <w:t>23-24</w:t>
            </w:r>
          </w:p>
          <w:p>
            <w:r>
              <w:rPr>
                <w:sz w:val="18"/>
              </w:rPr>
              <w:t>The full story of Asa's life, all the cool stuff he did and the cities he fortified, is written in the history books of the kings of Judah. When he got old, he got a bad case of gout in his feet. Then Asa died and was buried with his ancestors in Jerusalem. His son Jehoshaphat took over as the next king.</w:t>
            </w:r>
          </w:p>
        </w:tc>
        <w:tc>
          <w:tcPr>
            <w:tcW w:type="dxa" w:w="2880"/>
          </w:tcPr>
          <w:p>
            <w:r/>
            <w:r>
              <w:rPr>
                <w:b/>
                <w:sz w:val="16"/>
              </w:rPr>
              <w:t>23-24</w:t>
            </w:r>
          </w:p>
          <w:p>
            <w:r>
              <w:rPr>
                <w:sz w:val="18"/>
              </w:rPr>
              <w:t>아사의 인생 전체, 그가 한 위대한 일들, 그리고 그가 건설한 요새들에 대한 자세한 기록은 유다 왕 역대지략에 다 적혀있대. 늙어서는 통풍이 심하게 왔다고 함. 그러다 아사가 죽어서 다윗 성의 조상들 묘에 묻혔고, 그의 아들 여호사밧이 다음 왕이 됐어.</w:t>
            </w:r>
          </w:p>
        </w:tc>
      </w:tr>
      <w:tr>
        <w:tc>
          <w:tcPr>
            <w:tcW w:type="dxa" w:w="2880"/>
          </w:tcPr>
          <w:p>
            <w:r/>
            <w:r>
              <w:rPr>
                <w:b/>
                <w:sz w:val="16"/>
              </w:rPr>
              <w:t>25-26</w:t>
            </w:r>
          </w:p>
          <w:p>
            <w:r>
              <w:rPr>
                <w:sz w:val="18"/>
              </w:rPr>
              <w:t>Nadab son of Jeroboam became king over Israel in the second year of Asa's rule in Judah. He was king of Israel two years. He was openly evil before God—he followed in the footsteps of his father who both sinned and made Israel sin.</w:t>
            </w:r>
          </w:p>
        </w:tc>
        <w:tc>
          <w:tcPr>
            <w:tcW w:type="dxa" w:w="2880"/>
          </w:tcPr>
          <w:p>
            <w:r/>
            <w:r>
              <w:rPr>
                <w:b/>
                <w:sz w:val="16"/>
              </w:rPr>
              <w:t>25-26</w:t>
            </w:r>
          </w:p>
          <w:p>
            <w:r>
              <w:rPr>
                <w:sz w:val="18"/>
              </w:rPr>
              <w:t>Nadab, Jeroboam's son, became king of Israel during the second year of Asa's rule in Judah. He was king for two years, and he was straight-up bad news in God's eyes. He just followed his dad's terrible example, who not only sinned but dragged all of Israel down with him.</w:t>
            </w:r>
          </w:p>
        </w:tc>
        <w:tc>
          <w:tcPr>
            <w:tcW w:type="dxa" w:w="2880"/>
          </w:tcPr>
          <w:p>
            <w:r/>
            <w:r>
              <w:rPr>
                <w:b/>
                <w:sz w:val="16"/>
              </w:rPr>
              <w:t>25-26</w:t>
            </w:r>
          </w:p>
          <w:p>
            <w:r>
              <w:rPr>
                <w:sz w:val="18"/>
              </w:rPr>
              <w:t>여로보암의 아들 나답은 아사가 유다를 다스린 지 2년째에 이스라엘의 왕이 됐어. 2년 동안 왕이었는데, 하나님 앞에서 대놓고 악한 자이었음. 자기 아빠가 죄짓고 이스라엘까지 죄짓게 만든 그 길을 그대로 따라간 거지.</w:t>
            </w:r>
          </w:p>
        </w:tc>
      </w:tr>
      <w:tr>
        <w:tc>
          <w:tcPr>
            <w:tcW w:type="dxa" w:w="2880"/>
          </w:tcPr>
          <w:p>
            <w:r/>
            <w:r>
              <w:rPr>
                <w:b/>
                <w:sz w:val="16"/>
              </w:rPr>
              <w:t>27-28</w:t>
            </w:r>
          </w:p>
          <w:p>
            <w:r>
              <w:rPr>
                <w:sz w:val="18"/>
              </w:rPr>
              <w:t>Baasha son of Ahijah of the tribe of Issachar ganged up on him and attacked him at the Philistine town of Gibbethon while Nadab and the Israelites were doing battle there. Baasha killed Nadab in the third year of Asa king of Judah and became Israel's next king.</w:t>
            </w:r>
          </w:p>
        </w:tc>
        <w:tc>
          <w:tcPr>
            <w:tcW w:type="dxa" w:w="2880"/>
          </w:tcPr>
          <w:p>
            <w:r/>
            <w:r>
              <w:rPr>
                <w:b/>
                <w:sz w:val="16"/>
              </w:rPr>
              <w:t>27-28</w:t>
            </w:r>
          </w:p>
          <w:p>
            <w:r>
              <w:rPr>
                <w:sz w:val="18"/>
              </w:rPr>
              <w:t>Then this guy Baasha son of Ahijah, from the tribe of Issachar, plotted against Nadab. He attacked and killed him while Nadab and the Israelite army were fighting the Philistines at Gibbethon. So, in the third year of King Asa's rule in Judah, Baasha killed Nadab and made himself the new king of Israel.</w:t>
            </w:r>
          </w:p>
        </w:tc>
        <w:tc>
          <w:tcPr>
            <w:tcW w:type="dxa" w:w="2880"/>
          </w:tcPr>
          <w:p>
            <w:r/>
            <w:r>
              <w:rPr>
                <w:b/>
                <w:sz w:val="16"/>
              </w:rPr>
              <w:t>27-28</w:t>
            </w:r>
          </w:p>
          <w:p>
            <w:r>
              <w:rPr>
                <w:sz w:val="18"/>
              </w:rPr>
              <w:t>그때 잇사갈 지파 사람 아히야의 아들 바아사가 나답을 배신하고 공격했대. 나답이랑 이스라엘 군대가 블레셋의 기브돈이라는 마을에서 싸우고 있을 때였어. 유다의 아사 왕 3년째에 바아사가 나답을 죽이고 이스라엘의 다음 왕이 된 거임.</w:t>
            </w:r>
          </w:p>
        </w:tc>
      </w:tr>
      <w:tr>
        <w:tc>
          <w:tcPr>
            <w:tcW w:type="dxa" w:w="2880"/>
          </w:tcPr>
          <w:p>
            <w:r/>
            <w:r>
              <w:rPr>
                <w:b/>
                <w:sz w:val="16"/>
              </w:rPr>
              <w:t>29-30</w:t>
            </w:r>
          </w:p>
          <w:p>
            <w:r>
              <w:rPr>
                <w:sz w:val="18"/>
              </w:rPr>
              <w:t>As soon as he was king he killed everyone in Jeroboam's family. There wasn't a living soul left to the name of Jeroboam; Baasha wiped them out totally, just as God's servant Ahijah of Shiloh had prophesied—punishment for Jeroboam's sins and for making Israel sin, for making the God of Israel thoroughly angry.</w:t>
            </w:r>
          </w:p>
        </w:tc>
        <w:tc>
          <w:tcPr>
            <w:tcW w:type="dxa" w:w="2880"/>
          </w:tcPr>
          <w:p>
            <w:r/>
            <w:r>
              <w:rPr>
                <w:b/>
                <w:sz w:val="16"/>
              </w:rPr>
              <w:t>29-30</w:t>
            </w:r>
          </w:p>
          <w:p>
            <w:r>
              <w:rPr>
                <w:sz w:val="18"/>
              </w:rPr>
              <w:t>The first thing Baasha did as king was kill every single person in Jeroboam's family. Like, he left no one alive. He completely wiped them out, which is exactly what God's prophet Ahijah had said would happen. It was the payback for all of Jeroboam's sins and for how he made Israel sin, making the God of Israel furious.</w:t>
            </w:r>
          </w:p>
        </w:tc>
        <w:tc>
          <w:tcPr>
            <w:tcW w:type="dxa" w:w="2880"/>
          </w:tcPr>
          <w:p>
            <w:r/>
            <w:r>
              <w:rPr>
                <w:b/>
                <w:sz w:val="16"/>
              </w:rPr>
              <w:t>29-30</w:t>
            </w:r>
          </w:p>
          <w:p>
            <w:r>
              <w:rPr>
                <w:sz w:val="18"/>
              </w:rPr>
              <w:t>바아사는 왕이 되자마자 여로보암의 가족을 한 명도 남김없이 다 죽여버렸어. 여로보암의 이름을 가진 사람은 아무도 살아남지 못했음. 바아사가 싹 다 쓸어버린 거야. 이건 하나님이 실로의 아히야 선지자를 통해 예언했던 그대로였어. 여로보암이 죄를 짓고 이스라엘까지 죄짓게 만들어서, 이스라엘의 하나님을 어마어마한 화나게 한 것에 대한 벌이었던 거지.</w:t>
            </w:r>
          </w:p>
        </w:tc>
      </w:tr>
      <w:tr>
        <w:tc>
          <w:tcPr>
            <w:tcW w:type="dxa" w:w="2880"/>
          </w:tcPr>
          <w:p>
            <w:r/>
            <w:r>
              <w:rPr>
                <w:b/>
                <w:sz w:val="16"/>
              </w:rPr>
              <w:t>31-32</w:t>
            </w:r>
          </w:p>
          <w:p>
            <w:r>
              <w:rPr>
                <w:sz w:val="18"/>
              </w:rPr>
              <w:t>The rest of Nadab's life, everything else he did, is written in The Chronicles of the Kings of Israel. There was continuous war between Asa and Baasha king of Israel.</w:t>
            </w:r>
          </w:p>
        </w:tc>
        <w:tc>
          <w:tcPr>
            <w:tcW w:type="dxa" w:w="2880"/>
          </w:tcPr>
          <w:p>
            <w:r/>
            <w:r>
              <w:rPr>
                <w:b/>
                <w:sz w:val="16"/>
              </w:rPr>
              <w:t>31-32</w:t>
            </w:r>
          </w:p>
          <w:p>
            <w:r>
              <w:rPr>
                <w:sz w:val="18"/>
              </w:rPr>
              <w:t>The rest of Nadab's story is written in the history books of the kings of Israel. And that war between Asa and Baasha? It just kept going.</w:t>
            </w:r>
          </w:p>
        </w:tc>
        <w:tc>
          <w:tcPr>
            <w:tcW w:type="dxa" w:w="2880"/>
          </w:tcPr>
          <w:p>
            <w:r/>
            <w:r>
              <w:rPr>
                <w:b/>
                <w:sz w:val="16"/>
              </w:rPr>
              <w:t>31-32</w:t>
            </w:r>
          </w:p>
          <w:p>
            <w:r>
              <w:rPr>
                <w:sz w:val="18"/>
              </w:rPr>
              <w:t>나답의 나머지 인생이랑 그가 한 모든 일은 이스라엘 왕 역대지략에 다 적혀있대. 아사 왕이랑 바아사 왕 사이의 전쟁은 계속됐다고 함.</w:t>
            </w:r>
          </w:p>
        </w:tc>
      </w:tr>
      <w:tr>
        <w:tc>
          <w:tcPr>
            <w:tcW w:type="dxa" w:w="2880"/>
          </w:tcPr>
          <w:p>
            <w:r/>
            <w:r>
              <w:rPr>
                <w:b/>
                <w:sz w:val="16"/>
              </w:rPr>
              <w:t>33-34</w:t>
            </w:r>
          </w:p>
          <w:p>
            <w:r>
              <w:rPr>
                <w:sz w:val="18"/>
              </w:rPr>
              <w:t>In the third year of Asa king of Judah, Baasha son of Ahijah became king in Tirzah over all Israel. He ruled twenty-four years. He was openly evil before God, walking in the footsteps of Jeroboam, who both sinned and made Israel sin.</w:t>
            </w:r>
          </w:p>
        </w:tc>
        <w:tc>
          <w:tcPr>
            <w:tcW w:type="dxa" w:w="2880"/>
          </w:tcPr>
          <w:p>
            <w:r/>
            <w:r>
              <w:rPr>
                <w:b/>
                <w:sz w:val="16"/>
              </w:rPr>
              <w:t>33-34</w:t>
            </w:r>
          </w:p>
          <w:p>
            <w:r>
              <w:rPr>
                <w:sz w:val="18"/>
              </w:rPr>
              <w:t>In the third year of King Asa's rule in Judah, Baasha son of Ahijah became the king over all Israel in the city of Tirzah. He ruled for twenty-four years. And just like the others, he was openly evil in God's sight, following the exact same path as Jeroboam, who sinned and made Israel sin.</w:t>
            </w:r>
          </w:p>
        </w:tc>
        <w:tc>
          <w:tcPr>
            <w:tcW w:type="dxa" w:w="2880"/>
          </w:tcPr>
          <w:p>
            <w:r/>
            <w:r>
              <w:rPr>
                <w:b/>
                <w:sz w:val="16"/>
              </w:rPr>
              <w:t>33-34</w:t>
            </w:r>
          </w:p>
          <w:p>
            <w:r>
              <w:rPr>
                <w:sz w:val="18"/>
              </w:rPr>
              <w:t>유다의 아사 왕 3년째에, 아히야의 아들 바아사가 디르사에서 온 이스라엘의 왕이 됐어. 24년 동안 다스렸는데, 이 사람도 하나님 앞에서 대놓고 악했대. 죄를 짓고 이스라엘까지 죄짓게 만든 여로보암의 길을 그대로 따라 걸었음.</w:t>
            </w:r>
          </w:p>
        </w:tc>
      </w:tr>
    </w:tbl>
    <w:p>
      <w:pPr>
        <w:pStyle w:val="Heading1"/>
      </w:pPr>
      <w:r>
        <w:t>Chapter 16 — Israel's Kings: A Total Disaster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word of God came to Jehu son of Hanani with this message for Baasha: "I took you from nothing—a complete nobody—and set you up as the leader of my people Israel, but you plodded along in the rut of Jeroboam, making my people Israel sin and making me seethe over their sin. And now the consequences—I will burn Baasha and his regime to cinders, the identical fate of Jeroboam son of Nebat. Baasha's people who die in the city will be eaten by scavenger dogs; carrion crows will eat the ones who die in the country."</w:t>
            </w:r>
          </w:p>
        </w:tc>
        <w:tc>
          <w:tcPr>
            <w:tcW w:type="dxa" w:w="2880"/>
          </w:tcPr>
          <w:p>
            <w:r/>
            <w:r>
              <w:rPr>
                <w:b/>
                <w:sz w:val="16"/>
              </w:rPr>
              <w:t>1-4</w:t>
            </w:r>
          </w:p>
          <w:p>
            <w:r>
              <w:rPr>
                <w:sz w:val="18"/>
              </w:rPr>
              <w:t>God's word came to this guy Jehu, son of Hanani, with a message for King Baasha. It was basically like, "Yo, I picked you up from nothing—you were a total nobody—and made you the leader of my people, Israel. But what did you do? You just kept doing the same dumb stuff as Jeroboam, leading my people to sin and making me seriously angry. So now, get ready for the consequences. I'm about to completely destroy you and your entire family, the same way I got rid of Jeroboam son of Nebat. Any of your people who die in the city will get eaten by stray dogs, and the ones who die out in the country will be food for the crows."</w:t>
            </w:r>
          </w:p>
        </w:tc>
        <w:tc>
          <w:tcPr>
            <w:tcW w:type="dxa" w:w="2880"/>
          </w:tcPr>
          <w:p>
            <w:r/>
            <w:r>
              <w:rPr>
                <w:b/>
                <w:sz w:val="16"/>
              </w:rPr>
              <w:t>1-4</w:t>
            </w:r>
          </w:p>
          <w:p>
            <w:r>
              <w:rPr>
                <w:sz w:val="18"/>
              </w:rPr>
              <w:t>하나님이 하나니의 아들 예후한테 바아사에 대한 메시지를 전달하셨대. 내용이 뭐냐면, "내가 너를 아무것도 아닌 데서 끌어올려서 내 백성 이스라엘의 리더로 삼아줬더니, 넌 여로보암이 하던 똑같은 짓을 따라 하면서 내 백성 이스라엘을 죄짓게 하고, 그 죄 때문에 내 속을 아주 뒤집어 놨다 이거지. 이제 그 결과가 있을 거다. 내가 바아사랑 네 집안을 싹 다 불태워 잿더미로 만들어 버릴 거야. 느밧의 아들 여로보암이랑 똑같은 운명인 거임. 네 집안사람들 중에 성 안에서 죽는 사람들은 들개들이 뜯어 먹을 거고, 들에서 죽는 사람들은 까마귀 밥이 될 거다."</w:t>
            </w:r>
          </w:p>
        </w:tc>
      </w:tr>
      <w:tr>
        <w:tc>
          <w:tcPr>
            <w:tcW w:type="dxa" w:w="2880"/>
          </w:tcPr>
          <w:p>
            <w:r/>
            <w:r>
              <w:rPr>
                <w:b/>
                <w:sz w:val="16"/>
              </w:rPr>
              <w:t>5-6</w:t>
            </w:r>
          </w:p>
          <w:p>
            <w:r>
              <w:rPr>
                <w:sz w:val="18"/>
              </w:rPr>
              <w:t>The rest of Baasha's life, the record of his regime, is written in The Chronicles of the Kings of Israel. Baasha died and was buried with his ancestors in Tirzah. His son Elah was king after him.</w:t>
            </w:r>
          </w:p>
        </w:tc>
        <w:tc>
          <w:tcPr>
            <w:tcW w:type="dxa" w:w="2880"/>
          </w:tcPr>
          <w:p>
            <w:r/>
            <w:r>
              <w:rPr>
                <w:b/>
                <w:sz w:val="16"/>
              </w:rPr>
              <w:t>5-6</w:t>
            </w:r>
          </w:p>
          <w:p>
            <w:r>
              <w:rPr>
                <w:sz w:val="18"/>
              </w:rPr>
              <w:t>The rest of Baasha's story, everything he did as king, is written down in the official records of Israel's kings. Baasha died and was buried in Tirzah, and his son Elah took over as king.</w:t>
            </w:r>
          </w:p>
        </w:tc>
        <w:tc>
          <w:tcPr>
            <w:tcW w:type="dxa" w:w="2880"/>
          </w:tcPr>
          <w:p>
            <w:r/>
            <w:r>
              <w:rPr>
                <w:b/>
                <w:sz w:val="16"/>
              </w:rPr>
              <w:t>5-6</w:t>
            </w:r>
          </w:p>
          <w:p>
            <w:r>
              <w:rPr>
                <w:sz w:val="18"/>
              </w:rPr>
              <w:t>바아사의 나머지 인생, 그러니까 그가 왕으로서 했던 모든 일들은 이스라엘 왕들의 역사책에 다 기록되어 있대. 바아사는 죽어서 디르사에 묻혔고, 그의 아들 엘라가 다음 왕이 됐어.</w:t>
            </w:r>
          </w:p>
        </w:tc>
      </w:tr>
      <w:tr>
        <w:tc>
          <w:tcPr>
            <w:tcW w:type="dxa" w:w="2880"/>
          </w:tcPr>
          <w:p>
            <w:r/>
            <w:r>
              <w:rPr>
                <w:b/>
                <w:sz w:val="16"/>
              </w:rPr>
              <w:t>7</w:t>
            </w:r>
          </w:p>
          <w:p>
            <w:r>
              <w:rPr>
                <w:sz w:val="18"/>
              </w:rPr>
              <w:t>That's the way it was with Baasha: Through the prophet Jehu son of Hanani, God's word came to him and his regime because of his life of open evil before God and his making God so angry—a chip off the block of Jeroboam, even though God had destroyed him.</w:t>
            </w:r>
          </w:p>
        </w:tc>
        <w:tc>
          <w:tcPr>
            <w:tcW w:type="dxa" w:w="2880"/>
          </w:tcPr>
          <w:p>
            <w:r/>
            <w:r>
              <w:rPr>
                <w:b/>
                <w:sz w:val="16"/>
              </w:rPr>
              <w:t>7</w:t>
            </w:r>
          </w:p>
          <w:p>
            <w:r>
              <w:rPr>
                <w:sz w:val="18"/>
              </w:rPr>
              <w:t>So yeah, that's what happened with Baasha. God's message came to him and his family through the prophet Jehu son of Hanani because he was so openly evil in God's eyes and made God so mad. He was just like Jeroboam, even though God had already taken Jeroboam out.</w:t>
            </w:r>
          </w:p>
        </w:tc>
        <w:tc>
          <w:tcPr>
            <w:tcW w:type="dxa" w:w="2880"/>
          </w:tcPr>
          <w:p>
            <w:r/>
            <w:r>
              <w:rPr>
                <w:b/>
                <w:sz w:val="16"/>
              </w:rPr>
              <w:t>7</w:t>
            </w:r>
          </w:p>
          <w:p>
            <w:r>
              <w:rPr>
                <w:sz w:val="18"/>
              </w:rPr>
              <w:t>진짜 바아사가 딱 그랬던 거임. 선지자 하나니의 아들 예후를 통해서 하나님의 말씀이 그와 그의 집안에 임했는데, 그 이유는 그가 하나님 앞에서 대놓고 악한 삶을 살고 하나님을 화나게 만들었기 때문이야. 하나님이 여로보암을 이미 멸망시켰는데도, 그는 완전 여로보암 판박이였던 거지.</w:t>
            </w:r>
          </w:p>
        </w:tc>
      </w:tr>
      <w:tr>
        <w:tc>
          <w:tcPr>
            <w:tcW w:type="dxa" w:w="2880"/>
          </w:tcPr>
          <w:p>
            <w:r/>
            <w:r>
              <w:rPr>
                <w:b/>
                <w:sz w:val="16"/>
              </w:rPr>
              <w:t>8-10</w:t>
            </w:r>
          </w:p>
          <w:p>
            <w:r>
              <w:rPr>
                <w:sz w:val="18"/>
              </w:rPr>
              <w:t>In the twenty-sixth year of Asa king of Judah, Elah son of Baasha began his rule. He was king in Tirzah only two years. One day when he was at the house of Arza the palace manager, drinking himself drunk, Zimri, captain of half his chariot-force, conspired against him. Zimri slipped in, knocked Elah to the ground, and killed him. This happened in the twenty-seventh year of Asa king of Judah. Zimri then became the king.</w:t>
            </w:r>
          </w:p>
        </w:tc>
        <w:tc>
          <w:tcPr>
            <w:tcW w:type="dxa" w:w="2880"/>
          </w:tcPr>
          <w:p>
            <w:r/>
            <w:r>
              <w:rPr>
                <w:b/>
                <w:sz w:val="16"/>
              </w:rPr>
              <w:t>8-10</w:t>
            </w:r>
          </w:p>
          <w:p>
            <w:r>
              <w:rPr>
                <w:sz w:val="18"/>
              </w:rPr>
              <w:t>In the 26th year that Asa was king of Judah, Elah, Baasha's son, started his rule. He was king in Tirzah for only two years. One day, he was at the house of Arza, the guy who managed the palace, just getting wasted. That's when Zimri, who was the captain of half his chariots, plotted against him. Zimri snuck in, knocked Elah out, and killed him. This all went down in the 27th year of King Asa's reign in Judah. And just like that, Zimri became the new king.</w:t>
            </w:r>
          </w:p>
        </w:tc>
        <w:tc>
          <w:tcPr>
            <w:tcW w:type="dxa" w:w="2880"/>
          </w:tcPr>
          <w:p>
            <w:r/>
            <w:r>
              <w:rPr>
                <w:b/>
                <w:sz w:val="16"/>
              </w:rPr>
              <w:t>8-10</w:t>
            </w:r>
          </w:p>
          <w:p>
            <w:r>
              <w:rPr>
                <w:sz w:val="18"/>
              </w:rPr>
              <w:t>유다의 아사 왕 제26년에, 바아사의 아들 엘라가 왕이 됐어. 그는 디르사에서 딱 2년 동안만 왕이었대. 어느 날 그가 궁전 관리인 아르사의 집에서 술에 취해 있을 때, 그의 병거 부대 절반의 대장인 시므리가 그를 배신할 계획을 세웠어. 시므리가 몰래 들어가서 엘라를 쳐서 죽여버렸대. 이 일이 유다의 아사 왕 제27년에 일어난 일이야. 그리고 시므리가 다음 왕이 된 거지.</w:t>
            </w:r>
          </w:p>
        </w:tc>
      </w:tr>
      <w:tr>
        <w:tc>
          <w:tcPr>
            <w:tcW w:type="dxa" w:w="2880"/>
          </w:tcPr>
          <w:p>
            <w:r/>
            <w:r>
              <w:rPr>
                <w:b/>
                <w:sz w:val="16"/>
              </w:rPr>
              <w:t>11-13</w:t>
            </w:r>
          </w:p>
          <w:p>
            <w:r>
              <w:rPr>
                <w:sz w:val="18"/>
              </w:rPr>
              <w:t>Zimri had no sooner become king than he killed everyone connected with Baasha, got rid of them all like so many stray dogs—relatives and friends alike. Zimri totally wiped out the family of Baasha, just as God's word delivered by the prophet Jehu had said—wages for the sins of Baasha and his son Elah; not only for their sins but for dragging Israel into their sins and making the God of Israel angry with their stupid idols.</w:t>
            </w:r>
          </w:p>
        </w:tc>
        <w:tc>
          <w:tcPr>
            <w:tcW w:type="dxa" w:w="2880"/>
          </w:tcPr>
          <w:p>
            <w:r/>
            <w:r>
              <w:rPr>
                <w:b/>
                <w:sz w:val="16"/>
              </w:rPr>
              <w:t>11-13</w:t>
            </w:r>
          </w:p>
          <w:p>
            <w:r>
              <w:rPr>
                <w:sz w:val="18"/>
              </w:rPr>
              <w:t>The second Zimri was king, he went and killed everyone connected to Baasha's family. He got rid of all of them—relatives, friends, everyone. Zimri totally wiped out Baasha's entire family, exactly like God had said would happen through the prophet Jehu. It was payback for the sins of Baasha and his son Elah, not just for their own sins, but for dragging all of Israel into it and making the God of Israel angry with their pointless idols.</w:t>
            </w:r>
          </w:p>
        </w:tc>
        <w:tc>
          <w:tcPr>
            <w:tcW w:type="dxa" w:w="2880"/>
          </w:tcPr>
          <w:p>
            <w:r/>
            <w:r>
              <w:rPr>
                <w:b/>
                <w:sz w:val="16"/>
              </w:rPr>
              <w:t>11-13</w:t>
            </w:r>
          </w:p>
          <w:p>
            <w:r>
              <w:rPr>
                <w:sz w:val="18"/>
              </w:rPr>
              <w:t>시므리는 왕이 되자마자 바아사와 관련된 모든 사람들을 다 죽여버렸어. 친척이고 친구고 뭐고 가릴 것 없이 싹 다 제거해버린 거임. 시므리는 바아사 가문을 완전히 박살 냈는데, 이건 하나님이 선지자 예후를 통해 말씀하신 그대로 이루어진 거래. 바아사와 그의 아들 엘라가 지은 죄의 대가였던 거지. 자기들만 죄지은 게 아니라, 이스라엘 전체를 죄로 끌어들이고, 그런 어리석한 우상들로 이스라엘의 하나님을 화나게 한 값이었어.</w:t>
            </w:r>
          </w:p>
        </w:tc>
      </w:tr>
      <w:tr>
        <w:tc>
          <w:tcPr>
            <w:tcW w:type="dxa" w:w="2880"/>
          </w:tcPr>
          <w:p>
            <w:r/>
            <w:r>
              <w:rPr>
                <w:b/>
                <w:sz w:val="16"/>
              </w:rPr>
              <w:t>14</w:t>
            </w:r>
          </w:p>
          <w:p>
            <w:r>
              <w:rPr>
                <w:sz w:val="18"/>
              </w:rPr>
              <w:t>The rest of Elah's life, what he said and did, is written in The Chronicles of the Kings of Israel.</w:t>
            </w:r>
          </w:p>
        </w:tc>
        <w:tc>
          <w:tcPr>
            <w:tcW w:type="dxa" w:w="2880"/>
          </w:tcPr>
          <w:p>
            <w:r/>
            <w:r>
              <w:rPr>
                <w:b/>
                <w:sz w:val="16"/>
              </w:rPr>
              <w:t>14</w:t>
            </w:r>
          </w:p>
          <w:p>
            <w:r>
              <w:rPr>
                <w:sz w:val="18"/>
              </w:rPr>
              <w:t>The rest of Elah's life, everything he did and said, is written in the official records of Israel's kings.</w:t>
            </w:r>
          </w:p>
        </w:tc>
        <w:tc>
          <w:tcPr>
            <w:tcW w:type="dxa" w:w="2880"/>
          </w:tcPr>
          <w:p>
            <w:r/>
            <w:r>
              <w:rPr>
                <w:b/>
                <w:sz w:val="16"/>
              </w:rPr>
              <w:t>14</w:t>
            </w:r>
          </w:p>
          <w:p>
            <w:r>
              <w:rPr>
                <w:sz w:val="18"/>
              </w:rPr>
              <w:t>엘라의 나머지 인생, 그가 했던 말과 행동들은 이스라엘 왕들의 역사책에 다 기록되어 있대.</w:t>
            </w:r>
          </w:p>
        </w:tc>
      </w:tr>
      <w:tr>
        <w:tc>
          <w:tcPr>
            <w:tcW w:type="dxa" w:w="2880"/>
          </w:tcPr>
          <w:p>
            <w:r/>
            <w:r>
              <w:rPr>
                <w:b/>
                <w:sz w:val="16"/>
              </w:rPr>
              <w:t>15-19</w:t>
            </w:r>
          </w:p>
          <w:p>
            <w:r>
              <w:rPr>
                <w:sz w:val="18"/>
              </w:rPr>
              <w:t>Zimri was king in Tirzah for all of seven days during the twenty-seventh year of the reign of Asa king of Judah. The Israelite army was on maneuvers near the Philistine town of Gibbethon at the time. When they got the report, "Zimri has conspired against the king and killed him," right there in the camp they made Omri, commander of the army, king. Omri and the army immediately left Gibbethon and attacked Tirzah. When Zimri saw that he was surrounded and as good as dead, he entered the palace citadel, set the place on fire, and died. It was a fit end for his sins, for living a flagrantly evil life before God, walking in the footsteps of Jeroboam, sinning and then dragging Israel into his sins.</w:t>
            </w:r>
          </w:p>
        </w:tc>
        <w:tc>
          <w:tcPr>
            <w:tcW w:type="dxa" w:w="2880"/>
          </w:tcPr>
          <w:p>
            <w:r/>
            <w:r>
              <w:rPr>
                <w:b/>
                <w:sz w:val="16"/>
              </w:rPr>
              <w:t>15-19</w:t>
            </w:r>
          </w:p>
          <w:p>
            <w:r>
              <w:rPr>
                <w:sz w:val="18"/>
              </w:rPr>
              <w:t>So Zimri was king in Tirzah for a grand total of seven days. This was during the 27th year Asa was king of Judah. At the time, the Israelite army was camped out near a Philistine town called Gibbethon. When the army heard the news, "Zimri has betrayed and killed the king," they made their commander, Omri, the new king right then and there. Omri and the whole army immediately left Gibbethon and went to attack Tirzah. When Zimri saw the city was surrounded and he was basically a dead man, he went into the strongest part of the palace, set the whole place on fire, and died in it. It was a fitting end for all his sins, for living such an evil life in God's eyes, following in Jeroboam's footsteps, sinning, and then dragging Israel down with him.</w:t>
            </w:r>
          </w:p>
        </w:tc>
        <w:tc>
          <w:tcPr>
            <w:tcW w:type="dxa" w:w="2880"/>
          </w:tcPr>
          <w:p>
            <w:r/>
            <w:r>
              <w:rPr>
                <w:b/>
                <w:sz w:val="16"/>
              </w:rPr>
              <w:t>15-19</w:t>
            </w:r>
          </w:p>
          <w:p>
            <w:r>
              <w:rPr>
                <w:sz w:val="18"/>
              </w:rPr>
              <w:t>그래서 시므리는 유다의 아사 왕 제27년에 디르사에서 딱 7일 동안 왕이었어. 그때 이스라엘 군대는 블레셋 마을인 깁브돈 근처에서 훈련 중이었는데, "시므리가 왕을 배신하고 죽였다"는 소식을 들은 거야. 군인들은 그 자리에서 바로 군대 사령관인 오므리를 왕으로 삼았대. 오므리랑 군대는 바로 깁브돈을 떠나서 디르사를 공격했어. 시므리는 성이 포위되고 자기가 이제 죽은 목숨이라는 걸 깨닫자, 왕궁 요새로 들어가서 불을 지르고 거기서 죽었대. 그의 죄에 딱 맞는 최후였던 거지. 하나님 앞에서 대놓고 악한 삶을 살고, 여로보암의 길을 따르고, 죄를 짓고, 이스라엘까지 그 죄에 끌어들였으니까.</w:t>
            </w:r>
          </w:p>
        </w:tc>
      </w:tr>
      <w:tr>
        <w:tc>
          <w:tcPr>
            <w:tcW w:type="dxa" w:w="2880"/>
          </w:tcPr>
          <w:p>
            <w:r/>
            <w:r>
              <w:rPr>
                <w:b/>
                <w:sz w:val="16"/>
              </w:rPr>
              <w:t>20</w:t>
            </w:r>
          </w:p>
          <w:p>
            <w:r>
              <w:rPr>
                <w:sz w:val="18"/>
              </w:rPr>
              <w:t>As for the rest of Zimri's life, along with his infamous conspiracy, it's all written in The Chronicles of the Kings of Israel.</w:t>
            </w:r>
          </w:p>
        </w:tc>
        <w:tc>
          <w:tcPr>
            <w:tcW w:type="dxa" w:w="2880"/>
          </w:tcPr>
          <w:p>
            <w:r/>
            <w:r>
              <w:rPr>
                <w:b/>
                <w:sz w:val="16"/>
              </w:rPr>
              <w:t>20</w:t>
            </w:r>
          </w:p>
          <w:p>
            <w:r>
              <w:rPr>
                <w:sz w:val="18"/>
              </w:rPr>
              <w:t>As for the rest of Zimri's story, including his wild conspiracy, it's all written down in the official records of Israel's kings.</w:t>
            </w:r>
          </w:p>
        </w:tc>
        <w:tc>
          <w:tcPr>
            <w:tcW w:type="dxa" w:w="2880"/>
          </w:tcPr>
          <w:p>
            <w:r/>
            <w:r>
              <w:rPr>
                <w:b/>
                <w:sz w:val="16"/>
              </w:rPr>
              <w:t>20</w:t>
            </w:r>
          </w:p>
          <w:p>
            <w:r>
              <w:rPr>
                <w:sz w:val="18"/>
              </w:rPr>
              <w:t>시므리의 나머지 인생과 그의 악명 높은 반역에 대한 이야기는 이스라엘 왕들의 역사책에 다 기록되어 있대.</w:t>
            </w:r>
          </w:p>
        </w:tc>
      </w:tr>
      <w:tr>
        <w:tc>
          <w:tcPr>
            <w:tcW w:type="dxa" w:w="2880"/>
          </w:tcPr>
          <w:p>
            <w:r/>
            <w:r>
              <w:rPr>
                <w:b/>
                <w:sz w:val="16"/>
              </w:rPr>
              <w:t>21-22</w:t>
            </w:r>
          </w:p>
          <w:p>
            <w:r>
              <w:rPr>
                <w:sz w:val="18"/>
              </w:rPr>
              <w:t>After that the people of Israel were split right down the middle: Half favored Tibni son of Ginath as king, and half wanted Omri. Eventually the Omri side proved stronger than the Tibni side. Tibni ended up dead and Omri king.</w:t>
            </w:r>
          </w:p>
        </w:tc>
        <w:tc>
          <w:tcPr>
            <w:tcW w:type="dxa" w:w="2880"/>
          </w:tcPr>
          <w:p>
            <w:r/>
            <w:r>
              <w:rPr>
                <w:b/>
                <w:sz w:val="16"/>
              </w:rPr>
              <w:t>21-22</w:t>
            </w:r>
          </w:p>
          <w:p>
            <w:r>
              <w:rPr>
                <w:sz w:val="18"/>
              </w:rPr>
              <w:t>After that, the people of Israel were split. Half of them wanted this guy Tibni, son of Ginath, to be king, and the other half wanted Omri. In the end, Omri's side was stronger than Tibni's. Tibni ended up dead, and Omri became the king.</w:t>
            </w:r>
          </w:p>
        </w:tc>
        <w:tc>
          <w:tcPr>
            <w:tcW w:type="dxa" w:w="2880"/>
          </w:tcPr>
          <w:p>
            <w:r/>
            <w:r>
              <w:rPr>
                <w:b/>
                <w:sz w:val="16"/>
              </w:rPr>
              <w:t>21-22</w:t>
            </w:r>
          </w:p>
          <w:p>
            <w:r>
              <w:rPr>
                <w:sz w:val="18"/>
              </w:rPr>
              <w:t>그 후에 이스라엘 백성들은 반으로 쫙 갈라졌어. 절반은 기낫의 아들 디브니를 왕으로 밀었고, 나머지 절반은 오므리를 원했대. 결국 오므리 쪽이 디브니 쪽보다 더 강해서 이겼어. 디브니는 죽고 오므리가 왕이 된 거지.</w:t>
            </w:r>
          </w:p>
        </w:tc>
      </w:tr>
      <w:tr>
        <w:tc>
          <w:tcPr>
            <w:tcW w:type="dxa" w:w="2880"/>
          </w:tcPr>
          <w:p>
            <w:r/>
            <w:r>
              <w:rPr>
                <w:b/>
                <w:sz w:val="16"/>
              </w:rPr>
              <w:t>23-24</w:t>
            </w:r>
          </w:p>
          <w:p>
            <w:r>
              <w:rPr>
                <w:sz w:val="18"/>
              </w:rPr>
              <w:t>Omri took over as king of Israel in the thirty-first year of the reign of Asa king of Judah. He ruled for twelve years, the first six in Tirzah. He then bought the hill Samaria from Shemer for 150 pounds of silver. He developed the hill and named the city that he built Samaria, after its original owner Shemer.</w:t>
            </w:r>
          </w:p>
        </w:tc>
        <w:tc>
          <w:tcPr>
            <w:tcW w:type="dxa" w:w="2880"/>
          </w:tcPr>
          <w:p>
            <w:r/>
            <w:r>
              <w:rPr>
                <w:b/>
                <w:sz w:val="16"/>
              </w:rPr>
              <w:t>23-24</w:t>
            </w:r>
          </w:p>
          <w:p>
            <w:r>
              <w:rPr>
                <w:sz w:val="18"/>
              </w:rPr>
              <w:t>Omri became king of Israel in the 31st year of King Asa's reign in Judah. He ruled for twelve years, with the first six in Tirzah. Then he bought a hill called Samaria from a guy named Shemer for 150 pounds of silver. He built up the hill and named the city he built there Samaria, after the original owner, Shemer.</w:t>
            </w:r>
          </w:p>
        </w:tc>
        <w:tc>
          <w:tcPr>
            <w:tcW w:type="dxa" w:w="2880"/>
          </w:tcPr>
          <w:p>
            <w:r/>
            <w:r>
              <w:rPr>
                <w:b/>
                <w:sz w:val="16"/>
              </w:rPr>
              <w:t>23-24</w:t>
            </w:r>
          </w:p>
          <w:p>
            <w:r>
              <w:rPr>
                <w:sz w:val="18"/>
              </w:rPr>
              <w:t>오므리는 유다의 아사 왕 제31년에 이스라엘의 왕이 됐어. 그는 12년 동안 다스렸는데, 처음 6년은 디르사에서 다스렸대. 그러고 나서 세멜이라는 사람한테서 사마리아 산을 은 150파운드에 샀어. 그는 그 산을 개발하고 거기에 지은 도시 이름을 원래 주인인 세멜을 따라서 사마리아라고 지었대.</w:t>
            </w:r>
          </w:p>
        </w:tc>
      </w:tr>
      <w:tr>
        <w:tc>
          <w:tcPr>
            <w:tcW w:type="dxa" w:w="2880"/>
          </w:tcPr>
          <w:p>
            <w:r/>
            <w:r>
              <w:rPr>
                <w:b/>
                <w:sz w:val="16"/>
              </w:rPr>
              <w:t>25-26</w:t>
            </w:r>
          </w:p>
          <w:p>
            <w:r>
              <w:rPr>
                <w:sz w:val="18"/>
              </w:rPr>
              <w:t>But as far as God was concerned, Omri lived an evil life—set new records in evil. He walked in the footsteps of Jeroboam son of Nebat, who not only sinned but dragged Israel into his sins, making God angry—such an empty-headed, empty-hearted life!</w:t>
            </w:r>
          </w:p>
        </w:tc>
        <w:tc>
          <w:tcPr>
            <w:tcW w:type="dxa" w:w="2880"/>
          </w:tcPr>
          <w:p>
            <w:r/>
            <w:r>
              <w:rPr>
                <w:b/>
                <w:sz w:val="16"/>
              </w:rPr>
              <w:t>25-26</w:t>
            </w:r>
          </w:p>
          <w:p>
            <w:r>
              <w:rPr>
                <w:sz w:val="18"/>
              </w:rPr>
              <w:t>But in God's eyes, Omri lived an evil life—he was a new record-holder for being evil. He followed in the footsteps of Jeroboam son of Nebat, who not only sinned himself but dragged all of Israel into his sins, making God angry with their empty-headed, empty-hearted lives.</w:t>
            </w:r>
          </w:p>
        </w:tc>
        <w:tc>
          <w:tcPr>
            <w:tcW w:type="dxa" w:w="2880"/>
          </w:tcPr>
          <w:p>
            <w:r/>
            <w:r>
              <w:rPr>
                <w:b/>
                <w:sz w:val="16"/>
              </w:rPr>
              <w:t>25-26</w:t>
            </w:r>
          </w:p>
          <w:p>
            <w:r>
              <w:rPr>
                <w:sz w:val="18"/>
              </w:rPr>
              <w:t>하지만 하나님이 보시기엔, 오므리는 악한 인생을 살았어. 진짜 악행의 신기록을 세운 거임. 그는 느밧의 아들 여로보암의 길을 그대로 따라 걸었는데, 여로보암은 자기만 죄를 지은 게 아니라 이스라엘 전체를 죄에 빠뜨려서 하나님을 화나게 했잖아? 그렇게 머릿속도 마음속도 텅 빈 인생을 산 거지.</w:t>
            </w:r>
          </w:p>
        </w:tc>
      </w:tr>
      <w:tr>
        <w:tc>
          <w:tcPr>
            <w:tcW w:type="dxa" w:w="2880"/>
          </w:tcPr>
          <w:p>
            <w:r/>
            <w:r>
              <w:rPr>
                <w:b/>
                <w:sz w:val="16"/>
              </w:rPr>
              <w:t>27-28</w:t>
            </w:r>
          </w:p>
          <w:p>
            <w:r>
              <w:rPr>
                <w:sz w:val="18"/>
              </w:rPr>
              <w:t>The rest of Omri's life, the mark he made on his times, is written in The Chronicles of the Kings of Israel. Omri died and was buried in Samaria. His son Ahab was the next king after him.</w:t>
            </w:r>
          </w:p>
        </w:tc>
        <w:tc>
          <w:tcPr>
            <w:tcW w:type="dxa" w:w="2880"/>
          </w:tcPr>
          <w:p>
            <w:r/>
            <w:r>
              <w:rPr>
                <w:b/>
                <w:sz w:val="16"/>
              </w:rPr>
              <w:t>27-28</w:t>
            </w:r>
          </w:p>
          <w:p>
            <w:r>
              <w:rPr>
                <w:sz w:val="18"/>
              </w:rPr>
              <w:t>The rest of Omri's life, the impact he had, is all written in the official records of Israel's kings. Omri died and was buried in Samaria. His son Ahab became the next king.</w:t>
            </w:r>
          </w:p>
        </w:tc>
        <w:tc>
          <w:tcPr>
            <w:tcW w:type="dxa" w:w="2880"/>
          </w:tcPr>
          <w:p>
            <w:r/>
            <w:r>
              <w:rPr>
                <w:b/>
                <w:sz w:val="16"/>
              </w:rPr>
              <w:t>27-28</w:t>
            </w:r>
          </w:p>
          <w:p>
            <w:r>
              <w:rPr>
                <w:sz w:val="18"/>
              </w:rPr>
              <w:t>오므리의 나머지 인생, 그가 그 시대에 남긴 족적은 이스라엘 왕들의 역사책에 다 기록되어 있대. 오므리는 죽어서 사마리아에 묻혔고, 그의 아들 아합이 다음 왕이 됐어.</w:t>
            </w:r>
          </w:p>
        </w:tc>
      </w:tr>
      <w:tr>
        <w:tc>
          <w:tcPr>
            <w:tcW w:type="dxa" w:w="2880"/>
          </w:tcPr>
          <w:p>
            <w:r/>
            <w:r>
              <w:rPr>
                <w:b/>
                <w:sz w:val="16"/>
              </w:rPr>
              <w:t>29-33</w:t>
            </w:r>
          </w:p>
          <w:p>
            <w:r>
              <w:rPr>
                <w:sz w:val="18"/>
              </w:rPr>
              <w:t>Ahab son of Omri became king of Israel in the thirty-eighth year of Asa king of Judah. Ahab son of Omri was king over Israel for twenty-two years. He ruled from Samaria. Ahab son of Omri did even more open evil before God than anyone yet—a new champion in evil! It wasn't enough for him to copy the sins of Jeroboam son of Nebat; no, he went all out, first by marrying Jezebel daughter of Ethbaal king of the Sidonians, and then by serving and worshiping the god Baal. He built a temple for Baal in Samaria, and then furnished it with an altar for Baal. Worse, he went on and built a shrine to the sacred whore Asherah. He made the God of Israel angrier than all the previous kings of Israel put together.</w:t>
            </w:r>
          </w:p>
        </w:tc>
        <w:tc>
          <w:tcPr>
            <w:tcW w:type="dxa" w:w="2880"/>
          </w:tcPr>
          <w:p>
            <w:r/>
            <w:r>
              <w:rPr>
                <w:b/>
                <w:sz w:val="16"/>
              </w:rPr>
              <w:t>29-33</w:t>
            </w:r>
          </w:p>
          <w:p>
            <w:r>
              <w:rPr>
                <w:sz w:val="18"/>
              </w:rPr>
              <w:t>Ahab, Omri's son, became king of Israel in the 38th year of Asa's reign in Judah. Ahab ruled over Israel for 22 years from Samaria. And this dude, Ahab, was even more openly evil before God than anyone before him—a new champion of evil! It wasn't enough for him to just copy the sins of Jeroboam son of Nebat. No, he took it to a whole new level. First, he married Jezebel, the daughter of Ethbaal, king of the Sidonians. Then he started serving and worshiping the god Baal. He built a temple for Baal in Samaria and even put an altar for Baal in it. And as if that wasn't bad enough, he also built a shrine for the goddess Asherah. He made the God of Israel angrier than all the kings of Israel before him combined.</w:t>
            </w:r>
          </w:p>
        </w:tc>
        <w:tc>
          <w:tcPr>
            <w:tcW w:type="dxa" w:w="2880"/>
          </w:tcPr>
          <w:p>
            <w:r/>
            <w:r>
              <w:rPr>
                <w:b/>
                <w:sz w:val="16"/>
              </w:rPr>
              <w:t>29-33</w:t>
            </w:r>
          </w:p>
          <w:p>
            <w:r>
              <w:rPr>
                <w:sz w:val="18"/>
              </w:rPr>
              <w:t>오므리의 아들 아합은 유다의 아사 왕 제38년에 이스라엘의 왕이 됐어. 아합은 사마리아에서 22년 동안 이스라엘을 다스렸대. 근데 이 아합이라는 사람은 그 이전의 어떤 왕보다도 하나님 앞에서 대놓고 더 악한 짓을 한, 완전 악의 새로운 챔피언이었어! 여로보암의 죄를 따라 하는 것만으로는 성에 안 찼나 봐. 아니, 그는 아예 끝장을 보려고 작정했어. 먼저 시돈 사람들의 왕인 엣바알의 딸 이세벨이랑 결혼하더니, 그 다음엔 바알 신을 섬기고 숭배하기 시작했어. 사마리아에 바알 신전을 짓고, 거기다 바알 제단까지 만들었대. 더 최악은, 거기서 멈추지 않고 여신 아세라를 위한 신당까지 지었다는 거야. 그는 이스라엘의 하나님을 그 이전의 모든 이스라엘 왕들을 합친 것보다 더 화나게 만들었어.</w:t>
            </w:r>
          </w:p>
        </w:tc>
      </w:tr>
      <w:tr>
        <w:tc>
          <w:tcPr>
            <w:tcW w:type="dxa" w:w="2880"/>
          </w:tcPr>
          <w:p>
            <w:r/>
            <w:r>
              <w:rPr>
                <w:b/>
                <w:sz w:val="16"/>
              </w:rPr>
              <w:t>34</w:t>
            </w:r>
          </w:p>
          <w:p>
            <w:r>
              <w:rPr>
                <w:sz w:val="18"/>
              </w:rPr>
              <w:t>It was under Ahab's rule that Hiel of Bethel refortified Jericho, but at a terrible cost: He ritually sacrificed his firstborn son Abiram at the laying of the foundation, and his youngest son Segub at the setting up of the gates. This is exactly what Joshua son of Nun said would happen.</w:t>
            </w:r>
          </w:p>
        </w:tc>
        <w:tc>
          <w:tcPr>
            <w:tcW w:type="dxa" w:w="2880"/>
          </w:tcPr>
          <w:p>
            <w:r/>
            <w:r>
              <w:rPr>
                <w:b/>
                <w:sz w:val="16"/>
              </w:rPr>
              <w:t>34</w:t>
            </w:r>
          </w:p>
          <w:p>
            <w:r>
              <w:rPr>
                <w:sz w:val="18"/>
              </w:rPr>
              <w:t>It was during Ahab's rule that a guy named Hiel from Bethel rebuilt the city of Jericho, but it came at a crazy cost. As part of the ritual, he sacrificed his oldest son, Abiram, when they laid the foundation, and his youngest son, Segub, when they set up the gates. This was the exact fulfillment of what Joshua, son of Nun, had prophesied would happen.</w:t>
            </w:r>
          </w:p>
        </w:tc>
        <w:tc>
          <w:tcPr>
            <w:tcW w:type="dxa" w:w="2880"/>
          </w:tcPr>
          <w:p>
            <w:r/>
            <w:r>
              <w:rPr>
                <w:b/>
                <w:sz w:val="16"/>
              </w:rPr>
              <w:t>34</w:t>
            </w:r>
          </w:p>
          <w:p>
            <w:r>
              <w:rPr>
                <w:sz w:val="18"/>
              </w:rPr>
              <w:t>아합이 다스리던 시절에 벧엘 사람 히엘이 여리고를 다시 요새로 만들었는데, 그 대가가 엄청났대. 기초를 놓을 때는 의식의 일환으로 맏아들 아비람을 희생시켰고, 성문을 세울 때는 막내아들 스굽을 희생시켰어. 이건 눈의 아들 여호수아가 예언했던 일이 그대로 일어난 거였대.</w:t>
            </w:r>
          </w:p>
        </w:tc>
      </w:tr>
    </w:tbl>
    <w:p>
      <w:pPr>
        <w:pStyle w:val="Heading1"/>
      </w:pPr>
      <w:r>
        <w:t>Chapter 17 — Prophet's Drought Declaration &amp; Raven Uber Eats?!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then this happened: Elijah the Tishbite, from among the settlers of Gilead, confronted Ahab: "As surely as God lives, the God of Israel before whom I stand in obedient service, the next years are going to see a total drought—not a drop of dew or rain unless I say otherwise."</w:t>
            </w:r>
          </w:p>
        </w:tc>
        <w:tc>
          <w:tcPr>
            <w:tcW w:type="dxa" w:w="2880"/>
          </w:tcPr>
          <w:p>
            <w:r/>
            <w:r>
              <w:rPr>
                <w:b/>
                <w:sz w:val="16"/>
              </w:rPr>
              <w:t>1</w:t>
            </w:r>
          </w:p>
          <w:p>
            <w:r>
              <w:rPr>
                <w:sz w:val="18"/>
              </w:rPr>
              <w:t>And then, out of nowhere, this dude Elijah the Tishbite, from among the settlers of Gilead, just walks up to King Ahab and says, “I swear on the living God of Israel, the one I serve, that for the next few years, it’s gonna be a total drought. Not a single drop of rain or even dew unless I give the word.”</w:t>
            </w:r>
          </w:p>
        </w:tc>
        <w:tc>
          <w:tcPr>
            <w:tcW w:type="dxa" w:w="2880"/>
          </w:tcPr>
          <w:p>
            <w:r/>
            <w:r>
              <w:rPr>
                <w:b/>
                <w:sz w:val="16"/>
              </w:rPr>
              <w:t>1</w:t>
            </w:r>
          </w:p>
          <w:p>
            <w:r>
              <w:rPr>
                <w:sz w:val="18"/>
              </w:rPr>
              <w:t>그때 갑자기 길르앗 정착민들 사이에서 온 디셉 사람 엘리야가 아합 왕한테 딱 나타나서 이렇게 말한 거임. "내가 섬기는 이스라엘의 살아계신 하나님 이름으로 맹세하는데, 내가 말하기 전까지 앞으로 몇 년 동안 비는 물론이고 이슬 한 방울도 안 내릴 거임. 진짜임."</w:t>
            </w:r>
          </w:p>
        </w:tc>
      </w:tr>
      <w:tr>
        <w:tc>
          <w:tcPr>
            <w:tcW w:type="dxa" w:w="2880"/>
          </w:tcPr>
          <w:p>
            <w:r/>
            <w:r>
              <w:rPr>
                <w:b/>
                <w:sz w:val="16"/>
              </w:rPr>
              <w:t>2-4</w:t>
            </w:r>
          </w:p>
          <w:p>
            <w:r>
              <w:rPr>
                <w:sz w:val="18"/>
              </w:rPr>
              <w:t>God then told Elijah, "Get out of here, and fast. Head east and hide out at the Kerith Ravine on the other side of the Jordan River. You can drink fresh water from the brook; I've ordered the ravens to feed you."</w:t>
            </w:r>
          </w:p>
        </w:tc>
        <w:tc>
          <w:tcPr>
            <w:tcW w:type="dxa" w:w="2880"/>
          </w:tcPr>
          <w:p>
            <w:r/>
            <w:r>
              <w:rPr>
                <w:b/>
                <w:sz w:val="16"/>
              </w:rPr>
              <w:t>2-4</w:t>
            </w:r>
          </w:p>
          <w:p>
            <w:r>
              <w:rPr>
                <w:sz w:val="18"/>
              </w:rPr>
              <w:t>Then God told Elijah, “Okay, you need to get out of here, like, right now. Head east and lay low at the Kerith Ravine, across the Jordan River. You can drink from the stream there, and don’t worry about food—I’ve already told the ravens to bring you meals.”</w:t>
            </w:r>
          </w:p>
        </w:tc>
        <w:tc>
          <w:tcPr>
            <w:tcW w:type="dxa" w:w="2880"/>
          </w:tcPr>
          <w:p>
            <w:r/>
            <w:r>
              <w:rPr>
                <w:b/>
                <w:sz w:val="16"/>
              </w:rPr>
              <w:t>2-4</w:t>
            </w:r>
          </w:p>
          <w:p>
            <w:r>
              <w:rPr>
                <w:sz w:val="18"/>
              </w:rPr>
              <w:t>그러고 나서 하나님이 엘리야한테 말했대. "자, 너 빨리 여기서 나가. 동쪽으로 가서 요단강 건너편 그릿 시냇가에 숨어있어. 물은 거기 시냇물 마시면 되고, 내가 까마귀들한테 명령해서 너한테 밥 갖다주라고 했으니까 걱정하지 마."</w:t>
            </w:r>
          </w:p>
        </w:tc>
      </w:tr>
      <w:tr>
        <w:tc>
          <w:tcPr>
            <w:tcW w:type="dxa" w:w="2880"/>
          </w:tcPr>
          <w:p>
            <w:r/>
            <w:r>
              <w:rPr>
                <w:b/>
                <w:sz w:val="16"/>
              </w:rPr>
              <w:t>5-6</w:t>
            </w:r>
          </w:p>
          <w:p>
            <w:r>
              <w:rPr>
                <w:sz w:val="18"/>
              </w:rPr>
              <w:t>Elijah obeyed God's orders. He went and camped in the Kerith canyon on the other side of the Jordan. And sure enough, ravens brought him his meals, both breakfast and supper, and he drank from the brook.</w:t>
            </w:r>
          </w:p>
        </w:tc>
        <w:tc>
          <w:tcPr>
            <w:tcW w:type="dxa" w:w="2880"/>
          </w:tcPr>
          <w:p>
            <w:r/>
            <w:r>
              <w:rPr>
                <w:b/>
                <w:sz w:val="16"/>
              </w:rPr>
              <w:t>5-6</w:t>
            </w:r>
          </w:p>
          <w:p>
            <w:r>
              <w:rPr>
                <w:sz w:val="18"/>
              </w:rPr>
              <w:t>So Elijah did exactly what God said. He went and set up camp in the Kerith canyon. And for real, ravens brought him food for breakfast and dinner, and he drank from the stream.</w:t>
            </w:r>
          </w:p>
        </w:tc>
        <w:tc>
          <w:tcPr>
            <w:tcW w:type="dxa" w:w="2880"/>
          </w:tcPr>
          <w:p>
            <w:r/>
            <w:r>
              <w:rPr>
                <w:b/>
                <w:sz w:val="16"/>
              </w:rPr>
              <w:t>5-6</w:t>
            </w:r>
          </w:p>
          <w:p>
            <w:r>
              <w:rPr>
                <w:sz w:val="18"/>
              </w:rPr>
              <w:t>엘리야는 하나님의 명령대로 바로 그릿 시냇가로 가서 숨었지. 그랬더니 진짜로 까마귀들이 아침이랑 저녁마다 밥을 갖다주고, 물은 시냇물 마시면서 지냈대. 대단한 거지?</w:t>
            </w:r>
          </w:p>
        </w:tc>
      </w:tr>
      <w:tr>
        <w:tc>
          <w:tcPr>
            <w:tcW w:type="dxa" w:w="2880"/>
          </w:tcPr>
          <w:p>
            <w:r/>
            <w:r>
              <w:rPr>
                <w:b/>
                <w:sz w:val="16"/>
              </w:rPr>
              <w:t>7-9</w:t>
            </w:r>
          </w:p>
          <w:p>
            <w:r>
              <w:rPr>
                <w:sz w:val="18"/>
              </w:rPr>
              <w:t>Eventually the brook dried up because of the drought. Then God spoke to him: "Get up and go to Zarephath in Sidon and live there. I've instructed a woman who lives there, a widow, to feed you."</w:t>
            </w:r>
          </w:p>
        </w:tc>
        <w:tc>
          <w:tcPr>
            <w:tcW w:type="dxa" w:w="2880"/>
          </w:tcPr>
          <w:p>
            <w:r/>
            <w:r>
              <w:rPr>
                <w:b/>
                <w:sz w:val="16"/>
              </w:rPr>
              <w:t>7-9</w:t>
            </w:r>
          </w:p>
          <w:p>
            <w:r>
              <w:rPr>
                <w:sz w:val="18"/>
              </w:rPr>
              <w:t>After a while, the stream dried up because the drought was so bad. So God spoke to him again: “Alright, time to move. Get up and go to Zarephath in Sidon and stay there. I’ve arranged for a widow who lives there to feed you.”</w:t>
            </w:r>
          </w:p>
        </w:tc>
        <w:tc>
          <w:tcPr>
            <w:tcW w:type="dxa" w:w="2880"/>
          </w:tcPr>
          <w:p>
            <w:r/>
            <w:r>
              <w:rPr>
                <w:b/>
                <w:sz w:val="16"/>
              </w:rPr>
              <w:t>7-9</w:t>
            </w:r>
          </w:p>
          <w:p>
            <w:r>
              <w:rPr>
                <w:sz w:val="18"/>
              </w:rPr>
              <w:t>근데 가뭄 때문에 결국 시냇물이 싹 말라버린 거임. 그때 하나님이 또 말씀하셨어. "일어나서 시돈에 있는 사르밧으로 가서 거기서 살아. 내가 거기 사는 한 과부한테 너 먹여 살리라고 일러뒀음."</w:t>
            </w:r>
          </w:p>
        </w:tc>
      </w:tr>
      <w:tr>
        <w:tc>
          <w:tcPr>
            <w:tcW w:type="dxa" w:w="2880"/>
          </w:tcPr>
          <w:p>
            <w:r/>
            <w:r>
              <w:rPr>
                <w:b/>
                <w:sz w:val="16"/>
              </w:rPr>
              <w:t>10-11</w:t>
            </w:r>
          </w:p>
          <w:p>
            <w:r>
              <w:rPr>
                <w:sz w:val="18"/>
              </w:rPr>
              <w:t>So he got up and went to Zarephath. As he came to the entrance of the village he met a woman, a widow, gathering firewood. He asked her, "Please, would you bring me a little water in a jug? I need a drink." As she went to get it, he called out, "And while you're at it, would you bring me something to eat?"</w:t>
            </w:r>
          </w:p>
        </w:tc>
        <w:tc>
          <w:tcPr>
            <w:tcW w:type="dxa" w:w="2880"/>
          </w:tcPr>
          <w:p>
            <w:r/>
            <w:r>
              <w:rPr>
                <w:b/>
                <w:sz w:val="16"/>
              </w:rPr>
              <w:t>10-11</w:t>
            </w:r>
          </w:p>
          <w:p>
            <w:r>
              <w:rPr>
                <w:sz w:val="18"/>
              </w:rPr>
              <w:t>So he got up and headed to Zarephath. When he got to the town entrance, he saw a widow gathering firewood. He called out to her, “Hey, could you please get me a little water in a jug? I’m super thirsty.” As she was going to get it, he added, “And while you’re at it, could you bring me a piece of bread or something?”</w:t>
            </w:r>
          </w:p>
        </w:tc>
        <w:tc>
          <w:tcPr>
            <w:tcW w:type="dxa" w:w="2880"/>
          </w:tcPr>
          <w:p>
            <w:r/>
            <w:r>
              <w:rPr>
                <w:b/>
                <w:sz w:val="16"/>
              </w:rPr>
              <w:t>10-11</w:t>
            </w:r>
          </w:p>
          <w:p>
            <w:r>
              <w:rPr>
                <w:sz w:val="18"/>
              </w:rPr>
              <w:t>그래서 엘리야는 바로 일어나서 사르밧으로 갔지. 마을 입구에 도착하니까 어떤 과부가 땔감을 줍고 있는 거야. 엘리야가 그 여자한테 "물 한 잔만 좀 떠다 줄 수 있어요? 목이 너무 말라요." 하고 부탁했어. 여자가 물 가지러 가는데, 엘리야가 또 불렀지. "아, 그리고 오는 길에 빵도 한 조각만 갖다주면 안 될까요?"</w:t>
            </w:r>
          </w:p>
        </w:tc>
      </w:tr>
      <w:tr>
        <w:tc>
          <w:tcPr>
            <w:tcW w:type="dxa" w:w="2880"/>
          </w:tcPr>
          <w:p>
            <w:r/>
            <w:r>
              <w:rPr>
                <w:b/>
                <w:sz w:val="16"/>
              </w:rPr>
              <w:t>12</w:t>
            </w:r>
          </w:p>
          <w:p>
            <w:r>
              <w:rPr>
                <w:sz w:val="18"/>
              </w:rPr>
              <w:t>She said, "I swear, as surely as your God lives, I don't have so much as a biscuit. I have a handful of flour in a jar and a little oil in a bottle; you found me scratching together just enough firewood to make a last meal for my son and me. After we eat it, we'll die."</w:t>
            </w:r>
          </w:p>
        </w:tc>
        <w:tc>
          <w:tcPr>
            <w:tcW w:type="dxa" w:w="2880"/>
          </w:tcPr>
          <w:p>
            <w:r/>
            <w:r>
              <w:rPr>
                <w:b/>
                <w:sz w:val="16"/>
              </w:rPr>
              <w:t>12</w:t>
            </w:r>
          </w:p>
          <w:p>
            <w:r>
              <w:rPr>
                <w:sz w:val="18"/>
              </w:rPr>
              <w:t>She replied, “I swear on your living God, I don’t even have a single piece of bread. All I have is a handful of flour in a jar and a little bit of oil in a bottle. You literally caught me gathering a few sticks to make one last meal for my son and me. After we eat it, we’re just going to die.”</w:t>
            </w:r>
          </w:p>
        </w:tc>
        <w:tc>
          <w:tcPr>
            <w:tcW w:type="dxa" w:w="2880"/>
          </w:tcPr>
          <w:p>
            <w:r/>
            <w:r>
              <w:rPr>
                <w:b/>
                <w:sz w:val="16"/>
              </w:rPr>
              <w:t>12</w:t>
            </w:r>
          </w:p>
          <w:p>
            <w:r>
              <w:rPr>
                <w:sz w:val="18"/>
              </w:rPr>
              <w:t>그러자 그 여자가 말했어. "당신 하나님 이름으로 맹세하는데, 우리 집엔 빵은커녕 부스러기도 없어요. 그냥 통에 밀가루 한 줌이랑 병에 기름 조금 남은 게 전부임. 지금 그거로 아들이랑 마지막으로 밥 해먹고 그냥 죽으려고 땔감 모으고 있었던 거임..."</w:t>
            </w:r>
          </w:p>
        </w:tc>
      </w:tr>
      <w:tr>
        <w:tc>
          <w:tcPr>
            <w:tcW w:type="dxa" w:w="2880"/>
          </w:tcPr>
          <w:p>
            <w:r/>
            <w:r>
              <w:rPr>
                <w:b/>
                <w:sz w:val="16"/>
              </w:rPr>
              <w:t>13-14</w:t>
            </w:r>
          </w:p>
          <w:p>
            <w:r>
              <w:rPr>
                <w:sz w:val="18"/>
              </w:rPr>
              <w:t>Elijah said to her, "Don't worry about a thing. Go ahead and do what you've said. But first make a small biscuit for me and bring it back here. Then go ahead and make a meal from what's left for you and your son. This is the word of the God of Israel: 'The jar of flour will not run out and the bottle of oil will not become empty before God sends rain on the land and ends this drought.'"</w:t>
            </w:r>
          </w:p>
        </w:tc>
        <w:tc>
          <w:tcPr>
            <w:tcW w:type="dxa" w:w="2880"/>
          </w:tcPr>
          <w:p>
            <w:r/>
            <w:r>
              <w:rPr>
                <w:b/>
                <w:sz w:val="16"/>
              </w:rPr>
              <w:t>13-14</w:t>
            </w:r>
          </w:p>
          <w:p>
            <w:r>
              <w:rPr>
                <w:sz w:val="18"/>
              </w:rPr>
              <w:t>Elijah told her, “Don’t even worry about it. Go ahead and do what you were planning. But first, make a small piece of bread for me and bring it here. Then you can go make a meal for you and your son with whatever is left. Because this is what the God of Israel says: ‘The flour jar won’t run out and the oil bottle won’t be empty until the day God sends rain and ends this drought.’”</w:t>
            </w:r>
          </w:p>
        </w:tc>
        <w:tc>
          <w:tcPr>
            <w:tcW w:type="dxa" w:w="2880"/>
          </w:tcPr>
          <w:p>
            <w:r/>
            <w:r>
              <w:rPr>
                <w:b/>
                <w:sz w:val="16"/>
              </w:rPr>
              <w:t>13-14</w:t>
            </w:r>
          </w:p>
          <w:p>
            <w:r>
              <w:rPr>
                <w:sz w:val="18"/>
              </w:rPr>
              <w:t>엘리야가 말했지. "걱정하지 마세요. 일단 하려던 대로 하세요. 근데 나 먼저 작은 빵 하나만 만들어서 갖다 주고, 그다음에 남은 걸로 당신이랑 아들 먹을 거 만들어요. 이스라엘의 하나님이 이렇게 말씀하셨음. '하나님이 이 땅에 비를 내리는 날까지, 그 밀가루 통은 비지 않을 것이고 그 기름병은 마르지 않을 것이다.'라고."</w:t>
            </w:r>
          </w:p>
        </w:tc>
      </w:tr>
      <w:tr>
        <w:tc>
          <w:tcPr>
            <w:tcW w:type="dxa" w:w="2880"/>
          </w:tcPr>
          <w:p>
            <w:r/>
            <w:r>
              <w:rPr>
                <w:b/>
                <w:sz w:val="16"/>
              </w:rPr>
              <w:t>15-16</w:t>
            </w:r>
          </w:p>
          <w:p>
            <w:r>
              <w:rPr>
                <w:sz w:val="18"/>
              </w:rPr>
              <w:t>And she went right off and did it, did just as Elijah asked. And it turned out as he said—daily food for her and her family. The jar of meal didn't run out and the bottle of oil didn't become empty: God's promise fulfilled to the letter, exactly as Elijah had delivered it!</w:t>
            </w:r>
          </w:p>
        </w:tc>
        <w:tc>
          <w:tcPr>
            <w:tcW w:type="dxa" w:w="2880"/>
          </w:tcPr>
          <w:p>
            <w:r/>
            <w:r>
              <w:rPr>
                <w:b/>
                <w:sz w:val="16"/>
              </w:rPr>
              <w:t>15-16</w:t>
            </w:r>
          </w:p>
          <w:p>
            <w:r>
              <w:rPr>
                <w:sz w:val="18"/>
              </w:rPr>
              <w:t>And she just went and did it, exactly what Elijah asked. And it turned out just like he said—they had food to eat every single day. The flour jar never ran out and the oil bottle never became empty. It was God’s promise, delivered by Elijah, coming true down to the last letter.</w:t>
            </w:r>
          </w:p>
        </w:tc>
        <w:tc>
          <w:tcPr>
            <w:tcW w:type="dxa" w:w="2880"/>
          </w:tcPr>
          <w:p>
            <w:r/>
            <w:r>
              <w:rPr>
                <w:b/>
                <w:sz w:val="16"/>
              </w:rPr>
              <w:t>15-16</w:t>
            </w:r>
          </w:p>
          <w:p>
            <w:r>
              <w:rPr>
                <w:sz w:val="18"/>
              </w:rPr>
              <w:t>그 여자는 바로 가서 엘리야가 시킨 대로 했어. 그랬더니 진짜 엘리야 말대로 된 거임. 그 여자랑 가족들이 매일 먹을 게 생겼어. 밀가루 통은 비지 않았고 기름병도 마르지 않았지. 하나님이 엘리야를 통해 하신 약속이 완전 그대로 이루어진 엄청난 사건이었어.</w:t>
            </w:r>
          </w:p>
        </w:tc>
      </w:tr>
      <w:tr>
        <w:tc>
          <w:tcPr>
            <w:tcW w:type="dxa" w:w="2880"/>
          </w:tcPr>
          <w:p>
            <w:r/>
            <w:r>
              <w:rPr>
                <w:b/>
                <w:sz w:val="16"/>
              </w:rPr>
              <w:t>17</w:t>
            </w:r>
          </w:p>
          <w:p>
            <w:r>
              <w:rPr>
                <w:sz w:val="18"/>
              </w:rPr>
              <w:t>Later on the woman's son became sick. The sickness took a turn for the worse—and then he stopped breathing.</w:t>
            </w:r>
          </w:p>
        </w:tc>
        <w:tc>
          <w:tcPr>
            <w:tcW w:type="dxa" w:w="2880"/>
          </w:tcPr>
          <w:p>
            <w:r/>
            <w:r>
              <w:rPr>
                <w:b/>
                <w:sz w:val="16"/>
              </w:rPr>
              <w:t>17</w:t>
            </w:r>
          </w:p>
          <w:p>
            <w:r>
              <w:rPr>
                <w:sz w:val="18"/>
              </w:rPr>
              <w:t>Sometime later, the woman’s son got really sick. It got worse and worse, and then he just stopped breathing.</w:t>
            </w:r>
          </w:p>
        </w:tc>
        <w:tc>
          <w:tcPr>
            <w:tcW w:type="dxa" w:w="2880"/>
          </w:tcPr>
          <w:p>
            <w:r/>
            <w:r>
              <w:rPr>
                <w:b/>
                <w:sz w:val="16"/>
              </w:rPr>
              <w:t>17</w:t>
            </w:r>
          </w:p>
          <w:p>
            <w:r>
              <w:rPr>
                <w:sz w:val="18"/>
              </w:rPr>
              <w:t>근데 얼마 뒤에 그 과부의 아들이 병에 걸렸는데, 상태가 점점 나빠지더니 결국 숨을 거둔 거임.</w:t>
            </w:r>
          </w:p>
        </w:tc>
      </w:tr>
      <w:tr>
        <w:tc>
          <w:tcPr>
            <w:tcW w:type="dxa" w:w="2880"/>
          </w:tcPr>
          <w:p>
            <w:r/>
            <w:r>
              <w:rPr>
                <w:b/>
                <w:sz w:val="16"/>
              </w:rPr>
              <w:t>18</w:t>
            </w:r>
          </w:p>
          <w:p>
            <w:r>
              <w:rPr>
                <w:sz w:val="18"/>
              </w:rPr>
              <w:t>The woman said to Elijah, "Why did you ever show up here in the first place—a holy man barging in, exposing my sins, and killing my son?"</w:t>
            </w:r>
          </w:p>
        </w:tc>
        <w:tc>
          <w:tcPr>
            <w:tcW w:type="dxa" w:w="2880"/>
          </w:tcPr>
          <w:p>
            <w:r/>
            <w:r>
              <w:rPr>
                <w:b/>
                <w:sz w:val="16"/>
              </w:rPr>
              <w:t>18</w:t>
            </w:r>
          </w:p>
          <w:p>
            <w:r>
              <w:rPr>
                <w:sz w:val="18"/>
              </w:rPr>
              <w:t>The woman said to Elijah, “Why did you even come here in the first place? You, a holy man, just had to show up, point out all my past mistakes, and get my son killed?”</w:t>
            </w:r>
          </w:p>
        </w:tc>
        <w:tc>
          <w:tcPr>
            <w:tcW w:type="dxa" w:w="2880"/>
          </w:tcPr>
          <w:p>
            <w:r/>
            <w:r>
              <w:rPr>
                <w:b/>
                <w:sz w:val="16"/>
              </w:rPr>
              <w:t>18</w:t>
            </w:r>
          </w:p>
          <w:p>
            <w:r>
              <w:rPr>
                <w:sz w:val="18"/>
              </w:rPr>
              <w:t>여자가 엘리야한테 따졌어. "하나님의 사람이란 양반이 왜 애초에 우리 집에 와서 내 죄나 들추고 내 아들이나 죽게 만드냐고!"</w:t>
            </w:r>
          </w:p>
        </w:tc>
      </w:tr>
      <w:tr>
        <w:tc>
          <w:tcPr>
            <w:tcW w:type="dxa" w:w="2880"/>
          </w:tcPr>
          <w:p>
            <w:r/>
            <w:r>
              <w:rPr>
                <w:b/>
                <w:sz w:val="16"/>
              </w:rPr>
              <w:t>19-20</w:t>
            </w:r>
          </w:p>
          <w:p>
            <w:r>
              <w:rPr>
                <w:sz w:val="18"/>
              </w:rPr>
              <w:t>Elijah said, "Hand me your son."</w:t>
            </w:r>
          </w:p>
          <w:p>
            <w:r>
              <w:rPr>
                <w:sz w:val="18"/>
              </w:rPr>
              <w:t>He then took him from her bosom, carried him up to the loft where he was staying, and laid him on his bed. Then he prayed, "O God, my God, why have you brought this terrible thing on this widow who has opened her home to me? Why have you killed her son?"</w:t>
            </w:r>
          </w:p>
        </w:tc>
        <w:tc>
          <w:tcPr>
            <w:tcW w:type="dxa" w:w="2880"/>
          </w:tcPr>
          <w:p>
            <w:r/>
            <w:r>
              <w:rPr>
                <w:b/>
                <w:sz w:val="16"/>
              </w:rPr>
              <w:t>19-20</w:t>
            </w:r>
          </w:p>
          <w:p>
            <w:r>
              <w:rPr>
                <w:sz w:val="18"/>
              </w:rPr>
              <w:t>Elijah just said, “Give me your son.”</w:t>
            </w:r>
          </w:p>
        </w:tc>
        <w:tc>
          <w:tcPr>
            <w:tcW w:type="dxa" w:w="2880"/>
          </w:tcPr>
          <w:p>
            <w:r/>
            <w:r>
              <w:rPr>
                <w:b/>
                <w:sz w:val="16"/>
              </w:rPr>
              <w:t>19-20</w:t>
            </w:r>
          </w:p>
          <w:p>
            <w:r>
              <w:rPr>
                <w:sz w:val="18"/>
              </w:rPr>
              <w:t>엘리야가 말했지. "아들을 나한테 주시오."</w:t>
            </w:r>
          </w:p>
        </w:tc>
      </w:tr>
      <w:tr>
        <w:tc>
          <w:tcPr>
            <w:tcW w:type="dxa" w:w="2880"/>
          </w:tcPr>
          <w:p>
            <w:r/>
            <w:r>
              <w:rPr>
                <w:b/>
                <w:sz w:val="16"/>
              </w:rPr>
              <w:t>19-20</w:t>
            </w:r>
          </w:p>
          <w:p>
            <w:r>
              <w:rPr>
                <w:sz w:val="18"/>
              </w:rPr>
              <w:t>↑ 위 MSG(19-20) 계속</w:t>
            </w:r>
          </w:p>
        </w:tc>
        <w:tc>
          <w:tcPr>
            <w:tcW w:type="dxa" w:w="2880"/>
          </w:tcPr>
          <w:p>
            <w:r/>
            <w:r>
              <w:rPr>
                <w:b/>
                <w:sz w:val="16"/>
              </w:rPr>
              <w:t>19-20</w:t>
            </w:r>
          </w:p>
          <w:p>
            <w:r>
              <w:rPr>
                <w:sz w:val="18"/>
              </w:rPr>
              <w:t>He took the boy from her arms, carried him up to the room where he was staying, and laid him on his own bed. Then he prayed, “Oh God, my God, why would you do something so terrible to this widow who’s been so good to me? Why would you take her son’s life?”</w:t>
            </w:r>
          </w:p>
        </w:tc>
        <w:tc>
          <w:tcPr>
            <w:tcW w:type="dxa" w:w="2880"/>
          </w:tcPr>
          <w:p>
            <w:r/>
            <w:r>
              <w:rPr>
                <w:b/>
                <w:sz w:val="16"/>
              </w:rPr>
              <w:t>19-20</w:t>
            </w:r>
          </w:p>
          <w:p>
            <w:r>
              <w:rPr>
                <w:sz w:val="18"/>
              </w:rPr>
              <w:t>엘리야는 아들을 품에서 받아서 자기가 머물던 다락방으로 데려가 침대에 눕혔어. 그리고 기도했지. "오 나의 하나님, 저한테 이렇게 잘해준 과부한테 왜 이런 끔찍한 일을 주셨나이까? 왜 아들을 데려가셨어요?"</w:t>
            </w:r>
          </w:p>
        </w:tc>
      </w:tr>
      <w:tr>
        <w:tc>
          <w:tcPr>
            <w:tcW w:type="dxa" w:w="2880"/>
          </w:tcPr>
          <w:p>
            <w:r/>
            <w:r>
              <w:rPr>
                <w:b/>
                <w:sz w:val="16"/>
              </w:rPr>
              <w:t>21-23</w:t>
            </w:r>
          </w:p>
          <w:p>
            <w:r>
              <w:rPr>
                <w:sz w:val="18"/>
              </w:rPr>
              <w:t>Three times he stretched himself out full-length on the boy, praying with all his might, "God, my God, put breath back into this boy's body!" God listened to Elijah's prayer and put breath back into his body—he was alive! Elijah picked the boy up, carried him downstairs from the loft, and gave him to his mother. "Here's your son," said Elijah, "alive!"</w:t>
            </w:r>
          </w:p>
        </w:tc>
        <w:tc>
          <w:tcPr>
            <w:tcW w:type="dxa" w:w="2880"/>
          </w:tcPr>
          <w:p>
            <w:r/>
            <w:r>
              <w:rPr>
                <w:b/>
                <w:sz w:val="16"/>
              </w:rPr>
              <w:t>21-23</w:t>
            </w:r>
          </w:p>
          <w:p>
            <w:r>
              <w:rPr>
                <w:sz w:val="18"/>
              </w:rPr>
              <w:t>Three times, he stretched himself out on top of the boy, praying with everything he had, “God, my God, please bring this boy back to life!” And God heard Elijah’s prayer. He put breath back into the boy’s body—he was alive! Elijah picked him up, carried him downstairs, and gave him back to his mother. “Look,” Elijah said, “your son is alive!”</w:t>
            </w:r>
          </w:p>
        </w:tc>
        <w:tc>
          <w:tcPr>
            <w:tcW w:type="dxa" w:w="2880"/>
          </w:tcPr>
          <w:p>
            <w:r/>
            <w:r>
              <w:rPr>
                <w:b/>
                <w:sz w:val="16"/>
              </w:rPr>
              <w:t>21-23</w:t>
            </w:r>
          </w:p>
          <w:p>
            <w:r>
              <w:rPr>
                <w:sz w:val="18"/>
              </w:rPr>
              <w:t>엘리야는 아이 몸 위에 세 번이나 엎드리면서 온 힘을 다해 기도했어. "하나님, 제발 이 아이의 몸에 생명을 다시 불어넣어 주세요!" 하나님이 엘리야의 기도를 들으시고 아이의 몸에 생명을 되돌려주셨어. 아이가 살아난 거임! 엘리야는 아이를 안고 다락방에서 내려와 엄마한테 돌려주며 말했지. "보시오, 아들이 살아났소!"</w:t>
            </w:r>
          </w:p>
        </w:tc>
      </w:tr>
      <w:tr>
        <w:tc>
          <w:tcPr>
            <w:tcW w:type="dxa" w:w="2880"/>
          </w:tcPr>
          <w:p>
            <w:r/>
            <w:r>
              <w:rPr>
                <w:b/>
                <w:sz w:val="16"/>
              </w:rPr>
              <w:t>24</w:t>
            </w:r>
          </w:p>
          <w:p>
            <w:r>
              <w:rPr>
                <w:sz w:val="18"/>
              </w:rPr>
              <w:t>The woman said to Elijah, "I see it all now—you are a holy man. When you speak, God speaks—a true word!"</w:t>
            </w:r>
          </w:p>
        </w:tc>
        <w:tc>
          <w:tcPr>
            <w:tcW w:type="dxa" w:w="2880"/>
          </w:tcPr>
          <w:p>
            <w:r/>
            <w:r>
              <w:rPr>
                <w:b/>
                <w:sz w:val="16"/>
              </w:rPr>
              <w:t>24</w:t>
            </w:r>
          </w:p>
          <w:p>
            <w:r>
              <w:rPr>
                <w:sz w:val="18"/>
              </w:rPr>
              <w:t>The woman said to Elijah, “Okay, now I get it. You’re for real a man of God. When you speak, it’s God speaking—it’s the real deal!”</w:t>
            </w:r>
          </w:p>
        </w:tc>
        <w:tc>
          <w:tcPr>
            <w:tcW w:type="dxa" w:w="2880"/>
          </w:tcPr>
          <w:p>
            <w:r/>
            <w:r>
              <w:rPr>
                <w:b/>
                <w:sz w:val="16"/>
              </w:rPr>
              <w:t>24</w:t>
            </w:r>
          </w:p>
          <w:p>
            <w:r>
              <w:rPr>
                <w:sz w:val="18"/>
              </w:rPr>
              <w:t>그제야 여자가 엘리야한테 말했어. "이제 알겠어요. 당신은 진짜 하나님의 사람이네요. 당신이 하는 말은 곧 하나님의 말씀, 진짜 참된 말씀이라는 걸!"</w:t>
            </w:r>
          </w:p>
        </w:tc>
      </w:tr>
    </w:tbl>
    <w:p>
      <w:pPr>
        <w:pStyle w:val="Heading1"/>
      </w:pPr>
      <w:r>
        <w:t>Chapter 18 — Elijah vs. Team Baal: The Ultimate God-Off</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 long time passed. Then God's word came to Elijah. The drought was now in its third year. The message: "Go and present yourself to Ahab; I'm about to make it rain on the country." Elijah set out to present himself to Ahab. The drought in Samaria at the time was most severe.</w:t>
            </w:r>
          </w:p>
        </w:tc>
        <w:tc>
          <w:tcPr>
            <w:tcW w:type="dxa" w:w="2880"/>
          </w:tcPr>
          <w:p>
            <w:r/>
            <w:r>
              <w:rPr>
                <w:b/>
                <w:sz w:val="16"/>
              </w:rPr>
              <w:t>1-2</w:t>
            </w:r>
          </w:p>
          <w:p>
            <w:r>
              <w:rPr>
                <w:sz w:val="18"/>
              </w:rPr>
              <w:t>A super long time went by. Then God's word came to Elijah. The drought was in its third year, which was wild. The message was: "Go show yourself to Ahab; I'm about to make it rain on the country." So Elijah went to go see Ahab. The drought in Samaria was no joke, like, it was severe.</w:t>
            </w:r>
          </w:p>
        </w:tc>
        <w:tc>
          <w:tcPr>
            <w:tcW w:type="dxa" w:w="2880"/>
          </w:tcPr>
          <w:p>
            <w:r/>
            <w:r>
              <w:rPr>
                <w:b/>
                <w:sz w:val="16"/>
              </w:rPr>
              <w:t>1-2</w:t>
            </w:r>
          </w:p>
          <w:p>
            <w:r>
              <w:rPr>
                <w:sz w:val="18"/>
              </w:rPr>
              <w:t>시간이 한참 흘렀음. 그러고 나서 하나님이 엘리야한테 말씀을 주셨는데, 가뭄이 벌써 3년째였던 거임. 메시지는 이거였음: "가서 아합 왕한테 네 모습을 보여줘라. 내가 곧 이 땅에 비를 내릴 거다." 그래서 엘리야가 아합을 만나러 출발했지. 그 당시 사마리아의 가뭄은 진짜 심각했음.</w:t>
            </w:r>
          </w:p>
        </w:tc>
      </w:tr>
      <w:tr>
        <w:tc>
          <w:tcPr>
            <w:tcW w:type="dxa" w:w="2880"/>
          </w:tcPr>
          <w:p>
            <w:r/>
            <w:r>
              <w:rPr>
                <w:b/>
                <w:sz w:val="16"/>
              </w:rPr>
              <w:t>3-4</w:t>
            </w:r>
          </w:p>
          <w:p>
            <w:r>
              <w:rPr>
                <w:sz w:val="18"/>
              </w:rPr>
              <w:t>Ahab called for Obadiah, who was in charge of the palace. Obadiah feared God—he was very devout. Earlier, when Jezebel had tried to kill off all the prophets of God, Obadiah had hidden away a hundred of them in two caves, fifty in a cave, and then supplied them with food and water.</w:t>
            </w:r>
          </w:p>
        </w:tc>
        <w:tc>
          <w:tcPr>
            <w:tcW w:type="dxa" w:w="2880"/>
          </w:tcPr>
          <w:p>
            <w:r/>
            <w:r>
              <w:rPr>
                <w:b/>
                <w:sz w:val="16"/>
              </w:rPr>
              <w:t>3-4</w:t>
            </w:r>
          </w:p>
          <w:p>
            <w:r>
              <w:rPr>
                <w:sz w:val="18"/>
              </w:rPr>
              <w:t>Ahab called for Obadiah, the guy in charge of the palace. Obadiah was a real one, he truly feared God. Back when Jezebel was trying to wipe out all of God's prophets, Obadiah hid a hundred of them in two caves, fifty in each, and made sure they had food and water.</w:t>
            </w:r>
          </w:p>
        </w:tc>
        <w:tc>
          <w:tcPr>
            <w:tcW w:type="dxa" w:w="2880"/>
          </w:tcPr>
          <w:p>
            <w:r/>
            <w:r>
              <w:rPr>
                <w:b/>
                <w:sz w:val="16"/>
              </w:rPr>
              <w:t>3-4</w:t>
            </w:r>
          </w:p>
          <w:p>
            <w:r>
              <w:rPr>
                <w:sz w:val="18"/>
              </w:rPr>
              <w:t>아합이 궁궐 책임자인 오바댜를 불렀음. 이 오바댜라는 사람은 하나님을 완전 경외하는, 진짜 신실한 사람이었대. 예전에 이세벨이 하나님의 예언자들을 다 죽이려고 했을 때, 오바댜가 그중 100명을 동굴 두 군데에 50명씩 숨겨주고 먹을 거랑 마실 물을 다 대줬다는 거임.</w:t>
            </w:r>
          </w:p>
        </w:tc>
      </w:tr>
      <w:tr>
        <w:tc>
          <w:tcPr>
            <w:tcW w:type="dxa" w:w="2880"/>
          </w:tcPr>
          <w:p>
            <w:r/>
            <w:r>
              <w:rPr>
                <w:b/>
                <w:sz w:val="16"/>
              </w:rPr>
              <w:t>5-6</w:t>
            </w:r>
          </w:p>
          <w:p>
            <w:r>
              <w:rPr>
                <w:sz w:val="18"/>
              </w:rPr>
              <w:t>Ahab ordered Obadiah, "Go through the country; locate every spring and every stream. Let's see if we can find enough grass to keep our horses and mules from dying." So they divided the country between them for the search—Ahab went one way, Obadiah the other.</w:t>
            </w:r>
          </w:p>
        </w:tc>
        <w:tc>
          <w:tcPr>
            <w:tcW w:type="dxa" w:w="2880"/>
          </w:tcPr>
          <w:p>
            <w:r/>
            <w:r>
              <w:rPr>
                <w:b/>
                <w:sz w:val="16"/>
              </w:rPr>
              <w:t>5-6</w:t>
            </w:r>
          </w:p>
          <w:p>
            <w:r>
              <w:rPr>
                <w:sz w:val="18"/>
              </w:rPr>
              <w:t>Ahab told Obadiah, "Go search the whole country, check every spring and stream. We gotta see if we can find enough grass to keep our horses and mules from literally dying." So they split up the country to search—Ahab went one way, and Obadiah went the other.</w:t>
            </w:r>
          </w:p>
        </w:tc>
        <w:tc>
          <w:tcPr>
            <w:tcW w:type="dxa" w:w="2880"/>
          </w:tcPr>
          <w:p>
            <w:r/>
            <w:r>
              <w:rPr>
                <w:b/>
                <w:sz w:val="16"/>
              </w:rPr>
              <w:t>5-6</w:t>
            </w:r>
          </w:p>
          <w:p>
            <w:r>
              <w:rPr>
                <w:sz w:val="18"/>
              </w:rPr>
              <w:t>아합이 오바댜한테 명령했음. "온 땅을 다 뒤져서 모든 샘과 시냇물을 찾아봐. 우리 말과 노새들이 다 죽기 전에 먹일 풀을 좀 찾을 수 있는지 보자고." 그래서 둘이 땅을 나눠서 찾아보기로 하고, 아합은 이쪽, 오바댜는 저쪽으로 갔음.</w:t>
            </w:r>
          </w:p>
        </w:tc>
      </w:tr>
      <w:tr>
        <w:tc>
          <w:tcPr>
            <w:tcW w:type="dxa" w:w="2880"/>
          </w:tcPr>
          <w:p>
            <w:r/>
            <w:r>
              <w:rPr>
                <w:b/>
                <w:sz w:val="16"/>
              </w:rPr>
              <w:t>7</w:t>
            </w:r>
          </w:p>
          <w:p>
            <w:r>
              <w:rPr>
                <w:sz w:val="18"/>
              </w:rPr>
              <w:t>Obadiah went his way and suddenly there he was—Elijah! Obadiah fell on his knees, bowing in reverence, and exclaimed, "Is it really you—my master Elijah?"</w:t>
            </w:r>
          </w:p>
        </w:tc>
        <w:tc>
          <w:tcPr>
            <w:tcW w:type="dxa" w:w="2880"/>
          </w:tcPr>
          <w:p>
            <w:r/>
            <w:r>
              <w:rPr>
                <w:b/>
                <w:sz w:val="16"/>
              </w:rPr>
              <w:t>7</w:t>
            </w:r>
          </w:p>
          <w:p>
            <w:r>
              <w:rPr>
                <w:sz w:val="18"/>
              </w:rPr>
              <w:t>Obadiah was on his way when, boom, there was Elijah! Obadiah dropped to his knees, totally bowing down, and was like, "Is that really you, my master Elijah?"</w:t>
            </w:r>
          </w:p>
        </w:tc>
        <w:tc>
          <w:tcPr>
            <w:tcW w:type="dxa" w:w="2880"/>
          </w:tcPr>
          <w:p>
            <w:r/>
            <w:r>
              <w:rPr>
                <w:b/>
                <w:sz w:val="16"/>
              </w:rPr>
              <w:t>7</w:t>
            </w:r>
          </w:p>
          <w:p>
            <w:r>
              <w:rPr>
                <w:sz w:val="18"/>
              </w:rPr>
              <w:t>오바댜가 자기 길을 가고 있는데 갑자기 눈앞에 엘리야가 떡 나타난 거임! 오바댜가 바로 무릎 꿇고 절하면서 "진짜... 진짜 제 주인이신 엘리야 님이십니까?" 하고 소리쳤대.</w:t>
            </w:r>
          </w:p>
        </w:tc>
      </w:tr>
      <w:tr>
        <w:tc>
          <w:tcPr>
            <w:tcW w:type="dxa" w:w="2880"/>
          </w:tcPr>
          <w:p>
            <w:r/>
            <w:r>
              <w:rPr>
                <w:b/>
                <w:sz w:val="16"/>
              </w:rPr>
              <w:t>8</w:t>
            </w:r>
          </w:p>
          <w:p>
            <w:r>
              <w:rPr>
                <w:sz w:val="18"/>
              </w:rPr>
              <w:t>"Yes," said Elijah, "the real me. Now go and tell your boss, 'I've seen Elijah.'"</w:t>
            </w:r>
          </w:p>
        </w:tc>
        <w:tc>
          <w:tcPr>
            <w:tcW w:type="dxa" w:w="2880"/>
          </w:tcPr>
          <w:p>
            <w:r/>
            <w:r>
              <w:rPr>
                <w:b/>
                <w:sz w:val="16"/>
              </w:rPr>
              <w:t>8</w:t>
            </w:r>
          </w:p>
          <w:p>
            <w:r>
              <w:rPr>
                <w:sz w:val="18"/>
              </w:rPr>
              <w:t>"Yep," said Elijah, "it's me, for real. Now go tell your boss, 'Elijah's here.'"</w:t>
            </w:r>
          </w:p>
        </w:tc>
        <w:tc>
          <w:tcPr>
            <w:tcW w:type="dxa" w:w="2880"/>
          </w:tcPr>
          <w:p>
            <w:r/>
            <w:r>
              <w:rPr>
                <w:b/>
                <w:sz w:val="16"/>
              </w:rPr>
              <w:t>8</w:t>
            </w:r>
          </w:p>
          <w:p>
            <w:r>
              <w:rPr>
                <w:sz w:val="18"/>
              </w:rPr>
              <w:t>"그래," 엘리야가 말했음. "진짜 나다. 이제 가서 네 왕한테 '엘리야를 봤습니다' 하고 전해라."</w:t>
            </w:r>
          </w:p>
        </w:tc>
      </w:tr>
      <w:tr>
        <w:tc>
          <w:tcPr>
            <w:tcW w:type="dxa" w:w="2880"/>
          </w:tcPr>
          <w:p>
            <w:r/>
            <w:r>
              <w:rPr>
                <w:b/>
                <w:sz w:val="16"/>
              </w:rPr>
              <w:t>9-14</w:t>
            </w:r>
          </w:p>
          <w:p>
            <w:r>
              <w:rPr>
                <w:sz w:val="18"/>
              </w:rPr>
              <w:t>Obadiah said, "But what have I done to deserve this? Ahab will kill me. As surely as your God lives, there isn't a country or kingdom where my master hasn't sent out search parties looking for you. And if they said, 'We can't find him; we've looked high and low,' he would make that country or kingdom swear that you were not to be found. And now you're telling me, 'Go and tell your master Elijah's found!' The minute I leave you the Spirit of God will whisk you away to who knows where. Then when I report to Ahab, you'll have disappeared and Ahab will kill me. And I've served God devoutly since I was a boy! Hasn't anyone told you what I did when Jezebel was out to kill the prophets of God, how I risked my life by hiding a hundred of them, fifty to a cave, and made sure they got food and water? And now you're telling me to draw attention to myself by announcing to my master, 'Elijah's been found.' Why, he'll kill me for sure."</w:t>
            </w:r>
          </w:p>
        </w:tc>
        <w:tc>
          <w:tcPr>
            <w:tcW w:type="dxa" w:w="2880"/>
          </w:tcPr>
          <w:p>
            <w:r/>
            <w:r>
              <w:rPr>
                <w:b/>
                <w:sz w:val="16"/>
              </w:rPr>
              <w:t>9-14</w:t>
            </w:r>
          </w:p>
          <w:p>
            <w:r>
              <w:rPr>
                <w:sz w:val="18"/>
              </w:rPr>
              <w:t>Obadiah was shook. "What did I do to deserve this? Ahab's gonna kill me. I swear on your God, there isn't a single country my master hasn't sent people to find you. And if they said, 'He's not here,' he'd make them swear they couldn't find you. And now you're telling me to go tell him you've been found? The second I leave, God's Spirit will probably teleport you to who-knows-where. Then when I tell Ahab, you'll be gone, and he'll kill me. I've been serving God since I was a kid! Hasn't anyone told you what I did when Jezebel was hunting God's prophets? I risked my neck hiding a hundred of them—fifty to a cave—and made sure they got food and water. And now you want me to tell my master, 'Elijah's been found'? He'll kill me for sure!"</w:t>
            </w:r>
          </w:p>
        </w:tc>
        <w:tc>
          <w:tcPr>
            <w:tcW w:type="dxa" w:w="2880"/>
          </w:tcPr>
          <w:p>
            <w:r/>
            <w:r>
              <w:rPr>
                <w:b/>
                <w:sz w:val="16"/>
              </w:rPr>
              <w:t>9-14</w:t>
            </w:r>
          </w:p>
          <w:p>
            <w:r>
              <w:rPr>
                <w:sz w:val="18"/>
              </w:rPr>
              <w:t>오바댜가 말했음. "아니 제가 뭘 잘못했다고 이러십니까? 아합 왕이 저를 죽일 겁니다. 살아계신 당신의 하나님 이름으로 맹세하는데, 왕이 당신을 찾으려고 안 보낸 나라나 왕국이 없습니다. 거기서 '엘리야 없는데요, 진짜 샅샅이 찾아봤어요'라고 하면, 그 나라나 왕국한테 당신이 없다고 맹세까지 시켰다고요. 근데 이제 와서 저더러 '가서 네 왕한테 엘리야 찾았다'고 전하라고요? 제가 떠나자마자 하나님의 영이 당신을 휙 데리고 어디론가 가버리실 거 아닙니까. 그럼 제가 아합 왕한테 보고했을 때 당신은 사라지고 없을 거고, 왕은 저를 죽일 겁니다. 저는 어릴 때부터 하나님을 신실하게 섬겼다고요! 이세벨이 하나님의 예언자들을 죽일 때 제가 어떻게 했는지 못 들어보셨습니까? 제가 목숨 걸고 100명을 50명씩 동굴에 숨겨주고 먹을 거랑 마실 물을 다 챙겨줬다고요. 근데 이제 와서 저보고 왕한테 '엘리야 찾았다'고 알려서 제 목숨을 위험하게 만들라고요? 왕이 저를 죽일 게 뻔합니다."</w:t>
            </w:r>
          </w:p>
        </w:tc>
      </w:tr>
      <w:tr>
        <w:tc>
          <w:tcPr>
            <w:tcW w:type="dxa" w:w="2880"/>
          </w:tcPr>
          <w:p>
            <w:r/>
            <w:r>
              <w:rPr>
                <w:b/>
                <w:sz w:val="16"/>
              </w:rPr>
              <w:t>15</w:t>
            </w:r>
          </w:p>
          <w:p>
            <w:r>
              <w:rPr>
                <w:sz w:val="18"/>
              </w:rPr>
              <w:t>Elijah said, "As surely as God-of-the-Angel-Armies lives, and before whom I take my stand, I'll meet with your master face-to-face this very day."</w:t>
            </w:r>
          </w:p>
        </w:tc>
        <w:tc>
          <w:tcPr>
            <w:tcW w:type="dxa" w:w="2880"/>
          </w:tcPr>
          <w:p>
            <w:r/>
            <w:r>
              <w:rPr>
                <w:b/>
                <w:sz w:val="16"/>
              </w:rPr>
              <w:t>15</w:t>
            </w:r>
          </w:p>
          <w:p>
            <w:r>
              <w:rPr>
                <w:sz w:val="18"/>
              </w:rPr>
              <w:t>Elijah said, "As surely as the God of Angel Armies lives, the one I serve, I will 100% meet your master face-to-face today."</w:t>
            </w:r>
          </w:p>
        </w:tc>
        <w:tc>
          <w:tcPr>
            <w:tcW w:type="dxa" w:w="2880"/>
          </w:tcPr>
          <w:p>
            <w:r/>
            <w:r>
              <w:rPr>
                <w:b/>
                <w:sz w:val="16"/>
              </w:rPr>
              <w:t>15</w:t>
            </w:r>
          </w:p>
          <w:p>
            <w:r>
              <w:rPr>
                <w:sz w:val="18"/>
              </w:rPr>
              <w:t>엘리야가 말했음. "내가 섬기는 만군의 주 하나님께서 살아계심을 두고 맹세하는데, 내가 오늘 반드시 네 왕과 얼굴을 마주할 것이다."</w:t>
            </w:r>
          </w:p>
        </w:tc>
      </w:tr>
      <w:tr>
        <w:tc>
          <w:tcPr>
            <w:tcW w:type="dxa" w:w="2880"/>
          </w:tcPr>
          <w:p>
            <w:r/>
            <w:r>
              <w:rPr>
                <w:b/>
                <w:sz w:val="16"/>
              </w:rPr>
              <w:t>16</w:t>
            </w:r>
          </w:p>
          <w:p>
            <w:r>
              <w:rPr>
                <w:sz w:val="18"/>
              </w:rPr>
              <w:t>So Obadiah went straight to Ahab and told him. And Ahab went out to meet Elijah.</w:t>
            </w:r>
          </w:p>
        </w:tc>
        <w:tc>
          <w:tcPr>
            <w:tcW w:type="dxa" w:w="2880"/>
          </w:tcPr>
          <w:p>
            <w:r/>
            <w:r>
              <w:rPr>
                <w:b/>
                <w:sz w:val="16"/>
              </w:rPr>
              <w:t>16</w:t>
            </w:r>
          </w:p>
          <w:p>
            <w:r>
              <w:rPr>
                <w:sz w:val="18"/>
              </w:rPr>
              <w:t>So Obadiah went straight to Ahab and told him. And Ahab went out to meet Elijah.</w:t>
            </w:r>
          </w:p>
        </w:tc>
        <w:tc>
          <w:tcPr>
            <w:tcW w:type="dxa" w:w="2880"/>
          </w:tcPr>
          <w:p>
            <w:r/>
            <w:r>
              <w:rPr>
                <w:b/>
                <w:sz w:val="16"/>
              </w:rPr>
              <w:t>16</w:t>
            </w:r>
          </w:p>
          <w:p>
            <w:r>
              <w:rPr>
                <w:sz w:val="18"/>
              </w:rPr>
              <w:t>그래서 오바댜는 바로 아합한테 가서 이 사실을 알렸음. 그리고 아합이 엘리야를 만나러 나갔지.</w:t>
            </w:r>
          </w:p>
        </w:tc>
      </w:tr>
      <w:tr>
        <w:tc>
          <w:tcPr>
            <w:tcW w:type="dxa" w:w="2880"/>
          </w:tcPr>
          <w:p>
            <w:r/>
            <w:r>
              <w:rPr>
                <w:b/>
                <w:sz w:val="16"/>
              </w:rPr>
              <w:t>17-19</w:t>
            </w:r>
          </w:p>
          <w:p>
            <w:r>
              <w:rPr>
                <w:sz w:val="18"/>
              </w:rPr>
              <w:t>The moment Ahab saw Elijah he said, "So it's you, old troublemaker!"</w:t>
            </w:r>
          </w:p>
          <w:p>
            <w:r>
              <w:rPr>
                <w:sz w:val="18"/>
              </w:rPr>
              <w:t>"It's not I who has caused trouble in Israel," said Elijah, "but you and your government—you've dumped God's ways and commands and run off after the local gods, the Baals. Here's what I want you to do: Assemble everyone in Israel at Mount Carmel. And make sure that the special pets of Jezebel, the four hundred and fifty prophets of the local gods, the Baals, and the four hundred prophets of the whore goddess Asherah, are there."</w:t>
            </w:r>
          </w:p>
        </w:tc>
        <w:tc>
          <w:tcPr>
            <w:tcW w:type="dxa" w:w="2880"/>
          </w:tcPr>
          <w:p>
            <w:r/>
            <w:r>
              <w:rPr>
                <w:b/>
                <w:sz w:val="16"/>
              </w:rPr>
              <w:t>17-19</w:t>
            </w:r>
          </w:p>
          <w:p>
            <w:r>
              <w:rPr>
                <w:sz w:val="18"/>
              </w:rPr>
              <w:t>The second Ahab saw Elijah, he said, "So it's you, the guy who's been causing all this trouble in Israel!"</w:t>
            </w:r>
          </w:p>
        </w:tc>
        <w:tc>
          <w:tcPr>
            <w:tcW w:type="dxa" w:w="2880"/>
          </w:tcPr>
          <w:p>
            <w:r/>
            <w:r>
              <w:rPr>
                <w:b/>
                <w:sz w:val="16"/>
              </w:rPr>
              <w:t>17-19</w:t>
            </w:r>
          </w:p>
          <w:p>
            <w:r>
              <w:rPr>
                <w:sz w:val="18"/>
              </w:rPr>
              <w:t>아합이 엘리야를 보자마자 말했음. "네가 바로 이스라엘을 괴롭히는 그 사람이구나!"</w:t>
            </w:r>
          </w:p>
        </w:tc>
      </w:tr>
      <w:tr>
        <w:tc>
          <w:tcPr>
            <w:tcW w:type="dxa" w:w="2880"/>
          </w:tcPr>
          <w:p>
            <w:r/>
            <w:r>
              <w:rPr>
                <w:b/>
                <w:sz w:val="16"/>
              </w:rPr>
              <w:t>17-19</w:t>
            </w:r>
          </w:p>
          <w:p>
            <w:r>
              <w:rPr>
                <w:sz w:val="18"/>
              </w:rPr>
              <w:t>↑ 위 MSG(17-19) 계속</w:t>
            </w:r>
          </w:p>
        </w:tc>
        <w:tc>
          <w:tcPr>
            <w:tcW w:type="dxa" w:w="2880"/>
          </w:tcPr>
          <w:p>
            <w:r/>
            <w:r>
              <w:rPr>
                <w:b/>
                <w:sz w:val="16"/>
              </w:rPr>
              <w:t>17-19</w:t>
            </w:r>
          </w:p>
          <w:p>
            <w:r>
              <w:rPr>
                <w:sz w:val="18"/>
              </w:rPr>
              <w:t>"It's not me who's been causing trouble," Elijah shot back, "it's you and your family. You've ghosted God's commands and started chasing after the local gods, the Baals. So here's the plan: Get everyone in Israel to Mount Carmel. And make sure you bring the special pets of Jezebel—the 450 prophets of the local gods, the Baals, and the 400 prophets of the goddess Asherah."</w:t>
            </w:r>
          </w:p>
        </w:tc>
        <w:tc>
          <w:tcPr>
            <w:tcW w:type="dxa" w:w="2880"/>
          </w:tcPr>
          <w:p>
            <w:r/>
            <w:r>
              <w:rPr>
                <w:b/>
                <w:sz w:val="16"/>
              </w:rPr>
              <w:t>17-19</w:t>
            </w:r>
          </w:p>
          <w:p>
            <w:r>
              <w:rPr>
                <w:sz w:val="18"/>
              </w:rPr>
              <w:t>엘리야가 대답했음. "이스라엘을 괴롭힌 건 내가 아니라, 바로 당신과 당신의 집안입니다. 당신들이 하나님의 길과 명령을 버리고 바알이라는 동네 신들을 쫓아다녔잖아요. 이제 제가 시키는 대로 하세요. 이스라엘 모든 백성을 갈멜 산으로 모으세요. 그리고 이세벨이 특별히 아끼는 바알의 예언자 450명이랑, 여신 아세라의 예언자 400명도 꼭 데려오세요."</w:t>
            </w:r>
          </w:p>
        </w:tc>
      </w:tr>
      <w:tr>
        <w:tc>
          <w:tcPr>
            <w:tcW w:type="dxa" w:w="2880"/>
          </w:tcPr>
          <w:p>
            <w:r/>
            <w:r>
              <w:rPr>
                <w:b/>
                <w:sz w:val="16"/>
              </w:rPr>
              <w:t>20</w:t>
            </w:r>
          </w:p>
          <w:p>
            <w:r>
              <w:rPr>
                <w:sz w:val="18"/>
              </w:rPr>
              <w:t>So Ahab summoned everyone in Israel, particularly the prophets, to Mount Carmel.</w:t>
            </w:r>
          </w:p>
        </w:tc>
        <w:tc>
          <w:tcPr>
            <w:tcW w:type="dxa" w:w="2880"/>
          </w:tcPr>
          <w:p>
            <w:r/>
            <w:r>
              <w:rPr>
                <w:b/>
                <w:sz w:val="16"/>
              </w:rPr>
              <w:t>20</w:t>
            </w:r>
          </w:p>
          <w:p>
            <w:r>
              <w:rPr>
                <w:sz w:val="18"/>
              </w:rPr>
              <w:t>So Ahab got everyone in Israel, especially the prophets, to go to Mount Carmel.</w:t>
            </w:r>
          </w:p>
        </w:tc>
        <w:tc>
          <w:tcPr>
            <w:tcW w:type="dxa" w:w="2880"/>
          </w:tcPr>
          <w:p>
            <w:r/>
            <w:r>
              <w:rPr>
                <w:b/>
                <w:sz w:val="16"/>
              </w:rPr>
              <w:t>20</w:t>
            </w:r>
          </w:p>
          <w:p>
            <w:r>
              <w:rPr>
                <w:sz w:val="18"/>
              </w:rPr>
              <w:t>그래서 아합이 이스라엘의 모든 백성, 특히 예언자들을 갈멜 산으로 불렀음.</w:t>
            </w:r>
          </w:p>
        </w:tc>
      </w:tr>
      <w:tr>
        <w:tc>
          <w:tcPr>
            <w:tcW w:type="dxa" w:w="2880"/>
          </w:tcPr>
          <w:p>
            <w:r/>
            <w:r>
              <w:rPr>
                <w:b/>
                <w:sz w:val="16"/>
              </w:rPr>
              <w:t>21</w:t>
            </w:r>
          </w:p>
          <w:p>
            <w:r>
              <w:rPr>
                <w:sz w:val="18"/>
              </w:rPr>
              <w:t>Elijah challenged the people: "How long are you going to sit on the fence? If God is the real God, follow him; if it's Baal, follow him. Make up your minds!"</w:t>
            </w:r>
          </w:p>
          <w:p>
            <w:r>
              <w:rPr>
                <w:sz w:val="18"/>
              </w:rPr>
              <w:t>Nobody said a word; nobody made a move.</w:t>
            </w:r>
          </w:p>
        </w:tc>
        <w:tc>
          <w:tcPr>
            <w:tcW w:type="dxa" w:w="2880"/>
          </w:tcPr>
          <w:p>
            <w:r/>
            <w:r>
              <w:rPr>
                <w:b/>
                <w:sz w:val="16"/>
              </w:rPr>
              <w:t>21</w:t>
            </w:r>
          </w:p>
          <w:p>
            <w:r>
              <w:rPr>
                <w:sz w:val="18"/>
              </w:rPr>
              <w:t>Elijah stood up and called out the people: "How long are you gonna play both sides? If God is the real God, then follow him. If it's Baal, then follow him. Just pick one!"</w:t>
            </w:r>
          </w:p>
        </w:tc>
        <w:tc>
          <w:tcPr>
            <w:tcW w:type="dxa" w:w="2880"/>
          </w:tcPr>
          <w:p>
            <w:r/>
            <w:r>
              <w:rPr>
                <w:b/>
                <w:sz w:val="16"/>
              </w:rPr>
              <w:t>21</w:t>
            </w:r>
          </w:p>
          <w:p>
            <w:r>
              <w:rPr>
                <w:sz w:val="18"/>
              </w:rPr>
              <w:t>엘리야가 백성들한테 따져 물었음. "언제까지 양다리 걸치고 있을 겁니까? 하나님이 진짜 신이면 하나님을 따르고, 바알이 진짜 신이면 바알을 따르세요. 이제 결판을 내자고요!"</w:t>
            </w:r>
          </w:p>
        </w:tc>
      </w:tr>
      <w:tr>
        <w:tc>
          <w:tcPr>
            <w:tcW w:type="dxa" w:w="2880"/>
          </w:tcPr>
          <w:p>
            <w:r/>
            <w:r>
              <w:rPr>
                <w:b/>
                <w:sz w:val="16"/>
              </w:rPr>
              <w:t>21</w:t>
            </w:r>
          </w:p>
          <w:p>
            <w:r>
              <w:rPr>
                <w:sz w:val="18"/>
              </w:rPr>
              <w:t>↑ 위 MSG(21-21) 계속</w:t>
            </w:r>
          </w:p>
        </w:tc>
        <w:tc>
          <w:tcPr>
            <w:tcW w:type="dxa" w:w="2880"/>
          </w:tcPr>
          <w:p>
            <w:r/>
            <w:r>
              <w:rPr>
                <w:b/>
                <w:sz w:val="16"/>
              </w:rPr>
              <w:t>21</w:t>
            </w:r>
          </w:p>
          <w:p>
            <w:r>
              <w:rPr>
                <w:sz w:val="18"/>
              </w:rPr>
              <w:t>No one said a thing. Crickets.</w:t>
            </w:r>
          </w:p>
        </w:tc>
        <w:tc>
          <w:tcPr>
            <w:tcW w:type="dxa" w:w="2880"/>
          </w:tcPr>
          <w:p>
            <w:r/>
            <w:r>
              <w:rPr>
                <w:b/>
                <w:sz w:val="16"/>
              </w:rPr>
              <w:t>21</w:t>
            </w:r>
          </w:p>
          <w:p>
            <w:r>
              <w:rPr>
                <w:sz w:val="18"/>
              </w:rPr>
              <w:t>아무도 한마디도 안 하고, 아무도 움직이지 않았음.</w:t>
            </w:r>
          </w:p>
        </w:tc>
      </w:tr>
      <w:tr>
        <w:tc>
          <w:tcPr>
            <w:tcW w:type="dxa" w:w="2880"/>
          </w:tcPr>
          <w:p>
            <w:r/>
            <w:r>
              <w:rPr>
                <w:b/>
                <w:sz w:val="16"/>
              </w:rPr>
              <w:t>22-24</w:t>
            </w:r>
          </w:p>
          <w:p>
            <w:r>
              <w:rPr>
                <w:sz w:val="18"/>
              </w:rPr>
              <w:t>Then Elijah said, "I'm the only prophet of God left in Israel; and there are 450 prophets of Baal. Let the Baal prophets bring up two oxen; let them pick one, butcher it, and lay it out on an altar on firewood—but don't ignite it. I'll take the other ox, cut it up, and lay it on the wood. But neither will I light the fire. Then you pray to your gods and I'll pray to God. The god who answers with fire will prove to be, in fact, God."</w:t>
            </w:r>
          </w:p>
          <w:p>
            <w:r>
              <w:rPr>
                <w:sz w:val="18"/>
              </w:rPr>
              <w:t>All the people agreed: "A good plan—do it!"</w:t>
            </w:r>
          </w:p>
        </w:tc>
        <w:tc>
          <w:tcPr>
            <w:tcW w:type="dxa" w:w="2880"/>
          </w:tcPr>
          <w:p>
            <w:r/>
            <w:r>
              <w:rPr>
                <w:b/>
                <w:sz w:val="16"/>
              </w:rPr>
              <w:t>22-24</w:t>
            </w:r>
          </w:p>
          <w:p>
            <w:r>
              <w:rPr>
                <w:sz w:val="18"/>
              </w:rPr>
              <w:t>Then Elijah said, "I'm the only prophet of God left in Israel, and there are 450 prophets of Baal. So let's do this: they bring two bulls. They can pick one, cut it up, and put it on an altar with wood—but no fire. I'll do the same with the other bull. Then, you pray to your god, and I'll pray to my God. The god who answers with fire? That's the real God."</w:t>
            </w:r>
          </w:p>
        </w:tc>
        <w:tc>
          <w:tcPr>
            <w:tcW w:type="dxa" w:w="2880"/>
          </w:tcPr>
          <w:p>
            <w:r/>
            <w:r>
              <w:rPr>
                <w:b/>
                <w:sz w:val="16"/>
              </w:rPr>
              <w:t>22-24</w:t>
            </w:r>
          </w:p>
          <w:p>
            <w:r>
              <w:rPr>
                <w:sz w:val="18"/>
              </w:rPr>
              <w:t>그때 엘리야가 말했음. "이스라엘에 남은 하나님의 예언자는 나 하나뿐이고, 바알의 예언자는 450명이나 됩니다. 바알 예언자들더러 소 두 마리를 가져오라고 하세요. 그들이 한 마리를 골라서 각을 뜨고 제단 장작 위에 올려놓되, 불은 붙이지 말라고 하세요. 저도 다른 소 한 마리로 똑같이 제단 위에 올려놓고 불은 붙이지 않겠습니다. 그러고 나서 당신들은 당신들의 신에게 기도하고, 저는 하나님께 기도할 겁니다. 그때 불로 응답하는 신이 진짜 신이라는 걸 증명하는 거죠."</w:t>
            </w:r>
          </w:p>
        </w:tc>
      </w:tr>
      <w:tr>
        <w:tc>
          <w:tcPr>
            <w:tcW w:type="dxa" w:w="2880"/>
          </w:tcPr>
          <w:p>
            <w:r/>
            <w:r>
              <w:rPr>
                <w:b/>
                <w:sz w:val="16"/>
              </w:rPr>
              <w:t>22-24</w:t>
            </w:r>
          </w:p>
          <w:p>
            <w:r>
              <w:rPr>
                <w:sz w:val="18"/>
              </w:rPr>
              <w:t>↑ 위 MSG(22-24) 계속</w:t>
            </w:r>
          </w:p>
        </w:tc>
        <w:tc>
          <w:tcPr>
            <w:tcW w:type="dxa" w:w="2880"/>
          </w:tcPr>
          <w:p>
            <w:r/>
            <w:r>
              <w:rPr>
                <w:b/>
                <w:sz w:val="16"/>
              </w:rPr>
              <w:t>22-24</w:t>
            </w:r>
          </w:p>
          <w:p>
            <w:r>
              <w:rPr>
                <w:sz w:val="18"/>
              </w:rPr>
              <w:t>Everyone was like, "Good plan, let's do it!"</w:t>
            </w:r>
          </w:p>
        </w:tc>
        <w:tc>
          <w:tcPr>
            <w:tcW w:type="dxa" w:w="2880"/>
          </w:tcPr>
          <w:p>
            <w:r/>
            <w:r>
              <w:rPr>
                <w:b/>
                <w:sz w:val="16"/>
              </w:rPr>
              <w:t>22-24</w:t>
            </w:r>
          </w:p>
          <w:p>
            <w:r>
              <w:rPr>
                <w:sz w:val="18"/>
              </w:rPr>
              <w:t>모든 백성이 동의했음. "오, 좋은 계획인데요? 그렇게 합시다!"</w:t>
            </w:r>
          </w:p>
        </w:tc>
      </w:tr>
      <w:tr>
        <w:tc>
          <w:tcPr>
            <w:tcW w:type="dxa" w:w="2880"/>
          </w:tcPr>
          <w:p>
            <w:r/>
            <w:r>
              <w:rPr>
                <w:b/>
                <w:sz w:val="16"/>
              </w:rPr>
              <w:t>25</w:t>
            </w:r>
          </w:p>
          <w:p>
            <w:r>
              <w:rPr>
                <w:sz w:val="18"/>
              </w:rPr>
              <w:t>Elijah told the Baal prophets, "Choose your ox and prepare it. You go first, you're the majority. Then pray to your god, but don't light the fire."</w:t>
            </w:r>
          </w:p>
        </w:tc>
        <w:tc>
          <w:tcPr>
            <w:tcW w:type="dxa" w:w="2880"/>
          </w:tcPr>
          <w:p>
            <w:r/>
            <w:r>
              <w:rPr>
                <w:b/>
                <w:sz w:val="16"/>
              </w:rPr>
              <w:t>25</w:t>
            </w:r>
          </w:p>
          <w:p>
            <w:r>
              <w:rPr>
                <w:sz w:val="18"/>
              </w:rPr>
              <w:t>Elijah told the Baal prophets, "You guys go first, there are more of you. Pick your bull, get it ready, and pray to your god, but don't light the fire."</w:t>
            </w:r>
          </w:p>
        </w:tc>
        <w:tc>
          <w:tcPr>
            <w:tcW w:type="dxa" w:w="2880"/>
          </w:tcPr>
          <w:p>
            <w:r/>
            <w:r>
              <w:rPr>
                <w:b/>
                <w:sz w:val="16"/>
              </w:rPr>
              <w:t>25</w:t>
            </w:r>
          </w:p>
          <w:p>
            <w:r>
              <w:rPr>
                <w:sz w:val="18"/>
              </w:rPr>
              <w:t>엘리야가 바알 예언자들한테 말했음. "당신들 소를 골라서 준비하세요. 당신들이 먼저 하세요, 수가 더 많으니까. 그리고 당신들 신에게 기도하되, 불은 붙이지 마세요."</w:t>
            </w:r>
          </w:p>
        </w:tc>
      </w:tr>
      <w:tr>
        <w:tc>
          <w:tcPr>
            <w:tcW w:type="dxa" w:w="2880"/>
          </w:tcPr>
          <w:p>
            <w:r/>
            <w:r>
              <w:rPr>
                <w:b/>
                <w:sz w:val="16"/>
              </w:rPr>
              <w:t>26</w:t>
            </w:r>
          </w:p>
          <w:p>
            <w:r>
              <w:rPr>
                <w:sz w:val="18"/>
              </w:rPr>
              <w:t>So they took the ox he had given them, prepared it for the altar, then prayed to Baal. They prayed all morning long, "O Baal, answer us!" But nothing happened—not so much as a whisper of breeze. Desperate, they jumped and stomped on the altar they had made.</w:t>
            </w:r>
          </w:p>
        </w:tc>
        <w:tc>
          <w:tcPr>
            <w:tcW w:type="dxa" w:w="2880"/>
          </w:tcPr>
          <w:p>
            <w:r/>
            <w:r>
              <w:rPr>
                <w:b/>
                <w:sz w:val="16"/>
              </w:rPr>
              <w:t>26</w:t>
            </w:r>
          </w:p>
          <w:p>
            <w:r>
              <w:rPr>
                <w:sz w:val="18"/>
              </w:rPr>
              <w:t>So they took the bull, prepped it, and prayed to Baal all morning, shouting, "O Baal, answer us!" But nothing. Not even a whisper. They got so desperate they were jumping and dancing all over the altar they made.</w:t>
            </w:r>
          </w:p>
        </w:tc>
        <w:tc>
          <w:tcPr>
            <w:tcW w:type="dxa" w:w="2880"/>
          </w:tcPr>
          <w:p>
            <w:r/>
            <w:r>
              <w:rPr>
                <w:b/>
                <w:sz w:val="16"/>
              </w:rPr>
              <w:t>26</w:t>
            </w:r>
          </w:p>
          <w:p>
            <w:r>
              <w:rPr>
                <w:sz w:val="18"/>
              </w:rPr>
              <w:t>그래서 그들은 엘리야가 준 소를 가져다가 제물로 준비하고 바알에게 기도하기 시작했음. 아침 내내 "오 바알이여, 우리에게 응답하소서!" 하고 외쳤지만, 아무 일도 일어나지 않았음. 바람 한 점 불지 않았대. 그들은 절망해서 자기들이 만든 제단 위에서 펄쩍펄쩍 뛰고 난리를 쳤음.</w:t>
            </w:r>
          </w:p>
        </w:tc>
      </w:tr>
      <w:tr>
        <w:tc>
          <w:tcPr>
            <w:tcW w:type="dxa" w:w="2880"/>
          </w:tcPr>
          <w:p>
            <w:r/>
            <w:r>
              <w:rPr>
                <w:b/>
                <w:sz w:val="16"/>
              </w:rPr>
              <w:t>27-28</w:t>
            </w:r>
          </w:p>
          <w:p>
            <w:r>
              <w:rPr>
                <w:sz w:val="18"/>
              </w:rPr>
              <w:t>By noon, Elijah had started making fun of them, taunting, "Call a little louder—he is a god, after all. Maybe he's off meditating somewhere or other, or maybe he's gotten involved in a project, or maybe he's on vacation. You don't suppose he's overslept, do you, and needs to be waked up?" They prayed louder and louder, cutting themselves with swords and knives—a ritual common to them—until they were covered with blood.</w:t>
            </w:r>
          </w:p>
        </w:tc>
        <w:tc>
          <w:tcPr>
            <w:tcW w:type="dxa" w:w="2880"/>
          </w:tcPr>
          <w:p>
            <w:r/>
            <w:r>
              <w:rPr>
                <w:b/>
                <w:sz w:val="16"/>
              </w:rPr>
              <w:t>27-28</w:t>
            </w:r>
          </w:p>
          <w:p>
            <w:r>
              <w:rPr>
                <w:sz w:val="18"/>
              </w:rPr>
              <w:t>By noon, Elijah started trolling them. "Maybe you should shout louder! He's a god, right? Maybe he's meditating, or busy with a project, or on vacation. You don't think he overslept and needs a wake-up call, do you?" So they yelled even louder and started cutting themselves with swords and knives, which was their ritual, until they were covered in blood.</w:t>
            </w:r>
          </w:p>
        </w:tc>
        <w:tc>
          <w:tcPr>
            <w:tcW w:type="dxa" w:w="2880"/>
          </w:tcPr>
          <w:p>
            <w:r/>
            <w:r>
              <w:rPr>
                <w:b/>
                <w:sz w:val="16"/>
              </w:rPr>
              <w:t>27-28</w:t>
            </w:r>
          </w:p>
          <w:p>
            <w:r>
              <w:rPr>
                <w:sz w:val="18"/>
              </w:rPr>
              <w:t>정오가 되자 엘리야가 그들을 놀리기 시작했음. "좀 더 크게 불러보시지! 어쨌든 신이라며. 어디 명상하러 갔나 보지, 아니면 다른 프로젝트에 정신 팔렸거나, 휴가 갔을 수도 있고. 설마 늦잠 자서 깨워야 하는 건 아니겠지?" 그들은 더 크게 부르짖으며 칼과 창으로 자기 몸을 베는 의식을 행했음. 피투성이가 될 때까지 말이야.</w:t>
            </w:r>
          </w:p>
        </w:tc>
      </w:tr>
      <w:tr>
        <w:tc>
          <w:tcPr>
            <w:tcW w:type="dxa" w:w="2880"/>
          </w:tcPr>
          <w:p>
            <w:r/>
            <w:r>
              <w:rPr>
                <w:b/>
                <w:sz w:val="16"/>
              </w:rPr>
              <w:t>29</w:t>
            </w:r>
          </w:p>
          <w:p>
            <w:r>
              <w:rPr>
                <w:sz w:val="18"/>
              </w:rPr>
              <w:t>This went on until well past noon. They used every religious trick and strategy they knew to make something happen on the altar, but nothing happened—not so much as a whisper, not a flicker of response.</w:t>
            </w:r>
          </w:p>
        </w:tc>
        <w:tc>
          <w:tcPr>
            <w:tcW w:type="dxa" w:w="2880"/>
          </w:tcPr>
          <w:p>
            <w:r/>
            <w:r>
              <w:rPr>
                <w:b/>
                <w:sz w:val="16"/>
              </w:rPr>
              <w:t>29</w:t>
            </w:r>
          </w:p>
          <w:p>
            <w:r>
              <w:rPr>
                <w:sz w:val="18"/>
              </w:rPr>
              <w:t>This went on all afternoon. They tried every religious trick in the book to get something to happen, but still nothing. Not a sound, not a flicker.</w:t>
            </w:r>
          </w:p>
        </w:tc>
        <w:tc>
          <w:tcPr>
            <w:tcW w:type="dxa" w:w="2880"/>
          </w:tcPr>
          <w:p>
            <w:r/>
            <w:r>
              <w:rPr>
                <w:b/>
                <w:sz w:val="16"/>
              </w:rPr>
              <w:t>29</w:t>
            </w:r>
          </w:p>
          <w:p>
            <w:r>
              <w:rPr>
                <w:sz w:val="18"/>
              </w:rPr>
              <w:t>이 짓은 오후 늦게까지 계속됐음. 그들은 제단에서 뭔가 일어나게 하려고 온갖 종교적인 쇼와 꼼수를 다 썼지만, 아무 일도 일어나지 않았음. 속삭임은커녕 아무 반응도 없었대.</w:t>
            </w:r>
          </w:p>
        </w:tc>
      </w:tr>
      <w:tr>
        <w:tc>
          <w:tcPr>
            <w:tcW w:type="dxa" w:w="2880"/>
          </w:tcPr>
          <w:p>
            <w:r/>
            <w:r>
              <w:rPr>
                <w:b/>
                <w:sz w:val="16"/>
              </w:rPr>
              <w:t>30-35</w:t>
            </w:r>
          </w:p>
          <w:p>
            <w:r>
              <w:rPr>
                <w:sz w:val="18"/>
              </w:rPr>
              <w:t>Then Elijah told the people, "Enough of that—it's my turn. Gather around." And they gathered. He then put the altar back together for by now it was in ruins. Elijah took twelve stones, one for each of the tribes of Jacob, the same Jacob to whom God had said, "From now on your name is Israel." He built the stones into the altar in honor of God. Then Elijah dug a fairly wide trench around the altar. He laid firewood on the altar, cut up the ox, put it on the wood, and said, "Fill four buckets with water and drench both the ox and the firewood." Then he said, "Do it again," and they did it. Then he said, "Do it a third time," and they did it a third time. The altar was drenched and the trench was filled with water.</w:t>
            </w:r>
          </w:p>
        </w:tc>
        <w:tc>
          <w:tcPr>
            <w:tcW w:type="dxa" w:w="2880"/>
          </w:tcPr>
          <w:p>
            <w:r/>
            <w:r>
              <w:rPr>
                <w:b/>
                <w:sz w:val="16"/>
              </w:rPr>
              <w:t>30-35</w:t>
            </w:r>
          </w:p>
          <w:p>
            <w:r>
              <w:rPr>
                <w:sz w:val="18"/>
              </w:rPr>
              <w:t>Then Elijah told the people, "Okay, that's enough. My turn. Everyone, come here." So they all gathered around. He rebuilt God's altar, which was a wreck. He took twelve stones, one for each of the tribes of Jacob (the same Jacob God renamed Israel). He built the altar in God's name and then dug a big trench around it. He put the wood on the altar, cut up the bull, put it on the wood, and said, "Fill four big jars with water and pour it all over the bull and the wood." Then he said, "Do it again," and they did. "Do it a third time," and they did. The whole altar was soaked, and the trench was full of water.</w:t>
            </w:r>
          </w:p>
        </w:tc>
        <w:tc>
          <w:tcPr>
            <w:tcW w:type="dxa" w:w="2880"/>
          </w:tcPr>
          <w:p>
            <w:r/>
            <w:r>
              <w:rPr>
                <w:b/>
                <w:sz w:val="16"/>
              </w:rPr>
              <w:t>30-35</w:t>
            </w:r>
          </w:p>
          <w:p>
            <w:r>
              <w:rPr>
                <w:sz w:val="18"/>
              </w:rPr>
              <w:t>그때 엘리야가 백성들에게 말했음. "이제 그만하면 됐고, 내 차례요. 다들 이리 모이시오." 사람들이 모여들었음. 그는 이미 폐허가 된 제단을 다시 쌓았음. 엘리야는 야곱의 열두 지파를 상징하는 돌 열두 개를 가져왔음. 하나님이 "이제부터 네 이름은 이스라엘이다"라고 말씀하셨던 바로 그 야곱 말이야. 그는 그 돌들로 하나님의 이름을 기리며 제단을 쌓았음. 그러고 나서 제단 주위에 꽤 넓은 도랑을 팠음. 제단 위에 장작을 놓고, 소의 각을 떠서 나무 위에 올리고 말했음. "물통 네 개에 물을 가득 채워서 제물과 장작 위에 부어라." 그러고 나서 "한 번 더 해라"라고 말했고, 그들이 그대로 했음. "세 번째로 해라"라고 말했고, 그들이 세 번째로 했음. 제단은 물에 흠뻑 젖었고 도랑은 물로 가득 찼음.</w:t>
            </w:r>
          </w:p>
        </w:tc>
      </w:tr>
      <w:tr>
        <w:tc>
          <w:tcPr>
            <w:tcW w:type="dxa" w:w="2880"/>
          </w:tcPr>
          <w:p>
            <w:r/>
            <w:r>
              <w:rPr>
                <w:b/>
                <w:sz w:val="16"/>
              </w:rPr>
              <w:t>36-37</w:t>
            </w:r>
          </w:p>
          <w:p>
            <w:r>
              <w:rPr>
                <w:sz w:val="18"/>
              </w:rPr>
              <w:t>When it was time for the sacrifice to be offered, Elijah the prophet came up and prayed, "O God, God of Abraham, Isaac, and Israel, make it known right now that you are God in Israel, that I am your servant, and that I'm doing what I'm doing under your orders. Answer me, God; O answer me and reveal to this people that you are God, the true God, and that you are giving these people another chance at repentance."</w:t>
            </w:r>
          </w:p>
        </w:tc>
        <w:tc>
          <w:tcPr>
            <w:tcW w:type="dxa" w:w="2880"/>
          </w:tcPr>
          <w:p>
            <w:r/>
            <w:r>
              <w:rPr>
                <w:b/>
                <w:sz w:val="16"/>
              </w:rPr>
              <w:t>36-37</w:t>
            </w:r>
          </w:p>
          <w:p>
            <w:r>
              <w:rPr>
                <w:sz w:val="18"/>
              </w:rPr>
              <w:t>When it was time for the evening sacrifice, Elijah the prophet went up and prayed, "O God, the God of Abraham, Isaac, and Israel, show them right now that you are God in Israel and that I'm your servant, doing all this because you told me to. Answer me, God, answer me and show these people that you are the one true God, and that you're giving them another chance to come back to you."</w:t>
            </w:r>
          </w:p>
        </w:tc>
        <w:tc>
          <w:tcPr>
            <w:tcW w:type="dxa" w:w="2880"/>
          </w:tcPr>
          <w:p>
            <w:r/>
            <w:r>
              <w:rPr>
                <w:b/>
                <w:sz w:val="16"/>
              </w:rPr>
              <w:t>36-37</w:t>
            </w:r>
          </w:p>
          <w:p>
            <w:r>
              <w:rPr>
                <w:sz w:val="18"/>
              </w:rPr>
              <w:t>제사를 드릴 시간이 되자, 예언자 엘리야가 나아가 기도했음. "오 하나님, 아브라함과 이삭과 이스라엘의 하나님이시여, 주께서 이스라엘의 하나님이신 것과, 제가 주의 종인 것과, 제가 이 모든 일을 주의 명령에 따라 행하고 있음을 바로 지금 알려주소서. 제게 응답하소서, 하나님. 오, 제게 응답하셔서 이 백성에게 주께서 참 하나님이시며, 이 백성에게 회개할 또 한 번의 기회를 주시는 분임을 드러내소서."</w:t>
            </w:r>
          </w:p>
        </w:tc>
      </w:tr>
      <w:tr>
        <w:tc>
          <w:tcPr>
            <w:tcW w:type="dxa" w:w="2880"/>
          </w:tcPr>
          <w:p>
            <w:r/>
            <w:r>
              <w:rPr>
                <w:b/>
                <w:sz w:val="16"/>
              </w:rPr>
              <w:t>38</w:t>
            </w:r>
          </w:p>
          <w:p>
            <w:r>
              <w:rPr>
                <w:sz w:val="18"/>
              </w:rPr>
              <w:t>Immediately the fire of God fell and burned up the offering, the wood, the stones, the dirt, and even the water in the trench.</w:t>
            </w:r>
          </w:p>
        </w:tc>
        <w:tc>
          <w:tcPr>
            <w:tcW w:type="dxa" w:w="2880"/>
          </w:tcPr>
          <w:p>
            <w:r/>
            <w:r>
              <w:rPr>
                <w:b/>
                <w:sz w:val="16"/>
              </w:rPr>
              <w:t>38</w:t>
            </w:r>
          </w:p>
          <w:p>
            <w:r>
              <w:rPr>
                <w:sz w:val="18"/>
              </w:rPr>
              <w:t>Instantly, fire from God fell from the sky and burned up the offering, the wood, the stones, the dirt, and even all the water in the trench.</w:t>
            </w:r>
          </w:p>
        </w:tc>
        <w:tc>
          <w:tcPr>
            <w:tcW w:type="dxa" w:w="2880"/>
          </w:tcPr>
          <w:p>
            <w:r/>
            <w:r>
              <w:rPr>
                <w:b/>
                <w:sz w:val="16"/>
              </w:rPr>
              <w:t>38</w:t>
            </w:r>
          </w:p>
          <w:p>
            <w:r>
              <w:rPr>
                <w:sz w:val="18"/>
              </w:rPr>
              <w:t>그러자 즉시 하나님의 불이 떨어져 제물과 나무와 돌과 흙을 모두 태워버리고, 심지어 도랑에 있던 물까지 다 말려버렸음.</w:t>
            </w:r>
          </w:p>
        </w:tc>
      </w:tr>
      <w:tr>
        <w:tc>
          <w:tcPr>
            <w:tcW w:type="dxa" w:w="2880"/>
          </w:tcPr>
          <w:p>
            <w:r/>
            <w:r>
              <w:rPr>
                <w:b/>
                <w:sz w:val="16"/>
              </w:rPr>
              <w:t>39</w:t>
            </w:r>
          </w:p>
          <w:p>
            <w:r>
              <w:rPr>
                <w:sz w:val="18"/>
              </w:rPr>
              <w:t>All the people saw it happen and fell on their faces in awed worship, exclaiming, "God is the true God! God is the true God!"</w:t>
            </w:r>
          </w:p>
        </w:tc>
        <w:tc>
          <w:tcPr>
            <w:tcW w:type="dxa" w:w="2880"/>
          </w:tcPr>
          <w:p>
            <w:r/>
            <w:r>
              <w:rPr>
                <w:b/>
                <w:sz w:val="16"/>
              </w:rPr>
              <w:t>39</w:t>
            </w:r>
          </w:p>
          <w:p>
            <w:r>
              <w:rPr>
                <w:sz w:val="18"/>
              </w:rPr>
              <w:t>When all the people saw it, they fell on their faces and started worshiping, yelling, "God is the true God! God is the true God!"</w:t>
            </w:r>
          </w:p>
        </w:tc>
        <w:tc>
          <w:tcPr>
            <w:tcW w:type="dxa" w:w="2880"/>
          </w:tcPr>
          <w:p>
            <w:r/>
            <w:r>
              <w:rPr>
                <w:b/>
                <w:sz w:val="16"/>
              </w:rPr>
              <w:t>39</w:t>
            </w:r>
          </w:p>
          <w:p>
            <w:r>
              <w:rPr>
                <w:sz w:val="18"/>
              </w:rPr>
              <w:t>모든 백성이 그 광경을 보고 얼굴을 땅에 대고 엎드려 경배하며 외쳤음. "하나님이 진짜 신이시다! 하나님이 진짜 신이시다!"</w:t>
            </w:r>
          </w:p>
        </w:tc>
      </w:tr>
      <w:tr>
        <w:tc>
          <w:tcPr>
            <w:tcW w:type="dxa" w:w="2880"/>
          </w:tcPr>
          <w:p>
            <w:r/>
            <w:r>
              <w:rPr>
                <w:b/>
                <w:sz w:val="16"/>
              </w:rPr>
              <w:t>40</w:t>
            </w:r>
          </w:p>
          <w:p>
            <w:r>
              <w:rPr>
                <w:sz w:val="18"/>
              </w:rPr>
              <w:t>Elijah told them, "Grab the Baal prophets! Don't let one get away!"</w:t>
            </w:r>
          </w:p>
          <w:p>
            <w:r>
              <w:rPr>
                <w:sz w:val="18"/>
              </w:rPr>
              <w:t>They grabbed them. Elijah had them taken down to the Brook Kishon and they massacred the lot.</w:t>
            </w:r>
          </w:p>
        </w:tc>
        <w:tc>
          <w:tcPr>
            <w:tcW w:type="dxa" w:w="2880"/>
          </w:tcPr>
          <w:p>
            <w:r/>
            <w:r>
              <w:rPr>
                <w:b/>
                <w:sz w:val="16"/>
              </w:rPr>
              <w:t>40</w:t>
            </w:r>
          </w:p>
          <w:p>
            <w:r>
              <w:rPr>
                <w:sz w:val="18"/>
              </w:rPr>
              <w:t>Elijah commanded them, "Grab the prophets of Baal! Don't let a single one get away!"</w:t>
            </w:r>
          </w:p>
        </w:tc>
        <w:tc>
          <w:tcPr>
            <w:tcW w:type="dxa" w:w="2880"/>
          </w:tcPr>
          <w:p>
            <w:r/>
            <w:r>
              <w:rPr>
                <w:b/>
                <w:sz w:val="16"/>
              </w:rPr>
              <w:t>40</w:t>
            </w:r>
          </w:p>
          <w:p>
            <w:r>
              <w:rPr>
                <w:sz w:val="18"/>
              </w:rPr>
              <w:t>엘리야가 그들에게 명령했음. "바알의 예언자들을 잡아라! 한 사람도 놓치지 마라!"</w:t>
            </w:r>
          </w:p>
        </w:tc>
      </w:tr>
      <w:tr>
        <w:tc>
          <w:tcPr>
            <w:tcW w:type="dxa" w:w="2880"/>
          </w:tcPr>
          <w:p>
            <w:r/>
            <w:r>
              <w:rPr>
                <w:b/>
                <w:sz w:val="16"/>
              </w:rPr>
              <w:t>40</w:t>
            </w:r>
          </w:p>
          <w:p>
            <w:r>
              <w:rPr>
                <w:sz w:val="18"/>
              </w:rPr>
              <w:t>↑ 위 MSG(40-40) 계속</w:t>
            </w:r>
          </w:p>
        </w:tc>
        <w:tc>
          <w:tcPr>
            <w:tcW w:type="dxa" w:w="2880"/>
          </w:tcPr>
          <w:p>
            <w:r/>
            <w:r>
              <w:rPr>
                <w:b/>
                <w:sz w:val="16"/>
              </w:rPr>
              <w:t>40</w:t>
            </w:r>
          </w:p>
          <w:p>
            <w:r>
              <w:rPr>
                <w:sz w:val="18"/>
              </w:rPr>
              <w:t>They grabbed them all. Elijah took them down to the Kishon Brook and had them all executed.</w:t>
            </w:r>
          </w:p>
        </w:tc>
        <w:tc>
          <w:tcPr>
            <w:tcW w:type="dxa" w:w="2880"/>
          </w:tcPr>
          <w:p>
            <w:r/>
            <w:r>
              <w:rPr>
                <w:b/>
                <w:sz w:val="16"/>
              </w:rPr>
              <w:t>40</w:t>
            </w:r>
          </w:p>
          <w:p>
            <w:r>
              <w:rPr>
                <w:sz w:val="18"/>
              </w:rPr>
              <w:t>사람들이 그들을 붙잡았음. 엘리야는 그들을 기손 시냇가로 끌고 가서 모조리 죽여버렸음.</w:t>
            </w:r>
          </w:p>
        </w:tc>
      </w:tr>
      <w:tr>
        <w:tc>
          <w:tcPr>
            <w:tcW w:type="dxa" w:w="2880"/>
          </w:tcPr>
          <w:p>
            <w:r/>
            <w:r>
              <w:rPr>
                <w:b/>
                <w:sz w:val="16"/>
              </w:rPr>
              <w:t>41</w:t>
            </w:r>
          </w:p>
          <w:p>
            <w:r>
              <w:rPr>
                <w:sz w:val="18"/>
              </w:rPr>
              <w:t>Elijah said to Ahab, "Up on your feet! Eat and drink—celebrate! Rain is on the way; I hear it coming."</w:t>
            </w:r>
          </w:p>
        </w:tc>
        <w:tc>
          <w:tcPr>
            <w:tcW w:type="dxa" w:w="2880"/>
          </w:tcPr>
          <w:p>
            <w:r/>
            <w:r>
              <w:rPr>
                <w:b/>
                <w:sz w:val="16"/>
              </w:rPr>
              <w:t>41</w:t>
            </w:r>
          </w:p>
          <w:p>
            <w:r>
              <w:rPr>
                <w:sz w:val="18"/>
              </w:rPr>
              <w:t>Then Elijah said to Ahab, "Go on, get up, eat and drink. Celebrate! Rain is coming. I can hear it."</w:t>
            </w:r>
          </w:p>
        </w:tc>
        <w:tc>
          <w:tcPr>
            <w:tcW w:type="dxa" w:w="2880"/>
          </w:tcPr>
          <w:p>
            <w:r/>
            <w:r>
              <w:rPr>
                <w:b/>
                <w:sz w:val="16"/>
              </w:rPr>
              <w:t>41</w:t>
            </w:r>
          </w:p>
          <w:p>
            <w:r>
              <w:rPr>
                <w:sz w:val="18"/>
              </w:rPr>
              <w:t>엘리야가 아합에게 말했음. "이제 일어나서 먹고 마시며 축하하십시오! 비가 오고 있습니다. 빗소리가 들립니다."</w:t>
            </w:r>
          </w:p>
        </w:tc>
      </w:tr>
      <w:tr>
        <w:tc>
          <w:tcPr>
            <w:tcW w:type="dxa" w:w="2880"/>
          </w:tcPr>
          <w:p>
            <w:r/>
            <w:r>
              <w:rPr>
                <w:b/>
                <w:sz w:val="16"/>
              </w:rPr>
              <w:t>42-43</w:t>
            </w:r>
          </w:p>
          <w:p>
            <w:r>
              <w:rPr>
                <w:sz w:val="18"/>
              </w:rPr>
              <w:t>Ahab did it: got up and ate and drank. Meanwhile, Elijah climbed to the top of Carmel, bowed deeply in prayer, his face between his knees. Then he said to his young servant, "On your feet now! Look toward the sea."</w:t>
            </w:r>
          </w:p>
          <w:p>
            <w:r>
              <w:rPr>
                <w:sz w:val="18"/>
              </w:rPr>
              <w:t>He went, looked, and reported back, "I don't see a thing."</w:t>
            </w:r>
          </w:p>
          <w:p>
            <w:r>
              <w:rPr>
                <w:sz w:val="18"/>
              </w:rPr>
              <w:t>"Keep looking," said Elijah, "seven times if necessary."</w:t>
            </w:r>
          </w:p>
        </w:tc>
        <w:tc>
          <w:tcPr>
            <w:tcW w:type="dxa" w:w="2880"/>
          </w:tcPr>
          <w:p>
            <w:r/>
            <w:r>
              <w:rPr>
                <w:b/>
                <w:sz w:val="16"/>
              </w:rPr>
              <w:t>42-43</w:t>
            </w:r>
          </w:p>
          <w:p>
            <w:r>
              <w:rPr>
                <w:sz w:val="18"/>
              </w:rPr>
              <w:t>Ahab went and ate and drank. Meanwhile, Elijah climbed to the top of Mount Carmel, bowed down low in prayer with his face between his knees. Then he told his servant, "Go look toward the sea."</w:t>
            </w:r>
          </w:p>
        </w:tc>
        <w:tc>
          <w:tcPr>
            <w:tcW w:type="dxa" w:w="2880"/>
          </w:tcPr>
          <w:p>
            <w:r/>
            <w:r>
              <w:rPr>
                <w:b/>
                <w:sz w:val="16"/>
              </w:rPr>
              <w:t>42-43</w:t>
            </w:r>
          </w:p>
          <w:p>
            <w:r>
              <w:rPr>
                <w:sz w:val="18"/>
              </w:rPr>
              <w:t>아합은 일어나서 먹고 마셨음. 그동안 엘리야는 갈멜 산 꼭대기로 올라가 무릎 사이에 얼굴을 묻고 깊이 기도했음. 그리고 자기 젊은 종에게 말했음. "이제 일어나서 바다 쪽을 봐라."</w:t>
            </w:r>
          </w:p>
        </w:tc>
      </w:tr>
      <w:tr>
        <w:tc>
          <w:tcPr>
            <w:tcW w:type="dxa" w:w="2880"/>
          </w:tcPr>
          <w:p>
            <w:r/>
            <w:r>
              <w:rPr>
                <w:b/>
                <w:sz w:val="16"/>
              </w:rPr>
              <w:t>42-43</w:t>
            </w:r>
          </w:p>
          <w:p>
            <w:r>
              <w:rPr>
                <w:sz w:val="18"/>
              </w:rPr>
              <w:t>↑ 위 MSG(42-43) 계속</w:t>
            </w:r>
          </w:p>
        </w:tc>
        <w:tc>
          <w:tcPr>
            <w:tcW w:type="dxa" w:w="2880"/>
          </w:tcPr>
          <w:p>
            <w:r/>
            <w:r>
              <w:rPr>
                <w:b/>
                <w:sz w:val="16"/>
              </w:rPr>
              <w:t>42-43</w:t>
            </w:r>
          </w:p>
          <w:p>
            <w:r>
              <w:rPr>
                <w:sz w:val="18"/>
              </w:rPr>
              <w:t>He went, looked, and came back, "I don't see anything."</w:t>
            </w:r>
          </w:p>
        </w:tc>
        <w:tc>
          <w:tcPr>
            <w:tcW w:type="dxa" w:w="2880"/>
          </w:tcPr>
          <w:p>
            <w:r/>
            <w:r>
              <w:rPr>
                <w:b/>
                <w:sz w:val="16"/>
              </w:rPr>
              <w:t>42-43</w:t>
            </w:r>
          </w:p>
          <w:p>
            <w:r>
              <w:rPr>
                <w:sz w:val="18"/>
              </w:rPr>
              <w:t>그가 가서 보고 와서 말했음. "아무것도 안 보입니다."</w:t>
            </w:r>
          </w:p>
        </w:tc>
      </w:tr>
      <w:tr>
        <w:tc>
          <w:tcPr>
            <w:tcW w:type="dxa" w:w="2880"/>
          </w:tcPr>
          <w:p>
            <w:r/>
            <w:r>
              <w:rPr>
                <w:b/>
                <w:sz w:val="16"/>
              </w:rPr>
              <w:t>42-43</w:t>
            </w:r>
          </w:p>
          <w:p>
            <w:r>
              <w:rPr>
                <w:sz w:val="18"/>
              </w:rPr>
              <w:t>↑ 위 MSG(42-43) 계속</w:t>
            </w:r>
          </w:p>
        </w:tc>
        <w:tc>
          <w:tcPr>
            <w:tcW w:type="dxa" w:w="2880"/>
          </w:tcPr>
          <w:p>
            <w:r/>
            <w:r>
              <w:rPr>
                <w:b/>
                <w:sz w:val="16"/>
              </w:rPr>
              <w:t>42-43</w:t>
            </w:r>
          </w:p>
          <w:p>
            <w:r>
              <w:rPr>
                <w:sz w:val="18"/>
              </w:rPr>
              <w:t>"Keep looking," Elijah said, "seven times if you have to."</w:t>
            </w:r>
          </w:p>
        </w:tc>
        <w:tc>
          <w:tcPr>
            <w:tcW w:type="dxa" w:w="2880"/>
          </w:tcPr>
          <w:p>
            <w:r/>
            <w:r>
              <w:rPr>
                <w:b/>
                <w:sz w:val="16"/>
              </w:rPr>
              <w:t>42-43</w:t>
            </w:r>
          </w:p>
          <w:p>
            <w:r>
              <w:rPr>
                <w:sz w:val="18"/>
              </w:rPr>
              <w:t>"계속 봐라," 엘리야가 말했음. "필요하다면 일곱 번이라도."</w:t>
            </w:r>
          </w:p>
        </w:tc>
      </w:tr>
      <w:tr>
        <w:tc>
          <w:tcPr>
            <w:tcW w:type="dxa" w:w="2880"/>
          </w:tcPr>
          <w:p>
            <w:r/>
            <w:r>
              <w:rPr>
                <w:b/>
                <w:sz w:val="16"/>
              </w:rPr>
              <w:t>44</w:t>
            </w:r>
          </w:p>
          <w:p>
            <w:r>
              <w:rPr>
                <w:sz w:val="18"/>
              </w:rPr>
              <w:t>And sure enough, the seventh time he said, "Oh yes, a cloud! But very small, no bigger than someone's hand, rising out of the sea."</w:t>
            </w:r>
          </w:p>
          <w:p>
            <w:r>
              <w:rPr>
                <w:sz w:val="18"/>
              </w:rPr>
              <w:t>"Quickly then, on your way. Tell Ahab, 'Saddle up and get down from the mountain before the rain stops you.'"</w:t>
            </w:r>
          </w:p>
        </w:tc>
        <w:tc>
          <w:tcPr>
            <w:tcW w:type="dxa" w:w="2880"/>
          </w:tcPr>
          <w:p>
            <w:r/>
            <w:r>
              <w:rPr>
                <w:b/>
                <w:sz w:val="16"/>
              </w:rPr>
              <w:t>44</w:t>
            </w:r>
          </w:p>
          <w:p>
            <w:r>
              <w:rPr>
                <w:sz w:val="18"/>
              </w:rPr>
              <w:t>And on the seventh time, the servant said, "Oh, wait, I see a cloud! But it's tiny, like the size of a hand, coming up from the sea."</w:t>
            </w:r>
          </w:p>
        </w:tc>
        <w:tc>
          <w:tcPr>
            <w:tcW w:type="dxa" w:w="2880"/>
          </w:tcPr>
          <w:p>
            <w:r/>
            <w:r>
              <w:rPr>
                <w:b/>
                <w:sz w:val="16"/>
              </w:rPr>
              <w:t>44</w:t>
            </w:r>
          </w:p>
          <w:p>
            <w:r>
              <w:rPr>
                <w:sz w:val="18"/>
              </w:rPr>
              <w:t>그리고 정말로, 일곱 번째에 그가 말했음. "아, 네, 구름이 보입니다! 근데 아주 작습니다. 사람 손바닥만 한 게 바다에서 올라오고 있습니다."</w:t>
            </w:r>
          </w:p>
        </w:tc>
      </w:tr>
      <w:tr>
        <w:tc>
          <w:tcPr>
            <w:tcW w:type="dxa" w:w="2880"/>
          </w:tcPr>
          <w:p>
            <w:r/>
            <w:r>
              <w:rPr>
                <w:b/>
                <w:sz w:val="16"/>
              </w:rPr>
              <w:t>44</w:t>
            </w:r>
          </w:p>
          <w:p>
            <w:r>
              <w:rPr>
                <w:sz w:val="18"/>
              </w:rPr>
              <w:t>↑ 위 MSG(44-44) 계속</w:t>
            </w:r>
          </w:p>
        </w:tc>
        <w:tc>
          <w:tcPr>
            <w:tcW w:type="dxa" w:w="2880"/>
          </w:tcPr>
          <w:p>
            <w:r/>
            <w:r>
              <w:rPr>
                <w:b/>
                <w:sz w:val="16"/>
              </w:rPr>
              <w:t>44</w:t>
            </w:r>
          </w:p>
          <w:p>
            <w:r>
              <w:rPr>
                <w:sz w:val="18"/>
              </w:rPr>
              <w:t>"Quick!" Elijah said. "Go tell Ahab, 'Get in your chariot and get down the mountain before the rain traps you.'"</w:t>
            </w:r>
          </w:p>
        </w:tc>
        <w:tc>
          <w:tcPr>
            <w:tcW w:type="dxa" w:w="2880"/>
          </w:tcPr>
          <w:p>
            <w:r/>
            <w:r>
              <w:rPr>
                <w:b/>
                <w:sz w:val="16"/>
              </w:rPr>
              <w:t>44</w:t>
            </w:r>
          </w:p>
          <w:p>
            <w:r>
              <w:rPr>
                <w:sz w:val="18"/>
              </w:rPr>
              <w:t>"그럼 서둘러라. 아합에게 가서 '비 때문에 길 막히기 전에 마차를 준비해서 산에서 내려가십시오'라고 전해라."</w:t>
            </w:r>
          </w:p>
        </w:tc>
      </w:tr>
      <w:tr>
        <w:tc>
          <w:tcPr>
            <w:tcW w:type="dxa" w:w="2880"/>
          </w:tcPr>
          <w:p>
            <w:r/>
            <w:r>
              <w:rPr>
                <w:b/>
                <w:sz w:val="16"/>
              </w:rPr>
              <w:t>45-46</w:t>
            </w:r>
          </w:p>
          <w:p>
            <w:r>
              <w:rPr>
                <w:sz w:val="18"/>
              </w:rPr>
              <w:t>Things happened fast. The sky grew black with wind-driven clouds, and then a huge cloudburst of rain, with Ahab hightailing it in his chariot for Jezreel. And God strengthened Elijah mightily. Pulling up his robe and tying it around his waist, Elijah ran in front of Ahab's chariot until they reached Jezreel.</w:t>
            </w:r>
          </w:p>
        </w:tc>
        <w:tc>
          <w:tcPr>
            <w:tcW w:type="dxa" w:w="2880"/>
          </w:tcPr>
          <w:p>
            <w:r/>
            <w:r>
              <w:rPr>
                <w:b/>
                <w:sz w:val="16"/>
              </w:rPr>
              <w:t>45-46</w:t>
            </w:r>
          </w:p>
          <w:p>
            <w:r>
              <w:rPr>
                <w:sz w:val="18"/>
              </w:rPr>
              <w:t>And then everything happened super fast. The sky turned black with clouds and wind, and then a massive downpour started. Ahab was racing his chariot back to Jezreel. And God gave Elijah a huge boost of strength. He tucked his robe into his belt and ran ahead of Ahab's chariot all the way to Jezreel.</w:t>
            </w:r>
          </w:p>
        </w:tc>
        <w:tc>
          <w:tcPr>
            <w:tcW w:type="dxa" w:w="2880"/>
          </w:tcPr>
          <w:p>
            <w:r/>
            <w:r>
              <w:rPr>
                <w:b/>
                <w:sz w:val="16"/>
              </w:rPr>
              <w:t>45-46</w:t>
            </w:r>
          </w:p>
          <w:p>
            <w:r>
              <w:rPr>
                <w:sz w:val="18"/>
              </w:rPr>
              <w:t>상황이 순식간에 벌어졌음. 하늘이 바람에 몰려온 구름으로 새까맣게 변하더니, 엄청난 폭우가 쏟아졌음. 아합은 이스르엘을 향해 마차를 타고 엄청나게 달렸음. 그리고 하나님께서 엘리야에게 엄청난 힘을 주셨음. 엘리야는 옷을 걷어 허리에 묶고, 이스르엘에 도착할 때까지 아합의 마차 앞에서 달렸다고 함.</w:t>
            </w:r>
          </w:p>
        </w:tc>
      </w:tr>
    </w:tbl>
    <w:p>
      <w:pPr>
        <w:pStyle w:val="Heading1"/>
      </w:pPr>
      <w:r>
        <w:t>Chapter 19 — Elijah's Burnout &amp; God's Whisper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Ahab reported to Jezebel everything that Elijah had done, including the massacre of the prophets. Jezebel immediately sent a messenger to Elijah with her threat: "The gods will get you for this and I'll get even with you! By this time tomorrow you'll be as dead as any one of those prophets."</w:t>
            </w:r>
          </w:p>
        </w:tc>
        <w:tc>
          <w:tcPr>
            <w:tcW w:type="dxa" w:w="2880"/>
          </w:tcPr>
          <w:p>
            <w:r/>
            <w:r>
              <w:rPr>
                <w:b/>
                <w:sz w:val="16"/>
              </w:rPr>
              <w:t>1-2</w:t>
            </w:r>
          </w:p>
          <w:p>
            <w:r>
              <w:rPr>
                <w:sz w:val="18"/>
              </w:rPr>
              <w:t>So Ahab went and told Jezebel everything Elijah had done, including how he totally wrecked her prophets. Jezebel was livid and sent a messenger to Elijah with a threat: “The gods are gonna get you for this, and I'm gonna get you. By this time tomorrow, you'll be just as dead as every one of those prophets.”</w:t>
            </w:r>
          </w:p>
        </w:tc>
        <w:tc>
          <w:tcPr>
            <w:tcW w:type="dxa" w:w="2880"/>
          </w:tcPr>
          <w:p>
            <w:r/>
            <w:r>
              <w:rPr>
                <w:b/>
                <w:sz w:val="16"/>
              </w:rPr>
              <w:t>1-2</w:t>
            </w:r>
          </w:p>
          <w:p>
            <w:r>
              <w:rPr>
                <w:sz w:val="18"/>
              </w:rPr>
              <w:t>아합이 이세벨한테 가서 엘리야가 했던 모든 일, 특히 예언자들을 싹 다 죽인 일을 일러바쳤대. 이세벨이 그 말을 듣고 완전 화가 나서 엘리야한테 바로 사람을 보내서 협박을 한 거임. “신들이 너한테 벌을 내릴 거고, 나도 너한테 복수할 거야! 내일 이맘때쯤이면 너도 그 예언자들처럼 죽어있을 줄 알아.”</w:t>
            </w:r>
          </w:p>
        </w:tc>
      </w:tr>
      <w:tr>
        <w:tc>
          <w:tcPr>
            <w:tcW w:type="dxa" w:w="2880"/>
          </w:tcPr>
          <w:p>
            <w:r/>
            <w:r>
              <w:rPr>
                <w:b/>
                <w:sz w:val="16"/>
              </w:rPr>
              <w:t>3-5</w:t>
            </w:r>
          </w:p>
          <w:p>
            <w:r>
              <w:rPr>
                <w:sz w:val="18"/>
              </w:rPr>
              <w:t>When Elijah saw how things were, he ran for dear life to Beersheba, far in the south of Judah. He left his young servant there and then went on into the desert another day's journey. He came to a lone broom bush and collapsed in its shade, wanting in the worst way to be done with it all—to just die: "Enough of this, God! Take my life—I'm ready to join my ancestors in the grave!" Exhausted, he fell asleep under the lone broom bush.</w:t>
            </w:r>
          </w:p>
          <w:p>
            <w:r>
              <w:rPr>
                <w:sz w:val="18"/>
              </w:rPr>
              <w:t>Suddenly an angel shook him awake and said, "Get up and eat!"</w:t>
            </w:r>
          </w:p>
        </w:tc>
        <w:tc>
          <w:tcPr>
            <w:tcW w:type="dxa" w:w="2880"/>
          </w:tcPr>
          <w:p>
            <w:r/>
            <w:r>
              <w:rPr>
                <w:b/>
                <w:sz w:val="16"/>
              </w:rPr>
              <w:t>3-5</w:t>
            </w:r>
          </w:p>
          <w:p>
            <w:r>
              <w:rPr>
                <w:sz w:val="18"/>
              </w:rPr>
              <w:t>When Elijah heard this, he freaked out and ran for his life to Beersheba, way down in the south of Judah. He left his young assistant there and then walked for a whole day into the desert. He found a random broom bush, collapsed in its shade, and was just so done with everything. He wanted to die. “I’ve had enough, God! Just take my life—I’m ready to join my ancestors.” Totally exhausted, he fell asleep right there under the bush.</w:t>
            </w:r>
          </w:p>
        </w:tc>
        <w:tc>
          <w:tcPr>
            <w:tcW w:type="dxa" w:w="2880"/>
          </w:tcPr>
          <w:p>
            <w:r/>
            <w:r>
              <w:rPr>
                <w:b/>
                <w:sz w:val="16"/>
              </w:rPr>
              <w:t>3-5</w:t>
            </w:r>
          </w:p>
          <w:p>
            <w:r>
              <w:rPr>
                <w:sz w:val="18"/>
              </w:rPr>
              <w:t>엘리야는 상황이 심각하다는 걸 직감하고, 진짜 죽기 살기로 도망쳐서 유다 남쪽 끝에 있는 브엘세바로 갔대. 거기다 자기 어린 시종은 남겨두고, 혼자 사막으로 하루 종일 더 들어간 거임. 그러다 로뎀나무 한 그루를 발견하고 그 그늘 아래에 쓰러졌는데, 모든 게 다 끝나버렸으면 좋겠다고, 그냥 죽고 싶다고 생각했대. "하나님, 이제 진짜 됐어요. 제 목숨을 거두어주세요. 저도 조상님들 곁으로 갈 준비가 됐습니다." 너무 지쳐서 그는 그 로뎀나무 아래에서 잠이 들었어.</w:t>
            </w:r>
          </w:p>
        </w:tc>
      </w:tr>
      <w:tr>
        <w:tc>
          <w:tcPr>
            <w:tcW w:type="dxa" w:w="2880"/>
          </w:tcPr>
          <w:p>
            <w:r/>
            <w:r>
              <w:rPr>
                <w:b/>
                <w:sz w:val="16"/>
              </w:rPr>
              <w:t>3-5</w:t>
            </w:r>
          </w:p>
          <w:p>
            <w:r>
              <w:rPr>
                <w:sz w:val="18"/>
              </w:rPr>
              <w:t>↑ 위 MSG(3-5) 계속</w:t>
            </w:r>
          </w:p>
        </w:tc>
        <w:tc>
          <w:tcPr>
            <w:tcW w:type="dxa" w:w="2880"/>
          </w:tcPr>
          <w:p>
            <w:r/>
            <w:r>
              <w:rPr>
                <w:b/>
                <w:sz w:val="16"/>
              </w:rPr>
              <w:t>3-5</w:t>
            </w:r>
          </w:p>
          <w:p>
            <w:r>
              <w:rPr>
                <w:sz w:val="18"/>
              </w:rPr>
              <w:t>Suddenly, an angel shook him awake and said, “Get up and eat!”</w:t>
            </w:r>
          </w:p>
        </w:tc>
        <w:tc>
          <w:tcPr>
            <w:tcW w:type="dxa" w:w="2880"/>
          </w:tcPr>
          <w:p>
            <w:r/>
            <w:r>
              <w:rPr>
                <w:b/>
                <w:sz w:val="16"/>
              </w:rPr>
              <w:t>3-5</w:t>
            </w:r>
          </w:p>
          <w:p>
            <w:r>
              <w:rPr>
                <w:sz w:val="18"/>
              </w:rPr>
              <w:t>근데 갑자기 천사가 나타나서 그를 흔들어 깨우면서 말했대. “일어나서 먹어라!”</w:t>
            </w:r>
          </w:p>
        </w:tc>
      </w:tr>
      <w:tr>
        <w:tc>
          <w:tcPr>
            <w:tcW w:type="dxa" w:w="2880"/>
          </w:tcPr>
          <w:p>
            <w:r/>
            <w:r>
              <w:rPr>
                <w:b/>
                <w:sz w:val="16"/>
              </w:rPr>
              <w:t>6</w:t>
            </w:r>
          </w:p>
          <w:p>
            <w:r>
              <w:rPr>
                <w:sz w:val="18"/>
              </w:rPr>
              <w:t>He looked around and, to his surprise, right by his head were a loaf of bread baked on some coals and a jug of water. He ate the meal and went back to sleep.</w:t>
            </w:r>
          </w:p>
        </w:tc>
        <w:tc>
          <w:tcPr>
            <w:tcW w:type="dxa" w:w="2880"/>
          </w:tcPr>
          <w:p>
            <w:r/>
            <w:r>
              <w:rPr>
                <w:b/>
                <w:sz w:val="16"/>
              </w:rPr>
              <w:t>6</w:t>
            </w:r>
          </w:p>
          <w:p>
            <w:r>
              <w:rPr>
                <w:sz w:val="18"/>
              </w:rPr>
              <w:t>He looked around and, what do you know, right by his head was a loaf of bread baked on some coals and a jug of water. He ate and drank, then went back to sleep.</w:t>
            </w:r>
          </w:p>
        </w:tc>
        <w:tc>
          <w:tcPr>
            <w:tcW w:type="dxa" w:w="2880"/>
          </w:tcPr>
          <w:p>
            <w:r/>
            <w:r>
              <w:rPr>
                <w:b/>
                <w:sz w:val="16"/>
              </w:rPr>
              <w:t>6</w:t>
            </w:r>
          </w:p>
          <w:p>
            <w:r>
              <w:rPr>
                <w:sz w:val="18"/>
              </w:rPr>
              <w:t>엘리야가 주위를 둘러보니까, 정말 대단했어. 머리맡에 숯불에 구운 빵 한 덩이랑 물 한 병이 있는 거임. 그는 그걸 먹고 다시 잠들었대.</w:t>
            </w:r>
          </w:p>
        </w:tc>
      </w:tr>
      <w:tr>
        <w:tc>
          <w:tcPr>
            <w:tcW w:type="dxa" w:w="2880"/>
          </w:tcPr>
          <w:p>
            <w:r/>
            <w:r>
              <w:rPr>
                <w:b/>
                <w:sz w:val="16"/>
              </w:rPr>
              <w:t>7</w:t>
            </w:r>
          </w:p>
          <w:p>
            <w:r>
              <w:rPr>
                <w:sz w:val="18"/>
              </w:rPr>
              <w:t>The angel of God came back, shook him awake again, and said, "Get up and eat some more—you've got a long journey ahead of you."</w:t>
            </w:r>
          </w:p>
        </w:tc>
        <w:tc>
          <w:tcPr>
            <w:tcW w:type="dxa" w:w="2880"/>
          </w:tcPr>
          <w:p>
            <w:r/>
            <w:r>
              <w:rPr>
                <w:b/>
                <w:sz w:val="16"/>
              </w:rPr>
              <w:t>7</w:t>
            </w:r>
          </w:p>
          <w:p>
            <w:r>
              <w:rPr>
                <w:sz w:val="18"/>
              </w:rPr>
              <w:t>The angel of God came back, shook him awake again, and said, “Get up and eat some more—you’ve got a long trip ahead of you.”</w:t>
            </w:r>
          </w:p>
        </w:tc>
        <w:tc>
          <w:tcPr>
            <w:tcW w:type="dxa" w:w="2880"/>
          </w:tcPr>
          <w:p>
            <w:r/>
            <w:r>
              <w:rPr>
                <w:b/>
                <w:sz w:val="16"/>
              </w:rPr>
              <w:t>7</w:t>
            </w:r>
          </w:p>
          <w:p>
            <w:r>
              <w:rPr>
                <w:sz w:val="18"/>
              </w:rPr>
              <w:t>하나님의 천사가 다시 와서 그를 또 흔들어 깨우면서 말했어. “일어나서 더 먹어라. 앞으로 갈 길이 머니까.”</w:t>
            </w:r>
          </w:p>
        </w:tc>
      </w:tr>
      <w:tr>
        <w:tc>
          <w:tcPr>
            <w:tcW w:type="dxa" w:w="2880"/>
          </w:tcPr>
          <w:p>
            <w:r/>
            <w:r>
              <w:rPr>
                <w:b/>
                <w:sz w:val="16"/>
              </w:rPr>
              <w:t>8-9</w:t>
            </w:r>
          </w:p>
          <w:p>
            <w:r>
              <w:rPr>
                <w:sz w:val="18"/>
              </w:rPr>
              <w:t>He got up, ate and drank his fill, and set out. Nourished by that meal, he walked forty days and nights, all the way to the mountain of God, to Horeb. When he got there, he crawled into a cave and went to sleep.</w:t>
            </w:r>
          </w:p>
          <w:p>
            <w:r>
              <w:rPr>
                <w:sz w:val="18"/>
              </w:rPr>
              <w:t>Then the word of God came to him: "So Elijah, what are you doing here?"</w:t>
            </w:r>
          </w:p>
        </w:tc>
        <w:tc>
          <w:tcPr>
            <w:tcW w:type="dxa" w:w="2880"/>
          </w:tcPr>
          <w:p>
            <w:r/>
            <w:r>
              <w:rPr>
                <w:b/>
                <w:sz w:val="16"/>
              </w:rPr>
              <w:t>8-9</w:t>
            </w:r>
          </w:p>
          <w:p>
            <w:r>
              <w:rPr>
                <w:sz w:val="18"/>
              </w:rPr>
              <w:t>So he got up, ate and drank until he was full, and then started walking. That one meal gave him enough energy to walk for forty days and forty nights, all the way to Horeb, the mountain of God. When he got there, he crawled into a cave and fell asleep.</w:t>
            </w:r>
          </w:p>
        </w:tc>
        <w:tc>
          <w:tcPr>
            <w:tcW w:type="dxa" w:w="2880"/>
          </w:tcPr>
          <w:p>
            <w:r/>
            <w:r>
              <w:rPr>
                <w:b/>
                <w:sz w:val="16"/>
              </w:rPr>
              <w:t>8-9</w:t>
            </w:r>
          </w:p>
          <w:p>
            <w:r>
              <w:rPr>
                <w:sz w:val="18"/>
              </w:rPr>
              <w:t>그는 일어나서 배부르게 먹고 마신 다음에 길을 떠났대. 그 음식 덕분에 힘을 얻어서 40일 밤낮을 걸어서, 마침내 하나님의 산 호렙에 도착했어. 거기 도착해서는 동굴 안으로 기어들어가 잠이 들었지.</w:t>
            </w:r>
          </w:p>
        </w:tc>
      </w:tr>
      <w:tr>
        <w:tc>
          <w:tcPr>
            <w:tcW w:type="dxa" w:w="2880"/>
          </w:tcPr>
          <w:p>
            <w:r/>
            <w:r>
              <w:rPr>
                <w:b/>
                <w:sz w:val="16"/>
              </w:rPr>
              <w:t>8-9</w:t>
            </w:r>
          </w:p>
          <w:p>
            <w:r>
              <w:rPr>
                <w:sz w:val="18"/>
              </w:rPr>
              <w:t>↑ 위 MSG(8-9) 계속</w:t>
            </w:r>
          </w:p>
        </w:tc>
        <w:tc>
          <w:tcPr>
            <w:tcW w:type="dxa" w:w="2880"/>
          </w:tcPr>
          <w:p>
            <w:r/>
            <w:r>
              <w:rPr>
                <w:b/>
                <w:sz w:val="16"/>
              </w:rPr>
              <w:t>8-9</w:t>
            </w:r>
          </w:p>
          <w:p>
            <w:r>
              <w:rPr>
                <w:sz w:val="18"/>
              </w:rPr>
              <w:t>Then the word of God came to him: “So, Elijah, what are you doing here?”</w:t>
            </w:r>
          </w:p>
        </w:tc>
        <w:tc>
          <w:tcPr>
            <w:tcW w:type="dxa" w:w="2880"/>
          </w:tcPr>
          <w:p>
            <w:r/>
            <w:r>
              <w:rPr>
                <w:b/>
                <w:sz w:val="16"/>
              </w:rPr>
              <w:t>8-9</w:t>
            </w:r>
          </w:p>
          <w:p>
            <w:r>
              <w:rPr>
                <w:sz w:val="18"/>
              </w:rPr>
              <w:t>그때 하나님의 말씀이 그에게 들려왔어. “엘리야야, 너 여기서 뭐하고 있냐?”</w:t>
            </w:r>
          </w:p>
        </w:tc>
      </w:tr>
      <w:tr>
        <w:tc>
          <w:tcPr>
            <w:tcW w:type="dxa" w:w="2880"/>
          </w:tcPr>
          <w:p>
            <w:r/>
            <w:r>
              <w:rPr>
                <w:b/>
                <w:sz w:val="16"/>
              </w:rPr>
              <w:t>10</w:t>
            </w:r>
          </w:p>
          <w:p>
            <w:r>
              <w:rPr>
                <w:sz w:val="18"/>
              </w:rPr>
              <w:t>"I've been working my heart out for the God-of-the-Angel-Armies," said Elijah. "The people of Israel have abandoned your covenant, destroyed the places of worship, and murdered your prophets. I'm the only one left, and now they're trying to kill me."</w:t>
            </w:r>
          </w:p>
        </w:tc>
        <w:tc>
          <w:tcPr>
            <w:tcW w:type="dxa" w:w="2880"/>
          </w:tcPr>
          <w:p>
            <w:r/>
            <w:r>
              <w:rPr>
                <w:b/>
                <w:sz w:val="16"/>
              </w:rPr>
              <w:t>10</w:t>
            </w:r>
          </w:p>
          <w:p>
            <w:r>
              <w:rPr>
                <w:sz w:val="18"/>
              </w:rPr>
              <w:t>“I’ve been going all out for the God-of-the-Angel-Armies,” Elijah said. “The people of Israel have ditched your covenant, wrecked the places of worship, and murdered your prophets. I’m the only one left, and now they’re trying to kill me too.”</w:t>
            </w:r>
          </w:p>
        </w:tc>
        <w:tc>
          <w:tcPr>
            <w:tcW w:type="dxa" w:w="2880"/>
          </w:tcPr>
          <w:p>
            <w:r/>
            <w:r>
              <w:rPr>
                <w:b/>
                <w:sz w:val="16"/>
              </w:rPr>
              <w:t>10</w:t>
            </w:r>
          </w:p>
          <w:p>
            <w:r>
              <w:rPr>
                <w:sz w:val="18"/>
              </w:rPr>
              <w:t>엘리야가 대답했지. “저는 만군의 하나님 여호와를 위해 진짜 제 모든 걸 바쳐서 일했어요. 근데 이스라엘 백성들은 주님의 언약을 버리고, 예배드리는 곳을 다 부수고, 주님의 예언자들을 칼로 죽였어요. 이제 저 혼자 남았는데, 저까지 죽이려고 해요.”</w:t>
            </w:r>
          </w:p>
        </w:tc>
      </w:tr>
      <w:tr>
        <w:tc>
          <w:tcPr>
            <w:tcW w:type="dxa" w:w="2880"/>
          </w:tcPr>
          <w:p>
            <w:r/>
            <w:r>
              <w:rPr>
                <w:b/>
                <w:sz w:val="16"/>
              </w:rPr>
              <w:t>11-12</w:t>
            </w:r>
          </w:p>
          <w:p>
            <w:r>
              <w:rPr>
                <w:sz w:val="18"/>
              </w:rPr>
              <w:t>Then he was told, "Go, stand on the mountain at attention before God. God will pass by."</w:t>
            </w:r>
          </w:p>
          <w:p>
            <w:r>
              <w:rPr>
                <w:sz w:val="18"/>
              </w:rPr>
              <w:t>A hurricane wind ripped through the mountains and shattered the rocks before God, but God wasn't to be found in the wind; after the wind an earthquake, but God wasn't in the earthquake; and after the earthquake fire, but God wasn't in the fire; and after the fire a gentle and quiet whisper.</w:t>
            </w:r>
          </w:p>
        </w:tc>
        <w:tc>
          <w:tcPr>
            <w:tcW w:type="dxa" w:w="2880"/>
          </w:tcPr>
          <w:p>
            <w:r/>
            <w:r>
              <w:rPr>
                <w:b/>
                <w:sz w:val="16"/>
              </w:rPr>
              <w:t>11-12</w:t>
            </w:r>
          </w:p>
          <w:p>
            <w:r>
              <w:rPr>
                <w:sz w:val="18"/>
              </w:rPr>
              <w:t>Then he was told, “Go, stand at attention on the mountain before God. God is about to pass by.”</w:t>
            </w:r>
          </w:p>
        </w:tc>
        <w:tc>
          <w:tcPr>
            <w:tcW w:type="dxa" w:w="2880"/>
          </w:tcPr>
          <w:p>
            <w:r/>
            <w:r>
              <w:rPr>
                <w:b/>
                <w:sz w:val="16"/>
              </w:rPr>
              <w:t>11-12</w:t>
            </w:r>
          </w:p>
          <w:p>
            <w:r>
              <w:rPr>
                <w:sz w:val="18"/>
              </w:rPr>
              <w:t>그러자 하나님이 말씀하셨대. “나가서 산 위에, 주님 앞에서 딱 서 있어라. 주님이 지나갈 것이다.”</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A crazy hurricane-level wind ripped through the mountains and shattered rocks in front of God, but God wasn't in the wind. After the wind, there was an earthquake, but God wasn't in the earthquake. And after the earthquake, there was a fire, but God wasn't in the fire. And after the fire, there was a gentle, quiet whisper.</w:t>
            </w:r>
          </w:p>
        </w:tc>
        <w:tc>
          <w:tcPr>
            <w:tcW w:type="dxa" w:w="2880"/>
          </w:tcPr>
          <w:p>
            <w:r/>
            <w:r>
              <w:rPr>
                <w:b/>
                <w:sz w:val="16"/>
              </w:rPr>
              <w:t>11-12</w:t>
            </w:r>
          </w:p>
          <w:p>
            <w:r>
              <w:rPr>
                <w:sz w:val="18"/>
              </w:rPr>
              <w:t>그때 갑자기 태풍 같은 바람이 불어서 산을 가르고 바위를 박살 냈는데, 하나님은 그 바람 속에는 안 계셨대. 바람이 지나가고 지진이 일어났지만, 하나님은 지진 속에도 안 계셨고, 지진 후에 불이 났지만, 하나님은 불 속에도 안 계셨어. 그리고 불이 지나간 후에, 아주 부드럽고 조용한 속삭임이 들렸대.</w:t>
            </w:r>
          </w:p>
        </w:tc>
      </w:tr>
      <w:tr>
        <w:tc>
          <w:tcPr>
            <w:tcW w:type="dxa" w:w="2880"/>
          </w:tcPr>
          <w:p>
            <w:r/>
            <w:r>
              <w:rPr>
                <w:b/>
                <w:sz w:val="16"/>
              </w:rPr>
              <w:t>13-14</w:t>
            </w:r>
          </w:p>
          <w:p>
            <w:r>
              <w:rPr>
                <w:sz w:val="18"/>
              </w:rPr>
              <w:t>When Elijah heard the quiet voice, he muffled his face with his great cloak, went to the mouth of the cave, and stood there. A quiet voice asked, "So Elijah, now tell me, what are you doing here?" Elijah said it again, "I've been working my heart out for God, the God-of-the-Angel-Armies, because the people of Israel have abandoned your covenant, destroyed your places of worship, and murdered your prophets. I'm the only one left, and now they're trying to kill me."</w:t>
            </w:r>
          </w:p>
        </w:tc>
        <w:tc>
          <w:tcPr>
            <w:tcW w:type="dxa" w:w="2880"/>
          </w:tcPr>
          <w:p>
            <w:r/>
            <w:r>
              <w:rPr>
                <w:b/>
                <w:sz w:val="16"/>
              </w:rPr>
              <w:t>13-14</w:t>
            </w:r>
          </w:p>
          <w:p>
            <w:r>
              <w:rPr>
                <w:sz w:val="18"/>
              </w:rPr>
              <w:t>When Elijah heard that quiet voice, he pulled his cloak over his face, went to the entrance of the cave, and just stood there. A quiet voice asked, “So Elijah, for real, what are you doing here?” Elijah repeated himself, “I’ve been working my heart out for God, the God-of-the-Angel-Armies, because the people of Israel have abandoned your covenant, destroyed your places of worship, and murdered your prophets. I’m the only one left, and now they’re trying to kill me.”</w:t>
            </w:r>
          </w:p>
        </w:tc>
        <w:tc>
          <w:tcPr>
            <w:tcW w:type="dxa" w:w="2880"/>
          </w:tcPr>
          <w:p>
            <w:r/>
            <w:r>
              <w:rPr>
                <w:b/>
                <w:sz w:val="16"/>
              </w:rPr>
              <w:t>13-14</w:t>
            </w:r>
          </w:p>
          <w:p>
            <w:r>
              <w:rPr>
                <w:sz w:val="18"/>
              </w:rPr>
              <w:t>엘리야는 그 조용한 목소리를 듣고, 겉옷으로 얼굴을 가리고 동굴 입구로 나가서 섰어. 조용한 목소리가 물었지. “엘리야야, 그래서 지금 여기서 뭐하고 있는 거니?” 엘리야는 아까 했던 말을 반복했어. “저는 만군의 주 하나님을 위해 제 모든 걸 바쳐서 일했어요. 이스라엘 백성들이 주님의 언약을 버리고, 예배드리는 곳을 다 부수고, 주님의 예언자들을 칼로 죽였기 때문이에요. 이제 저 혼자 남았는데, 저까지 죽이려고 해요.”</w:t>
            </w:r>
          </w:p>
        </w:tc>
      </w:tr>
      <w:tr>
        <w:tc>
          <w:tcPr>
            <w:tcW w:type="dxa" w:w="2880"/>
          </w:tcPr>
          <w:p>
            <w:r/>
            <w:r>
              <w:rPr>
                <w:b/>
                <w:sz w:val="16"/>
              </w:rPr>
              <w:t>15-18</w:t>
            </w:r>
          </w:p>
          <w:p>
            <w:r>
              <w:rPr>
                <w:sz w:val="18"/>
              </w:rPr>
              <w:t>God said, "Go back the way you came through the desert to Damascus. When you get there anoint Hazael; make him king over Aram. Then anoint Jehu son of Nimshi; make him king over Israel. Finally, anoint Elisha son of Shaphat from Abel Meholah to succeed you as prophet. Anyone who escapes death by Hazael will be killed by Jehu; and anyone who escapes death by Jehu will be killed by Elisha. Meanwhile, I'm preserving for myself seven thousand souls: the knees that haven't bowed to the god Baal, the mouths that haven't kissed his image."</w:t>
            </w:r>
          </w:p>
        </w:tc>
        <w:tc>
          <w:tcPr>
            <w:tcW w:type="dxa" w:w="2880"/>
          </w:tcPr>
          <w:p>
            <w:r/>
            <w:r>
              <w:rPr>
                <w:b/>
                <w:sz w:val="16"/>
              </w:rPr>
              <w:t>15-18</w:t>
            </w:r>
          </w:p>
          <w:p>
            <w:r>
              <w:rPr>
                <w:sz w:val="18"/>
              </w:rPr>
              <w:t>God said, “Go back the way you came, through the desert to Damascus. When you get there, anoint Hazael as the new king of Aram. Then anoint Jehu son of Nimshi as king of Israel. And finally, anoint Elisha son of Shaphat from Abel Meholah to take over for you as prophet. Anyone who escapes from Hazael will be killed by Jehu, and anyone who escapes from Jehu will be killed by Elisha. But listen, I’m keeping seven thousand people for myself—all the knees that haven’t bowed down to the god Baal and all the mouths that haven’t kissed his idol.”</w:t>
            </w:r>
          </w:p>
        </w:tc>
        <w:tc>
          <w:tcPr>
            <w:tcW w:type="dxa" w:w="2880"/>
          </w:tcPr>
          <w:p>
            <w:r/>
            <w:r>
              <w:rPr>
                <w:b/>
                <w:sz w:val="16"/>
              </w:rPr>
              <w:t>15-18</w:t>
            </w:r>
          </w:p>
          <w:p>
            <w:r>
              <w:rPr>
                <w:sz w:val="18"/>
              </w:rPr>
              <w:t>하나님이 말씀하셨어. “왔던 길로 다시 돌아가서 다마스쿠스 사막으로 가라. 거기 도착하면 하사엘에게 기름을 부어서 아람의 왕으로 세워라. 그리고 님시의 아들 예후에게 기름을 부어서 이스라엘의 왕으로 세우고, 마지막으로 아벨므홀라 출신 사밧의 아들 엘리사에게 기름을 부어서 네 뒤를 이을 예언자로 세워라. 하사엘의 칼을 피해서 살아남은 사람은 예후가 죽일 것이고, 예후의 칼을 피해서 살아남은 사람은 엘리사가 죽일 것이다. 근데 그 와중에도 나는 나를 위해 7천 명을 남겨둘 거야. 바알 신에게 무릎 꿇지 않은 모든 무릎과, 그 우상에 입 맞추지 않은 모든 입들을 말이다.”</w:t>
            </w:r>
          </w:p>
        </w:tc>
      </w:tr>
      <w:tr>
        <w:tc>
          <w:tcPr>
            <w:tcW w:type="dxa" w:w="2880"/>
          </w:tcPr>
          <w:p>
            <w:r/>
            <w:r>
              <w:rPr>
                <w:b/>
                <w:sz w:val="16"/>
              </w:rPr>
              <w:t>19</w:t>
            </w:r>
          </w:p>
          <w:p>
            <w:r>
              <w:rPr>
                <w:sz w:val="18"/>
              </w:rPr>
              <w:t>Elijah went straight out and found Elisha son of Shaphat in a field where there were twelve pairs of yoked oxen at work plowing; Elisha was in charge of the twelfth pair. Elijah went up to him and threw his cloak over him.</w:t>
            </w:r>
          </w:p>
        </w:tc>
        <w:tc>
          <w:tcPr>
            <w:tcW w:type="dxa" w:w="2880"/>
          </w:tcPr>
          <w:p>
            <w:r/>
            <w:r>
              <w:rPr>
                <w:b/>
                <w:sz w:val="16"/>
              </w:rPr>
              <w:t>19</w:t>
            </w:r>
          </w:p>
          <w:p>
            <w:r>
              <w:rPr>
                <w:sz w:val="18"/>
              </w:rPr>
              <w:t>Elijah left right away and found Elisha son of Shaphat. He was out in a field plowing with twelve teams of oxen, and Elisha was with the twelfth team. Elijah went up to him and threw his cloak over him.</w:t>
            </w:r>
          </w:p>
        </w:tc>
        <w:tc>
          <w:tcPr>
            <w:tcW w:type="dxa" w:w="2880"/>
          </w:tcPr>
          <w:p>
            <w:r/>
            <w:r>
              <w:rPr>
                <w:b/>
                <w:sz w:val="16"/>
              </w:rPr>
              <w:t>19</w:t>
            </w:r>
          </w:p>
          <w:p>
            <w:r>
              <w:rPr>
                <w:sz w:val="18"/>
              </w:rPr>
              <w:t>엘리야는 그 길로 바로 가서 사밧의 아들 엘리사를 찾아냈어. 그는 밭에서 열두 쌍의 소를 몰고 밭을 갈고 있었는데, 엘리사는 열두 번째 소와 함께 있었대. 엘리야가 그에게 다가가서 자기 겉옷을 그에게 던져줬어.</w:t>
            </w:r>
          </w:p>
        </w:tc>
      </w:tr>
      <w:tr>
        <w:tc>
          <w:tcPr>
            <w:tcW w:type="dxa" w:w="2880"/>
          </w:tcPr>
          <w:p>
            <w:r/>
            <w:r>
              <w:rPr>
                <w:b/>
                <w:sz w:val="16"/>
              </w:rPr>
              <w:t>20</w:t>
            </w:r>
          </w:p>
          <w:p>
            <w:r>
              <w:rPr>
                <w:sz w:val="18"/>
              </w:rPr>
              <w:t>Elisha deserted the oxen, ran after Elijah, and said, "Please! Let me kiss my father and mother good-bye—then I'll follow you."</w:t>
            </w:r>
          </w:p>
          <w:p>
            <w:r>
              <w:rPr>
                <w:sz w:val="18"/>
              </w:rPr>
              <w:t>"Go ahead," said Elijah, "but, mind you, don't forget what I've just done to you."</w:t>
            </w:r>
          </w:p>
        </w:tc>
        <w:tc>
          <w:tcPr>
            <w:tcW w:type="dxa" w:w="2880"/>
          </w:tcPr>
          <w:p>
            <w:r/>
            <w:r>
              <w:rPr>
                <w:b/>
                <w:sz w:val="16"/>
              </w:rPr>
              <w:t>20</w:t>
            </w:r>
          </w:p>
          <w:p>
            <w:r>
              <w:rPr>
                <w:sz w:val="18"/>
              </w:rPr>
              <w:t>Elisha just left the oxen, ran after Elijah, and said, “Please! Let me just kiss my mom and dad goodbye—then I’ll follow you.”</w:t>
            </w:r>
          </w:p>
        </w:tc>
        <w:tc>
          <w:tcPr>
            <w:tcW w:type="dxa" w:w="2880"/>
          </w:tcPr>
          <w:p>
            <w:r/>
            <w:r>
              <w:rPr>
                <w:b/>
                <w:sz w:val="16"/>
              </w:rPr>
              <w:t>20</w:t>
            </w:r>
          </w:p>
          <w:p>
            <w:r>
              <w:rPr>
                <w:sz w:val="18"/>
              </w:rPr>
              <w:t>엘리사는 소를 버려두고 엘리야를 쫓아가면서 말했지. “제발요! 아버지 어머니께 작별 키스만 하고 오게 해주세요. 그러고 나서 따르겠습니다.”</w:t>
            </w:r>
          </w:p>
        </w:tc>
      </w:tr>
      <w:tr>
        <w:tc>
          <w:tcPr>
            <w:tcW w:type="dxa" w:w="2880"/>
          </w:tcPr>
          <w:p>
            <w:r/>
            <w:r>
              <w:rPr>
                <w:b/>
                <w:sz w:val="16"/>
              </w:rPr>
              <w:t>20</w:t>
            </w:r>
          </w:p>
          <w:p>
            <w:r>
              <w:rPr>
                <w:sz w:val="18"/>
              </w:rPr>
              <w:t>↑ 위 MSG(20-20) 계속</w:t>
            </w:r>
          </w:p>
        </w:tc>
        <w:tc>
          <w:tcPr>
            <w:tcW w:type="dxa" w:w="2880"/>
          </w:tcPr>
          <w:p>
            <w:r/>
            <w:r>
              <w:rPr>
                <w:b/>
                <w:sz w:val="16"/>
              </w:rPr>
              <w:t>20</w:t>
            </w:r>
          </w:p>
          <w:p>
            <w:r>
              <w:rPr>
                <w:sz w:val="18"/>
              </w:rPr>
              <w:t>“Go ahead,” said Elijah, “but don't forget what I just did to you.”</w:t>
            </w:r>
          </w:p>
        </w:tc>
        <w:tc>
          <w:tcPr>
            <w:tcW w:type="dxa" w:w="2880"/>
          </w:tcPr>
          <w:p>
            <w:r/>
            <w:r>
              <w:rPr>
                <w:b/>
                <w:sz w:val="16"/>
              </w:rPr>
              <w:t>20</w:t>
            </w:r>
          </w:p>
          <w:p>
            <w:r>
              <w:rPr>
                <w:sz w:val="18"/>
              </w:rPr>
              <w:t>엘리야가 말했어. “그래, 다녀와라. 하지만 내가 너에게 방금 한 일을 잊지는 마라.”</w:t>
            </w:r>
          </w:p>
        </w:tc>
      </w:tr>
      <w:tr>
        <w:tc>
          <w:tcPr>
            <w:tcW w:type="dxa" w:w="2880"/>
          </w:tcPr>
          <w:p>
            <w:r/>
            <w:r>
              <w:rPr>
                <w:b/>
                <w:sz w:val="16"/>
              </w:rPr>
              <w:t>21</w:t>
            </w:r>
          </w:p>
          <w:p>
            <w:r>
              <w:rPr>
                <w:sz w:val="18"/>
              </w:rPr>
              <w:t>So Elisha left; he took his yoke of oxen and butchered them. He made a fire with the plow and tackle and then boiled the meat—a true farewell meal for the family. Then he left and followed Elijah, becoming his right-hand man.</w:t>
            </w:r>
          </w:p>
        </w:tc>
        <w:tc>
          <w:tcPr>
            <w:tcW w:type="dxa" w:w="2880"/>
          </w:tcPr>
          <w:p>
            <w:r/>
            <w:r>
              <w:rPr>
                <w:b/>
                <w:sz w:val="16"/>
              </w:rPr>
              <w:t>21</w:t>
            </w:r>
          </w:p>
          <w:p>
            <w:r>
              <w:rPr>
                <w:sz w:val="18"/>
              </w:rPr>
              <w:t>So Elisha went back, took his team of oxen, and butchered them. He used the plowing equipment to make a fire and cooked the meat—a real farewell feast for his family. Then he left and followed Elijah, becoming his right-hand man.</w:t>
            </w:r>
          </w:p>
        </w:tc>
        <w:tc>
          <w:tcPr>
            <w:tcW w:type="dxa" w:w="2880"/>
          </w:tcPr>
          <w:p>
            <w:r/>
            <w:r>
              <w:rPr>
                <w:b/>
                <w:sz w:val="16"/>
              </w:rPr>
              <w:t>21</w:t>
            </w:r>
          </w:p>
          <w:p>
            <w:r>
              <w:rPr>
                <w:sz w:val="18"/>
              </w:rPr>
              <w:t>그래서 엘리사는 돌아가서 자기 소 한 쌍을 잡아서 죽였대. 쟁기랑 소의 기구들로 불을 피워서 그 고기를 삶았는데, 이건 가족들을 위한 진짜 작별 파티였던 거지. 그리고 나서 그는 엘리야를 따라나서서 그의 오른팔이 되었대.</w:t>
            </w:r>
          </w:p>
        </w:tc>
      </w:tr>
    </w:tbl>
    <w:p>
      <w:pPr>
        <w:pStyle w:val="Heading1"/>
      </w:pPr>
      <w:r>
        <w:t>Chapter 20 — My Enemy is My Brother?? King Ahab's Big Mistake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 about this same time Ben-Hadad king of Aram mustered his troops. He recruited in addition thirty-two local sheiks, all outfitted with horses and chariots. He set out in force and surrounded Samaria, ready to make war. He sent an envoy into the city to set his terms before Ahab king of Israel: "Ben-Hadad lays claim to your silver and gold, and to the pick of your wives and sons."</w:t>
            </w:r>
          </w:p>
        </w:tc>
        <w:tc>
          <w:tcPr>
            <w:tcW w:type="dxa" w:w="2880"/>
          </w:tcPr>
          <w:p>
            <w:r/>
            <w:r>
              <w:rPr>
                <w:b/>
                <w:sz w:val="16"/>
              </w:rPr>
              <w:t>1-3</w:t>
            </w:r>
          </w:p>
          <w:p>
            <w:r>
              <w:rPr>
                <w:sz w:val="18"/>
              </w:rPr>
              <w:t>So, around this time, King Ben-Hadad of Aram got his army together. He also roped in 32 local chiefs with their horses and chariots. They rolled up to Samaria and surrounded it, ready for war. He sent a messenger to King Ahab of Israel with a message: 'Yo, Ben-Hadad says your silver, gold, and the best of your wives and kids are his now.'</w:t>
            </w:r>
          </w:p>
        </w:tc>
        <w:tc>
          <w:tcPr>
            <w:tcW w:type="dxa" w:w="2880"/>
          </w:tcPr>
          <w:p>
            <w:r/>
            <w:r>
              <w:rPr>
                <w:b/>
                <w:sz w:val="16"/>
              </w:rPr>
              <w:t>1-3</w:t>
            </w:r>
          </w:p>
          <w:p>
            <w:r>
              <w:rPr>
                <w:sz w:val="18"/>
              </w:rPr>
              <w:t>이때쯤 아람 왕 벤하닷이 자기 군대를 다 소집했대. 그리고 말이랑 전차를 가진 동네 족장 서른두 명도 추가로 데려왔어. 완전 대군을 이끌고 와서 사마리아를 포위하고 전쟁 준비를 한 거임. 그러고는 이스라엘 왕 아합한테 사신을 보내서 조건을 내걸었어. "벤하닷이 그러는데, 네 은이랑 금, 그리고 네 아내랑 아들 중에 제일 나은 애들은 다 자기 거래."</w:t>
            </w:r>
          </w:p>
        </w:tc>
      </w:tr>
      <w:tr>
        <w:tc>
          <w:tcPr>
            <w:tcW w:type="dxa" w:w="2880"/>
          </w:tcPr>
          <w:p>
            <w:r/>
            <w:r>
              <w:rPr>
                <w:b/>
                <w:sz w:val="16"/>
              </w:rPr>
              <w:t>4</w:t>
            </w:r>
          </w:p>
          <w:p>
            <w:r>
              <w:rPr>
                <w:sz w:val="18"/>
              </w:rPr>
              <w:t>The king of Israel accepted the terms: "As you say, distinguished lord; I and everything I have is yours."</w:t>
            </w:r>
          </w:p>
        </w:tc>
        <w:tc>
          <w:tcPr>
            <w:tcW w:type="dxa" w:w="2880"/>
          </w:tcPr>
          <w:p>
            <w:r/>
            <w:r>
              <w:rPr>
                <w:b/>
                <w:sz w:val="16"/>
              </w:rPr>
              <w:t>4</w:t>
            </w:r>
          </w:p>
          <w:p>
            <w:r>
              <w:rPr>
                <w:sz w:val="18"/>
              </w:rPr>
              <w:t>The king of Israel was like, 'Okay, whatever you say, my lord; I and everything I have is yours.'</w:t>
            </w:r>
          </w:p>
        </w:tc>
        <w:tc>
          <w:tcPr>
            <w:tcW w:type="dxa" w:w="2880"/>
          </w:tcPr>
          <w:p>
            <w:r/>
            <w:r>
              <w:rPr>
                <w:b/>
                <w:sz w:val="16"/>
              </w:rPr>
              <w:t>4</w:t>
            </w:r>
          </w:p>
          <w:p>
            <w:r>
              <w:rPr>
                <w:sz w:val="18"/>
              </w:rPr>
              <w:t>이스라엘 왕은 그 조건을 받아들였어. "네, 네, 그러시죠. 저랑 제 모든 게 다 임금님 겁니다."</w:t>
            </w:r>
          </w:p>
        </w:tc>
      </w:tr>
      <w:tr>
        <w:tc>
          <w:tcPr>
            <w:tcW w:type="dxa" w:w="2880"/>
          </w:tcPr>
          <w:p>
            <w:r/>
            <w:r>
              <w:rPr>
                <w:b/>
                <w:sz w:val="16"/>
              </w:rPr>
              <w:t>5-6</w:t>
            </w:r>
          </w:p>
          <w:p>
            <w:r>
              <w:rPr>
                <w:sz w:val="18"/>
              </w:rPr>
              <w:t>But then the envoy returned a second time, saying, "On second thought, I want it all—your silver and gold and all your wives and sons. Hand them over—the whole works. I'll give you twenty-four hours; then my servants will arrive to search your palace and the houses of your officials and loot them; anything that strikes their fancy, they'll take."</w:t>
            </w:r>
          </w:p>
        </w:tc>
        <w:tc>
          <w:tcPr>
            <w:tcW w:type="dxa" w:w="2880"/>
          </w:tcPr>
          <w:p>
            <w:r/>
            <w:r>
              <w:rPr>
                <w:b/>
                <w:sz w:val="16"/>
              </w:rPr>
              <w:t>5-6</w:t>
            </w:r>
          </w:p>
          <w:p>
            <w:r>
              <w:rPr>
                <w:sz w:val="18"/>
              </w:rPr>
              <w:t>But then the messenger came back a second time and was like, 'Actually, on second thought, I want *everything*. Your silver, your gold, all your wives, all your kids. Hand it all over. You've got 24 hours. Then my guys are coming to search your palace and your officials' houses and take whatever they think is cool.'</w:t>
            </w:r>
          </w:p>
        </w:tc>
        <w:tc>
          <w:tcPr>
            <w:tcW w:type="dxa" w:w="2880"/>
          </w:tcPr>
          <w:p>
            <w:r/>
            <w:r>
              <w:rPr>
                <w:b/>
                <w:sz w:val="16"/>
              </w:rPr>
              <w:t>5-6</w:t>
            </w:r>
          </w:p>
          <w:p>
            <w:r>
              <w:rPr>
                <w:sz w:val="18"/>
              </w:rPr>
              <w:t>근데 그 사신이 또 온 거임. 와서는 "다시 생각해봤는데, 그냥 다 내놔. 네 은, 금, 아내, 아들 싹 다. 당장 넘겨. 24시간 준다. 내 부하들이 네 궁전이랑 신하들 집 뒤져서 맘에 드는 거 있으면 다 가져갈 거임."</w:t>
            </w:r>
          </w:p>
        </w:tc>
      </w:tr>
      <w:tr>
        <w:tc>
          <w:tcPr>
            <w:tcW w:type="dxa" w:w="2880"/>
          </w:tcPr>
          <w:p>
            <w:r/>
            <w:r>
              <w:rPr>
                <w:b/>
                <w:sz w:val="16"/>
              </w:rPr>
              <w:t>7</w:t>
            </w:r>
          </w:p>
          <w:p>
            <w:r>
              <w:rPr>
                <w:sz w:val="18"/>
              </w:rPr>
              <w:t>The king of Israel called a meeting of all his tribal elders. He said, "Look at this—outrageous! He's just looking for trouble. He means to clean me out, demanding all my women and children. And after I already agreed to pay him off handsomely!"</w:t>
            </w:r>
          </w:p>
        </w:tc>
        <w:tc>
          <w:tcPr>
            <w:tcW w:type="dxa" w:w="2880"/>
          </w:tcPr>
          <w:p>
            <w:r/>
            <w:r>
              <w:rPr>
                <w:b/>
                <w:sz w:val="16"/>
              </w:rPr>
              <w:t>7</w:t>
            </w:r>
          </w:p>
          <w:p>
            <w:r>
              <w:rPr>
                <w:sz w:val="18"/>
              </w:rPr>
              <w:t>King Ahab called all his elders and was like, 'Can you believe this guy? He's just trying to start something. He wants to completely clean me out, demanding all my wives and children, even after I already agreed to pay him a ton!'</w:t>
            </w:r>
          </w:p>
        </w:tc>
        <w:tc>
          <w:tcPr>
            <w:tcW w:type="dxa" w:w="2880"/>
          </w:tcPr>
          <w:p>
            <w:r/>
            <w:r>
              <w:rPr>
                <w:b/>
                <w:sz w:val="16"/>
              </w:rPr>
              <w:t>7</w:t>
            </w:r>
          </w:p>
          <w:p>
            <w:r>
              <w:rPr>
                <w:sz w:val="18"/>
              </w:rPr>
              <w:t>이스라엘 왕이 자기 부족 장로들 다 불러 모아서 말했어. "이것 좀 봐, 완전 어이없지 않아? 그냥 시비 거는 거잖아. 내 여자랑 애들 다 뺏어가려고 작정했어. 내가 이미 돈으로 해결하겠다고 했는데도 말이야!"</w:t>
            </w:r>
          </w:p>
        </w:tc>
      </w:tr>
      <w:tr>
        <w:tc>
          <w:tcPr>
            <w:tcW w:type="dxa" w:w="2880"/>
          </w:tcPr>
          <w:p>
            <w:r/>
            <w:r>
              <w:rPr>
                <w:b/>
                <w:sz w:val="16"/>
              </w:rPr>
              <w:t>8</w:t>
            </w:r>
          </w:p>
          <w:p>
            <w:r>
              <w:rPr>
                <w:sz w:val="18"/>
              </w:rPr>
              <w:t>The elders, backed by the people, said, "Don't cave in to him. Don't give an inch."</w:t>
            </w:r>
          </w:p>
        </w:tc>
        <w:tc>
          <w:tcPr>
            <w:tcW w:type="dxa" w:w="2880"/>
          </w:tcPr>
          <w:p>
            <w:r/>
            <w:r>
              <w:rPr>
                <w:b/>
                <w:sz w:val="16"/>
              </w:rPr>
              <w:t>8</w:t>
            </w:r>
          </w:p>
          <w:p>
            <w:r>
              <w:rPr>
                <w:sz w:val="18"/>
              </w:rPr>
              <w:t>The elders and the people were all, 'Don't do it! Don't give him anything.'</w:t>
            </w:r>
          </w:p>
        </w:tc>
        <w:tc>
          <w:tcPr>
            <w:tcW w:type="dxa" w:w="2880"/>
          </w:tcPr>
          <w:p>
            <w:r/>
            <w:r>
              <w:rPr>
                <w:b/>
                <w:sz w:val="16"/>
              </w:rPr>
              <w:t>8</w:t>
            </w:r>
          </w:p>
          <w:p>
            <w:r>
              <w:rPr>
                <w:sz w:val="18"/>
              </w:rPr>
              <w:t>장로들이랑 백성들이 다 같이 말했대. "절대 굽히지 마세요. 한 뼘도 내주지 마세요."</w:t>
            </w:r>
          </w:p>
        </w:tc>
      </w:tr>
      <w:tr>
        <w:tc>
          <w:tcPr>
            <w:tcW w:type="dxa" w:w="2880"/>
          </w:tcPr>
          <w:p>
            <w:r/>
            <w:r>
              <w:rPr>
                <w:b/>
                <w:sz w:val="16"/>
              </w:rPr>
              <w:t>9</w:t>
            </w:r>
          </w:p>
          <w:p>
            <w:r>
              <w:rPr>
                <w:sz w:val="18"/>
              </w:rPr>
              <w:t>So he sent an envoy to Ben-Hadad, "Tell my distinguished lord, 'I agreed to the terms you delivered the first time, but this I can't do—this I won't do!'"</w:t>
            </w:r>
          </w:p>
          <w:p>
            <w:r>
              <w:rPr>
                <w:sz w:val="18"/>
              </w:rPr>
              <w:t>The envoy went back and delivered the answer.</w:t>
            </w:r>
          </w:p>
        </w:tc>
        <w:tc>
          <w:tcPr>
            <w:tcW w:type="dxa" w:w="2880"/>
          </w:tcPr>
          <w:p>
            <w:r/>
            <w:r>
              <w:rPr>
                <w:b/>
                <w:sz w:val="16"/>
              </w:rPr>
              <w:t>9</w:t>
            </w:r>
          </w:p>
          <w:p>
            <w:r>
              <w:rPr>
                <w:sz w:val="18"/>
              </w:rPr>
              <w:t>So he told Ben-Hadad's messenger, 'Tell my lord, I was fine with the first deal, but this new one? I can't. I won't do it.'</w:t>
            </w:r>
          </w:p>
        </w:tc>
        <w:tc>
          <w:tcPr>
            <w:tcW w:type="dxa" w:w="2880"/>
          </w:tcPr>
          <w:p>
            <w:r/>
            <w:r>
              <w:rPr>
                <w:b/>
                <w:sz w:val="16"/>
              </w:rPr>
              <w:t>9</w:t>
            </w:r>
          </w:p>
          <w:p>
            <w:r>
              <w:rPr>
                <w:sz w:val="18"/>
              </w:rPr>
              <w:t>그래서 아합이 벤하닷한테 사신을 보내서 이렇게 전했어. "높으신 우리 임금님께 전해라. 처음 조건은 받아들였지만, 이건 못하겠다. 이건 절대 안 돼!"</w:t>
            </w:r>
          </w:p>
        </w:tc>
      </w:tr>
      <w:tr>
        <w:tc>
          <w:tcPr>
            <w:tcW w:type="dxa" w:w="2880"/>
          </w:tcPr>
          <w:p>
            <w:r/>
            <w:r>
              <w:rPr>
                <w:b/>
                <w:sz w:val="16"/>
              </w:rPr>
              <w:t>9</w:t>
            </w:r>
          </w:p>
          <w:p>
            <w:r>
              <w:rPr>
                <w:sz w:val="18"/>
              </w:rPr>
              <w:t>↑ 위 MSG(9-9) 계속</w:t>
            </w:r>
          </w:p>
        </w:tc>
        <w:tc>
          <w:tcPr>
            <w:tcW w:type="dxa" w:w="2880"/>
          </w:tcPr>
          <w:p>
            <w:r/>
            <w:r>
              <w:rPr>
                <w:b/>
                <w:sz w:val="16"/>
              </w:rPr>
              <w:t>9</w:t>
            </w:r>
          </w:p>
          <w:p>
            <w:r>
              <w:rPr>
                <w:sz w:val="18"/>
              </w:rPr>
              <w:t>The messenger went back and delivered the answer.</w:t>
            </w:r>
          </w:p>
        </w:tc>
        <w:tc>
          <w:tcPr>
            <w:tcW w:type="dxa" w:w="2880"/>
          </w:tcPr>
          <w:p>
            <w:r/>
            <w:r>
              <w:rPr>
                <w:b/>
                <w:sz w:val="16"/>
              </w:rPr>
              <w:t>9</w:t>
            </w:r>
          </w:p>
          <w:p>
            <w:r>
              <w:rPr>
                <w:sz w:val="18"/>
              </w:rPr>
              <w:t>사신이 돌아가서 그대로 전했지.</w:t>
            </w:r>
          </w:p>
        </w:tc>
      </w:tr>
      <w:tr>
        <w:tc>
          <w:tcPr>
            <w:tcW w:type="dxa" w:w="2880"/>
          </w:tcPr>
          <w:p>
            <w:r/>
            <w:r>
              <w:rPr>
                <w:b/>
                <w:sz w:val="16"/>
              </w:rPr>
              <w:t>10</w:t>
            </w:r>
          </w:p>
          <w:p>
            <w:r>
              <w:rPr>
                <w:sz w:val="18"/>
              </w:rPr>
              <w:t>Ben-Hadad shot back his response: "May the gods do their worst to me, and then worse again, if there'll be anything left of Samaria but rubble."</w:t>
            </w:r>
          </w:p>
        </w:tc>
        <w:tc>
          <w:tcPr>
            <w:tcW w:type="dxa" w:w="2880"/>
          </w:tcPr>
          <w:p>
            <w:r/>
            <w:r>
              <w:rPr>
                <w:b/>
                <w:sz w:val="16"/>
              </w:rPr>
              <w:t>10</w:t>
            </w:r>
          </w:p>
          <w:p>
            <w:r>
              <w:rPr>
                <w:sz w:val="18"/>
              </w:rPr>
              <w:t>Ben-Hadad shot back his response: 'I swear to the gods, there won't be anything left of Samaria but dust by the time I'm done.'</w:t>
            </w:r>
          </w:p>
        </w:tc>
        <w:tc>
          <w:tcPr>
            <w:tcW w:type="dxa" w:w="2880"/>
          </w:tcPr>
          <w:p>
            <w:r/>
            <w:r>
              <w:rPr>
                <w:b/>
                <w:sz w:val="16"/>
              </w:rPr>
              <w:t>10</w:t>
            </w:r>
          </w:p>
          <w:p>
            <w:r>
              <w:rPr>
                <w:sz w:val="18"/>
              </w:rPr>
              <w:t>벤하닷이 바로 답장을 보냈는데, 완전 살벌했어. "내가 사마리아를 잿더미로 만들지 못하면 신들이 나한테 벌을 내릴 거다. 두고 봐."</w:t>
            </w:r>
          </w:p>
        </w:tc>
      </w:tr>
      <w:tr>
        <w:tc>
          <w:tcPr>
            <w:tcW w:type="dxa" w:w="2880"/>
          </w:tcPr>
          <w:p>
            <w:r/>
            <w:r>
              <w:rPr>
                <w:b/>
                <w:sz w:val="16"/>
              </w:rPr>
              <w:t>11</w:t>
            </w:r>
          </w:p>
          <w:p>
            <w:r>
              <w:rPr>
                <w:sz w:val="18"/>
              </w:rPr>
              <w:t>The king of Israel countered, "Think about it—it's easier to start a fight than end one."</w:t>
            </w:r>
          </w:p>
        </w:tc>
        <w:tc>
          <w:tcPr>
            <w:tcW w:type="dxa" w:w="2880"/>
          </w:tcPr>
          <w:p>
            <w:r/>
            <w:r>
              <w:rPr>
                <w:b/>
                <w:sz w:val="16"/>
              </w:rPr>
              <w:t>11</w:t>
            </w:r>
          </w:p>
          <w:p>
            <w:r>
              <w:rPr>
                <w:sz w:val="18"/>
              </w:rPr>
              <w:t>King Ahab shot back, 'You know, it's a lot easier to talk tough than to actually win a fight.'</w:t>
            </w:r>
          </w:p>
        </w:tc>
        <w:tc>
          <w:tcPr>
            <w:tcW w:type="dxa" w:w="2880"/>
          </w:tcPr>
          <w:p>
            <w:r/>
            <w:r>
              <w:rPr>
                <w:b/>
                <w:sz w:val="16"/>
              </w:rPr>
              <w:t>11</w:t>
            </w:r>
          </w:p>
          <w:p>
            <w:r>
              <w:rPr>
                <w:sz w:val="18"/>
              </w:rPr>
              <w:t>이스라엘 왕이 맞받아쳤어. "잘 생각해봐. 싸움 거는 건 쉬워도 끝내는 건 어려운 법이거든."</w:t>
            </w:r>
          </w:p>
        </w:tc>
      </w:tr>
      <w:tr>
        <w:tc>
          <w:tcPr>
            <w:tcW w:type="dxa" w:w="2880"/>
          </w:tcPr>
          <w:p>
            <w:r/>
            <w:r>
              <w:rPr>
                <w:b/>
                <w:sz w:val="16"/>
              </w:rPr>
              <w:t>12</w:t>
            </w:r>
          </w:p>
          <w:p>
            <w:r>
              <w:rPr>
                <w:sz w:val="18"/>
              </w:rPr>
              <w:t>It happened that when Ben-Hadad heard this retort he was into some heavy drinking, boozing it up with the sheiks in their field shelters. Drunkenly, he ordered his henchmen, "Go after them!" And they attacked the city.</w:t>
            </w:r>
          </w:p>
        </w:tc>
        <w:tc>
          <w:tcPr>
            <w:tcW w:type="dxa" w:w="2880"/>
          </w:tcPr>
          <w:p>
            <w:r/>
            <w:r>
              <w:rPr>
                <w:b/>
                <w:sz w:val="16"/>
              </w:rPr>
              <w:t>12</w:t>
            </w:r>
          </w:p>
          <w:p>
            <w:r>
              <w:rPr>
                <w:sz w:val="18"/>
              </w:rPr>
              <w:t>It turned out, when Ben-Hadad heard this comeback, he was already day-drinking with his chiefs in their tents. Super drunk, he just yelled, 'Get 'em!' and they attacked the city.</w:t>
            </w:r>
          </w:p>
        </w:tc>
        <w:tc>
          <w:tcPr>
            <w:tcW w:type="dxa" w:w="2880"/>
          </w:tcPr>
          <w:p>
            <w:r/>
            <w:r>
              <w:rPr>
                <w:b/>
                <w:sz w:val="16"/>
              </w:rPr>
              <w:t>12</w:t>
            </w:r>
          </w:p>
          <w:p>
            <w:r>
              <w:rPr>
                <w:sz w:val="18"/>
              </w:rPr>
              <w:t>근데 벤하닷이 이 말을 들었을 때, 야전 막사에서 족장들이랑 술을 마시고 있었대. 완전 취해서 부하들한테 소리쳤어. "가서 쳐!" 그래서 그들이 성을 공격했지.</w:t>
            </w:r>
          </w:p>
        </w:tc>
      </w:tr>
      <w:tr>
        <w:tc>
          <w:tcPr>
            <w:tcW w:type="dxa" w:w="2880"/>
          </w:tcPr>
          <w:p>
            <w:r/>
            <w:r>
              <w:rPr>
                <w:b/>
                <w:sz w:val="16"/>
              </w:rPr>
              <w:t>13</w:t>
            </w:r>
          </w:p>
          <w:p>
            <w:r>
              <w:rPr>
                <w:sz w:val="18"/>
              </w:rPr>
              <w:t>Just then a lone prophet approached Ahab king of Israel and said, "God's word: Have you taken a good look at this mob? Well, look again—I'm turning it over to you this very day. And you'll know, beyond the shadow of a doubt, that I am God."</w:t>
            </w:r>
          </w:p>
        </w:tc>
        <w:tc>
          <w:tcPr>
            <w:tcW w:type="dxa" w:w="2880"/>
          </w:tcPr>
          <w:p>
            <w:r/>
            <w:r>
              <w:rPr>
                <w:b/>
                <w:sz w:val="16"/>
              </w:rPr>
              <w:t>13</w:t>
            </w:r>
          </w:p>
          <w:p>
            <w:r>
              <w:rPr>
                <w:sz w:val="18"/>
              </w:rPr>
              <w:t>Just then, a random prophet shows up to King Ahab and says, 'God's message: See this huge army? Well, guess what? I'm handing them over to you today. And you'll know for sure that I am God.'</w:t>
            </w:r>
          </w:p>
        </w:tc>
        <w:tc>
          <w:tcPr>
            <w:tcW w:type="dxa" w:w="2880"/>
          </w:tcPr>
          <w:p>
            <w:r/>
            <w:r>
              <w:rPr>
                <w:b/>
                <w:sz w:val="16"/>
              </w:rPr>
              <w:t>13</w:t>
            </w:r>
          </w:p>
          <w:p>
            <w:r>
              <w:rPr>
                <w:sz w:val="18"/>
              </w:rPr>
              <w:t>바로 그때, 웬 선지자 한 명이 이스라엘 왕 아합한테 와서 말했어. "하나님 말씀임. 저 많은 군대 보이지? 잘 봐둬. 오늘 내가 쟤네를 너한테 넘겨줄 거임. 그러면 내가 진짜 하나님인 거 확실히 알게 될걸."</w:t>
            </w:r>
          </w:p>
        </w:tc>
      </w:tr>
      <w:tr>
        <w:tc>
          <w:tcPr>
            <w:tcW w:type="dxa" w:w="2880"/>
          </w:tcPr>
          <w:p>
            <w:r/>
            <w:r>
              <w:rPr>
                <w:b/>
                <w:sz w:val="16"/>
              </w:rPr>
              <w:t>14</w:t>
            </w:r>
          </w:p>
          <w:p>
            <w:r>
              <w:rPr>
                <w:sz w:val="18"/>
              </w:rPr>
              <w:t>Ahab said, "Really? And who is going to make this happen?"</w:t>
            </w:r>
          </w:p>
          <w:p>
            <w:r>
              <w:rPr>
                <w:sz w:val="18"/>
              </w:rPr>
              <w:t>God said, "The young commandos of the regional chiefs."</w:t>
            </w:r>
          </w:p>
          <w:p>
            <w:r>
              <w:rPr>
                <w:sz w:val="18"/>
              </w:rPr>
              <w:t>"And who," said Ahab, "will strike the first blow?"</w:t>
            </w:r>
          </w:p>
          <w:p>
            <w:r>
              <w:rPr>
                <w:sz w:val="18"/>
              </w:rPr>
              <w:t>God said, "You."</w:t>
            </w:r>
          </w:p>
        </w:tc>
        <w:tc>
          <w:tcPr>
            <w:tcW w:type="dxa" w:w="2880"/>
          </w:tcPr>
          <w:p>
            <w:r/>
            <w:r>
              <w:rPr>
                <w:b/>
                <w:sz w:val="16"/>
              </w:rPr>
              <w:t>14</w:t>
            </w:r>
          </w:p>
          <w:p>
            <w:r>
              <w:rPr>
                <w:sz w:val="18"/>
              </w:rPr>
              <w:t>Ahab was like, 'For real? And who's gonna make this happen?'</w:t>
            </w:r>
          </w:p>
        </w:tc>
        <w:tc>
          <w:tcPr>
            <w:tcW w:type="dxa" w:w="2880"/>
          </w:tcPr>
          <w:p>
            <w:r/>
            <w:r>
              <w:rPr>
                <w:b/>
                <w:sz w:val="16"/>
              </w:rPr>
              <w:t>14</w:t>
            </w:r>
          </w:p>
          <w:p>
            <w:r>
              <w:rPr>
                <w:sz w:val="18"/>
              </w:rPr>
              <w:t>아합이 물었어. "진짜? 누가 그걸 하는데요?"</w:t>
            </w:r>
          </w:p>
        </w:tc>
      </w:tr>
      <w:tr>
        <w:tc>
          <w:tcPr>
            <w:tcW w:type="dxa" w:w="2880"/>
          </w:tcPr>
          <w:p>
            <w:r/>
            <w:r>
              <w:rPr>
                <w:b/>
                <w:sz w:val="16"/>
              </w:rPr>
              <w:t>14</w:t>
            </w:r>
          </w:p>
          <w:p>
            <w:r>
              <w:rPr>
                <w:sz w:val="18"/>
              </w:rPr>
              <w:t>↑ 위 MSG(14-14) 계속</w:t>
            </w:r>
          </w:p>
        </w:tc>
        <w:tc>
          <w:tcPr>
            <w:tcW w:type="dxa" w:w="2880"/>
          </w:tcPr>
          <w:p>
            <w:r/>
            <w:r>
              <w:rPr>
                <w:b/>
                <w:sz w:val="16"/>
              </w:rPr>
              <w:t>14</w:t>
            </w:r>
          </w:p>
          <w:p>
            <w:r>
              <w:rPr>
                <w:sz w:val="18"/>
              </w:rPr>
              <w:t>God said, 'The young soldiers of the regional chiefs.'</w:t>
            </w:r>
          </w:p>
        </w:tc>
        <w:tc>
          <w:tcPr>
            <w:tcW w:type="dxa" w:w="2880"/>
          </w:tcPr>
          <w:p>
            <w:r/>
            <w:r>
              <w:rPr>
                <w:b/>
                <w:sz w:val="16"/>
              </w:rPr>
              <w:t>14</w:t>
            </w:r>
          </w:p>
          <w:p>
            <w:r>
              <w:rPr>
                <w:sz w:val="18"/>
              </w:rPr>
              <w:t>하나님이 말했대. "지방 지휘관들의 젊은 특공대원들."</w:t>
            </w:r>
          </w:p>
        </w:tc>
      </w:tr>
      <w:tr>
        <w:tc>
          <w:tcPr>
            <w:tcW w:type="dxa" w:w="2880"/>
          </w:tcPr>
          <w:p>
            <w:r/>
            <w:r>
              <w:rPr>
                <w:b/>
                <w:sz w:val="16"/>
              </w:rPr>
              <w:t>14</w:t>
            </w:r>
          </w:p>
          <w:p>
            <w:r>
              <w:rPr>
                <w:sz w:val="18"/>
              </w:rPr>
              <w:t>↑ 위 MSG(14-14) 계속</w:t>
            </w:r>
          </w:p>
        </w:tc>
        <w:tc>
          <w:tcPr>
            <w:tcW w:type="dxa" w:w="2880"/>
          </w:tcPr>
          <w:p>
            <w:r/>
            <w:r>
              <w:rPr>
                <w:b/>
                <w:sz w:val="16"/>
              </w:rPr>
              <w:t>14</w:t>
            </w:r>
          </w:p>
          <w:p>
            <w:r>
              <w:rPr>
                <w:sz w:val="18"/>
              </w:rPr>
              <w:t>'And who,' asked Ahab, 'gets to strike the first blow?'</w:t>
            </w:r>
          </w:p>
        </w:tc>
        <w:tc>
          <w:tcPr>
            <w:tcW w:type="dxa" w:w="2880"/>
          </w:tcPr>
          <w:p>
            <w:r/>
            <w:r>
              <w:rPr>
                <w:b/>
                <w:sz w:val="16"/>
              </w:rPr>
              <w:t>14</w:t>
            </w:r>
          </w:p>
          <w:p>
            <w:r>
              <w:rPr>
                <w:sz w:val="18"/>
              </w:rPr>
              <w:t>아합이 또 물었어. "그럼 누가 먼저 공격하죠?"</w:t>
            </w:r>
          </w:p>
        </w:tc>
      </w:tr>
      <w:tr>
        <w:tc>
          <w:tcPr>
            <w:tcW w:type="dxa" w:w="2880"/>
          </w:tcPr>
          <w:p>
            <w:r/>
            <w:r>
              <w:rPr>
                <w:b/>
                <w:sz w:val="16"/>
              </w:rPr>
              <w:t>14</w:t>
            </w:r>
          </w:p>
          <w:p>
            <w:r>
              <w:rPr>
                <w:sz w:val="18"/>
              </w:rPr>
              <w:t>↑ 위 MSG(14-14) 계속</w:t>
            </w:r>
          </w:p>
        </w:tc>
        <w:tc>
          <w:tcPr>
            <w:tcW w:type="dxa" w:w="2880"/>
          </w:tcPr>
          <w:p>
            <w:r/>
            <w:r>
              <w:rPr>
                <w:b/>
                <w:sz w:val="16"/>
              </w:rPr>
              <w:t>14</w:t>
            </w:r>
          </w:p>
          <w:p>
            <w:r>
              <w:rPr>
                <w:sz w:val="18"/>
              </w:rPr>
              <w:t>God said, 'You do.'</w:t>
            </w:r>
          </w:p>
        </w:tc>
        <w:tc>
          <w:tcPr>
            <w:tcW w:type="dxa" w:w="2880"/>
          </w:tcPr>
          <w:p>
            <w:r/>
            <w:r>
              <w:rPr>
                <w:b/>
                <w:sz w:val="16"/>
              </w:rPr>
              <w:t>14</w:t>
            </w:r>
          </w:p>
          <w:p>
            <w:r>
              <w:rPr>
                <w:sz w:val="18"/>
              </w:rPr>
              <w:t>하나님이 말했대. "너."</w:t>
            </w:r>
          </w:p>
        </w:tc>
      </w:tr>
      <w:tr>
        <w:tc>
          <w:tcPr>
            <w:tcW w:type="dxa" w:w="2880"/>
          </w:tcPr>
          <w:p>
            <w:r/>
            <w:r>
              <w:rPr>
                <w:b/>
                <w:sz w:val="16"/>
              </w:rPr>
              <w:t>15</w:t>
            </w:r>
          </w:p>
          <w:p>
            <w:r>
              <w:rPr>
                <w:sz w:val="18"/>
              </w:rPr>
              <w:t>Ahab looked over the commandos of the regional chiefs; he counted 232. Then he assessed the available troops—7,000.</w:t>
            </w:r>
          </w:p>
        </w:tc>
        <w:tc>
          <w:tcPr>
            <w:tcW w:type="dxa" w:w="2880"/>
          </w:tcPr>
          <w:p>
            <w:r/>
            <w:r>
              <w:rPr>
                <w:b/>
                <w:sz w:val="16"/>
              </w:rPr>
              <w:t>15</w:t>
            </w:r>
          </w:p>
          <w:p>
            <w:r>
              <w:rPr>
                <w:sz w:val="18"/>
              </w:rPr>
              <w:t>Ahab checked out the young soldiers of the regional chiefs; he counted 232 of them. Then he checked his whole army—7,000 troops.</w:t>
            </w:r>
          </w:p>
        </w:tc>
        <w:tc>
          <w:tcPr>
            <w:tcW w:type="dxa" w:w="2880"/>
          </w:tcPr>
          <w:p>
            <w:r/>
            <w:r>
              <w:rPr>
                <w:b/>
                <w:sz w:val="16"/>
              </w:rPr>
              <w:t>15</w:t>
            </w:r>
          </w:p>
          <w:p>
            <w:r>
              <w:rPr>
                <w:sz w:val="18"/>
              </w:rPr>
              <w:t>아합이 지방 지휘관들의 특공대원들을 보니까 232명이었어. 그리고 나서 자기 군대를 세어보니까 7,000명이었지.</w:t>
            </w:r>
          </w:p>
        </w:tc>
      </w:tr>
      <w:tr>
        <w:tc>
          <w:tcPr>
            <w:tcW w:type="dxa" w:w="2880"/>
          </w:tcPr>
          <w:p>
            <w:r/>
            <w:r>
              <w:rPr>
                <w:b/>
                <w:sz w:val="16"/>
              </w:rPr>
              <w:t>16-17</w:t>
            </w:r>
          </w:p>
          <w:p>
            <w:r>
              <w:rPr>
                <w:sz w:val="18"/>
              </w:rPr>
              <w:t>At noon they set out after Ben-Hadad who, with his allies, the thirty-two sheiks, was busy at serious drinking in the field shelters. The commandos of the regional chiefs made up the vanguard.</w:t>
            </w:r>
          </w:p>
          <w:p>
            <w:r>
              <w:rPr>
                <w:sz w:val="18"/>
              </w:rPr>
              <w:t>A report was brought to Ben-Hadad: "Men are on their way from Samaria."</w:t>
            </w:r>
          </w:p>
        </w:tc>
        <w:tc>
          <w:tcPr>
            <w:tcW w:type="dxa" w:w="2880"/>
          </w:tcPr>
          <w:p>
            <w:r/>
            <w:r>
              <w:rPr>
                <w:b/>
                <w:sz w:val="16"/>
              </w:rPr>
              <w:t>16-17</w:t>
            </w:r>
          </w:p>
          <w:p>
            <w:r>
              <w:rPr>
                <w:sz w:val="18"/>
              </w:rPr>
              <w:t>At noon they marched out after Ben-Hadad who, with his 32 allied chiefs, was busy getting wasted in their tents. The young soldiers led the charge.</w:t>
            </w:r>
          </w:p>
        </w:tc>
        <w:tc>
          <w:tcPr>
            <w:tcW w:type="dxa" w:w="2880"/>
          </w:tcPr>
          <w:p>
            <w:r/>
            <w:r>
              <w:rPr>
                <w:b/>
                <w:sz w:val="16"/>
              </w:rPr>
              <w:t>16-17</w:t>
            </w:r>
          </w:p>
          <w:p>
            <w:r>
              <w:rPr>
                <w:sz w:val="18"/>
              </w:rPr>
              <w:t>정오에 그들이 벤하닷을 치러 나갔는데, 벤하닷은 동맹 족장 서른두 명이랑 야전 막사에서 술에 취해 있었대. 젊은 특공대원들이 선봉에 섰어.</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A report came to Ben-Hadad: 'Uh, there are guys coming from Samaria.'</w:t>
            </w:r>
          </w:p>
        </w:tc>
        <w:tc>
          <w:tcPr>
            <w:tcW w:type="dxa" w:w="2880"/>
          </w:tcPr>
          <w:p>
            <w:r/>
            <w:r>
              <w:rPr>
                <w:b/>
                <w:sz w:val="16"/>
              </w:rPr>
              <w:t>16-17</w:t>
            </w:r>
          </w:p>
          <w:p>
            <w:r>
              <w:rPr>
                <w:sz w:val="18"/>
              </w:rPr>
              <w:t>벤하닷한테 보고가 들어왔어. "사마리아에서 웬 사람들이 오고 있습니다."</w:t>
            </w:r>
          </w:p>
        </w:tc>
      </w:tr>
      <w:tr>
        <w:tc>
          <w:tcPr>
            <w:tcW w:type="dxa" w:w="2880"/>
          </w:tcPr>
          <w:p>
            <w:r/>
            <w:r>
              <w:rPr>
                <w:b/>
                <w:sz w:val="16"/>
              </w:rPr>
              <w:t>18</w:t>
            </w:r>
          </w:p>
          <w:p>
            <w:r>
              <w:rPr>
                <w:sz w:val="18"/>
              </w:rPr>
              <w:t>He said, "If they've come in peace, take them alive as hostages; if they've come to fight, the same—take them alive as hostages."</w:t>
            </w:r>
          </w:p>
        </w:tc>
        <w:tc>
          <w:tcPr>
            <w:tcW w:type="dxa" w:w="2880"/>
          </w:tcPr>
          <w:p>
            <w:r/>
            <w:r>
              <w:rPr>
                <w:b/>
                <w:sz w:val="16"/>
              </w:rPr>
              <w:t>18</w:t>
            </w:r>
          </w:p>
          <w:p>
            <w:r>
              <w:rPr>
                <w:sz w:val="18"/>
              </w:rPr>
              <w:t>He said, 'If they're coming in peace, take them hostage. If they're coming to fight, do the same thing—take them hostage.'</w:t>
            </w:r>
          </w:p>
        </w:tc>
        <w:tc>
          <w:tcPr>
            <w:tcW w:type="dxa" w:w="2880"/>
          </w:tcPr>
          <w:p>
            <w:r/>
            <w:r>
              <w:rPr>
                <w:b/>
                <w:sz w:val="16"/>
              </w:rPr>
              <w:t>18</w:t>
            </w:r>
          </w:p>
          <w:p>
            <w:r>
              <w:rPr>
                <w:sz w:val="18"/>
              </w:rPr>
              <w:t>벤하닷이 말했어. "평화롭게 온 거면 산 채로 잡아서 인질로 삼고, 싸우러 온 거면 그것도 산 채로 잡아서 인질로 삼아."</w:t>
            </w:r>
          </w:p>
        </w:tc>
      </w:tr>
      <w:tr>
        <w:tc>
          <w:tcPr>
            <w:tcW w:type="dxa" w:w="2880"/>
          </w:tcPr>
          <w:p>
            <w:r/>
            <w:r>
              <w:rPr>
                <w:b/>
                <w:sz w:val="16"/>
              </w:rPr>
              <w:t>19-20</w:t>
            </w:r>
          </w:p>
          <w:p>
            <w:r>
              <w:rPr>
                <w:sz w:val="18"/>
              </w:rPr>
              <w:t>The commandos poured out of the city with the full army behind them. They hit hard in hand-to-hand combat. The Arameans scattered from the field, with Israel hard on their heels. But Ben-Hadad king of Aram got away on horseback, along with his cavalry.</w:t>
            </w:r>
          </w:p>
        </w:tc>
        <w:tc>
          <w:tcPr>
            <w:tcW w:type="dxa" w:w="2880"/>
          </w:tcPr>
          <w:p>
            <w:r/>
            <w:r>
              <w:rPr>
                <w:b/>
                <w:sz w:val="16"/>
              </w:rPr>
              <w:t>19-20</w:t>
            </w:r>
          </w:p>
          <w:p>
            <w:r>
              <w:rPr>
                <w:sz w:val="18"/>
              </w:rPr>
              <w:t>The young soldiers poured out of the city with the whole army right behind them. They went hard in hand-to-hand combat. The Arameans bailed, with Israel right on their tail. But King Ben-Hadad of Aram escaped on a horse with his cavalry.</w:t>
            </w:r>
          </w:p>
        </w:tc>
        <w:tc>
          <w:tcPr>
            <w:tcW w:type="dxa" w:w="2880"/>
          </w:tcPr>
          <w:p>
            <w:r/>
            <w:r>
              <w:rPr>
                <w:b/>
                <w:sz w:val="16"/>
              </w:rPr>
              <w:t>19-20</w:t>
            </w:r>
          </w:p>
          <w:p>
            <w:r>
              <w:rPr>
                <w:sz w:val="18"/>
              </w:rPr>
              <w:t>특공대원들이 성에서 쏟아져 나오고 그 뒤를 군대 전체가 따랐어. 완전 백병전으로 격하게 싸웠지. 아람 군대는 뿔뿔이 흩어져 도망갔고, 이스라엘이 바짝 뒤쫓았어. 근데 아람 왕 벤하닷은 기병대랑 같이 말을 타고 도망쳤대.</w:t>
            </w:r>
          </w:p>
        </w:tc>
      </w:tr>
      <w:tr>
        <w:tc>
          <w:tcPr>
            <w:tcW w:type="dxa" w:w="2880"/>
          </w:tcPr>
          <w:p>
            <w:r/>
            <w:r>
              <w:rPr>
                <w:b/>
                <w:sz w:val="16"/>
              </w:rPr>
              <w:t>21</w:t>
            </w:r>
          </w:p>
          <w:p>
            <w:r>
              <w:rPr>
                <w:sz w:val="18"/>
              </w:rPr>
              <w:t>The king of Israel cut down both horses and chariots—an enormous defeat for Aram.</w:t>
            </w:r>
          </w:p>
        </w:tc>
        <w:tc>
          <w:tcPr>
            <w:tcW w:type="dxa" w:w="2880"/>
          </w:tcPr>
          <w:p>
            <w:r/>
            <w:r>
              <w:rPr>
                <w:b/>
                <w:sz w:val="16"/>
              </w:rPr>
              <w:t>21</w:t>
            </w:r>
          </w:p>
          <w:p>
            <w:r>
              <w:rPr>
                <w:sz w:val="18"/>
              </w:rPr>
              <w:t>The king of Israel wrecked their horses and chariots—it was a huge loss for Aram.</w:t>
            </w:r>
          </w:p>
        </w:tc>
        <w:tc>
          <w:tcPr>
            <w:tcW w:type="dxa" w:w="2880"/>
          </w:tcPr>
          <w:p>
            <w:r/>
            <w:r>
              <w:rPr>
                <w:b/>
                <w:sz w:val="16"/>
              </w:rPr>
              <w:t>21</w:t>
            </w:r>
          </w:p>
          <w:p>
            <w:r>
              <w:rPr>
                <w:sz w:val="18"/>
              </w:rPr>
              <w:t>이스라엘 왕은 말과 전차를 다 박살냈어. 아람한테는 완전 대패였지.</w:t>
            </w:r>
          </w:p>
        </w:tc>
      </w:tr>
      <w:tr>
        <w:tc>
          <w:tcPr>
            <w:tcW w:type="dxa" w:w="2880"/>
          </w:tcPr>
          <w:p>
            <w:r/>
            <w:r>
              <w:rPr>
                <w:b/>
                <w:sz w:val="16"/>
              </w:rPr>
              <w:t>22</w:t>
            </w:r>
          </w:p>
          <w:p>
            <w:r>
              <w:rPr>
                <w:sz w:val="18"/>
              </w:rPr>
              <w:t>Sometime later the prophet came to the king of Israel and said, "On the alert now—build up your army, assess your capabilities, and see what has to be done. Before the year is out, the king of Aram will be back in force."</w:t>
            </w:r>
          </w:p>
        </w:tc>
        <w:tc>
          <w:tcPr>
            <w:tcW w:type="dxa" w:w="2880"/>
          </w:tcPr>
          <w:p>
            <w:r/>
            <w:r>
              <w:rPr>
                <w:b/>
                <w:sz w:val="16"/>
              </w:rPr>
              <w:t>22</w:t>
            </w:r>
          </w:p>
          <w:p>
            <w:r>
              <w:rPr>
                <w:sz w:val="18"/>
              </w:rPr>
              <w:t>A bit later, the prophet came to the king of Israel and said, 'Stay sharp—build up your army, figure out what you're capable of, and see what needs to be done. Before the year is over, the king of Aram will be back and he'll be strong.'</w:t>
            </w:r>
          </w:p>
        </w:tc>
        <w:tc>
          <w:tcPr>
            <w:tcW w:type="dxa" w:w="2880"/>
          </w:tcPr>
          <w:p>
            <w:r/>
            <w:r>
              <w:rPr>
                <w:b/>
                <w:sz w:val="16"/>
              </w:rPr>
              <w:t>22</w:t>
            </w:r>
          </w:p>
          <w:p>
            <w:r>
              <w:rPr>
                <w:sz w:val="18"/>
              </w:rPr>
              <w:t>얼마 후에 그 선지자가 이스라엘 왕한테 와서 말했어. "정신 바짝 차리고 군대를 키우세요. 뭘 할 수 있는지, 뭘 해야 하는지 잘 파악하고요. 올해가 가기 전에 아람 왕이 다시 대군을 이끌고 올 겁니다."</w:t>
            </w:r>
          </w:p>
        </w:tc>
      </w:tr>
      <w:tr>
        <w:tc>
          <w:tcPr>
            <w:tcW w:type="dxa" w:w="2880"/>
          </w:tcPr>
          <w:p>
            <w:r/>
            <w:r>
              <w:rPr>
                <w:b/>
                <w:sz w:val="16"/>
              </w:rPr>
              <w:t>23-25</w:t>
            </w:r>
          </w:p>
          <w:p>
            <w:r>
              <w:rPr>
                <w:sz w:val="18"/>
              </w:rPr>
              <w:t>Meanwhile the advisors to the king of Aram said, "Their god is a god of the mountains—we don't stand a chance against them there. So let's engage them on the plain where we'll have the advantage. Here's the strategy: Remove each sheik from his place of leadership and replace him with a seasoned officer. Then recruit a fighting force equivalent in size to the army that deserted earlier—horse for horse, chariot for chariot. And we'll fight them on the plain—we're sure to prove stronger than they are."</w:t>
            </w:r>
          </w:p>
          <w:p>
            <w:r>
              <w:rPr>
                <w:sz w:val="18"/>
              </w:rPr>
              <w:t>It sounded good to the king; he did what they advised.</w:t>
            </w:r>
          </w:p>
        </w:tc>
        <w:tc>
          <w:tcPr>
            <w:tcW w:type="dxa" w:w="2880"/>
          </w:tcPr>
          <w:p>
            <w:r/>
            <w:r>
              <w:rPr>
                <w:b/>
                <w:sz w:val="16"/>
              </w:rPr>
              <w:t>23-25</w:t>
            </w:r>
          </w:p>
          <w:p>
            <w:r>
              <w:rPr>
                <w:sz w:val="18"/>
              </w:rPr>
              <w:t>Meanwhile, the advisors to the king of Aram said, 'Their god is a god of the mountains—we have no chance against them there. So let's fight them on the flat plains where we'll have the upper hand. Here's the plan: replace every chief with a pro officer. Then get an army the same size as the one that bailed—horse for horse, chariot for chariot. And we'll fight them on the plains—we're sure to be stronger than them.'</w:t>
            </w:r>
          </w:p>
        </w:tc>
        <w:tc>
          <w:tcPr>
            <w:tcW w:type="dxa" w:w="2880"/>
          </w:tcPr>
          <w:p>
            <w:r/>
            <w:r>
              <w:rPr>
                <w:b/>
                <w:sz w:val="16"/>
              </w:rPr>
              <w:t>23-25</w:t>
            </w:r>
          </w:p>
          <w:p>
            <w:r>
              <w:rPr>
                <w:sz w:val="18"/>
              </w:rPr>
              <w:t>한편, 아람 왕의 신하들이 이렇게 조언했대. "쟤네 신은 산의 신이라 산에서는 우리가 절대 못 이겨요. 그러니까 평지에서 싸워서 우리가 유리한 고지를 점령합시다. 전략은 이렇습니다. 족장들 다 자르고 그 자리에 숙련된 장교들을 앉히세요. 그리고 전에 도망친 군대랑 똑같은 규모로 군대를 모집하는 겁니다. 말은 말로, 전차는 전차로요. 그리고 평지에서 싸우면 우리가 무조건 이깁니다."</w:t>
            </w:r>
          </w:p>
        </w:tc>
      </w:tr>
      <w:tr>
        <w:tc>
          <w:tcPr>
            <w:tcW w:type="dxa" w:w="2880"/>
          </w:tcPr>
          <w:p>
            <w:r/>
            <w:r>
              <w:rPr>
                <w:b/>
                <w:sz w:val="16"/>
              </w:rPr>
              <w:t>23-25</w:t>
            </w:r>
          </w:p>
          <w:p>
            <w:r>
              <w:rPr>
                <w:sz w:val="18"/>
              </w:rPr>
              <w:t>↑ 위 MSG(23-25) 계속</w:t>
            </w:r>
          </w:p>
        </w:tc>
        <w:tc>
          <w:tcPr>
            <w:tcW w:type="dxa" w:w="2880"/>
          </w:tcPr>
          <w:p>
            <w:r/>
            <w:r>
              <w:rPr>
                <w:b/>
                <w:sz w:val="16"/>
              </w:rPr>
              <w:t>23-25</w:t>
            </w:r>
          </w:p>
          <w:p>
            <w:r>
              <w:rPr>
                <w:sz w:val="18"/>
              </w:rPr>
              <w:t>The king thought it sounded like a good plan, so he did it.</w:t>
            </w:r>
          </w:p>
        </w:tc>
        <w:tc>
          <w:tcPr>
            <w:tcW w:type="dxa" w:w="2880"/>
          </w:tcPr>
          <w:p>
            <w:r/>
            <w:r>
              <w:rPr>
                <w:b/>
                <w:sz w:val="16"/>
              </w:rPr>
              <w:t>23-25</w:t>
            </w:r>
          </w:p>
          <w:p>
            <w:r>
              <w:rPr>
                <w:sz w:val="18"/>
              </w:rPr>
              <w:t>왕이 듣기에 그럴듯해서 그대로 했대.</w:t>
            </w:r>
          </w:p>
        </w:tc>
      </w:tr>
      <w:tr>
        <w:tc>
          <w:tcPr>
            <w:tcW w:type="dxa" w:w="2880"/>
          </w:tcPr>
          <w:p>
            <w:r/>
            <w:r>
              <w:rPr>
                <w:b/>
                <w:sz w:val="16"/>
              </w:rPr>
              <w:t>26-27</w:t>
            </w:r>
          </w:p>
          <w:p>
            <w:r>
              <w:rPr>
                <w:sz w:val="18"/>
              </w:rPr>
              <w:t>As the new year approached, Ben-Hadad rallied Aram and they went up to Aphek to make war on Israel. The Israelite army prepared to fight and took the field to meet Aram. They moved into battle formation before Aram in two camps, like two flocks of goats. The plain was seething with Arameans.</w:t>
            </w:r>
          </w:p>
        </w:tc>
        <w:tc>
          <w:tcPr>
            <w:tcW w:type="dxa" w:w="2880"/>
          </w:tcPr>
          <w:p>
            <w:r/>
            <w:r>
              <w:rPr>
                <w:b/>
                <w:sz w:val="16"/>
              </w:rPr>
              <w:t>26-27</w:t>
            </w:r>
          </w:p>
          <w:p>
            <w:r>
              <w:rPr>
                <w:sz w:val="18"/>
              </w:rPr>
              <w:t>When the new year came, Ben-Hadad gathered his army and they went up to Aphek to fight Israel. The Israelite army got ready and went to meet them. They set up in two camps, looking like two small flocks of goats. The whole plain was crawling with Arameans.</w:t>
            </w:r>
          </w:p>
        </w:tc>
        <w:tc>
          <w:tcPr>
            <w:tcW w:type="dxa" w:w="2880"/>
          </w:tcPr>
          <w:p>
            <w:r/>
            <w:r>
              <w:rPr>
                <w:b/>
                <w:sz w:val="16"/>
              </w:rPr>
              <w:t>26-27</w:t>
            </w:r>
          </w:p>
          <w:p>
            <w:r>
              <w:rPr>
                <w:sz w:val="18"/>
              </w:rPr>
              <w:t>해가 바뀌자 벤하닷은 아람 군대를 모아서 이스라엘과 싸우러 아벡으로 올라갔어. 이스라엘 군대도 싸울 준비를 하고 아람을 맞으러 나갔지. 그들은 아람 군대 앞에 두 무리로 진을 쳤는데, 마치 염소 두 떼 같았대. 평야는 아람 군대로 바글바글했어.</w:t>
            </w:r>
          </w:p>
        </w:tc>
      </w:tr>
      <w:tr>
        <w:tc>
          <w:tcPr>
            <w:tcW w:type="dxa" w:w="2880"/>
          </w:tcPr>
          <w:p>
            <w:r/>
            <w:r>
              <w:rPr>
                <w:b/>
                <w:sz w:val="16"/>
              </w:rPr>
              <w:t>28</w:t>
            </w:r>
          </w:p>
          <w:p>
            <w:r>
              <w:rPr>
                <w:sz w:val="18"/>
              </w:rPr>
              <w:t>Just then a holy man approached the king of Israel saying, "This is God's word: Because Aram said, 'God is a god of the mountains and not a god of the valleys,' I'll hand over this huge mob of an army to you. Then you'll know that I am God."</w:t>
            </w:r>
          </w:p>
        </w:tc>
        <w:tc>
          <w:tcPr>
            <w:tcW w:type="dxa" w:w="2880"/>
          </w:tcPr>
          <w:p>
            <w:r/>
            <w:r>
              <w:rPr>
                <w:b/>
                <w:sz w:val="16"/>
              </w:rPr>
              <w:t>28</w:t>
            </w:r>
          </w:p>
          <w:p>
            <w:r>
              <w:rPr>
                <w:sz w:val="18"/>
              </w:rPr>
              <w:t>Just then a holy man came to the king of Israel and said, 'This is God's word: Because Aram said, "God is a god of the mountains and not a god of the valleys," I'll hand over this massive army to you. Then you'll know that I am God.'</w:t>
            </w:r>
          </w:p>
        </w:tc>
        <w:tc>
          <w:tcPr>
            <w:tcW w:type="dxa" w:w="2880"/>
          </w:tcPr>
          <w:p>
            <w:r/>
            <w:r>
              <w:rPr>
                <w:b/>
                <w:sz w:val="16"/>
              </w:rPr>
              <w:t>28</w:t>
            </w:r>
          </w:p>
          <w:p>
            <w:r>
              <w:rPr>
                <w:sz w:val="18"/>
              </w:rPr>
              <w:t>바로 그때 한 거룩한 사람이 이스라엘 왕에게 다가와 말했어. "하나님 말씀입니다. 아람이 '하나님은 산의 신이지 골짜기의 신이 아니다'라고 말했기 때문에, 내가 이 거대한 군대를 너에게 넘겨주겠다. 그러면 너희는 내가 하나님임을 알게 될 것이다."</w:t>
            </w:r>
          </w:p>
        </w:tc>
      </w:tr>
      <w:tr>
        <w:tc>
          <w:tcPr>
            <w:tcW w:type="dxa" w:w="2880"/>
          </w:tcPr>
          <w:p>
            <w:r/>
            <w:r>
              <w:rPr>
                <w:b/>
                <w:sz w:val="16"/>
              </w:rPr>
              <w:t>29-30</w:t>
            </w:r>
          </w:p>
          <w:p>
            <w:r>
              <w:rPr>
                <w:sz w:val="18"/>
              </w:rPr>
              <w:t>The two armies were poised in a standoff for seven days. On the seventh day fighting broke out. The Israelites killed 100,000 of the Aramean infantry in one day. The rest of the army ran for their lives back to the city, Aphek, only to have the city wall fall on 27,000 of the survivors.</w:t>
            </w:r>
          </w:p>
        </w:tc>
        <w:tc>
          <w:tcPr>
            <w:tcW w:type="dxa" w:w="2880"/>
          </w:tcPr>
          <w:p>
            <w:r/>
            <w:r>
              <w:rPr>
                <w:b/>
                <w:sz w:val="16"/>
              </w:rPr>
              <w:t>29-30</w:t>
            </w:r>
          </w:p>
          <w:p>
            <w:r>
              <w:rPr>
                <w:sz w:val="18"/>
              </w:rPr>
              <w:t>The two armies just stared each other down for seven days. On the seventh day, the fight broke out. The Israelites took out 100,000 of the Aramean foot soldiers in one day. The rest of the army ran for their lives back to the city, Aphek, but then the city wall fell on 27,000 of the survivors.</w:t>
            </w:r>
          </w:p>
        </w:tc>
        <w:tc>
          <w:tcPr>
            <w:tcW w:type="dxa" w:w="2880"/>
          </w:tcPr>
          <w:p>
            <w:r/>
            <w:r>
              <w:rPr>
                <w:b/>
                <w:sz w:val="16"/>
              </w:rPr>
              <w:t>29-30</w:t>
            </w:r>
          </w:p>
          <w:p>
            <w:r>
              <w:rPr>
                <w:sz w:val="18"/>
              </w:rPr>
              <w:t>두 군대는 7일 동안 서로 대치만 하고 있었어. 7일째 되는 날 싸움이 터졌지. 이스라엘 군대는 하루 만에 아람 보병 10만 명을 죽였어. 나머지 군대는 살려고 아벡 성으로 도망쳤는데, 성벽이 무너져서 살아남은 2만 7천 명 위로 떨어졌대.</w:t>
            </w:r>
          </w:p>
        </w:tc>
      </w:tr>
      <w:tr>
        <w:tc>
          <w:tcPr>
            <w:tcW w:type="dxa" w:w="2880"/>
          </w:tcPr>
          <w:p>
            <w:r/>
            <w:r>
              <w:rPr>
                <w:b/>
                <w:sz w:val="16"/>
              </w:rPr>
              <w:t>30-31</w:t>
            </w:r>
          </w:p>
          <w:p>
            <w:r>
              <w:rPr>
                <w:sz w:val="18"/>
              </w:rPr>
              <w:t>Ben-Hadad escaped into the city and hid in a closet. Then his advisors told him, "Look, we've heard that the kings of Israel play by the rules; let's dress in old gunnysacks, carry a white flag of truce, and present ourselves to the king of Israel on the chance that he'll let you live."</w:t>
            </w:r>
          </w:p>
        </w:tc>
        <w:tc>
          <w:tcPr>
            <w:tcW w:type="dxa" w:w="2880"/>
          </w:tcPr>
          <w:p>
            <w:r/>
            <w:r>
              <w:rPr>
                <w:b/>
                <w:sz w:val="16"/>
              </w:rPr>
              <w:t>30-31</w:t>
            </w:r>
          </w:p>
          <w:p>
            <w:r>
              <w:rPr>
                <w:sz w:val="18"/>
              </w:rPr>
              <w:t>Ben-Hadad escaped into the city and hid in a closet. Then his advisors told him, 'Look, we've heard the kings of Israel are pretty fair. Let's wear old rags, carry a white flag, and go to the king of Israel. Maybe he'll let you live.'</w:t>
            </w:r>
          </w:p>
        </w:tc>
        <w:tc>
          <w:tcPr>
            <w:tcW w:type="dxa" w:w="2880"/>
          </w:tcPr>
          <w:p>
            <w:r/>
            <w:r>
              <w:rPr>
                <w:b/>
                <w:sz w:val="16"/>
              </w:rPr>
              <w:t>30-31</w:t>
            </w:r>
          </w:p>
          <w:p>
            <w:r>
              <w:rPr>
                <w:sz w:val="18"/>
              </w:rPr>
              <w:t>벤하닷은 성 안으로 도망쳐서 골방에 숨었어. 그러자 신하들이 말했지. "임금님, 듣자 하니 이스라엘 왕들은 규칙을 잘 지킨다고 합니다. 우리가 베옷을 입고 항복의 뜻으로 흰 깃발을 들고 이스라엘 왕에게 가면 혹시 살려줄지도 모릅니다."</w:t>
            </w:r>
          </w:p>
        </w:tc>
      </w:tr>
      <w:tr>
        <w:tc>
          <w:tcPr>
            <w:tcW w:type="dxa" w:w="2880"/>
          </w:tcPr>
          <w:p>
            <w:r/>
            <w:r>
              <w:rPr>
                <w:b/>
                <w:sz w:val="16"/>
              </w:rPr>
              <w:t>32</w:t>
            </w:r>
          </w:p>
          <w:p>
            <w:r>
              <w:rPr>
                <w:sz w:val="18"/>
              </w:rPr>
              <w:t>So that's what they did. They dressed in old gunnysacks and carried a white flag, and came to the king of Israel saying, "Your servant Ben-Hadad said, 'Please let me live.'"</w:t>
            </w:r>
          </w:p>
          <w:p>
            <w:r>
              <w:rPr>
                <w:sz w:val="18"/>
              </w:rPr>
              <w:t>Ahab said, "You mean to tell me that he's still alive? If he's alive, he's my brother."</w:t>
            </w:r>
          </w:p>
        </w:tc>
        <w:tc>
          <w:tcPr>
            <w:tcW w:type="dxa" w:w="2880"/>
          </w:tcPr>
          <w:p>
            <w:r/>
            <w:r>
              <w:rPr>
                <w:b/>
                <w:sz w:val="16"/>
              </w:rPr>
              <w:t>32</w:t>
            </w:r>
          </w:p>
          <w:p>
            <w:r>
              <w:rPr>
                <w:sz w:val="18"/>
              </w:rPr>
              <w:t>So that's what they did. They dressed in old rags, carried a white flag, and came to the king of Israel saying, 'Your servant Ben-Hadad said, "Please let me live."'</w:t>
            </w:r>
          </w:p>
        </w:tc>
        <w:tc>
          <w:tcPr>
            <w:tcW w:type="dxa" w:w="2880"/>
          </w:tcPr>
          <w:p>
            <w:r/>
            <w:r>
              <w:rPr>
                <w:b/>
                <w:sz w:val="16"/>
              </w:rPr>
              <w:t>32</w:t>
            </w:r>
          </w:p>
          <w:p>
            <w:r>
              <w:rPr>
                <w:sz w:val="18"/>
              </w:rPr>
              <w:t>그래서 그들은 진짜 그렇게 했어. 베옷을 입고 흰 깃발을 들고 이스라엘 왕에게 가서 말했지. "임금님의 종 벤하닷이 '제발 살려주세요'라고 전하랍니다."</w:t>
            </w:r>
          </w:p>
        </w:tc>
      </w:tr>
      <w:tr>
        <w:tc>
          <w:tcPr>
            <w:tcW w:type="dxa" w:w="2880"/>
          </w:tcPr>
          <w:p>
            <w:r/>
            <w:r>
              <w:rPr>
                <w:b/>
                <w:sz w:val="16"/>
              </w:rPr>
              <w:t>32</w:t>
            </w:r>
          </w:p>
          <w:p>
            <w:r>
              <w:rPr>
                <w:sz w:val="18"/>
              </w:rPr>
              <w:t>↑ 위 MSG(32-32) 계속</w:t>
            </w:r>
          </w:p>
        </w:tc>
        <w:tc>
          <w:tcPr>
            <w:tcW w:type="dxa" w:w="2880"/>
          </w:tcPr>
          <w:p>
            <w:r/>
            <w:r>
              <w:rPr>
                <w:b/>
                <w:sz w:val="16"/>
              </w:rPr>
              <w:t>32</w:t>
            </w:r>
          </w:p>
          <w:p>
            <w:r>
              <w:rPr>
                <w:sz w:val="18"/>
              </w:rPr>
              <w:t>Ahab said, 'You're telling me he's still alive? If he's alive, he's my brother.'</w:t>
            </w:r>
          </w:p>
        </w:tc>
        <w:tc>
          <w:tcPr>
            <w:tcW w:type="dxa" w:w="2880"/>
          </w:tcPr>
          <w:p>
            <w:r/>
            <w:r>
              <w:rPr>
                <w:b/>
                <w:sz w:val="16"/>
              </w:rPr>
              <w:t>32</w:t>
            </w:r>
          </w:p>
          <w:p>
            <w:r>
              <w:rPr>
                <w:sz w:val="18"/>
              </w:rPr>
              <w:t>아합이 말했어. "뭐야, 아직 살아있다고? 살아있으면 내 형제지."</w:t>
            </w:r>
          </w:p>
        </w:tc>
      </w:tr>
      <w:tr>
        <w:tc>
          <w:tcPr>
            <w:tcW w:type="dxa" w:w="2880"/>
          </w:tcPr>
          <w:p>
            <w:r/>
            <w:r>
              <w:rPr>
                <w:b/>
                <w:sz w:val="16"/>
              </w:rPr>
              <w:t>33</w:t>
            </w:r>
          </w:p>
          <w:p>
            <w:r>
              <w:rPr>
                <w:sz w:val="18"/>
              </w:rPr>
              <w:t>The men took this as a good sign and concluded that everything was going to be all right: "Ben-Hadad is most certainly your brother!"</w:t>
            </w:r>
          </w:p>
          <w:p>
            <w:r>
              <w:rPr>
                <w:sz w:val="18"/>
              </w:rPr>
              <w:t>The king said, "Go and get him." They went and brought him back by chariot.</w:t>
            </w:r>
          </w:p>
        </w:tc>
        <w:tc>
          <w:tcPr>
            <w:tcW w:type="dxa" w:w="2880"/>
          </w:tcPr>
          <w:p>
            <w:r/>
            <w:r>
              <w:rPr>
                <w:b/>
                <w:sz w:val="16"/>
              </w:rPr>
              <w:t>33</w:t>
            </w:r>
          </w:p>
          <w:p>
            <w:r>
              <w:rPr>
                <w:sz w:val="18"/>
              </w:rPr>
              <w:t>The men saw this as a good sign and figured everything would be okay: 'Ben-Hadad is definitely your brother!'</w:t>
            </w:r>
          </w:p>
        </w:tc>
        <w:tc>
          <w:tcPr>
            <w:tcW w:type="dxa" w:w="2880"/>
          </w:tcPr>
          <w:p>
            <w:r/>
            <w:r>
              <w:rPr>
                <w:b/>
                <w:sz w:val="16"/>
              </w:rPr>
              <w:t>33</w:t>
            </w:r>
          </w:p>
          <w:p>
            <w:r>
              <w:rPr>
                <w:sz w:val="18"/>
              </w:rPr>
              <w:t>그 남자들은 이걸 좋은 신호로 받아들이고 이제 다 괜찮을 거라고 생각했어. "벤하닷은 틀림없이 임금님의 형제입니다!"</w:t>
            </w:r>
          </w:p>
        </w:tc>
      </w:tr>
      <w:tr>
        <w:tc>
          <w:tcPr>
            <w:tcW w:type="dxa" w:w="2880"/>
          </w:tcPr>
          <w:p>
            <w:r/>
            <w:r>
              <w:rPr>
                <w:b/>
                <w:sz w:val="16"/>
              </w:rPr>
              <w:t>33</w:t>
            </w:r>
          </w:p>
          <w:p>
            <w:r>
              <w:rPr>
                <w:sz w:val="18"/>
              </w:rPr>
              <w:t>↑ 위 MSG(33-33) 계속</w:t>
            </w:r>
          </w:p>
        </w:tc>
        <w:tc>
          <w:tcPr>
            <w:tcW w:type="dxa" w:w="2880"/>
          </w:tcPr>
          <w:p>
            <w:r/>
            <w:r>
              <w:rPr>
                <w:b/>
                <w:sz w:val="16"/>
              </w:rPr>
              <w:t>33</w:t>
            </w:r>
          </w:p>
          <w:p>
            <w:r>
              <w:rPr>
                <w:sz w:val="18"/>
              </w:rPr>
              <w:t>The king said, 'Go get him.' They went and brought him back in a chariot.</w:t>
            </w:r>
          </w:p>
        </w:tc>
        <w:tc>
          <w:tcPr>
            <w:tcW w:type="dxa" w:w="2880"/>
          </w:tcPr>
          <w:p>
            <w:r/>
            <w:r>
              <w:rPr>
                <w:b/>
                <w:sz w:val="16"/>
              </w:rPr>
              <w:t>33</w:t>
            </w:r>
          </w:p>
          <w:p>
            <w:r>
              <w:rPr>
                <w:sz w:val="18"/>
              </w:rPr>
              <w:t>왕이 말했어. "가서 데려와라." 그들은 가서 벤하닷을 전차에 태워 데려왔지.</w:t>
            </w:r>
          </w:p>
        </w:tc>
      </w:tr>
      <w:tr>
        <w:tc>
          <w:tcPr>
            <w:tcW w:type="dxa" w:w="2880"/>
          </w:tcPr>
          <w:p>
            <w:r/>
            <w:r>
              <w:rPr>
                <w:b/>
                <w:sz w:val="16"/>
              </w:rPr>
              <w:t>34</w:t>
            </w:r>
          </w:p>
          <w:p>
            <w:r>
              <w:rPr>
                <w:sz w:val="18"/>
              </w:rPr>
              <w:t>Ahab said, "I am prepared to return the cities that my father took from your father. And you can set up your headquarters in Damascus just as my father did in Samaria; I'll send you home under safe conduct." Then he made a covenant with him and sent him off.</w:t>
            </w:r>
          </w:p>
        </w:tc>
        <w:tc>
          <w:tcPr>
            <w:tcW w:type="dxa" w:w="2880"/>
          </w:tcPr>
          <w:p>
            <w:r/>
            <w:r>
              <w:rPr>
                <w:b/>
                <w:sz w:val="16"/>
              </w:rPr>
              <w:t>34</w:t>
            </w:r>
          </w:p>
          <w:p>
            <w:r>
              <w:rPr>
                <w:sz w:val="18"/>
              </w:rPr>
              <w:t>Ahab said, 'I'm willing to give back the cities my father took from your father. And you can set up your own trade base in Damascus just like my father did in Samaria. I'll send you home safely.' Then he made a treaty with him and let him go.</w:t>
            </w:r>
          </w:p>
        </w:tc>
        <w:tc>
          <w:tcPr>
            <w:tcW w:type="dxa" w:w="2880"/>
          </w:tcPr>
          <w:p>
            <w:r/>
            <w:r>
              <w:rPr>
                <w:b/>
                <w:sz w:val="16"/>
              </w:rPr>
              <w:t>34</w:t>
            </w:r>
          </w:p>
          <w:p>
            <w:r>
              <w:rPr>
                <w:sz w:val="18"/>
              </w:rPr>
              <w:t>아합이 말했어. "내 아버지가 네 아버지에게서 빼앗은 성들을 돌려줄게. 그리고 내 아버지가 사마리아에서 그랬던 것처럼 너도 다마스쿠스에 네 본부를 차려도 돼. 안전하게 집에 보내줄게." 그러고는 그와 조약을 맺고 보내줬어.</w:t>
            </w:r>
          </w:p>
        </w:tc>
      </w:tr>
      <w:tr>
        <w:tc>
          <w:tcPr>
            <w:tcW w:type="dxa" w:w="2880"/>
          </w:tcPr>
          <w:p>
            <w:r/>
            <w:r>
              <w:rPr>
                <w:b/>
                <w:sz w:val="16"/>
              </w:rPr>
              <w:t>35</w:t>
            </w:r>
          </w:p>
          <w:p>
            <w:r>
              <w:rPr>
                <w:sz w:val="18"/>
              </w:rPr>
              <w:t>A man who was one of the prophets said to a bystander, "Hit me; wound me. Do it for God's sake—it's his command. Hit me; wound me." But the man wouldn't do it.</w:t>
            </w:r>
          </w:p>
        </w:tc>
        <w:tc>
          <w:tcPr>
            <w:tcW w:type="dxa" w:w="2880"/>
          </w:tcPr>
          <w:p>
            <w:r/>
            <w:r>
              <w:rPr>
                <w:b/>
                <w:sz w:val="16"/>
              </w:rPr>
              <w:t>35</w:t>
            </w:r>
          </w:p>
          <w:p>
            <w:r>
              <w:rPr>
                <w:sz w:val="18"/>
              </w:rPr>
              <w:t>A man who was one of the prophets said to a random guy, 'Hit me; hurt me. Do it for God—it's his command. Hit me; hurt me.' But the guy wouldn't do it.</w:t>
            </w:r>
          </w:p>
        </w:tc>
        <w:tc>
          <w:tcPr>
            <w:tcW w:type="dxa" w:w="2880"/>
          </w:tcPr>
          <w:p>
            <w:r/>
            <w:r>
              <w:rPr>
                <w:b/>
                <w:sz w:val="16"/>
              </w:rPr>
              <w:t>35</w:t>
            </w:r>
          </w:p>
          <w:p>
            <w:r>
              <w:rPr>
                <w:sz w:val="18"/>
              </w:rPr>
              <w:t>선지자 중 한 사람이 옆에 있던 사람한테 말했어. "나 좀 때려봐. 상처 입혀봐. 하나님을 위해서 하는 거야. 그분 명령이라고. 때려서 상처 입혀봐." 근데 그 사람이 안 때리는 거야.</w:t>
            </w:r>
          </w:p>
        </w:tc>
      </w:tr>
      <w:tr>
        <w:tc>
          <w:tcPr>
            <w:tcW w:type="dxa" w:w="2880"/>
          </w:tcPr>
          <w:p>
            <w:r/>
            <w:r>
              <w:rPr>
                <w:b/>
                <w:sz w:val="16"/>
              </w:rPr>
              <w:t>36</w:t>
            </w:r>
          </w:p>
          <w:p>
            <w:r>
              <w:rPr>
                <w:sz w:val="18"/>
              </w:rPr>
              <w:t>So he told him, "Because you wouldn't obey God's orders, as soon as you leave me a lion will attack you." No sooner had the man left his side than a lion met him and attacked.</w:t>
            </w:r>
          </w:p>
        </w:tc>
        <w:tc>
          <w:tcPr>
            <w:tcW w:type="dxa" w:w="2880"/>
          </w:tcPr>
          <w:p>
            <w:r/>
            <w:r>
              <w:rPr>
                <w:b/>
                <w:sz w:val="16"/>
              </w:rPr>
              <w:t>36</w:t>
            </w:r>
          </w:p>
          <w:p>
            <w:r>
              <w:rPr>
                <w:sz w:val="18"/>
              </w:rPr>
              <w:t>So he told him, 'Because you didn't obey God's orders, a lion is going to attack you as soon as you leave.' And no sooner had the man left, a lion met him and attacked.</w:t>
            </w:r>
          </w:p>
        </w:tc>
        <w:tc>
          <w:tcPr>
            <w:tcW w:type="dxa" w:w="2880"/>
          </w:tcPr>
          <w:p>
            <w:r/>
            <w:r>
              <w:rPr>
                <w:b/>
                <w:sz w:val="16"/>
              </w:rPr>
              <w:t>36</w:t>
            </w:r>
          </w:p>
          <w:p>
            <w:r>
              <w:rPr>
                <w:sz w:val="18"/>
              </w:rPr>
              <w:t>그래서 그에게 말했어. "네가 하나님의 명령을 따르지 않았으니, 나를 떠나자마자 사자가 너를 공격할 거다." 그 남자가 떠나자마자 진짜로 사자를 만나 공격당했대.</w:t>
            </w:r>
          </w:p>
        </w:tc>
      </w:tr>
      <w:tr>
        <w:tc>
          <w:tcPr>
            <w:tcW w:type="dxa" w:w="2880"/>
          </w:tcPr>
          <w:p>
            <w:r/>
            <w:r>
              <w:rPr>
                <w:b/>
                <w:sz w:val="16"/>
              </w:rPr>
              <w:t>37</w:t>
            </w:r>
          </w:p>
          <w:p>
            <w:r>
              <w:rPr>
                <w:sz w:val="18"/>
              </w:rPr>
              <w:t>He then found another man and said, "Hit me; wound me." That man did it—hit him hard in the face, drawing blood.</w:t>
            </w:r>
          </w:p>
        </w:tc>
        <w:tc>
          <w:tcPr>
            <w:tcW w:type="dxa" w:w="2880"/>
          </w:tcPr>
          <w:p>
            <w:r/>
            <w:r>
              <w:rPr>
                <w:b/>
                <w:sz w:val="16"/>
              </w:rPr>
              <w:t>37</w:t>
            </w:r>
          </w:p>
          <w:p>
            <w:r>
              <w:rPr>
                <w:sz w:val="18"/>
              </w:rPr>
              <w:t>He then found another man and said, 'Hit me; hurt me.' That man did it—hit him hard in the face, and he started bleeding.</w:t>
            </w:r>
          </w:p>
        </w:tc>
        <w:tc>
          <w:tcPr>
            <w:tcW w:type="dxa" w:w="2880"/>
          </w:tcPr>
          <w:p>
            <w:r/>
            <w:r>
              <w:rPr>
                <w:b/>
                <w:sz w:val="16"/>
              </w:rPr>
              <w:t>37</w:t>
            </w:r>
          </w:p>
          <w:p>
            <w:r>
              <w:rPr>
                <w:sz w:val="18"/>
              </w:rPr>
              <w:t>그는 다른 남자를 찾아서 말했어. "나 좀 때려봐. 상처 입혀봐." 그 남자는 때렸어. 얼굴을 세게 쳐서 피가 났지.</w:t>
            </w:r>
          </w:p>
        </w:tc>
      </w:tr>
      <w:tr>
        <w:tc>
          <w:tcPr>
            <w:tcW w:type="dxa" w:w="2880"/>
          </w:tcPr>
          <w:p>
            <w:r/>
            <w:r>
              <w:rPr>
                <w:b/>
                <w:sz w:val="16"/>
              </w:rPr>
              <w:t>38-40</w:t>
            </w:r>
          </w:p>
          <w:p>
            <w:r>
              <w:rPr>
                <w:sz w:val="18"/>
              </w:rPr>
              <w:t>Then the prophet went and took a position along the road, with a bandage over his eyes, waiting for the king. It wasn't long before the king happened by. The man cried out to the king, "Your servant was in the thick of the battle when a man showed up and turned over a prisoner to me, saying, 'Guard this man with your life; if he turns up missing you'll pay dearly.' But I got busy doing one thing after another and the next time I looked he was gone."</w:t>
            </w:r>
          </w:p>
          <w:p>
            <w:r>
              <w:rPr>
                <w:sz w:val="18"/>
              </w:rPr>
              <w:t>The king of Israel said, "You've just pronounced your own verdict."</w:t>
            </w:r>
          </w:p>
        </w:tc>
        <w:tc>
          <w:tcPr>
            <w:tcW w:type="dxa" w:w="2880"/>
          </w:tcPr>
          <w:p>
            <w:r/>
            <w:r>
              <w:rPr>
                <w:b/>
                <w:sz w:val="16"/>
              </w:rPr>
              <w:t>38-40</w:t>
            </w:r>
          </w:p>
          <w:p>
            <w:r>
              <w:rPr>
                <w:sz w:val="18"/>
              </w:rPr>
              <w:t>Then the prophet went and waited on the road for the king, with a bandage over his eyes to disguise himself. It wasn't long before the king came by. The man yelled out to the king, 'Your servant was in the middle of the battle when a guy showed up and gave me a prisoner, saying, "Guard this man with your life; if he goes missing you'll pay big time." But I got busy with other stuff and the next thing I knew, he was gone.'</w:t>
            </w:r>
          </w:p>
        </w:tc>
        <w:tc>
          <w:tcPr>
            <w:tcW w:type="dxa" w:w="2880"/>
          </w:tcPr>
          <w:p>
            <w:r/>
            <w:r>
              <w:rPr>
                <w:b/>
                <w:sz w:val="16"/>
              </w:rPr>
              <w:t>38-40</w:t>
            </w:r>
          </w:p>
          <w:p>
            <w:r>
              <w:rPr>
                <w:sz w:val="18"/>
              </w:rPr>
              <w:t>그러고 나서 그 선지자는 길가에 자리를 잡고 눈에 붕대를 감고 왕을 기다렸어. 변장한 거지. 얼마 안 돼서 왕이 지나갔어. 그 남자가 왕에게 소리쳤어. "임금님, 제가 전쟁터 한복판에 있었는데 어떤 남자가 포로 한 명을 데려와서 저한테 맡기면서 '목숨 걸고 이 사람을 지켜라. 만약 없어지면 너는 큰 대가를 치를 것이다'라고 했습니다. 근데 제가 정신없이 다른 일 하다가 다시 보니 그 사람이 없어졌습니다."</w:t>
            </w:r>
          </w:p>
        </w:tc>
      </w:tr>
      <w:tr>
        <w:tc>
          <w:tcPr>
            <w:tcW w:type="dxa" w:w="2880"/>
          </w:tcPr>
          <w:p>
            <w:r/>
            <w:r>
              <w:rPr>
                <w:b/>
                <w:sz w:val="16"/>
              </w:rPr>
              <w:t>38-40</w:t>
            </w:r>
          </w:p>
          <w:p>
            <w:r>
              <w:rPr>
                <w:sz w:val="18"/>
              </w:rPr>
              <w:t>↑ 위 MSG(38-40) 계속</w:t>
            </w:r>
          </w:p>
        </w:tc>
        <w:tc>
          <w:tcPr>
            <w:tcW w:type="dxa" w:w="2880"/>
          </w:tcPr>
          <w:p>
            <w:r/>
            <w:r>
              <w:rPr>
                <w:b/>
                <w:sz w:val="16"/>
              </w:rPr>
              <w:t>38-40</w:t>
            </w:r>
          </w:p>
          <w:p>
            <w:r>
              <w:rPr>
                <w:sz w:val="18"/>
              </w:rPr>
              <w:t>The king of Israel said, 'You just decided your own punishment.'</w:t>
            </w:r>
          </w:p>
        </w:tc>
        <w:tc>
          <w:tcPr>
            <w:tcW w:type="dxa" w:w="2880"/>
          </w:tcPr>
          <w:p>
            <w:r/>
            <w:r>
              <w:rPr>
                <w:b/>
                <w:sz w:val="16"/>
              </w:rPr>
              <w:t>38-40</w:t>
            </w:r>
          </w:p>
          <w:p>
            <w:r>
              <w:rPr>
                <w:sz w:val="18"/>
              </w:rPr>
              <w:t>이스라엘 왕이 말했어. "네가 방금 네 죄를 스스로 선고했구나."</w:t>
            </w:r>
          </w:p>
        </w:tc>
      </w:tr>
      <w:tr>
        <w:tc>
          <w:tcPr>
            <w:tcW w:type="dxa" w:w="2880"/>
          </w:tcPr>
          <w:p>
            <w:r/>
            <w:r>
              <w:rPr>
                <w:b/>
                <w:sz w:val="16"/>
              </w:rPr>
              <w:t>41</w:t>
            </w:r>
          </w:p>
          <w:p>
            <w:r>
              <w:rPr>
                <w:sz w:val="18"/>
              </w:rPr>
              <w:t>At that, the man ripped the bandage off his eyes and the king recognized who he was—one of the prophets!</w:t>
            </w:r>
          </w:p>
        </w:tc>
        <w:tc>
          <w:tcPr>
            <w:tcW w:type="dxa" w:w="2880"/>
          </w:tcPr>
          <w:p>
            <w:r/>
            <w:r>
              <w:rPr>
                <w:b/>
                <w:sz w:val="16"/>
              </w:rPr>
              <w:t>41</w:t>
            </w:r>
          </w:p>
          <w:p>
            <w:r>
              <w:rPr>
                <w:sz w:val="18"/>
              </w:rPr>
              <w:t>At that, the man tore the bandage off his eyes and the king recognized who he was—one of the prophets!</w:t>
            </w:r>
          </w:p>
        </w:tc>
        <w:tc>
          <w:tcPr>
            <w:tcW w:type="dxa" w:w="2880"/>
          </w:tcPr>
          <w:p>
            <w:r/>
            <w:r>
              <w:rPr>
                <w:b/>
                <w:sz w:val="16"/>
              </w:rPr>
              <w:t>41</w:t>
            </w:r>
          </w:p>
          <w:p>
            <w:r>
              <w:rPr>
                <w:sz w:val="18"/>
              </w:rPr>
              <w:t>그 말에 남자는 눈에서 붕대를 찢어버렸고, 왕은 그가 누군지 알아봤어. 선지자 중 한 명이었던 거야!</w:t>
            </w:r>
          </w:p>
        </w:tc>
      </w:tr>
      <w:tr>
        <w:tc>
          <w:tcPr>
            <w:tcW w:type="dxa" w:w="2880"/>
          </w:tcPr>
          <w:p>
            <w:r/>
            <w:r>
              <w:rPr>
                <w:b/>
                <w:sz w:val="16"/>
              </w:rPr>
              <w:t>42</w:t>
            </w:r>
          </w:p>
          <w:p>
            <w:r>
              <w:rPr>
                <w:sz w:val="18"/>
              </w:rPr>
              <w:t>The man said to the king, "God's word: Because you let a man go who was under sentence by God, it's now your life for his, your people for his."</w:t>
            </w:r>
          </w:p>
        </w:tc>
        <w:tc>
          <w:tcPr>
            <w:tcW w:type="dxa" w:w="2880"/>
          </w:tcPr>
          <w:p>
            <w:r/>
            <w:r>
              <w:rPr>
                <w:b/>
                <w:sz w:val="16"/>
              </w:rPr>
              <w:t>42</w:t>
            </w:r>
          </w:p>
          <w:p>
            <w:r>
              <w:rPr>
                <w:sz w:val="18"/>
              </w:rPr>
              <w:t>The man said to the king, 'God's word: Because you let a man go who God had sentenced to die, it's now your life for his, and your people for his.'</w:t>
            </w:r>
          </w:p>
        </w:tc>
        <w:tc>
          <w:tcPr>
            <w:tcW w:type="dxa" w:w="2880"/>
          </w:tcPr>
          <w:p>
            <w:r/>
            <w:r>
              <w:rPr>
                <w:b/>
                <w:sz w:val="16"/>
              </w:rPr>
              <w:t>42</w:t>
            </w:r>
          </w:p>
          <w:p>
            <w:r>
              <w:rPr>
                <w:sz w:val="18"/>
              </w:rPr>
              <w:t>그 남자가 왕에게 말했어. "하나님 말씀입니다. 하나님이 사형 선고를 내린 사람을 당신이 풀어주었기 때문에, 이제 그의 목숨 대신 당신의 목숨이, 그의 백성 대신 당신의 백성이 죽을 것입니다."</w:t>
            </w:r>
          </w:p>
        </w:tc>
      </w:tr>
      <w:tr>
        <w:tc>
          <w:tcPr>
            <w:tcW w:type="dxa" w:w="2880"/>
          </w:tcPr>
          <w:p>
            <w:r/>
            <w:r>
              <w:rPr>
                <w:b/>
                <w:sz w:val="16"/>
              </w:rPr>
              <w:t>43</w:t>
            </w:r>
          </w:p>
          <w:p>
            <w:r>
              <w:rPr>
                <w:sz w:val="18"/>
              </w:rPr>
              <w:t>The king of Israel went home in a sulk. He arrived in Samaria in a very bad mood.</w:t>
            </w:r>
          </w:p>
        </w:tc>
        <w:tc>
          <w:tcPr>
            <w:tcW w:type="dxa" w:w="2880"/>
          </w:tcPr>
          <w:p>
            <w:r/>
            <w:r>
              <w:rPr>
                <w:b/>
                <w:sz w:val="16"/>
              </w:rPr>
              <w:t>43</w:t>
            </w:r>
          </w:p>
          <w:p>
            <w:r>
              <w:rPr>
                <w:sz w:val="18"/>
              </w:rPr>
              <w:t>The king of Israel went home super annoyed. He got back to Samaria in a really bad mood.</w:t>
            </w:r>
          </w:p>
        </w:tc>
        <w:tc>
          <w:tcPr>
            <w:tcW w:type="dxa" w:w="2880"/>
          </w:tcPr>
          <w:p>
            <w:r/>
            <w:r>
              <w:rPr>
                <w:b/>
                <w:sz w:val="16"/>
              </w:rPr>
              <w:t>43</w:t>
            </w:r>
          </w:p>
          <w:p>
            <w:r>
              <w:rPr>
                <w:sz w:val="18"/>
              </w:rPr>
              <w:t>이스라엘 왕은 완전 화가 나서 집에 갔어. 사마리아에 도착했을 때 기분이 아주 안 좋았대.</w:t>
            </w:r>
          </w:p>
        </w:tc>
      </w:tr>
    </w:tbl>
    <w:p>
      <w:pPr>
        <w:pStyle w:val="Heading1"/>
      </w:pPr>
      <w:r>
        <w:t>Chapter 21 — The King Who Got CANCELLED for Stealing a Vineyard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And then, to top it off, came this: Naboth the Jezreelite owned a vineyard in Jezreel that bordered the palace of Ahab king of Samaria. One day Ahab spoke to Naboth, saying, "Give me your vineyard so I can use it as a kitchen garden; it's right next to my house—so convenient. In exchange I'll give you a far better vineyard, or if you'd prefer I'll pay you money for it."</w:t>
            </w:r>
          </w:p>
        </w:tc>
        <w:tc>
          <w:tcPr>
            <w:tcW w:type="dxa" w:w="2880"/>
          </w:tcPr>
          <w:p>
            <w:r/>
            <w:r>
              <w:rPr>
                <w:b/>
                <w:sz w:val="16"/>
              </w:rPr>
              <w:t>1-2</w:t>
            </w:r>
          </w:p>
          <w:p>
            <w:r>
              <w:rPr>
                <w:sz w:val="18"/>
              </w:rPr>
              <w:t>So, get this. On top of everything else, this happened: Naboth the Jezreelite had a vineyard in Jezreel right next to the palace of Ahab king of Samaria. One day, Ahab hits up Naboth and says, “Yo, let me get that vineyard. I wanna turn it into a vegetable garden since it’s right next to my house—super convenient. I’ll trade you for a way better vineyard, or if you want, I’ll just pay you cash for it.”</w:t>
            </w:r>
          </w:p>
        </w:tc>
        <w:tc>
          <w:tcPr>
            <w:tcW w:type="dxa" w:w="2880"/>
          </w:tcPr>
          <w:p>
            <w:r/>
            <w:r>
              <w:rPr>
                <w:b/>
                <w:sz w:val="16"/>
              </w:rPr>
              <w:t>1-2</w:t>
            </w:r>
          </w:p>
          <w:p>
            <w:r>
              <w:rPr>
                <w:sz w:val="18"/>
              </w:rPr>
              <w:t>아니, 근데 이게 다가 아니었어. 이런 일이 있었대. 이스르엘 사람 나봇이 이스르엘에 포도밭을 갖고 있었는데, 그게 사마리아 왕 아합의 궁전 바로 옆에 있었던 거임. 어느 날 아합이 나봇한테 말했대. "이봐, 네 포도밭 나한테 줘라. 내가 거기다 텃밭으로 쓰게. 바로 내 집 옆이라 완전 편하잖아. 대신 내가 더 좋은 포도밭을 주든지, 아니면 돈으로 값을 쳐줄게."</w:t>
            </w:r>
          </w:p>
        </w:tc>
      </w:tr>
      <w:tr>
        <w:tc>
          <w:tcPr>
            <w:tcW w:type="dxa" w:w="2880"/>
          </w:tcPr>
          <w:p>
            <w:r/>
            <w:r>
              <w:rPr>
                <w:b/>
                <w:sz w:val="16"/>
              </w:rPr>
              <w:t>3-4</w:t>
            </w:r>
          </w:p>
          <w:p>
            <w:r>
              <w:rPr>
                <w:sz w:val="18"/>
              </w:rPr>
              <w:t>But Naboth told Ahab, "Not on your life! So help me God, I'd never sell the family farm to you!" Ahab went home in a black mood, sulking over Naboth the Jezreelite's words, "I'll never turn over my family inheritance to you." He went to bed, stuffed his face in his pillow, and refused to eat.</w:t>
            </w:r>
          </w:p>
        </w:tc>
        <w:tc>
          <w:tcPr>
            <w:tcW w:type="dxa" w:w="2880"/>
          </w:tcPr>
          <w:p>
            <w:r/>
            <w:r>
              <w:rPr>
                <w:b/>
                <w:sz w:val="16"/>
              </w:rPr>
              <w:t>3-4</w:t>
            </w:r>
          </w:p>
          <w:p>
            <w:r>
              <w:rPr>
                <w:sz w:val="18"/>
              </w:rPr>
              <w:t>But Naboth was like, “Not a chance. I swear to God, I would never sell you my family’s land.” Ahab went home in a total mood, sulking over what Naboth the Jezreelite said: “I’ll never hand over my family’s inheritance to you.” He went to bed, shoved his face in his pillow, and refused to eat.</w:t>
            </w:r>
          </w:p>
        </w:tc>
        <w:tc>
          <w:tcPr>
            <w:tcW w:type="dxa" w:w="2880"/>
          </w:tcPr>
          <w:p>
            <w:r/>
            <w:r>
              <w:rPr>
                <w:b/>
                <w:sz w:val="16"/>
              </w:rPr>
              <w:t>3-4</w:t>
            </w:r>
          </w:p>
          <w:p>
            <w:r>
              <w:rPr>
                <w:sz w:val="18"/>
              </w:rPr>
              <w:t>근데 나봇이 아합한테 "절대 안 되는데요? 하나님 앞에서 맹세하는데, 우리 조상 대대로 물려받은 땅을 왕한테 팔 수는 없어요!"라고 한 거임. 아합은 이스르엘 사람 나봇이 "우리 집안 유산을 왕한테 넘길 수 없어요"라고 한 말 때문에 완전 기분 나빠서 집에 돌아왔대. 침대에 누워서 얼굴을 베개에 파묻고 밥도 안 먹었어.</w:t>
            </w:r>
          </w:p>
        </w:tc>
      </w:tr>
      <w:tr>
        <w:tc>
          <w:tcPr>
            <w:tcW w:type="dxa" w:w="2880"/>
          </w:tcPr>
          <w:p>
            <w:r/>
            <w:r>
              <w:rPr>
                <w:b/>
                <w:sz w:val="16"/>
              </w:rPr>
              <w:t>5</w:t>
            </w:r>
          </w:p>
          <w:p>
            <w:r>
              <w:rPr>
                <w:sz w:val="18"/>
              </w:rPr>
              <w:t>Jezebel his wife came to him. She said, "What's going on? Why are you so out of sorts and refusing to eat?"</w:t>
            </w:r>
          </w:p>
        </w:tc>
        <w:tc>
          <w:tcPr>
            <w:tcW w:type="dxa" w:w="2880"/>
          </w:tcPr>
          <w:p>
            <w:r/>
            <w:r>
              <w:rPr>
                <w:b/>
                <w:sz w:val="16"/>
              </w:rPr>
              <w:t>5</w:t>
            </w:r>
          </w:p>
          <w:p>
            <w:r>
              <w:rPr>
                <w:sz w:val="18"/>
              </w:rPr>
              <w:t>His wife Jezebel came to him and was like, “What’s going on? Why are you so salty and refusing to eat?”</w:t>
            </w:r>
          </w:p>
        </w:tc>
        <w:tc>
          <w:tcPr>
            <w:tcW w:type="dxa" w:w="2880"/>
          </w:tcPr>
          <w:p>
            <w:r/>
            <w:r>
              <w:rPr>
                <w:b/>
                <w:sz w:val="16"/>
              </w:rPr>
              <w:t>5</w:t>
            </w:r>
          </w:p>
          <w:p>
            <w:r>
              <w:rPr>
                <w:sz w:val="18"/>
              </w:rPr>
              <w:t>그의 아내 이세벨이 그에게 와서 말했대. "무슨 일이에요? 왜 그렇게 기분이 안 좋아서 밥도 안 먹고 있어요?"</w:t>
            </w:r>
          </w:p>
        </w:tc>
      </w:tr>
      <w:tr>
        <w:tc>
          <w:tcPr>
            <w:tcW w:type="dxa" w:w="2880"/>
          </w:tcPr>
          <w:p>
            <w:r/>
            <w:r>
              <w:rPr>
                <w:b/>
                <w:sz w:val="16"/>
              </w:rPr>
              <w:t>6</w:t>
            </w:r>
          </w:p>
          <w:p>
            <w:r>
              <w:rPr>
                <w:sz w:val="18"/>
              </w:rPr>
              <w:t>He told her, "Because I spoke to Naboth the Jezreelite. I said, 'Give me your vineyard—I'll pay you for it or, if you'd rather, I'll give you another vineyard in exchange.' And he said, 'I'll never give you my vineyard.'"</w:t>
            </w:r>
          </w:p>
        </w:tc>
        <w:tc>
          <w:tcPr>
            <w:tcW w:type="dxa" w:w="2880"/>
          </w:tcPr>
          <w:p>
            <w:r/>
            <w:r>
              <w:rPr>
                <w:b/>
                <w:sz w:val="16"/>
              </w:rPr>
              <w:t>6</w:t>
            </w:r>
          </w:p>
          <w:p>
            <w:r>
              <w:rPr>
                <w:sz w:val="18"/>
              </w:rPr>
              <w:t>He told her, “Because I talked to Naboth the Jezreelite. I said, ‘Give me your vineyard—I’ll pay you for it or, if you’d rather, I’ll give you another vineyard in exchange.’ And he said, ‘I’ll never give you my vineyard.’”</w:t>
            </w:r>
          </w:p>
        </w:tc>
        <w:tc>
          <w:tcPr>
            <w:tcW w:type="dxa" w:w="2880"/>
          </w:tcPr>
          <w:p>
            <w:r/>
            <w:r>
              <w:rPr>
                <w:b/>
                <w:sz w:val="16"/>
              </w:rPr>
              <w:t>6</w:t>
            </w:r>
          </w:p>
          <w:p>
            <w:r>
              <w:rPr>
                <w:sz w:val="18"/>
              </w:rPr>
              <w:t>그가 아내한테 말했어. "내가 이스르엘 사람 나봇한테 말했거든. '네 포도밭을 나한테 줘. 내가 돈으로 사든지, 아니면 네가 원하면 다른 포도밭으로 바꿔줄게'라고. 그랬더니 그가 '절대 내 포도밭을 왕한테 줄 수 없어요'라고 하잖아."</w:t>
            </w:r>
          </w:p>
        </w:tc>
      </w:tr>
      <w:tr>
        <w:tc>
          <w:tcPr>
            <w:tcW w:type="dxa" w:w="2880"/>
          </w:tcPr>
          <w:p>
            <w:r/>
            <w:r>
              <w:rPr>
                <w:b/>
                <w:sz w:val="16"/>
              </w:rPr>
              <w:t>7</w:t>
            </w:r>
          </w:p>
          <w:p>
            <w:r>
              <w:rPr>
                <w:sz w:val="18"/>
              </w:rPr>
              <w:t>Jezebel said, "Is this any way for a king of Israel to act? Aren't you the boss? On your feet! Eat! Cheer up! I'll take care of this; I'll get the vineyard of this Naboth the Jezreelite for you."</w:t>
            </w:r>
          </w:p>
        </w:tc>
        <w:tc>
          <w:tcPr>
            <w:tcW w:type="dxa" w:w="2880"/>
          </w:tcPr>
          <w:p>
            <w:r/>
            <w:r>
              <w:rPr>
                <w:b/>
                <w:sz w:val="16"/>
              </w:rPr>
              <w:t>7</w:t>
            </w:r>
          </w:p>
          <w:p>
            <w:r>
              <w:rPr>
                <w:sz w:val="18"/>
              </w:rPr>
              <w:t>Jezebel was like, “Is this seriously how a king of Israel acts? Aren't you the one in charge? Get up! Eat something! Cheer up! I’ll handle this. I’ll get you that vineyard from Naboth the Jezreelite.”</w:t>
            </w:r>
          </w:p>
        </w:tc>
        <w:tc>
          <w:tcPr>
            <w:tcW w:type="dxa" w:w="2880"/>
          </w:tcPr>
          <w:p>
            <w:r/>
            <w:r>
              <w:rPr>
                <w:b/>
                <w:sz w:val="16"/>
              </w:rPr>
              <w:t>7</w:t>
            </w:r>
          </w:p>
          <w:p>
            <w:r>
              <w:rPr>
                <w:sz w:val="18"/>
              </w:rPr>
              <w:t>이세벨이 말했어. "이스라엘 왕이 이래도 되는 거예요? 당신이 여기 짱 아니에요? 일어나서 밥 먹고 기운 차려요! 이 일은 내가 알아서 할게요. 내가 그 이스르엘 사람 나봇의 포도밭을 당신한테 가져다줄게요."</w:t>
            </w:r>
          </w:p>
        </w:tc>
      </w:tr>
      <w:tr>
        <w:tc>
          <w:tcPr>
            <w:tcW w:type="dxa" w:w="2880"/>
          </w:tcPr>
          <w:p>
            <w:r/>
            <w:r>
              <w:rPr>
                <w:b/>
                <w:sz w:val="16"/>
              </w:rPr>
              <w:t>8-10</w:t>
            </w:r>
          </w:p>
          <w:p>
            <w:r>
              <w:rPr>
                <w:sz w:val="18"/>
              </w:rPr>
              <w:t>She wrote letters over Ahab's signature, stamped them with his official seal, and sent them to the elders in Naboth's city and to the civic leaders. She wrote "Call for a fast day and put Naboth at the head table. Then seat a couple of stool pigeons across from him who, in front of everybody will say, 'You! You blasphemed God and the king!' Then they'll throw him out and stone him to death."</w:t>
            </w:r>
          </w:p>
        </w:tc>
        <w:tc>
          <w:tcPr>
            <w:tcW w:type="dxa" w:w="2880"/>
          </w:tcPr>
          <w:p>
            <w:r/>
            <w:r>
              <w:rPr>
                <w:b/>
                <w:sz w:val="16"/>
              </w:rPr>
              <w:t>8-10</w:t>
            </w:r>
          </w:p>
          <w:p>
            <w:r>
              <w:rPr>
                <w:sz w:val="18"/>
              </w:rPr>
              <w:t>She wrote letters using Ahab’s name, stamped them with his official seal, and sent them to the elders and leaders in Naboth’s city. She wrote, “Announce a fast day and give Naboth the seat of honor. Then get a couple of phonies to sit across from him and publicly accuse him, saying, ‘You! You cursed God and the king!’ Then they’ll drag him out and stone him to death.”</w:t>
            </w:r>
          </w:p>
        </w:tc>
        <w:tc>
          <w:tcPr>
            <w:tcW w:type="dxa" w:w="2880"/>
          </w:tcPr>
          <w:p>
            <w:r/>
            <w:r>
              <w:rPr>
                <w:b/>
                <w:sz w:val="16"/>
              </w:rPr>
              <w:t>8-10</w:t>
            </w:r>
          </w:p>
          <w:p>
            <w:r>
              <w:rPr>
                <w:sz w:val="18"/>
              </w:rPr>
              <w:t>그녀는 아합의 이름으로 편지를 써서 왕의 도장을 찍고, 나봇이 사는 성의 장로들과 귀족들에게 보냈어. 편지에는 이렇게 쓰여 있었대. "금식일을 선포하고 나봇을 높은 자리에 앉히시오. 그리고 불량배 두 사람을 그 맞은편에 앉혀서, 모든 사람 앞에서 '네가 하나님과 왕을 저주했다!'라고 증언하게 하시오. 그런 다음에 그를 끌어내서 돌로 쳐 죽이시오."</w:t>
            </w:r>
          </w:p>
        </w:tc>
      </w:tr>
      <w:tr>
        <w:tc>
          <w:tcPr>
            <w:tcW w:type="dxa" w:w="2880"/>
          </w:tcPr>
          <w:p>
            <w:r/>
            <w:r>
              <w:rPr>
                <w:b/>
                <w:sz w:val="16"/>
              </w:rPr>
              <w:t>11-14</w:t>
            </w:r>
          </w:p>
          <w:p>
            <w:r>
              <w:rPr>
                <w:sz w:val="18"/>
              </w:rPr>
              <w:t>And they did it. The men of the city—the elders and civic leaders—followed Jezebel's instructions that she wrote in the letters sent to them. They called for a fast day and seated Naboth at the head table. Then they brought in two stool pigeons and seated them opposite Naboth. In front of everybody the two degenerates accused him, "He blasphemed God and the king!" The company threw him out in the street, stoned him mercilessly, and he died.</w:t>
            </w:r>
          </w:p>
        </w:tc>
        <w:tc>
          <w:tcPr>
            <w:tcW w:type="dxa" w:w="2880"/>
          </w:tcPr>
          <w:p>
            <w:r/>
            <w:r>
              <w:rPr>
                <w:b/>
                <w:sz w:val="16"/>
              </w:rPr>
              <w:t>11-14</w:t>
            </w:r>
          </w:p>
          <w:p>
            <w:r>
              <w:rPr>
                <w:sz w:val="18"/>
              </w:rPr>
              <w:t>And they actually did it. The men of the city—the elders and leaders—followed the instructions Jezebel wrote in the letters. They called for a fast day and sat Naboth at the head table. Then they brought in two liars and sat them across from Naboth. In front of everyone, the two degenerates accused him, “He cursed God and the king!” So the crowd dragged him out into the street, stoned him without mercy, and he died.</w:t>
            </w:r>
          </w:p>
        </w:tc>
        <w:tc>
          <w:tcPr>
            <w:tcW w:type="dxa" w:w="2880"/>
          </w:tcPr>
          <w:p>
            <w:r/>
            <w:r>
              <w:rPr>
                <w:b/>
                <w:sz w:val="16"/>
              </w:rPr>
              <w:t>11-14</w:t>
            </w:r>
          </w:p>
          <w:p>
            <w:r>
              <w:rPr>
                <w:sz w:val="18"/>
              </w:rPr>
              <w:t>그리고 그들은 진짜 그렇게 했어. 그 성의 사람들, 즉 장로들과 귀족들은 이세벨이 보낸 편지에 쓰인 지시대로 따랐던 거임. 그들은 금식일을 선포하고 나봇을 높은 자리에 앉혔어. 그리고 불량배 두 사람을 데려와 나봇의 맞은편에 앉혔지. 모든 사람 앞에서 그 두 거짓말쟁이들이 그를 고발했어. "나봇이 하나님과 왕을 저주했다!" 그러자 사람들이 그를 성 밖으로 끌어내서 무자비하게 돌로 쳐 죽였고, 그는 죽었대.</w:t>
            </w:r>
          </w:p>
        </w:tc>
      </w:tr>
      <w:tr>
        <w:tc>
          <w:tcPr>
            <w:tcW w:type="dxa" w:w="2880"/>
          </w:tcPr>
          <w:p>
            <w:r/>
            <w:r>
              <w:rPr>
                <w:b/>
                <w:sz w:val="16"/>
              </w:rPr>
              <w:t>15</w:t>
            </w:r>
          </w:p>
          <w:p>
            <w:r>
              <w:rPr>
                <w:sz w:val="18"/>
              </w:rPr>
              <w:t>When Jezebel got word that Naboth had been stoned to death, she told Ahab, "Go for it, Ahab—take the vineyard of Naboth the Jezreelite for your own, the vineyard he refused to sell you. Naboth is no more; Naboth is dead."</w:t>
            </w:r>
          </w:p>
        </w:tc>
        <w:tc>
          <w:tcPr>
            <w:tcW w:type="dxa" w:w="2880"/>
          </w:tcPr>
          <w:p>
            <w:r/>
            <w:r>
              <w:rPr>
                <w:b/>
                <w:sz w:val="16"/>
              </w:rPr>
              <w:t>15</w:t>
            </w:r>
          </w:p>
          <w:p>
            <w:r>
              <w:rPr>
                <w:sz w:val="18"/>
              </w:rPr>
              <w:t>When Jezebel heard that Naboth had been stoned to death, she told Ahab, “Go for it, Ahab—take Naboth the Jezreelite’s vineyard for yourself, the one he refused to sell you. Naboth is gone. Naboth is dead.”</w:t>
            </w:r>
          </w:p>
        </w:tc>
        <w:tc>
          <w:tcPr>
            <w:tcW w:type="dxa" w:w="2880"/>
          </w:tcPr>
          <w:p>
            <w:r/>
            <w:r>
              <w:rPr>
                <w:b/>
                <w:sz w:val="16"/>
              </w:rPr>
              <w:t>15</w:t>
            </w:r>
          </w:p>
          <w:p>
            <w:r>
              <w:rPr>
                <w:sz w:val="18"/>
              </w:rPr>
              <w:t>이세벨은 나봇이 돌에 맞아 죽었다는 소식을 듣자마자 아합에게 말했어. "이제 가세요, 아합. 나봇이 당신에게 팔기 싫어했던 그 포도밭, 이스르엘 사람 나봇의 포도밭을 차지하세요. 나봇은 이제 없어요. 나봇은 죽었어요."</w:t>
            </w:r>
          </w:p>
        </w:tc>
      </w:tr>
      <w:tr>
        <w:tc>
          <w:tcPr>
            <w:tcW w:type="dxa" w:w="2880"/>
          </w:tcPr>
          <w:p>
            <w:r/>
            <w:r>
              <w:rPr>
                <w:b/>
                <w:sz w:val="16"/>
              </w:rPr>
              <w:t>16</w:t>
            </w:r>
          </w:p>
          <w:p>
            <w:r>
              <w:rPr>
                <w:sz w:val="18"/>
              </w:rPr>
              <w:t>The minute Ahab heard that Naboth was dead, he set out for the vineyard of Naboth the Jezreelite and claimed it for his own.</w:t>
            </w:r>
          </w:p>
        </w:tc>
        <w:tc>
          <w:tcPr>
            <w:tcW w:type="dxa" w:w="2880"/>
          </w:tcPr>
          <w:p>
            <w:r/>
            <w:r>
              <w:rPr>
                <w:b/>
                <w:sz w:val="16"/>
              </w:rPr>
              <w:t>16</w:t>
            </w:r>
          </w:p>
          <w:p>
            <w:r>
              <w:rPr>
                <w:sz w:val="18"/>
              </w:rPr>
              <w:t>The second Ahab heard that Naboth was dead, he went down to the vineyard of Naboth the Jezreelite and claimed it as his own.</w:t>
            </w:r>
          </w:p>
        </w:tc>
        <w:tc>
          <w:tcPr>
            <w:tcW w:type="dxa" w:w="2880"/>
          </w:tcPr>
          <w:p>
            <w:r/>
            <w:r>
              <w:rPr>
                <w:b/>
                <w:sz w:val="16"/>
              </w:rPr>
              <w:t>16</w:t>
            </w:r>
          </w:p>
          <w:p>
            <w:r>
              <w:rPr>
                <w:sz w:val="18"/>
              </w:rPr>
              <w:t>아합은 나봇이 죽었다는 말을 듣자마자, 이스르엘 사람 나봇의 포도밭으로 가서 그곳을 자기 것으로 차지했대.</w:t>
            </w:r>
          </w:p>
        </w:tc>
      </w:tr>
      <w:tr>
        <w:tc>
          <w:tcPr>
            <w:tcW w:type="dxa" w:w="2880"/>
          </w:tcPr>
          <w:p>
            <w:r/>
            <w:r>
              <w:rPr>
                <w:b/>
                <w:sz w:val="16"/>
              </w:rPr>
              <w:t>17-19</w:t>
            </w:r>
          </w:p>
          <w:p>
            <w:r>
              <w:rPr>
                <w:sz w:val="18"/>
              </w:rPr>
              <w:t>Then God stepped in and spoke to Elijah the Tishbite, "On your feet; go down and confront Ahab of Samaria, king of Israel. You'll find him in the vineyard of Naboth; he's gone there to claim it as his own. Say this to him: 'God's word: What's going on here? First murder, then theft?' Then tell him, 'God's verdict: The very spot where the dogs lapped up Naboth's blood, they'll lap up your blood—that's right, your blood.'"</w:t>
            </w:r>
          </w:p>
        </w:tc>
        <w:tc>
          <w:tcPr>
            <w:tcW w:type="dxa" w:w="2880"/>
          </w:tcPr>
          <w:p>
            <w:r/>
            <w:r>
              <w:rPr>
                <w:b/>
                <w:sz w:val="16"/>
              </w:rPr>
              <w:t>17-19</w:t>
            </w:r>
          </w:p>
          <w:p>
            <w:r>
              <w:rPr>
                <w:sz w:val="18"/>
              </w:rPr>
              <w:t>Then God stepped in and spoke to Elijah the Tishbite, “Get up, go down and confront Ahab, king of Israel, in Samaria. You’ll find him in Naboth’s vineyard; he’s gone there to claim it. Say this to him: ‘This is God’s word: What’s going on here? First murder, then theft?’ Then tell him, ‘This is God’s verdict: In the exact spot where the dogs licked up Naboth’s blood, they’ll lick up your blood—that’s right, your blood.’”</w:t>
            </w:r>
          </w:p>
        </w:tc>
        <w:tc>
          <w:tcPr>
            <w:tcW w:type="dxa" w:w="2880"/>
          </w:tcPr>
          <w:p>
            <w:r/>
            <w:r>
              <w:rPr>
                <w:b/>
                <w:sz w:val="16"/>
              </w:rPr>
              <w:t>17-19</w:t>
            </w:r>
          </w:p>
          <w:p>
            <w:r>
              <w:rPr>
                <w:sz w:val="18"/>
              </w:rPr>
              <w:t>그때 하나님이 디셉 사람 엘리야에게 나타나 말씀하셨어. "일어나서 사마리아의 이스라엘 왕 아합에게 내려가라. 그는 나봇의 포도밭에 있을 것이다. 거길 자기 것으로 차지하러 갔거든. 그에게 이렇게 말하여라. '하나님의 말씀이다. 이게 무슨 짓이냐? 살인에 이어서 도둑질까지? ' 그런 다음 그에게 전해라. '하나님의 판결이다. 개들이 나봇의 피를 핥았던 바로 그 자리에서, 개들이 네 피도 핥을 것이다. 진짜 네 피 말이다.'"</w:t>
            </w:r>
          </w:p>
        </w:tc>
      </w:tr>
      <w:tr>
        <w:tc>
          <w:tcPr>
            <w:tcW w:type="dxa" w:w="2880"/>
          </w:tcPr>
          <w:p>
            <w:r/>
            <w:r>
              <w:rPr>
                <w:b/>
                <w:sz w:val="16"/>
              </w:rPr>
              <w:t>20-22</w:t>
            </w:r>
          </w:p>
          <w:p>
            <w:r>
              <w:rPr>
                <w:sz w:val="18"/>
              </w:rPr>
              <w:t>Ahab answered Elijah, "My enemy! So, you've run me down!"</w:t>
            </w:r>
          </w:p>
          <w:p>
            <w:r>
              <w:rPr>
                <w:sz w:val="18"/>
              </w:rPr>
              <w:t>"Yes, I've found you out," said Elijah. "And because you've bought into the business of evil, defying God. 'I will most certainly bring doom upon you, make mincemeat of your descendants, kill off every sorry male wretch who's even remotely connected with the name Ahab. And I'll bring down on you the same fate that fell on Jeroboam son of Nebat and Baasha son of Ahijah—you've made me that angry by making Israel sin.'"</w:t>
            </w:r>
          </w:p>
        </w:tc>
        <w:tc>
          <w:tcPr>
            <w:tcW w:type="dxa" w:w="2880"/>
          </w:tcPr>
          <w:p>
            <w:r/>
            <w:r>
              <w:rPr>
                <w:b/>
                <w:sz w:val="16"/>
              </w:rPr>
              <w:t>20-22</w:t>
            </w:r>
          </w:p>
          <w:p>
            <w:r>
              <w:rPr>
                <w:sz w:val="18"/>
              </w:rPr>
              <w:t>Ahab shot back at Elijah, “My enemy! So, you’ve found me.”</w:t>
            </w:r>
          </w:p>
        </w:tc>
        <w:tc>
          <w:tcPr>
            <w:tcW w:type="dxa" w:w="2880"/>
          </w:tcPr>
          <w:p>
            <w:r/>
            <w:r>
              <w:rPr>
                <w:b/>
                <w:sz w:val="16"/>
              </w:rPr>
              <w:t>20-22</w:t>
            </w:r>
          </w:p>
          <w:p>
            <w:r>
              <w:rPr>
                <w:sz w:val="18"/>
              </w:rPr>
              <w:t>아합이 엘리야에게 대답했어. "내 원수! 결국 나를 찾아냈구나!"</w:t>
            </w:r>
          </w:p>
        </w:tc>
      </w:tr>
      <w:tr>
        <w:tc>
          <w:tcPr>
            <w:tcW w:type="dxa" w:w="2880"/>
          </w:tcPr>
          <w:p>
            <w:r/>
            <w:r>
              <w:rPr>
                <w:b/>
                <w:sz w:val="16"/>
              </w:rPr>
              <w:t>20-22</w:t>
            </w:r>
          </w:p>
          <w:p>
            <w:r>
              <w:rPr>
                <w:sz w:val="18"/>
              </w:rPr>
              <w:t>↑ 위 MSG(20-22) 계속</w:t>
            </w:r>
          </w:p>
        </w:tc>
        <w:tc>
          <w:tcPr>
            <w:tcW w:type="dxa" w:w="2880"/>
          </w:tcPr>
          <w:p>
            <w:r/>
            <w:r>
              <w:rPr>
                <w:b/>
                <w:sz w:val="16"/>
              </w:rPr>
              <w:t>20-22</w:t>
            </w:r>
          </w:p>
          <w:p>
            <w:r>
              <w:rPr>
                <w:sz w:val="18"/>
              </w:rPr>
              <w:t>“Yeah, I’ve found you out,” said Elijah. “And because you’ve sold yourself out to do evil, defying God, ‘I’m definitely bringing disaster on you, I’ll destroy your descendants, and I’ll get rid of every single guy even remotely connected to your family. I’ll bring the same fate on you that happened to Jeroboam son of Nebat and Baasha son of Ahijah—you’ve made me that angry by leading Israel into sin.’”</w:t>
            </w:r>
          </w:p>
        </w:tc>
        <w:tc>
          <w:tcPr>
            <w:tcW w:type="dxa" w:w="2880"/>
          </w:tcPr>
          <w:p>
            <w:r/>
            <w:r>
              <w:rPr>
                <w:b/>
                <w:sz w:val="16"/>
              </w:rPr>
              <w:t>20-22</w:t>
            </w:r>
          </w:p>
          <w:p>
            <w:r>
              <w:rPr>
                <w:sz w:val="18"/>
              </w:rPr>
              <w:t>엘리야가 말했어. "그래, 찾아냈다. 네가 하나님을 거역하고 악한 짓을 하는 데 네 자신을 팔아넘겼기 때문에, '내가 반드시 너에게 재앙을 내리고, 네 후손들을 쓸어버리며, 아합의 이름에 조금이라도 관련된 모든 비참한 남자를 죽여버릴 것이다. 그리고 느밧의 아들 여로보암과 아히야의 아들 바아사에게 닥쳤던 것과 똑같은 운명을 너에게 내릴 것이다. 네가 이스라엘을 죄짓게 만들어 나를 이렇게 화나게 했기 때문이다.'"</w:t>
            </w:r>
          </w:p>
        </w:tc>
      </w:tr>
      <w:tr>
        <w:tc>
          <w:tcPr>
            <w:tcW w:type="dxa" w:w="2880"/>
          </w:tcPr>
          <w:p>
            <w:r/>
            <w:r>
              <w:rPr>
                <w:b/>
                <w:sz w:val="16"/>
              </w:rPr>
              <w:t>23-24</w:t>
            </w:r>
          </w:p>
          <w:p>
            <w:r>
              <w:rPr>
                <w:sz w:val="18"/>
              </w:rPr>
              <w:t>As for Jezebel, God said, "Dogs will fight over the flesh of Jezebel all over Jezreel. Anyone tainted by Ahab who dies in the city will be eaten by stray dogs; corpses in the country will be eaten by carrion crows."</w:t>
            </w:r>
          </w:p>
        </w:tc>
        <w:tc>
          <w:tcPr>
            <w:tcW w:type="dxa" w:w="2880"/>
          </w:tcPr>
          <w:p>
            <w:r/>
            <w:r>
              <w:rPr>
                <w:b/>
                <w:sz w:val="16"/>
              </w:rPr>
              <w:t>23-24</w:t>
            </w:r>
          </w:p>
          <w:p>
            <w:r>
              <w:rPr>
                <w:sz w:val="18"/>
              </w:rPr>
              <w:t>And about Jezebel, God said, “Dogs will fight over Jezebel’s body all over Jezreel. Any of Ahab’s family who dies in the city will be eaten by stray dogs; and if they die in the country, they’ll be eaten by vultures.”</w:t>
            </w:r>
          </w:p>
        </w:tc>
        <w:tc>
          <w:tcPr>
            <w:tcW w:type="dxa" w:w="2880"/>
          </w:tcPr>
          <w:p>
            <w:r/>
            <w:r>
              <w:rPr>
                <w:b/>
                <w:sz w:val="16"/>
              </w:rPr>
              <w:t>23-24</w:t>
            </w:r>
          </w:p>
          <w:p>
            <w:r>
              <w:rPr>
                <w:sz w:val="18"/>
              </w:rPr>
              <w:t>이세벨에 대해서는 하나님이 말씀하셨어. "개들이 이스르엘 곳곳에서 이세벨의 살점을 놓고 다툴 것이다. 아합과 관련된 자가 성 안에서 죽으면 길 잃은 개들이 먹을 것이고, 들에서 죽은 시체는 썩은 고기를 먹는 까마귀들이 먹을 것이다."</w:t>
            </w:r>
          </w:p>
        </w:tc>
      </w:tr>
      <w:tr>
        <w:tc>
          <w:tcPr>
            <w:tcW w:type="dxa" w:w="2880"/>
          </w:tcPr>
          <w:p>
            <w:r/>
            <w:r>
              <w:rPr>
                <w:b/>
                <w:sz w:val="16"/>
              </w:rPr>
              <w:t>25-26</w:t>
            </w:r>
          </w:p>
          <w:p>
            <w:r>
              <w:rPr>
                <w:sz w:val="18"/>
              </w:rPr>
              <w:t>Ahab, pushed by his wife Jezebel and in open defiance of God, set an all-time record in making big business of evil. He indulged in outrageous obscenities in the world of idols, copying the Amorites whom God had earlier kicked out of Israelite territory.</w:t>
            </w:r>
          </w:p>
        </w:tc>
        <w:tc>
          <w:tcPr>
            <w:tcW w:type="dxa" w:w="2880"/>
          </w:tcPr>
          <w:p>
            <w:r/>
            <w:r>
              <w:rPr>
                <w:b/>
                <w:sz w:val="16"/>
              </w:rPr>
              <w:t>25-26</w:t>
            </w:r>
          </w:p>
          <w:p>
            <w:r>
              <w:rPr>
                <w:sz w:val="18"/>
              </w:rPr>
              <w:t>Ahab, egged on by his wife Jezebel and in total defiance of God, set a new record for making a business out of evil. He got into some seriously messed up stuff with idols, just like the Amorites who God had kicked out of Israelite territory before.</w:t>
            </w:r>
          </w:p>
        </w:tc>
        <w:tc>
          <w:tcPr>
            <w:tcW w:type="dxa" w:w="2880"/>
          </w:tcPr>
          <w:p>
            <w:r/>
            <w:r>
              <w:rPr>
                <w:b/>
                <w:sz w:val="16"/>
              </w:rPr>
              <w:t>25-26</w:t>
            </w:r>
          </w:p>
          <w:p>
            <w:r>
              <w:rPr>
                <w:sz w:val="18"/>
              </w:rPr>
              <w:t>아합은 그의 아내 이세벨에게 부추김을 받고 하나님을 대놓고 무시하면서, 악한 짓으로 돈 버는 데 역대급 기록을 세웠어. 그는 우상 세계에서 역겨운 짓들을 일삼았는데, 이전에 하나님이 이스라엘 땅에서 쫓아냈던 아모리 사람들을 따라 한 거였대.</w:t>
            </w:r>
          </w:p>
        </w:tc>
      </w:tr>
      <w:tr>
        <w:tc>
          <w:tcPr>
            <w:tcW w:type="dxa" w:w="2880"/>
          </w:tcPr>
          <w:p>
            <w:r/>
            <w:r>
              <w:rPr>
                <w:b/>
                <w:sz w:val="16"/>
              </w:rPr>
              <w:t>27</w:t>
            </w:r>
          </w:p>
          <w:p>
            <w:r>
              <w:rPr>
                <w:sz w:val="18"/>
              </w:rPr>
              <w:t>When Ahab heard what Elijah had to say, he ripped his clothes to shreds, dressed in penitential rough burlap, and fasted. He even slept in coarse burlap pajamas. He tiptoed around, quiet as a mouse.</w:t>
            </w:r>
          </w:p>
        </w:tc>
        <w:tc>
          <w:tcPr>
            <w:tcW w:type="dxa" w:w="2880"/>
          </w:tcPr>
          <w:p>
            <w:r/>
            <w:r>
              <w:rPr>
                <w:b/>
                <w:sz w:val="16"/>
              </w:rPr>
              <w:t>27</w:t>
            </w:r>
          </w:p>
          <w:p>
            <w:r>
              <w:rPr>
                <w:sz w:val="18"/>
              </w:rPr>
              <w:t>When Ahab heard what Elijah said, he tore his clothes, put on rough burlap to show he was sorry, and fasted. He even slept in coarse burlap pajamas. He started walking around super quietly, like a mouse.</w:t>
            </w:r>
          </w:p>
        </w:tc>
        <w:tc>
          <w:tcPr>
            <w:tcW w:type="dxa" w:w="2880"/>
          </w:tcPr>
          <w:p>
            <w:r/>
            <w:r>
              <w:rPr>
                <w:b/>
                <w:sz w:val="16"/>
              </w:rPr>
              <w:t>27</w:t>
            </w:r>
          </w:p>
          <w:p>
            <w:r>
              <w:rPr>
                <w:sz w:val="18"/>
              </w:rPr>
              <w:t>아합은 엘리야가 한 말을 듣고는, 자기 옷을 찢고 참회하는 의미로 거친 삼베옷을 입고 금식했어. 심지어 거친 삼베 잠옷을 입고 잤대. 그는 조용히 다녔어.</w:t>
            </w:r>
          </w:p>
        </w:tc>
      </w:tr>
      <w:tr>
        <w:tc>
          <w:tcPr>
            <w:tcW w:type="dxa" w:w="2880"/>
          </w:tcPr>
          <w:p>
            <w:r/>
            <w:r>
              <w:rPr>
                <w:b/>
                <w:sz w:val="16"/>
              </w:rPr>
              <w:t>28-29</w:t>
            </w:r>
          </w:p>
          <w:p>
            <w:r>
              <w:rPr>
                <w:sz w:val="18"/>
              </w:rPr>
              <w:t>Then God spoke to Elijah the Tishbite: "Do you see how penitently submissive Ahab has become to me? Because of his repentance I'll not bring the doom during his lifetime; Ahab's son, though, will get it."</w:t>
            </w:r>
          </w:p>
        </w:tc>
        <w:tc>
          <w:tcPr>
            <w:tcW w:type="dxa" w:w="2880"/>
          </w:tcPr>
          <w:p>
            <w:r/>
            <w:r>
              <w:rPr>
                <w:b/>
                <w:sz w:val="16"/>
              </w:rPr>
              <w:t>28-29</w:t>
            </w:r>
          </w:p>
          <w:p>
            <w:r>
              <w:rPr>
                <w:sz w:val="18"/>
              </w:rPr>
              <w:t>Then God spoke to Elijah the Tishbite: “Do you see how sorry Ahab is acting? Because he’s repenting, I won’t bring the disaster while he’s alive; but his son will get it.”</w:t>
            </w:r>
          </w:p>
        </w:tc>
        <w:tc>
          <w:tcPr>
            <w:tcW w:type="dxa" w:w="2880"/>
          </w:tcPr>
          <w:p>
            <w:r/>
            <w:r>
              <w:rPr>
                <w:b/>
                <w:sz w:val="16"/>
              </w:rPr>
              <w:t>28-29</w:t>
            </w:r>
          </w:p>
          <w:p>
            <w:r>
              <w:rPr>
                <w:sz w:val="18"/>
              </w:rPr>
              <w:t>그때 하나님이 디셉 사람 엘리야에게 말씀하셨어. "아합이 내 앞에서 얼마나 겸손하게 회개하는지 보았느냐? 그의 회개 때문에 내가 그의 생전에는 재앙을 내리지 않겠다. 하지만 그의 아들 대에 가서 그 재앙을 받을 것이다."</w:t>
            </w:r>
          </w:p>
        </w:tc>
      </w:tr>
    </w:tbl>
    <w:p>
      <w:pPr>
        <w:pStyle w:val="Heading1"/>
      </w:pPr>
      <w:r>
        <w:t>Chapter 22 — King Goes Undercover &amp; It Ends BADLY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They enjoyed three years of peace—no fighting between Aram and Israel. In the third year, Jehoshaphat king of Judah had a meeting with the king of Israel. Israel's king remarked to his aides, "Do you realize that Ramoth Gilead belongs to us, and we're sitting around on our hands instead of taking it back from the king of Aram?"</w:t>
            </w:r>
          </w:p>
        </w:tc>
        <w:tc>
          <w:tcPr>
            <w:tcW w:type="dxa" w:w="2880"/>
          </w:tcPr>
          <w:p>
            <w:r/>
            <w:r>
              <w:rPr>
                <w:b/>
                <w:sz w:val="16"/>
              </w:rPr>
              <w:t>1-3</w:t>
            </w:r>
          </w:p>
          <w:p>
            <w:r>
              <w:rPr>
                <w:sz w:val="18"/>
              </w:rPr>
              <w:t>So for three years, everything was chill—no beef between Aram and Israel. Then, in the third year, King Jehoshaphat of Judah went to meet up with the king of Israel. The king of Israel said to his crew, "Yo, do you guys realize Ramoth Gilead is actually ours, and we're just sitting here doing nothing instead of taking it back from the king of Aram?"</w:t>
            </w:r>
          </w:p>
        </w:tc>
        <w:tc>
          <w:tcPr>
            <w:tcW w:type="dxa" w:w="2880"/>
          </w:tcPr>
          <w:p>
            <w:r/>
            <w:r>
              <w:rPr>
                <w:b/>
                <w:sz w:val="16"/>
              </w:rPr>
              <w:t>1-3</w:t>
            </w:r>
          </w:p>
          <w:p>
            <w:r>
              <w:rPr>
                <w:sz w:val="18"/>
              </w:rPr>
              <w:t>아람이랑 이스라엘 사이에 3년 동안은 싸움 없이 평화로웠대. 그러다 3년째 되던 해에, 유다 왕 여호사밧이 이스라엘 왕을 만나러 간 거임. 이스라엘 왕이 자기 신하들한테 말했어. "이봐, 길르앗 라못 그거 원래 우리 땅인 거 알지? 근데 우리가 지금 손 놓고 아람 왕한테서 안 뺏어오고 있는 거 실화냐?"</w:t>
            </w:r>
          </w:p>
        </w:tc>
      </w:tr>
      <w:tr>
        <w:tc>
          <w:tcPr>
            <w:tcW w:type="dxa" w:w="2880"/>
          </w:tcPr>
          <w:p>
            <w:r/>
            <w:r>
              <w:rPr>
                <w:b/>
                <w:sz w:val="16"/>
              </w:rPr>
              <w:t>4-5</w:t>
            </w:r>
          </w:p>
          <w:p>
            <w:r>
              <w:rPr>
                <w:sz w:val="18"/>
              </w:rPr>
              <w:t>He turned to Jehoshaphat and said, "Will you join me in fighting for Ramoth Gilead?"</w:t>
            </w:r>
          </w:p>
          <w:p>
            <w:r>
              <w:rPr>
                <w:sz w:val="18"/>
              </w:rPr>
              <w:t>Jehoshaphat said, "You bet. I'm with you all the way—my troops are your troops, my horses are your horses." He then continued, "But before you do anything, ask God for guidance."</w:t>
            </w:r>
          </w:p>
        </w:tc>
        <w:tc>
          <w:tcPr>
            <w:tcW w:type="dxa" w:w="2880"/>
          </w:tcPr>
          <w:p>
            <w:r/>
            <w:r>
              <w:rPr>
                <w:b/>
                <w:sz w:val="16"/>
              </w:rPr>
              <w:t>4-5</w:t>
            </w:r>
          </w:p>
          <w:p>
            <w:r>
              <w:rPr>
                <w:sz w:val="18"/>
              </w:rPr>
              <w:t>He turned to Jehoshaphat and was like, "You down to roll with me and fight for Ramoth Gilead?"</w:t>
            </w:r>
          </w:p>
        </w:tc>
        <w:tc>
          <w:tcPr>
            <w:tcW w:type="dxa" w:w="2880"/>
          </w:tcPr>
          <w:p>
            <w:r/>
            <w:r>
              <w:rPr>
                <w:b/>
                <w:sz w:val="16"/>
              </w:rPr>
              <w:t>4-5</w:t>
            </w:r>
          </w:p>
          <w:p>
            <w:r>
              <w:rPr>
                <w:sz w:val="18"/>
              </w:rPr>
              <w:t>그러고는 여호사밧한테 돌아서서 말했지. "나랑 같이 길르앗 라못 치러 갈래?"</w:t>
            </w:r>
          </w:p>
        </w:tc>
      </w:tr>
      <w:tr>
        <w:tc>
          <w:tcPr>
            <w:tcW w:type="dxa" w:w="2880"/>
          </w:tcPr>
          <w:p>
            <w:r/>
            <w:r>
              <w:rPr>
                <w:b/>
                <w:sz w:val="16"/>
              </w:rPr>
              <w:t>4-5</w:t>
            </w:r>
          </w:p>
          <w:p>
            <w:r>
              <w:rPr>
                <w:sz w:val="18"/>
              </w:rPr>
              <w:t>↑ 위 MSG(4-5) 계속</w:t>
            </w:r>
          </w:p>
        </w:tc>
        <w:tc>
          <w:tcPr>
            <w:tcW w:type="dxa" w:w="2880"/>
          </w:tcPr>
          <w:p>
            <w:r/>
            <w:r>
              <w:rPr>
                <w:b/>
                <w:sz w:val="16"/>
              </w:rPr>
              <w:t>4-5</w:t>
            </w:r>
          </w:p>
          <w:p>
            <w:r>
              <w:rPr>
                <w:sz w:val="18"/>
              </w:rPr>
              <w:t>Jehoshaphat said, "For sure. I'm with you 100%—my squad is your squad, my horses are your horses." Then he added, "But hold up, before we do anything, let's ask God for some guidance."</w:t>
            </w:r>
          </w:p>
        </w:tc>
        <w:tc>
          <w:tcPr>
            <w:tcW w:type="dxa" w:w="2880"/>
          </w:tcPr>
          <w:p>
            <w:r/>
            <w:r>
              <w:rPr>
                <w:b/>
                <w:sz w:val="16"/>
              </w:rPr>
              <w:t>4-5</w:t>
            </w:r>
          </w:p>
          <w:p>
            <w:r>
              <w:rPr>
                <w:sz w:val="18"/>
              </w:rPr>
              <w:t>여호사밧이 말했어. "콜. 완전 같이 가야지. 내 군대가 곧 네 군대고, 내 말이 곧 네 말임." 그러고는 이어서 말했대. "근데 뭐 하기 전에, 먼저 하나님한테 물어보고 하자."</w:t>
            </w:r>
          </w:p>
        </w:tc>
      </w:tr>
      <w:tr>
        <w:tc>
          <w:tcPr>
            <w:tcW w:type="dxa" w:w="2880"/>
          </w:tcPr>
          <w:p>
            <w:r/>
            <w:r>
              <w:rPr>
                <w:b/>
                <w:sz w:val="16"/>
              </w:rPr>
              <w:t>6</w:t>
            </w:r>
          </w:p>
          <w:p>
            <w:r>
              <w:rPr>
                <w:sz w:val="18"/>
              </w:rPr>
              <w:t>The king of Israel got the prophets together—all four hundred of them—and put the question to them: "Should I attack Ramoth Gilead? Or should I hold back?"</w:t>
            </w:r>
          </w:p>
          <w:p>
            <w:r>
              <w:rPr>
                <w:sz w:val="18"/>
              </w:rPr>
              <w:t>"Go for it," they said. "God will hand it over to the king."</w:t>
            </w:r>
          </w:p>
        </w:tc>
        <w:tc>
          <w:tcPr>
            <w:tcW w:type="dxa" w:w="2880"/>
          </w:tcPr>
          <w:p>
            <w:r/>
            <w:r>
              <w:rPr>
                <w:b/>
                <w:sz w:val="16"/>
              </w:rPr>
              <w:t>6</w:t>
            </w:r>
          </w:p>
          <w:p>
            <w:r>
              <w:rPr>
                <w:sz w:val="18"/>
              </w:rPr>
              <w:t>So the king of Israel got all his prophets together—all 400 of them—and asked, "Should I go attack Ramoth Gilead? Or should I chill?"</w:t>
            </w:r>
          </w:p>
        </w:tc>
        <w:tc>
          <w:tcPr>
            <w:tcW w:type="dxa" w:w="2880"/>
          </w:tcPr>
          <w:p>
            <w:r/>
            <w:r>
              <w:rPr>
                <w:b/>
                <w:sz w:val="16"/>
              </w:rPr>
              <w:t>6</w:t>
            </w:r>
          </w:p>
          <w:p>
            <w:r>
              <w:rPr>
                <w:sz w:val="18"/>
              </w:rPr>
              <w:t>이스라엘 왕이 선지자들을 싹 다 모았어. 한 400명쯤 됐는데, 그 사람들한테 물어본 거임. "내가 길르앗 라못을 치러 갈까? 아니면 그냥 있을까?"</w:t>
            </w:r>
          </w:p>
        </w:tc>
      </w:tr>
      <w:tr>
        <w:tc>
          <w:tcPr>
            <w:tcW w:type="dxa" w:w="2880"/>
          </w:tcPr>
          <w:p>
            <w:r/>
            <w:r>
              <w:rPr>
                <w:b/>
                <w:sz w:val="16"/>
              </w:rPr>
              <w:t>6</w:t>
            </w:r>
          </w:p>
          <w:p>
            <w:r>
              <w:rPr>
                <w:sz w:val="18"/>
              </w:rPr>
              <w:t>↑ 위 MSG(6-6) 계속</w:t>
            </w:r>
          </w:p>
        </w:tc>
        <w:tc>
          <w:tcPr>
            <w:tcW w:type="dxa" w:w="2880"/>
          </w:tcPr>
          <w:p>
            <w:r/>
            <w:r>
              <w:rPr>
                <w:b/>
                <w:sz w:val="16"/>
              </w:rPr>
              <w:t>6</w:t>
            </w:r>
          </w:p>
          <w:p>
            <w:r>
              <w:rPr>
                <w:sz w:val="18"/>
              </w:rPr>
              <w:t>They all shouted, "Go for it! God will totally hand it over to you."</w:t>
            </w:r>
          </w:p>
        </w:tc>
        <w:tc>
          <w:tcPr>
            <w:tcW w:type="dxa" w:w="2880"/>
          </w:tcPr>
          <w:p>
            <w:r/>
            <w:r>
              <w:rPr>
                <w:b/>
                <w:sz w:val="16"/>
              </w:rPr>
              <w:t>6</w:t>
            </w:r>
          </w:p>
          <w:p>
            <w:r>
              <w:rPr>
                <w:sz w:val="18"/>
              </w:rPr>
              <w:t>선지자들이 다 같이 외쳤지. "가세요! 하나님이 왕한테 그냥 넘겨주실 거임."</w:t>
            </w:r>
          </w:p>
        </w:tc>
      </w:tr>
      <w:tr>
        <w:tc>
          <w:tcPr>
            <w:tcW w:type="dxa" w:w="2880"/>
          </w:tcPr>
          <w:p>
            <w:r/>
            <w:r>
              <w:rPr>
                <w:b/>
                <w:sz w:val="16"/>
              </w:rPr>
              <w:t>7</w:t>
            </w:r>
          </w:p>
          <w:p>
            <w:r>
              <w:rPr>
                <w:sz w:val="18"/>
              </w:rPr>
              <w:t>But Jehoshaphat dragged his heels: "Is there still another prophet of God around here we can consult?"</w:t>
            </w:r>
          </w:p>
        </w:tc>
        <w:tc>
          <w:tcPr>
            <w:tcW w:type="dxa" w:w="2880"/>
          </w:tcPr>
          <w:p>
            <w:r/>
            <w:r>
              <w:rPr>
                <w:b/>
                <w:sz w:val="16"/>
              </w:rPr>
              <w:t>7</w:t>
            </w:r>
          </w:p>
          <w:p>
            <w:r>
              <w:rPr>
                <w:sz w:val="18"/>
              </w:rPr>
              <w:t>But Jehoshaphat was hesitant. "Is there maybe another prophet of God around here we can check with?"</w:t>
            </w:r>
          </w:p>
        </w:tc>
        <w:tc>
          <w:tcPr>
            <w:tcW w:type="dxa" w:w="2880"/>
          </w:tcPr>
          <w:p>
            <w:r/>
            <w:r>
              <w:rPr>
                <w:b/>
                <w:sz w:val="16"/>
              </w:rPr>
              <w:t>7</w:t>
            </w:r>
          </w:p>
          <w:p>
            <w:r>
              <w:rPr>
                <w:sz w:val="18"/>
              </w:rPr>
              <w:t>근데 여호사밧은 뭔가 찜찜했던 거야. "혹시 여기 우리가 물어볼 만한 다른 하나님의 선지자는 이제 없음?"</w:t>
            </w:r>
          </w:p>
        </w:tc>
      </w:tr>
      <w:tr>
        <w:tc>
          <w:tcPr>
            <w:tcW w:type="dxa" w:w="2880"/>
          </w:tcPr>
          <w:p>
            <w:r/>
            <w:r>
              <w:rPr>
                <w:b/>
                <w:sz w:val="16"/>
              </w:rPr>
              <w:t>8</w:t>
            </w:r>
          </w:p>
          <w:p>
            <w:r>
              <w:rPr>
                <w:sz w:val="18"/>
              </w:rPr>
              <w:t>The king of Israel told Jehoshaphat, "As a matter of fact, there is still one such man. But I hate him. He never preaches anything good to me, only doom, doom, doom—Micaiah son of Imlah."</w:t>
            </w:r>
          </w:p>
          <w:p>
            <w:r>
              <w:rPr>
                <w:sz w:val="18"/>
              </w:rPr>
              <w:t>"The king shouldn't talk about a prophet like that," said Jehoshaphat.</w:t>
            </w:r>
          </w:p>
        </w:tc>
        <w:tc>
          <w:tcPr>
            <w:tcW w:type="dxa" w:w="2880"/>
          </w:tcPr>
          <w:p>
            <w:r/>
            <w:r>
              <w:rPr>
                <w:b/>
                <w:sz w:val="16"/>
              </w:rPr>
              <w:t>8</w:t>
            </w:r>
          </w:p>
          <w:p>
            <w:r>
              <w:rPr>
                <w:sz w:val="18"/>
              </w:rPr>
              <w:t>The king of Israel told Jehoshaphat, "Well, there is one more guy, Micaiah son of Imlah. But honestly, I hate him. He never says anything good about me, only bad news, doom and gloom."</w:t>
            </w:r>
          </w:p>
        </w:tc>
        <w:tc>
          <w:tcPr>
            <w:tcW w:type="dxa" w:w="2880"/>
          </w:tcPr>
          <w:p>
            <w:r/>
            <w:r>
              <w:rPr>
                <w:b/>
                <w:sz w:val="16"/>
              </w:rPr>
              <w:t>8</w:t>
            </w:r>
          </w:p>
          <w:p>
            <w:r>
              <w:rPr>
                <w:sz w:val="18"/>
              </w:rPr>
              <w:t>이스라엘 왕이 여호사밧한테 말했어. "아, 사실 한 명 있긴 한데... 내가 그 사람을 정말 싫어함. 그는 나한테 한 번도 좋은 예언을 한 적이 없고, 맨날 망한다, 망한다, 이 소리만 해. 이믈라의 아들 미가야라고."</w:t>
            </w:r>
          </w:p>
        </w:tc>
      </w:tr>
      <w:tr>
        <w:tc>
          <w:tcPr>
            <w:tcW w:type="dxa" w:w="2880"/>
          </w:tcPr>
          <w:p>
            <w:r/>
            <w:r>
              <w:rPr>
                <w:b/>
                <w:sz w:val="16"/>
              </w:rPr>
              <w:t>8</w:t>
            </w:r>
          </w:p>
          <w:p>
            <w:r>
              <w:rPr>
                <w:sz w:val="18"/>
              </w:rPr>
              <w:t>↑ 위 MSG(8-8) 계속</w:t>
            </w:r>
          </w:p>
        </w:tc>
        <w:tc>
          <w:tcPr>
            <w:tcW w:type="dxa" w:w="2880"/>
          </w:tcPr>
          <w:p>
            <w:r/>
            <w:r>
              <w:rPr>
                <w:b/>
                <w:sz w:val="16"/>
              </w:rPr>
              <w:t>8</w:t>
            </w:r>
          </w:p>
          <w:p>
            <w:r>
              <w:rPr>
                <w:sz w:val="18"/>
              </w:rPr>
              <w:t>"Bro, a king shouldn't talk like that about a prophet," said Jehoshaphat.</w:t>
            </w:r>
          </w:p>
        </w:tc>
        <w:tc>
          <w:tcPr>
            <w:tcW w:type="dxa" w:w="2880"/>
          </w:tcPr>
          <w:p>
            <w:r/>
            <w:r>
              <w:rPr>
                <w:b/>
                <w:sz w:val="16"/>
              </w:rPr>
              <w:t>8</w:t>
            </w:r>
          </w:p>
          <w:p>
            <w:r>
              <w:rPr>
                <w:sz w:val="18"/>
              </w:rPr>
              <w:t>여호사밧이 말했지. "왕이 선지자한테 그런 식으로 말하면 안 되지."</w:t>
            </w:r>
          </w:p>
        </w:tc>
      </w:tr>
      <w:tr>
        <w:tc>
          <w:tcPr>
            <w:tcW w:type="dxa" w:w="2880"/>
          </w:tcPr>
          <w:p>
            <w:r/>
            <w:r>
              <w:rPr>
                <w:b/>
                <w:sz w:val="16"/>
              </w:rPr>
              <w:t>9</w:t>
            </w:r>
          </w:p>
          <w:p>
            <w:r>
              <w:rPr>
                <w:sz w:val="18"/>
              </w:rPr>
              <w:t>So the king of Israel ordered one of his men, "On the double! Get Micaiah son of Imlah."</w:t>
            </w:r>
          </w:p>
        </w:tc>
        <w:tc>
          <w:tcPr>
            <w:tcW w:type="dxa" w:w="2880"/>
          </w:tcPr>
          <w:p>
            <w:r/>
            <w:r>
              <w:rPr>
                <w:b/>
                <w:sz w:val="16"/>
              </w:rPr>
              <w:t>9</w:t>
            </w:r>
          </w:p>
          <w:p>
            <w:r>
              <w:rPr>
                <w:sz w:val="18"/>
              </w:rPr>
              <w:t>So the king of Israel told one of his guys, "Go get Micaiah son of Imlah, and be quick about it."</w:t>
            </w:r>
          </w:p>
        </w:tc>
        <w:tc>
          <w:tcPr>
            <w:tcW w:type="dxa" w:w="2880"/>
          </w:tcPr>
          <w:p>
            <w:r/>
            <w:r>
              <w:rPr>
                <w:b/>
                <w:sz w:val="16"/>
              </w:rPr>
              <w:t>9</w:t>
            </w:r>
          </w:p>
          <w:p>
            <w:r>
              <w:rPr>
                <w:sz w:val="18"/>
              </w:rPr>
              <w:t>그래서 이스라엘 왕이 신하 한 명한테 명령했어. "빨리 가서 이믈라의 아들 미가야 데려와."</w:t>
            </w:r>
          </w:p>
        </w:tc>
      </w:tr>
      <w:tr>
        <w:tc>
          <w:tcPr>
            <w:tcW w:type="dxa" w:w="2880"/>
          </w:tcPr>
          <w:p>
            <w:r/>
            <w:r>
              <w:rPr>
                <w:b/>
                <w:sz w:val="16"/>
              </w:rPr>
              <w:t>10-12</w:t>
            </w:r>
          </w:p>
          <w:p>
            <w:r>
              <w:rPr>
                <w:sz w:val="18"/>
              </w:rPr>
              <w:t>Meanwhile, the king of Israel and Jehoshaphat were seated on their thrones, dressed in their royal robes, resplendent in front of the Samaria city gates. All the prophets were staging a prophecy-performance for their benefit. Zedekiah son of Kenaanah had even made a set of iron horns, and brandishing them called out, "God's word! With these horns you'll gore Aram until there's nothing left of him!" All the prophets chimed in, "Yes! Go for Ramoth Gilead! An easy victory! God's gift to the king!"</w:t>
            </w:r>
          </w:p>
        </w:tc>
        <w:tc>
          <w:tcPr>
            <w:tcW w:type="dxa" w:w="2880"/>
          </w:tcPr>
          <w:p>
            <w:r/>
            <w:r>
              <w:rPr>
                <w:b/>
                <w:sz w:val="16"/>
              </w:rPr>
              <w:t>10-12</w:t>
            </w:r>
          </w:p>
          <w:p>
            <w:r>
              <w:rPr>
                <w:sz w:val="18"/>
              </w:rPr>
              <w:t>Meanwhile, the king of Israel and Jehoshaphat were sitting on their thrones, decked out in their royal robes, right in front of the Samaria city gates. All the prophets were putting on a big show for them. This one dude, Zedekiah son of Kenaanah, even made some iron horns and was waving them around yelling, "God's word! With these, you're gonna wreck Aram until they're completely gone!" And all the other prophets were hyping him up, like, "Yeah! Go attack Ramoth Gilead! It's an easy win! God's giving it to you!"</w:t>
            </w:r>
          </w:p>
        </w:tc>
        <w:tc>
          <w:tcPr>
            <w:tcW w:type="dxa" w:w="2880"/>
          </w:tcPr>
          <w:p>
            <w:r/>
            <w:r>
              <w:rPr>
                <w:b/>
                <w:sz w:val="16"/>
              </w:rPr>
              <w:t>10-12</w:t>
            </w:r>
          </w:p>
          <w:p>
            <w:r>
              <w:rPr>
                <w:sz w:val="18"/>
              </w:rPr>
              <w:t>그동안 이스라엘 왕이랑 여호사밧은 사마리아 성문 앞 광장에서 각자 왕좌에 앉아 있었는데, 둘 다 왕의 옷을 쫙 빼입고 완전 삐까뻔쩍했대. 모든 선지자들은 그 둘을 위해서 예언 퍼포먼스를 하고 있었지. 그나아나의 아들 시드기야는 심지어 철로 된 뿔까지 만들어서는, 그걸 막 휘두르면서 외쳤어. "하나님의 말씀임! 이 뿔로 왕이 아람을 들이받아서 아예 없애버릴 거임!" 다른 모든 선지자들도 맞장구를 쳤지. "인정! 길르앗 라못으로 쳐들어가세요! 그냥 이기는 거임! 하나님이 왕한테 주시는 선물임!"</w:t>
            </w:r>
          </w:p>
        </w:tc>
      </w:tr>
      <w:tr>
        <w:tc>
          <w:tcPr>
            <w:tcW w:type="dxa" w:w="2880"/>
          </w:tcPr>
          <w:p>
            <w:r/>
            <w:r>
              <w:rPr>
                <w:b/>
                <w:sz w:val="16"/>
              </w:rPr>
              <w:t>13</w:t>
            </w:r>
          </w:p>
          <w:p>
            <w:r>
              <w:rPr>
                <w:sz w:val="18"/>
              </w:rPr>
              <w:t>The messenger who went to get Micaiah said, "The prophets have all said Yes to the king. Make it unanimous—vote Yes!"</w:t>
            </w:r>
          </w:p>
        </w:tc>
        <w:tc>
          <w:tcPr>
            <w:tcW w:type="dxa" w:w="2880"/>
          </w:tcPr>
          <w:p>
            <w:r/>
            <w:r>
              <w:rPr>
                <w:b/>
                <w:sz w:val="16"/>
              </w:rPr>
              <w:t>13</w:t>
            </w:r>
          </w:p>
          <w:p>
            <w:r>
              <w:rPr>
                <w:sz w:val="18"/>
              </w:rPr>
              <w:t>The messenger who went to get Micaiah told him, "Listen, all the other prophets are saying the king will win. You should just agree with them and say yes too."</w:t>
            </w:r>
          </w:p>
        </w:tc>
        <w:tc>
          <w:tcPr>
            <w:tcW w:type="dxa" w:w="2880"/>
          </w:tcPr>
          <w:p>
            <w:r/>
            <w:r>
              <w:rPr>
                <w:b/>
                <w:sz w:val="16"/>
              </w:rPr>
              <w:t>13</w:t>
            </w:r>
          </w:p>
          <w:p>
            <w:r>
              <w:rPr>
                <w:sz w:val="18"/>
              </w:rPr>
              <w:t>미가야를 데리러 갔던 전령이 미가야한테 말했어. "다른 선지자들이 전부 다 왕한테 '예스'라고 했으니까, 너도 그냥 똑같이 말해서 분위기 맞춰. '예스'라고 하라고."</w:t>
            </w:r>
          </w:p>
        </w:tc>
      </w:tr>
      <w:tr>
        <w:tc>
          <w:tcPr>
            <w:tcW w:type="dxa" w:w="2880"/>
          </w:tcPr>
          <w:p>
            <w:r/>
            <w:r>
              <w:rPr>
                <w:b/>
                <w:sz w:val="16"/>
              </w:rPr>
              <w:t>14</w:t>
            </w:r>
          </w:p>
          <w:p>
            <w:r>
              <w:rPr>
                <w:sz w:val="18"/>
              </w:rPr>
              <w:t>But Micaiah said, "As surely as God lives, what God says, I'll say."</w:t>
            </w:r>
          </w:p>
        </w:tc>
        <w:tc>
          <w:tcPr>
            <w:tcW w:type="dxa" w:w="2880"/>
          </w:tcPr>
          <w:p>
            <w:r/>
            <w:r>
              <w:rPr>
                <w:b/>
                <w:sz w:val="16"/>
              </w:rPr>
              <w:t>14</w:t>
            </w:r>
          </w:p>
          <w:p>
            <w:r>
              <w:rPr>
                <w:sz w:val="18"/>
              </w:rPr>
              <w:t>But Micaiah was like, "As God is my witness, I'm only gonna say what God tells me to say."</w:t>
            </w:r>
          </w:p>
        </w:tc>
        <w:tc>
          <w:tcPr>
            <w:tcW w:type="dxa" w:w="2880"/>
          </w:tcPr>
          <w:p>
            <w:r/>
            <w:r>
              <w:rPr>
                <w:b/>
                <w:sz w:val="16"/>
              </w:rPr>
              <w:t>14</w:t>
            </w:r>
          </w:p>
          <w:p>
            <w:r>
              <w:rPr>
                <w:sz w:val="18"/>
              </w:rPr>
              <w:t>근데 미가야가 말했지. "진짜 하나님 살아계신데, 나는 하나님이 말씀하시는 것만 말할 거임."</w:t>
            </w:r>
          </w:p>
        </w:tc>
      </w:tr>
      <w:tr>
        <w:tc>
          <w:tcPr>
            <w:tcW w:type="dxa" w:w="2880"/>
          </w:tcPr>
          <w:p>
            <w:r/>
            <w:r>
              <w:rPr>
                <w:b/>
                <w:sz w:val="16"/>
              </w:rPr>
              <w:t>15</w:t>
            </w:r>
          </w:p>
          <w:p>
            <w:r>
              <w:rPr>
                <w:sz w:val="18"/>
              </w:rPr>
              <w:t>With Micaiah before him, the king asked him, "So Micaiah—do we attack Ramoth Gilead, or do we hold back?"</w:t>
            </w:r>
          </w:p>
          <w:p>
            <w:r>
              <w:rPr>
                <w:sz w:val="18"/>
              </w:rPr>
              <w:t>"Go ahead," he said. "An easy victory. God's gift to the king."</w:t>
            </w:r>
          </w:p>
        </w:tc>
        <w:tc>
          <w:tcPr>
            <w:tcW w:type="dxa" w:w="2880"/>
          </w:tcPr>
          <w:p>
            <w:r/>
            <w:r>
              <w:rPr>
                <w:b/>
                <w:sz w:val="16"/>
              </w:rPr>
              <w:t>15</w:t>
            </w:r>
          </w:p>
          <w:p>
            <w:r>
              <w:rPr>
                <w:sz w:val="18"/>
              </w:rPr>
              <w:t>When Micaiah showed up, the king asked him, "So, Micaiah—should we attack Ramoth Gilead, or nah?"</w:t>
            </w:r>
          </w:p>
        </w:tc>
        <w:tc>
          <w:tcPr>
            <w:tcW w:type="dxa" w:w="2880"/>
          </w:tcPr>
          <w:p>
            <w:r/>
            <w:r>
              <w:rPr>
                <w:b/>
                <w:sz w:val="16"/>
              </w:rPr>
              <w:t>15</w:t>
            </w:r>
          </w:p>
          <w:p>
            <w:r>
              <w:rPr>
                <w:sz w:val="18"/>
              </w:rPr>
              <w:t>미가야가 왕 앞에 서니까, 왕이 물었어. "자, 미가야. 우리가 길르앗 라못을 치러 갈까, 말까?"</w:t>
            </w:r>
          </w:p>
        </w:tc>
      </w:tr>
      <w:tr>
        <w:tc>
          <w:tcPr>
            <w:tcW w:type="dxa" w:w="2880"/>
          </w:tcPr>
          <w:p>
            <w:r/>
            <w:r>
              <w:rPr>
                <w:b/>
                <w:sz w:val="16"/>
              </w:rPr>
              <w:t>15</w:t>
            </w:r>
          </w:p>
          <w:p>
            <w:r>
              <w:rPr>
                <w:sz w:val="18"/>
              </w:rPr>
              <w:t>↑ 위 MSG(15-15) 계속</w:t>
            </w:r>
          </w:p>
        </w:tc>
        <w:tc>
          <w:tcPr>
            <w:tcW w:type="dxa" w:w="2880"/>
          </w:tcPr>
          <w:p>
            <w:r/>
            <w:r>
              <w:rPr>
                <w:b/>
                <w:sz w:val="16"/>
              </w:rPr>
              <w:t>15</w:t>
            </w:r>
          </w:p>
          <w:p>
            <w:r>
              <w:rPr>
                <w:sz w:val="18"/>
              </w:rPr>
              <w:t>He replied sarcastically, "Oh yeah, go for it. It'll be an easy win. God's gift to the king."</w:t>
            </w:r>
          </w:p>
        </w:tc>
        <w:tc>
          <w:tcPr>
            <w:tcW w:type="dxa" w:w="2880"/>
          </w:tcPr>
          <w:p>
            <w:r/>
            <w:r>
              <w:rPr>
                <w:b/>
                <w:sz w:val="16"/>
              </w:rPr>
              <w:t>15</w:t>
            </w:r>
          </w:p>
          <w:p>
            <w:r>
              <w:rPr>
                <w:sz w:val="18"/>
              </w:rPr>
              <w:t>미가야가 대답했지. "가시죠. 그냥 이길 겁니다. 하나님이 왕에게 주시는 선물입니다."</w:t>
            </w:r>
          </w:p>
        </w:tc>
      </w:tr>
      <w:tr>
        <w:tc>
          <w:tcPr>
            <w:tcW w:type="dxa" w:w="2880"/>
          </w:tcPr>
          <w:p>
            <w:r/>
            <w:r>
              <w:rPr>
                <w:b/>
                <w:sz w:val="16"/>
              </w:rPr>
              <w:t>16</w:t>
            </w:r>
          </w:p>
          <w:p>
            <w:r>
              <w:rPr>
                <w:sz w:val="18"/>
              </w:rPr>
              <w:t>"Not so fast," said the king. "How many times have I made you promise under oath to tell me the truth and nothing but the truth?"</w:t>
            </w:r>
          </w:p>
        </w:tc>
        <w:tc>
          <w:tcPr>
            <w:tcW w:type="dxa" w:w="2880"/>
          </w:tcPr>
          <w:p>
            <w:r/>
            <w:r>
              <w:rPr>
                <w:b/>
                <w:sz w:val="16"/>
              </w:rPr>
              <w:t>16</w:t>
            </w:r>
          </w:p>
          <w:p>
            <w:r>
              <w:rPr>
                <w:sz w:val="18"/>
              </w:rPr>
              <w:t>The king shot back, "Cut it out. How many times do I have to make you swear you'll only tell me the truth from God?"</w:t>
            </w:r>
          </w:p>
        </w:tc>
        <w:tc>
          <w:tcPr>
            <w:tcW w:type="dxa" w:w="2880"/>
          </w:tcPr>
          <w:p>
            <w:r/>
            <w:r>
              <w:rPr>
                <w:b/>
                <w:sz w:val="16"/>
              </w:rPr>
              <w:t>16</w:t>
            </w:r>
          </w:p>
          <w:p>
            <w:r>
              <w:rPr>
                <w:sz w:val="18"/>
              </w:rPr>
              <w:t>왕이 쏘아붙였어. "장난치지 마. 내가 너한테 진실, 오직 진실만을 말하라고 몇 번이나 맹세시켰냐?"</w:t>
            </w:r>
          </w:p>
        </w:tc>
      </w:tr>
      <w:tr>
        <w:tc>
          <w:tcPr>
            <w:tcW w:type="dxa" w:w="2880"/>
          </w:tcPr>
          <w:p>
            <w:r/>
            <w:r>
              <w:rPr>
                <w:b/>
                <w:sz w:val="16"/>
              </w:rPr>
              <w:t>17</w:t>
            </w:r>
          </w:p>
          <w:p>
            <w:r>
              <w:rPr>
                <w:sz w:val="18"/>
              </w:rPr>
              <w:t>"All right," said Micaiah, "since you insist.</w:t>
            </w:r>
          </w:p>
          <w:p>
            <w:r>
              <w:rPr>
                <w:sz w:val="18"/>
              </w:rPr>
              <w:t>I saw all of Israel scattered over the hills, sheep with no shepherd.Then God spoke: 'These poor people have no one to tell them what to do.Let them go home and do the best they can for themselves.'"</w:t>
            </w:r>
          </w:p>
        </w:tc>
        <w:tc>
          <w:tcPr>
            <w:tcW w:type="dxa" w:w="2880"/>
          </w:tcPr>
          <w:p>
            <w:r/>
            <w:r>
              <w:rPr>
                <w:b/>
                <w:sz w:val="16"/>
              </w:rPr>
              <w:t>17</w:t>
            </w:r>
          </w:p>
          <w:p>
            <w:r>
              <w:rPr>
                <w:sz w:val="18"/>
              </w:rPr>
              <w:t>"Alright, fine," Micaiah said, "since you're insisting. I had a vision of all of Israel scattered across the hills, like sheep without a shepherd. And God said, 'These poor people have no leader. Let them just go home and try to survive.'"</w:t>
            </w:r>
          </w:p>
        </w:tc>
        <w:tc>
          <w:tcPr>
            <w:tcW w:type="dxa" w:w="2880"/>
          </w:tcPr>
          <w:p>
            <w:r/>
            <w:r>
              <w:rPr>
                <w:b/>
                <w:sz w:val="16"/>
              </w:rPr>
              <w:t>17</w:t>
            </w:r>
          </w:p>
          <w:p>
            <w:r>
              <w:rPr>
                <w:sz w:val="18"/>
              </w:rPr>
              <w:t>미가야가 말했어. "알겠습니다. 정 그러시다면. 제가 보니 온 이스라엘이 목자 없는 양 떼처럼 언덕에 흩어져 있었습니다. 그때 하나님께서 말씀하셨습니다. '이 불쌍한 백성들은 이끌어 줄 사람이 없구나. 각자 집으로 돌아가서 알아서 살게 둬라.'"</w:t>
            </w:r>
          </w:p>
        </w:tc>
      </w:tr>
      <w:tr>
        <w:tc>
          <w:tcPr>
            <w:tcW w:type="dxa" w:w="2880"/>
          </w:tcPr>
          <w:p>
            <w:r/>
            <w:r>
              <w:rPr>
                <w:b/>
                <w:sz w:val="16"/>
              </w:rPr>
              <w:t>18</w:t>
            </w:r>
          </w:p>
          <w:p>
            <w:r>
              <w:rPr>
                <w:sz w:val="18"/>
              </w:rPr>
              <w:t>Then the king of Israel turned to Jehoshaphat, "See! What did I tell you? He never has a good word for me from God, only doom."</w:t>
            </w:r>
          </w:p>
        </w:tc>
        <w:tc>
          <w:tcPr>
            <w:tcW w:type="dxa" w:w="2880"/>
          </w:tcPr>
          <w:p>
            <w:r/>
            <w:r>
              <w:rPr>
                <w:b/>
                <w:sz w:val="16"/>
              </w:rPr>
              <w:t>18</w:t>
            </w:r>
          </w:p>
          <w:p>
            <w:r>
              <w:rPr>
                <w:sz w:val="18"/>
              </w:rPr>
              <w:t>The king of Israel turned to Jehoshaphat and said, "See! What did I tell you? He never has anything good to say about me from God, only doom."</w:t>
            </w:r>
          </w:p>
        </w:tc>
        <w:tc>
          <w:tcPr>
            <w:tcW w:type="dxa" w:w="2880"/>
          </w:tcPr>
          <w:p>
            <w:r/>
            <w:r>
              <w:rPr>
                <w:b/>
                <w:sz w:val="16"/>
              </w:rPr>
              <w:t>18</w:t>
            </w:r>
          </w:p>
          <w:p>
            <w:r>
              <w:rPr>
                <w:sz w:val="18"/>
              </w:rPr>
              <w:t>그러자 이스라엘 왕이 여호사밧을 보며 말했어. "거봐! 내가 뭐랬어! 그는 나한테 좋은 소리는 한 마디도 안 하고 맨날 망한다는 소리만 한다니까."</w:t>
            </w:r>
          </w:p>
        </w:tc>
      </w:tr>
      <w:tr>
        <w:tc>
          <w:tcPr>
            <w:tcW w:type="dxa" w:w="2880"/>
          </w:tcPr>
          <w:p>
            <w:r/>
            <w:r>
              <w:rPr>
                <w:b/>
                <w:sz w:val="16"/>
              </w:rPr>
              <w:t>19-23</w:t>
            </w:r>
          </w:p>
          <w:p>
            <w:r>
              <w:rPr>
                <w:sz w:val="18"/>
              </w:rPr>
              <w:t>Micaiah kept on: "I'm not done yet; listen to God's word:</w:t>
            </w:r>
          </w:p>
          <w:p>
            <w:r>
              <w:rPr>
                <w:sz w:val="18"/>
              </w:rPr>
              <w:t>I saw God enthroned, and all the angel armies of heavenStanding at attention ranged on his right and his left.And God said, 'How can we seduce Ahab into attacking Ramoth Gilead?'Some said this, and some said that.Then a bold angel stepped out, stood before God, and said,'I'll seduce him.' 'And how will you do it?' said God.'Easy,' said the angel, 'I'll get all the prophets to lie.''That should do it,' said God. 'On your way—seduce him!'</w:t>
            </w:r>
          </w:p>
          <w:p>
            <w:r>
              <w:rPr>
                <w:sz w:val="18"/>
              </w:rPr>
              <w:t>"And that's what has happened. God filled the mouths of your puppet prophets with seductive lies. God has pronounced your doom."</w:t>
            </w:r>
          </w:p>
        </w:tc>
        <w:tc>
          <w:tcPr>
            <w:tcW w:type="dxa" w:w="2880"/>
          </w:tcPr>
          <w:p>
            <w:r/>
            <w:r>
              <w:rPr>
                <w:b/>
                <w:sz w:val="16"/>
              </w:rPr>
              <w:t>19-23</w:t>
            </w:r>
          </w:p>
          <w:p>
            <w:r>
              <w:rPr>
                <w:sz w:val="18"/>
              </w:rPr>
              <w:t>Micaiah wasn't finished. "I'm not done yet; listen to God's word: I saw God on his throne, and the entire angel armies of heaven were standing at attention on his right and his left. And God asked, 'Who can trick Ahab into attacking Ramoth Gilead so he'll die?' They all had different ideas. Then one spirit stepped up and said, 'I'll do it.' 'How?' God asked. 'Easy,' the spirit said, 'I'll go and make all his prophets lie.' And God said, 'That'll work. Go on, trick him.'"</w:t>
            </w:r>
          </w:p>
        </w:tc>
        <w:tc>
          <w:tcPr>
            <w:tcW w:type="dxa" w:w="2880"/>
          </w:tcPr>
          <w:p>
            <w:r/>
            <w:r>
              <w:rPr>
                <w:b/>
                <w:sz w:val="16"/>
              </w:rPr>
              <w:t>19-23</w:t>
            </w:r>
          </w:p>
          <w:p>
            <w:r>
              <w:rPr>
                <w:sz w:val="18"/>
              </w:rPr>
              <w:t>미가야가 계속 말했어. "아직 안 끝났음. 하나님의 말씀을 더 들어보세요. 제가 보니 하나님께서 보좌에 앉아 계시고, 하늘의 모든 천사 군대가 그분 좌우에 쫙 서 있었습니다. 하나님께서 '누가 아합을 꼬셔서 길르앗 라못으로 쳐들어가게 만들까?' 하고 물으셨습니다. 이러쿵저러쿵 말들이 많았는데, 그때 한 영이 용감하게 나서서 하나님 앞에 서더니 '제가 그를 꼬시겠습니다'라고 했습니다. 하나님께서 '어떻게?'라고 물으시자, 그 영이 '쉽습니다. 제가 가서 모든 선지자들의 입에 거짓말을 넣겠습니다'라고 대답했습니다. 하나님께서는 '그거면 되겠다. 가서 그를 꼬셔라!'라고 하셨습니다."</w:t>
            </w:r>
          </w:p>
        </w:tc>
      </w:tr>
      <w:tr>
        <w:tc>
          <w:tcPr>
            <w:tcW w:type="dxa" w:w="2880"/>
          </w:tcPr>
          <w:p>
            <w:r/>
            <w:r>
              <w:rPr>
                <w:b/>
                <w:sz w:val="16"/>
              </w:rPr>
              <w:t>19-23</w:t>
            </w:r>
          </w:p>
          <w:p>
            <w:r>
              <w:rPr>
                <w:sz w:val="18"/>
              </w:rPr>
              <w:t>↑ 위 MSG(19-23) 계속</w:t>
            </w:r>
          </w:p>
        </w:tc>
        <w:tc>
          <w:tcPr>
            <w:tcW w:type="dxa" w:w="2880"/>
          </w:tcPr>
          <w:p>
            <w:r/>
            <w:r>
              <w:rPr>
                <w:b/>
                <w:sz w:val="16"/>
              </w:rPr>
              <w:t>19-23</w:t>
            </w:r>
          </w:p>
          <w:p>
            <w:r>
              <w:rPr>
                <w:sz w:val="18"/>
              </w:rPr>
              <w:t>"So that's what's happening right now. God has put a lying spirit in the mouths of all your puppet prophets. God has declared your doom."</w:t>
            </w:r>
          </w:p>
        </w:tc>
        <w:tc>
          <w:tcPr>
            <w:tcW w:type="dxa" w:w="2880"/>
          </w:tcPr>
          <w:p>
            <w:r/>
            <w:r>
              <w:rPr>
                <w:b/>
                <w:sz w:val="16"/>
              </w:rPr>
              <w:t>19-23</w:t>
            </w:r>
          </w:p>
          <w:p>
            <w:r>
              <w:rPr>
                <w:sz w:val="18"/>
              </w:rPr>
              <w:t>"그래서 지금 이렇게 된 거임. 하나님께서 왕의 꼭두각시 선지자들 입에다가 그럴싸한 거짓말을 넣어주신 거라고. 하나님은 왕이 망할 거라고 선포하셨음."</w:t>
            </w:r>
          </w:p>
        </w:tc>
      </w:tr>
      <w:tr>
        <w:tc>
          <w:tcPr>
            <w:tcW w:type="dxa" w:w="2880"/>
          </w:tcPr>
          <w:p>
            <w:r/>
            <w:r>
              <w:rPr>
                <w:b/>
                <w:sz w:val="16"/>
              </w:rPr>
              <w:t>24</w:t>
            </w:r>
          </w:p>
          <w:p>
            <w:r>
              <w:rPr>
                <w:sz w:val="18"/>
              </w:rPr>
              <w:t>Just then Zedekiah son of Kenaanah came up and punched Micaiah in the nose, saying, "Since when did the Spirit of God leave me and take up with you?"</w:t>
            </w:r>
          </w:p>
        </w:tc>
        <w:tc>
          <w:tcPr>
            <w:tcW w:type="dxa" w:w="2880"/>
          </w:tcPr>
          <w:p>
            <w:r/>
            <w:r>
              <w:rPr>
                <w:b/>
                <w:sz w:val="16"/>
              </w:rPr>
              <w:t>24</w:t>
            </w:r>
          </w:p>
          <w:p>
            <w:r>
              <w:rPr>
                <w:sz w:val="18"/>
              </w:rPr>
              <w:t>Just then, Zedekiah son of Kenaanah walked up and punched Micaiah in the face, saying, "Oh really? Since when did the Spirit of God leave me to go talk to you?"</w:t>
            </w:r>
          </w:p>
        </w:tc>
        <w:tc>
          <w:tcPr>
            <w:tcW w:type="dxa" w:w="2880"/>
          </w:tcPr>
          <w:p>
            <w:r/>
            <w:r>
              <w:rPr>
                <w:b/>
                <w:sz w:val="16"/>
              </w:rPr>
              <w:t>24</w:t>
            </w:r>
          </w:p>
          <w:p>
            <w:r>
              <w:rPr>
                <w:sz w:val="18"/>
              </w:rPr>
              <w:t>바로 그때 그나아나의 아들 시드기야가 다가와서 미가야의 코를 한 대 치면서 말했어. "언제부터 하나님의 영이 나를 떠나서 너랑 함께했다는 거냐?"</w:t>
            </w:r>
          </w:p>
        </w:tc>
      </w:tr>
      <w:tr>
        <w:tc>
          <w:tcPr>
            <w:tcW w:type="dxa" w:w="2880"/>
          </w:tcPr>
          <w:p>
            <w:r/>
            <w:r>
              <w:rPr>
                <w:b/>
                <w:sz w:val="16"/>
              </w:rPr>
              <w:t>25</w:t>
            </w:r>
          </w:p>
          <w:p>
            <w:r>
              <w:rPr>
                <w:sz w:val="18"/>
              </w:rPr>
              <w:t>Micaiah said, "You'll know soon enough; you'll know it when you're frantically and futilely looking for a place to hide."</w:t>
            </w:r>
          </w:p>
        </w:tc>
        <w:tc>
          <w:tcPr>
            <w:tcW w:type="dxa" w:w="2880"/>
          </w:tcPr>
          <w:p>
            <w:r/>
            <w:r>
              <w:rPr>
                <w:b/>
                <w:sz w:val="16"/>
              </w:rPr>
              <w:t>25</w:t>
            </w:r>
          </w:p>
          <w:p>
            <w:r>
              <w:rPr>
                <w:sz w:val="18"/>
              </w:rPr>
              <w:t>Micaiah shot back, "You'll find out soon enough, when you're desperately looking for a place to hide and can't find one."</w:t>
            </w:r>
          </w:p>
        </w:tc>
        <w:tc>
          <w:tcPr>
            <w:tcW w:type="dxa" w:w="2880"/>
          </w:tcPr>
          <w:p>
            <w:r/>
            <w:r>
              <w:rPr>
                <w:b/>
                <w:sz w:val="16"/>
              </w:rPr>
              <w:t>25</w:t>
            </w:r>
          </w:p>
          <w:p>
            <w:r>
              <w:rPr>
                <w:sz w:val="18"/>
              </w:rPr>
              <w:t>미가야가 말했지. "너 곧 알게 될걸. 네가 숨을 곳 찾아서 엄청나게 허둥지둥댈 때 깨닫게 될 거다."</w:t>
            </w:r>
          </w:p>
        </w:tc>
      </w:tr>
      <w:tr>
        <w:tc>
          <w:tcPr>
            <w:tcW w:type="dxa" w:w="2880"/>
          </w:tcPr>
          <w:p>
            <w:r/>
            <w:r>
              <w:rPr>
                <w:b/>
                <w:sz w:val="16"/>
              </w:rPr>
              <w:t>26-27</w:t>
            </w:r>
          </w:p>
          <w:p>
            <w:r>
              <w:rPr>
                <w:sz w:val="18"/>
              </w:rPr>
              <w:t>The king of Israel had heard enough: "Get Micaiah out of here! Turn him over to Amon the city magistrate and to Joash the king's son with this message, 'King's orders: Lock him up in jail; keep him on bread and water until I'm back in one piece.'"</w:t>
            </w:r>
          </w:p>
        </w:tc>
        <w:tc>
          <w:tcPr>
            <w:tcW w:type="dxa" w:w="2880"/>
          </w:tcPr>
          <w:p>
            <w:r/>
            <w:r>
              <w:rPr>
                <w:b/>
                <w:sz w:val="16"/>
              </w:rPr>
              <w:t>26-27</w:t>
            </w:r>
          </w:p>
          <w:p>
            <w:r>
              <w:rPr>
                <w:sz w:val="18"/>
              </w:rPr>
              <w:t>The king of Israel was furious. "Get Micaiah out of here! Hand him over to Amon the city magistrate and to Joash the king's son with this message: 'King's orders: Throw him in jail and only give him bread and water until I get back safely.'"</w:t>
            </w:r>
          </w:p>
        </w:tc>
        <w:tc>
          <w:tcPr>
            <w:tcW w:type="dxa" w:w="2880"/>
          </w:tcPr>
          <w:p>
            <w:r/>
            <w:r>
              <w:rPr>
                <w:b/>
                <w:sz w:val="16"/>
              </w:rPr>
              <w:t>26-27</w:t>
            </w:r>
          </w:p>
          <w:p>
            <w:r>
              <w:rPr>
                <w:sz w:val="18"/>
              </w:rPr>
              <w:t>이스라엘 왕은 더 이상 못 들어주겠다는 듯이 말했어. "미가야 저 사람 끌어내! 성주 아몬이랑 왕자 요아스한테 넘기면서 이렇게 전해라. '왕의 명령이다. 저 사람을 감옥에 가두고, 내가 무사히 돌아올 때까지 빵이랑 물만 줘라.'"</w:t>
            </w:r>
          </w:p>
        </w:tc>
      </w:tr>
      <w:tr>
        <w:tc>
          <w:tcPr>
            <w:tcW w:type="dxa" w:w="2880"/>
          </w:tcPr>
          <w:p>
            <w:r/>
            <w:r>
              <w:rPr>
                <w:b/>
                <w:sz w:val="16"/>
              </w:rPr>
              <w:t>28</w:t>
            </w:r>
          </w:p>
          <w:p>
            <w:r>
              <w:rPr>
                <w:sz w:val="18"/>
              </w:rPr>
              <w:t>Micaiah said, "If you ever get back in one piece, I'm no prophet of God."</w:t>
            </w:r>
          </w:p>
          <w:p>
            <w:r>
              <w:rPr>
                <w:sz w:val="18"/>
              </w:rPr>
              <w:t>He added, "When it happens, O people, remember where you heard it!"</w:t>
            </w:r>
          </w:p>
        </w:tc>
        <w:tc>
          <w:tcPr>
            <w:tcW w:type="dxa" w:w="2880"/>
          </w:tcPr>
          <w:p>
            <w:r/>
            <w:r>
              <w:rPr>
                <w:b/>
                <w:sz w:val="16"/>
              </w:rPr>
              <w:t>28</w:t>
            </w:r>
          </w:p>
          <w:p>
            <w:r>
              <w:rPr>
                <w:sz w:val="18"/>
              </w:rPr>
              <w:t>Micaiah said, "If you actually get back safely, then I'm not a real prophet of God."</w:t>
            </w:r>
          </w:p>
        </w:tc>
        <w:tc>
          <w:tcPr>
            <w:tcW w:type="dxa" w:w="2880"/>
          </w:tcPr>
          <w:p>
            <w:r/>
            <w:r>
              <w:rPr>
                <w:b/>
                <w:sz w:val="16"/>
              </w:rPr>
              <w:t>28</w:t>
            </w:r>
          </w:p>
          <w:p>
            <w:r>
              <w:rPr>
                <w:sz w:val="18"/>
              </w:rPr>
              <w:t>미가야가 말했어. "만약 왕이 진짜 무사히 돌아오면, 나는 하나님의 선지자가 아님."</w:t>
            </w:r>
          </w:p>
        </w:tc>
      </w:tr>
      <w:tr>
        <w:tc>
          <w:tcPr>
            <w:tcW w:type="dxa" w:w="2880"/>
          </w:tcPr>
          <w:p>
            <w:r/>
            <w:r>
              <w:rPr>
                <w:b/>
                <w:sz w:val="16"/>
              </w:rPr>
              <w:t>28</w:t>
            </w:r>
          </w:p>
          <w:p>
            <w:r>
              <w:rPr>
                <w:sz w:val="18"/>
              </w:rPr>
              <w:t>↑ 위 MSG(28-28) 계속</w:t>
            </w:r>
          </w:p>
        </w:tc>
        <w:tc>
          <w:tcPr>
            <w:tcW w:type="dxa" w:w="2880"/>
          </w:tcPr>
          <w:p>
            <w:r/>
            <w:r>
              <w:rPr>
                <w:b/>
                <w:sz w:val="16"/>
              </w:rPr>
              <w:t>28</w:t>
            </w:r>
          </w:p>
          <w:p>
            <w:r>
              <w:rPr>
                <w:sz w:val="18"/>
              </w:rPr>
              <w:t>He then yelled to the crowd, "When it all goes down, people, remember you heard it here first!"</w:t>
            </w:r>
          </w:p>
        </w:tc>
        <w:tc>
          <w:tcPr>
            <w:tcW w:type="dxa" w:w="2880"/>
          </w:tcPr>
          <w:p>
            <w:r/>
            <w:r>
              <w:rPr>
                <w:b/>
                <w:sz w:val="16"/>
              </w:rPr>
              <w:t>28</w:t>
            </w:r>
          </w:p>
          <w:p>
            <w:r>
              <w:rPr>
                <w:sz w:val="18"/>
              </w:rPr>
              <w:t>그리고 사람들을 향해 덧붙였지. "이 일이 일어날 때, 여러분, 이 예언을 어디서 들었는지 기억하세요!"</w:t>
            </w:r>
          </w:p>
        </w:tc>
      </w:tr>
      <w:tr>
        <w:tc>
          <w:tcPr>
            <w:tcW w:type="dxa" w:w="2880"/>
          </w:tcPr>
          <w:p>
            <w:r/>
            <w:r>
              <w:rPr>
                <w:b/>
                <w:sz w:val="16"/>
              </w:rPr>
              <w:t>29-30</w:t>
            </w:r>
          </w:p>
          <w:p>
            <w:r>
              <w:rPr>
                <w:sz w:val="18"/>
              </w:rPr>
              <w:t>The king of Israel and Jehoshaphat king of Judah attacked Ramoth Gilead. The king of Israel said to Jehoshaphat, "Wear my kingly robe; I'm going into battle disguised." So the king of Israel entered the battle in disguise.</w:t>
            </w:r>
          </w:p>
        </w:tc>
        <w:tc>
          <w:tcPr>
            <w:tcW w:type="dxa" w:w="2880"/>
          </w:tcPr>
          <w:p>
            <w:r/>
            <w:r>
              <w:rPr>
                <w:b/>
                <w:sz w:val="16"/>
              </w:rPr>
              <w:t>29-30</w:t>
            </w:r>
          </w:p>
          <w:p>
            <w:r>
              <w:rPr>
                <w:sz w:val="18"/>
              </w:rPr>
              <w:t>So the king of Israel and King Jehoshaphat of Judah went to attack Ramoth Gilead. The king of Israel told Jehoshaphat, "You wear my royal robes; I'm gonna go into battle in disguise." So the king of Israel went into the fight undercover.</w:t>
            </w:r>
          </w:p>
        </w:tc>
        <w:tc>
          <w:tcPr>
            <w:tcW w:type="dxa" w:w="2880"/>
          </w:tcPr>
          <w:p>
            <w:r/>
            <w:r>
              <w:rPr>
                <w:b/>
                <w:sz w:val="16"/>
              </w:rPr>
              <w:t>29-30</w:t>
            </w:r>
          </w:p>
          <w:p>
            <w:r>
              <w:rPr>
                <w:sz w:val="18"/>
              </w:rPr>
              <w:t>이스라엘 왕과 유다 왕 여호사밧은 길르앗 라못을 치러 갔어. 이스라엘 왕이 여호사밧에게 말했지. "너는 내 왕복을 입어. 나는 변장하고 전투에 들어갈게." 그래서 이스라엘 왕은 변장을 하고 전투에 들어갔대.</w:t>
            </w:r>
          </w:p>
        </w:tc>
      </w:tr>
      <w:tr>
        <w:tc>
          <w:tcPr>
            <w:tcW w:type="dxa" w:w="2880"/>
          </w:tcPr>
          <w:p>
            <w:r/>
            <w:r>
              <w:rPr>
                <w:b/>
                <w:sz w:val="16"/>
              </w:rPr>
              <w:t>31</w:t>
            </w:r>
          </w:p>
          <w:p>
            <w:r>
              <w:rPr>
                <w:sz w:val="18"/>
              </w:rPr>
              <w:t>Meanwhile, the king of Aram had ordered his chariot commanders (there were thirty-two of them): "Don't bother with anyone, whether small or great; go after the king of Israel and him only."</w:t>
            </w:r>
          </w:p>
        </w:tc>
        <w:tc>
          <w:tcPr>
            <w:tcW w:type="dxa" w:w="2880"/>
          </w:tcPr>
          <w:p>
            <w:r/>
            <w:r>
              <w:rPr>
                <w:b/>
                <w:sz w:val="16"/>
              </w:rPr>
              <w:t>31</w:t>
            </w:r>
          </w:p>
          <w:p>
            <w:r>
              <w:rPr>
                <w:sz w:val="18"/>
              </w:rPr>
              <w:t>Meanwhile, the king of Aram had given his 32 chariot commanders one order: "Don't waste your time with anyone else, big or small; go after the king of Israel and only him."</w:t>
            </w:r>
          </w:p>
        </w:tc>
        <w:tc>
          <w:tcPr>
            <w:tcW w:type="dxa" w:w="2880"/>
          </w:tcPr>
          <w:p>
            <w:r/>
            <w:r>
              <w:rPr>
                <w:b/>
                <w:sz w:val="16"/>
              </w:rPr>
              <w:t>31</w:t>
            </w:r>
          </w:p>
          <w:p>
            <w:r>
              <w:rPr>
                <w:sz w:val="18"/>
              </w:rPr>
              <w:t>한편, 아람 왕은 자기 병거 지휘관들(32명이었음)한테 명령을 내렸어. "작은 자든 큰 자든 다른 사람들은 신경 쓰지 말고, 오직 이스라엘 왕만 노려라."</w:t>
            </w:r>
          </w:p>
        </w:tc>
      </w:tr>
      <w:tr>
        <w:tc>
          <w:tcPr>
            <w:tcW w:type="dxa" w:w="2880"/>
          </w:tcPr>
          <w:p>
            <w:r/>
            <w:r>
              <w:rPr>
                <w:b/>
                <w:sz w:val="16"/>
              </w:rPr>
              <w:t>32-33</w:t>
            </w:r>
          </w:p>
          <w:p>
            <w:r>
              <w:rPr>
                <w:sz w:val="18"/>
              </w:rPr>
              <w:t>When the chariot commanders saw Jehoshaphat they said, "There he is! The king of Israel!" and took after him. Jehoshaphat yelled out, and the chariot commanders realized they had the wrong man—it wasn't the king of Israel after all. They let him go.</w:t>
            </w:r>
          </w:p>
        </w:tc>
        <w:tc>
          <w:tcPr>
            <w:tcW w:type="dxa" w:w="2880"/>
          </w:tcPr>
          <w:p>
            <w:r/>
            <w:r>
              <w:rPr>
                <w:b/>
                <w:sz w:val="16"/>
              </w:rPr>
              <w:t>32-33</w:t>
            </w:r>
          </w:p>
          <w:p>
            <w:r>
              <w:rPr>
                <w:sz w:val="18"/>
              </w:rPr>
              <w:t>When the chariot commanders saw Jehoshaphat in the king's robes, they thought, "There he is! The king of Israel!" and they went straight for him. Jehoshaphat screamed, and the commanders realized they had the wrong guy—it wasn't the king of Israel. So they left him alone.</w:t>
            </w:r>
          </w:p>
        </w:tc>
        <w:tc>
          <w:tcPr>
            <w:tcW w:type="dxa" w:w="2880"/>
          </w:tcPr>
          <w:p>
            <w:r/>
            <w:r>
              <w:rPr>
                <w:b/>
                <w:sz w:val="16"/>
              </w:rPr>
              <w:t>32-33</w:t>
            </w:r>
          </w:p>
          <w:p>
            <w:r>
              <w:rPr>
                <w:sz w:val="18"/>
              </w:rPr>
              <w:t>병거 지휘관들이 여호사밧을 보고는 "저기 있다! 이스라엘 왕이다!"라고 외치며 그를 쫓아갔어. 여호사밧이 소리를 질렀고, 그제서야 지휘관들은 사람을 잘못 봤다는 걸 깨달았지. 이스라엘 왕이 아니었던 거야. 그래서 그냥 놔줬대.</w:t>
            </w:r>
          </w:p>
        </w:tc>
      </w:tr>
      <w:tr>
        <w:tc>
          <w:tcPr>
            <w:tcW w:type="dxa" w:w="2880"/>
          </w:tcPr>
          <w:p>
            <w:r/>
            <w:r>
              <w:rPr>
                <w:b/>
                <w:sz w:val="16"/>
              </w:rPr>
              <w:t>34</w:t>
            </w:r>
          </w:p>
          <w:p>
            <w:r>
              <w:rPr>
                <w:sz w:val="18"/>
              </w:rPr>
              <w:t>Just then someone, without aiming, shot an arrow randomly into the crowd and hit the king of Israel in the chink of his armor. The king told his charioteer, "Turn back! Get me out of here—I'm wounded."</w:t>
            </w:r>
          </w:p>
        </w:tc>
        <w:tc>
          <w:tcPr>
            <w:tcW w:type="dxa" w:w="2880"/>
          </w:tcPr>
          <w:p>
            <w:r/>
            <w:r>
              <w:rPr>
                <w:b/>
                <w:sz w:val="16"/>
              </w:rPr>
              <w:t>34</w:t>
            </w:r>
          </w:p>
          <w:p>
            <w:r>
              <w:rPr>
                <w:sz w:val="18"/>
              </w:rPr>
              <w:t>But then, some random soldier just shot an arrow into the air without aiming, and it hit the king of Israel right in a gap in his armor. The king told his chariot driver, "Turn around! Get me out of here—I'm hit."</w:t>
            </w:r>
          </w:p>
        </w:tc>
        <w:tc>
          <w:tcPr>
            <w:tcW w:type="dxa" w:w="2880"/>
          </w:tcPr>
          <w:p>
            <w:r/>
            <w:r>
              <w:rPr>
                <w:b/>
                <w:sz w:val="16"/>
              </w:rPr>
              <w:t>34</w:t>
            </w:r>
          </w:p>
          <w:p>
            <w:r>
              <w:rPr>
                <w:sz w:val="18"/>
              </w:rPr>
              <w:t>바로 그때, 어떤 병사가 그냥 아무 데나 활을 쐈는데, 그 화살이 우연히 이스라엘 왕의 갑옷 틈새에 딱 맞은 거임. 왕이 자기 병거 모는 사람한테 말했어. "돌려! 여기서 나가야겠어. 나 부상당함."</w:t>
            </w:r>
          </w:p>
        </w:tc>
      </w:tr>
      <w:tr>
        <w:tc>
          <w:tcPr>
            <w:tcW w:type="dxa" w:w="2880"/>
          </w:tcPr>
          <w:p>
            <w:r/>
            <w:r>
              <w:rPr>
                <w:b/>
                <w:sz w:val="16"/>
              </w:rPr>
              <w:t>35-37</w:t>
            </w:r>
          </w:p>
          <w:p>
            <w:r>
              <w:rPr>
                <w:sz w:val="18"/>
              </w:rPr>
              <w:t>All day the fighting continued, hot and heavy. Propped up in his chariot, the king watched from the sidelines. He died that evening. Blood from his wound pooled in the chariot. As the sun went down, shouts reverberated through the ranks, "Abandon camp! Head for home! The king is dead!"</w:t>
            </w:r>
          </w:p>
        </w:tc>
        <w:tc>
          <w:tcPr>
            <w:tcW w:type="dxa" w:w="2880"/>
          </w:tcPr>
          <w:p>
            <w:r/>
            <w:r>
              <w:rPr>
                <w:b/>
                <w:sz w:val="16"/>
              </w:rPr>
              <w:t>35-37</w:t>
            </w:r>
          </w:p>
          <w:p>
            <w:r>
              <w:rPr>
                <w:sz w:val="18"/>
              </w:rPr>
              <w:t>The battle raged all day. The king, propped up in his chariot, had to watch from the sidelines. He died that evening, and his blood pooled in the chariot. As the sun set, a shout went through the army: "Everyone go home! The king is dead!"</w:t>
            </w:r>
          </w:p>
        </w:tc>
        <w:tc>
          <w:tcPr>
            <w:tcW w:type="dxa" w:w="2880"/>
          </w:tcPr>
          <w:p>
            <w:r/>
            <w:r>
              <w:rPr>
                <w:b/>
                <w:sz w:val="16"/>
              </w:rPr>
              <w:t>35-37</w:t>
            </w:r>
          </w:p>
          <w:p>
            <w:r>
              <w:rPr>
                <w:sz w:val="18"/>
              </w:rPr>
              <w:t>싸움은 하루 종일 치열하게 계속됐어. 왕은 병거에 기댄 채로 싸움 구경만 했지. 그러다 그날 저녁에 죽었대. 상처에서 나온 피가 병거 바닥에 흥건했어. 해가 질 무렵, 군대 전체에 외침이 울려 퍼졌지. "진지 버려! 집으로 가! 왕 죽었다!"</w:t>
            </w:r>
          </w:p>
        </w:tc>
      </w:tr>
      <w:tr>
        <w:tc>
          <w:tcPr>
            <w:tcW w:type="dxa" w:w="2880"/>
          </w:tcPr>
          <w:p>
            <w:r/>
            <w:r>
              <w:rPr>
                <w:b/>
                <w:sz w:val="16"/>
              </w:rPr>
              <w:t>37-38</w:t>
            </w:r>
          </w:p>
          <w:p>
            <w:r>
              <w:rPr>
                <w:sz w:val="18"/>
              </w:rPr>
              <w:t>The king was brought to Samaria and there they buried him. They washed down the chariot at the pool of Samaria where the town whores bathed, and the dogs lapped up the blood, just as God's word had said.</w:t>
            </w:r>
          </w:p>
        </w:tc>
        <w:tc>
          <w:tcPr>
            <w:tcW w:type="dxa" w:w="2880"/>
          </w:tcPr>
          <w:p>
            <w:r/>
            <w:r>
              <w:rPr>
                <w:b/>
                <w:sz w:val="16"/>
              </w:rPr>
              <w:t>37-38</w:t>
            </w:r>
          </w:p>
          <w:p>
            <w:r>
              <w:rPr>
                <w:sz w:val="18"/>
              </w:rPr>
              <w:t>They brought the king's body to Samaria and buried him there. They washed his chariot at the pool of Samaria, where the town prostitutes bathed, and dogs licked up his blood, just like God had said would happen.</w:t>
            </w:r>
          </w:p>
        </w:tc>
        <w:tc>
          <w:tcPr>
            <w:tcW w:type="dxa" w:w="2880"/>
          </w:tcPr>
          <w:p>
            <w:r/>
            <w:r>
              <w:rPr>
                <w:b/>
                <w:sz w:val="16"/>
              </w:rPr>
              <w:t>37-38</w:t>
            </w:r>
          </w:p>
          <w:p>
            <w:r>
              <w:rPr>
                <w:sz w:val="18"/>
              </w:rPr>
              <w:t>왕의 시신은 사마리아로 옮겨져서 거기에 묻혔어. 그리고 그 병거는 사마리아 연못에서 씻었는데, 거기는 동네 창기들이 목욕하는 곳이었대. 개들이 와서 그 피를 핥아먹었는데, 딱 하나님이 말씀하신 그대로 된 거임.</w:t>
            </w:r>
          </w:p>
        </w:tc>
      </w:tr>
      <w:tr>
        <w:tc>
          <w:tcPr>
            <w:tcW w:type="dxa" w:w="2880"/>
          </w:tcPr>
          <w:p>
            <w:r/>
            <w:r>
              <w:rPr>
                <w:b/>
                <w:sz w:val="16"/>
              </w:rPr>
              <w:t>39-40</w:t>
            </w:r>
          </w:p>
          <w:p>
            <w:r>
              <w:rPr>
                <w:sz w:val="18"/>
              </w:rPr>
              <w:t>The rest of Ahab's life—everything he did, the ivory palace he built, the towns he founded, and the defense system he built up—is all written up in The Chronicles of the Kings of Israel. He was buried in the family cemetery and his son Ahaziah was the next king.</w:t>
            </w:r>
          </w:p>
        </w:tc>
        <w:tc>
          <w:tcPr>
            <w:tcW w:type="dxa" w:w="2880"/>
          </w:tcPr>
          <w:p>
            <w:r/>
            <w:r>
              <w:rPr>
                <w:b/>
                <w:sz w:val="16"/>
              </w:rPr>
              <w:t>39-40</w:t>
            </w:r>
          </w:p>
          <w:p>
            <w:r>
              <w:rPr>
                <w:sz w:val="18"/>
              </w:rPr>
              <w:t>The rest of Ahab's story—everything he did, the fancy ivory palace he built, the towns he founded, and the defense system he built up—it's all written down in the official records of the kings of Israel. He was buried with his ancestors, and his son Ahaziah became the next king.</w:t>
            </w:r>
          </w:p>
        </w:tc>
        <w:tc>
          <w:tcPr>
            <w:tcW w:type="dxa" w:w="2880"/>
          </w:tcPr>
          <w:p>
            <w:r/>
            <w:r>
              <w:rPr>
                <w:b/>
                <w:sz w:val="16"/>
              </w:rPr>
              <w:t>39-40</w:t>
            </w:r>
          </w:p>
          <w:p>
            <w:r>
              <w:rPr>
                <w:sz w:val="18"/>
              </w:rPr>
              <w:t>아합 왕의 나머지 인생, 그가 한 모든 일, 그가 지은 상아궁, 그가 세운 도시들, 그리고 그가 만든 방어 시스템 같은 건 전부 '이스라엘 왕 역대지략'에 다 적혀있대. 그는 가족 묘지에 묻혔고, 그의 아들 아하시야가 다음 왕이 됐어.</w:t>
            </w:r>
          </w:p>
        </w:tc>
      </w:tr>
      <w:tr>
        <w:tc>
          <w:tcPr>
            <w:tcW w:type="dxa" w:w="2880"/>
          </w:tcPr>
          <w:p>
            <w:r/>
            <w:r>
              <w:rPr>
                <w:b/>
                <w:sz w:val="16"/>
              </w:rPr>
              <w:t>41-44</w:t>
            </w:r>
          </w:p>
          <w:p>
            <w:r>
              <w:rPr>
                <w:sz w:val="18"/>
              </w:rPr>
              <w:t>Jehoshaphat son of Asa became king of Judah in the fourth year of Ahab king of Israel. Jehoshaphat was thirty-five years old when he became king and he ruled for twenty-five years in Jerusalem. His mother was Azubah daughter of Shilhi. He continued the kind of life characteristic of his father Asa—no detours, no dead ends—pleasing God with his life. But he failed to get rid of the neighborhood sex-and-religion shrines. People continued to pray and worship at these idolatrous shrines. And he kept on good terms with the king of Israel.</w:t>
            </w:r>
          </w:p>
        </w:tc>
        <w:tc>
          <w:tcPr>
            <w:tcW w:type="dxa" w:w="2880"/>
          </w:tcPr>
          <w:p>
            <w:r/>
            <w:r>
              <w:rPr>
                <w:b/>
                <w:sz w:val="16"/>
              </w:rPr>
              <w:t>41-44</w:t>
            </w:r>
          </w:p>
          <w:p>
            <w:r>
              <w:rPr>
                <w:sz w:val="18"/>
              </w:rPr>
              <w:t>Jehoshaphat son of Asa became king of Judah in the fourth year of Ahab's reign in Israel. Jehoshaphat was 35 when he started his 25-year rule in Jerusalem. His mom was Azubah daughter of Shilhi. He basically followed in his dad Asa's footsteps—no detours, no dead ends—living a life that pleased God. But he messed up by not getting rid of the local shrines where people worshiped other gods. And he stayed on good terms with the king of Israel.</w:t>
            </w:r>
          </w:p>
        </w:tc>
        <w:tc>
          <w:tcPr>
            <w:tcW w:type="dxa" w:w="2880"/>
          </w:tcPr>
          <w:p>
            <w:r/>
            <w:r>
              <w:rPr>
                <w:b/>
                <w:sz w:val="16"/>
              </w:rPr>
              <w:t>41-44</w:t>
            </w:r>
          </w:p>
          <w:p>
            <w:r>
              <w:rPr>
                <w:sz w:val="18"/>
              </w:rPr>
              <w:t>아사의 아들 여호사밧은 아합이 이스라엘 왕이 된 지 4년째에 유다의 왕이 됐어. 여호사밧은 35살에 왕이 돼서 예루살렘에서 25년 동안 다스렸대. 그의 어머니는 실히의 딸 아수바였어. 그는 자기 아버지 아사처럼 딴 길로 새거나 막다른 길로 가지 않고, 하나님을 기쁘시게 하는 삶을 살았대. 근데 동네마다 있던 이상한 종교 신당들은 없애지 못했어. 사람들은 계속 거기서 우상한테 기도하고 제사 지냈거든. 그리고 그는 이스라엘 왕이랑도 계속 친하게 지냈대.</w:t>
            </w:r>
          </w:p>
        </w:tc>
      </w:tr>
      <w:tr>
        <w:tc>
          <w:tcPr>
            <w:tcW w:type="dxa" w:w="2880"/>
          </w:tcPr>
          <w:p>
            <w:r/>
            <w:r>
              <w:rPr>
                <w:b/>
                <w:sz w:val="16"/>
              </w:rPr>
              <w:t>45-46</w:t>
            </w:r>
          </w:p>
          <w:p>
            <w:r>
              <w:rPr>
                <w:sz w:val="18"/>
              </w:rPr>
              <w:t>The rest of Jehoshaphat's life, his achievements and his battles, is all written in The Chronicles of the Kings of Judah. Also, he got rid of the sacred prostitutes left over from the days of his father Asa.</w:t>
            </w:r>
          </w:p>
        </w:tc>
        <w:tc>
          <w:tcPr>
            <w:tcW w:type="dxa" w:w="2880"/>
          </w:tcPr>
          <w:p>
            <w:r/>
            <w:r>
              <w:rPr>
                <w:b/>
                <w:sz w:val="16"/>
              </w:rPr>
              <w:t>45-46</w:t>
            </w:r>
          </w:p>
          <w:p>
            <w:r>
              <w:rPr>
                <w:sz w:val="18"/>
              </w:rPr>
              <w:t>The rest of Jehoshaphat's life, his accomplishments and his wars, are all in the official records of the kings of Judah. He also got rid of the male shrine prostitutes that were still around from his father Asa's time.</w:t>
            </w:r>
          </w:p>
        </w:tc>
        <w:tc>
          <w:tcPr>
            <w:tcW w:type="dxa" w:w="2880"/>
          </w:tcPr>
          <w:p>
            <w:r/>
            <w:r>
              <w:rPr>
                <w:b/>
                <w:sz w:val="16"/>
              </w:rPr>
              <w:t>45-46</w:t>
            </w:r>
          </w:p>
          <w:p>
            <w:r>
              <w:rPr>
                <w:sz w:val="18"/>
              </w:rPr>
              <w:t>여호사밧의 나머지 인생, 그의 업적과 전쟁 이야기는 전부 '유다 왕 역대지략'에 적혀있어. 그리고 그는 자기 아버지 아사 시대에 남아있던 신전 남창들을 없애버렸대.</w:t>
            </w:r>
          </w:p>
        </w:tc>
      </w:tr>
      <w:tr>
        <w:tc>
          <w:tcPr>
            <w:tcW w:type="dxa" w:w="2880"/>
          </w:tcPr>
          <w:p>
            <w:r/>
            <w:r>
              <w:rPr>
                <w:b/>
                <w:sz w:val="16"/>
              </w:rPr>
              <w:t>47</w:t>
            </w:r>
          </w:p>
          <w:p>
            <w:r>
              <w:rPr>
                <w:sz w:val="18"/>
              </w:rPr>
              <w:t>Edom was kingless during his reign; a deputy was in charge.</w:t>
            </w:r>
          </w:p>
        </w:tc>
        <w:tc>
          <w:tcPr>
            <w:tcW w:type="dxa" w:w="2880"/>
          </w:tcPr>
          <w:p>
            <w:r/>
            <w:r>
              <w:rPr>
                <w:b/>
                <w:sz w:val="16"/>
              </w:rPr>
              <w:t>47</w:t>
            </w:r>
          </w:p>
          <w:p>
            <w:r>
              <w:rPr>
                <w:sz w:val="18"/>
              </w:rPr>
              <w:t>During his reign, Edom didn't have a king; a governor was in charge.</w:t>
            </w:r>
          </w:p>
        </w:tc>
        <w:tc>
          <w:tcPr>
            <w:tcW w:type="dxa" w:w="2880"/>
          </w:tcPr>
          <w:p>
            <w:r/>
            <w:r>
              <w:rPr>
                <w:b/>
                <w:sz w:val="16"/>
              </w:rPr>
              <w:t>47</w:t>
            </w:r>
          </w:p>
          <w:p>
            <w:r>
              <w:rPr>
                <w:sz w:val="18"/>
              </w:rPr>
              <w:t>그가 다스리는 동안 에돔에는 왕이 없었고, 총독이 다스리고 있었어.</w:t>
            </w:r>
          </w:p>
        </w:tc>
      </w:tr>
      <w:tr>
        <w:tc>
          <w:tcPr>
            <w:tcW w:type="dxa" w:w="2880"/>
          </w:tcPr>
          <w:p>
            <w:r/>
            <w:r>
              <w:rPr>
                <w:b/>
                <w:sz w:val="16"/>
              </w:rPr>
              <w:t>48-49</w:t>
            </w:r>
          </w:p>
          <w:p>
            <w:r>
              <w:rPr>
                <w:sz w:val="18"/>
              </w:rPr>
              <w:t>Jehoshaphat built ocean-going ships to sail to Ophir for gold. But they never made it; they shipwrecked at Ezion Geber. During that time Ahaziah son of Ahab proposed a joint shipping venture, but Jehoshaphat wouldn't go in with him.</w:t>
            </w:r>
          </w:p>
        </w:tc>
        <w:tc>
          <w:tcPr>
            <w:tcW w:type="dxa" w:w="2880"/>
          </w:tcPr>
          <w:p>
            <w:r/>
            <w:r>
              <w:rPr>
                <w:b/>
                <w:sz w:val="16"/>
              </w:rPr>
              <w:t>48-49</w:t>
            </w:r>
          </w:p>
          <w:p>
            <w:r>
              <w:rPr>
                <w:sz w:val="18"/>
              </w:rPr>
              <w:t>Jehoshaphat built some big ships to go get gold from Ophir. But they never even made it out of the harbor; they wrecked at Ezion Geber. Around that time, Ahaziah, Ahab's son, suggested they team up on a shipping business, but Jehoshaphat turned him down.</w:t>
            </w:r>
          </w:p>
        </w:tc>
        <w:tc>
          <w:tcPr>
            <w:tcW w:type="dxa" w:w="2880"/>
          </w:tcPr>
          <w:p>
            <w:r/>
            <w:r>
              <w:rPr>
                <w:b/>
                <w:sz w:val="16"/>
              </w:rPr>
              <w:t>48-49</w:t>
            </w:r>
          </w:p>
          <w:p>
            <w:r>
              <w:rPr>
                <w:sz w:val="18"/>
              </w:rPr>
              <w:t>여호사밧은 오빌에 가서 금을 가져오려고 큰 배들을 만들었어. 근데 출발도 못 해보고 에시온게벨에서 배가 부서져 버렸대. 그때 아합의 아들 아하시야가 같이 배 사업을 하자고 제안했는데, 여호사밧은 거절했어.</w:t>
            </w:r>
          </w:p>
        </w:tc>
      </w:tr>
      <w:tr>
        <w:tc>
          <w:tcPr>
            <w:tcW w:type="dxa" w:w="2880"/>
          </w:tcPr>
          <w:p>
            <w:r/>
            <w:r>
              <w:rPr>
                <w:b/>
                <w:sz w:val="16"/>
              </w:rPr>
              <w:t>50</w:t>
            </w:r>
          </w:p>
          <w:p>
            <w:r>
              <w:rPr>
                <w:sz w:val="18"/>
              </w:rPr>
              <w:t>Then Jehoshaphat died and was buried in the family cemetery in the City of David his ancestor. Jehoram his son was the next king.</w:t>
            </w:r>
          </w:p>
        </w:tc>
        <w:tc>
          <w:tcPr>
            <w:tcW w:type="dxa" w:w="2880"/>
          </w:tcPr>
          <w:p>
            <w:r/>
            <w:r>
              <w:rPr>
                <w:b/>
                <w:sz w:val="16"/>
              </w:rPr>
              <w:t>50</w:t>
            </w:r>
          </w:p>
          <w:p>
            <w:r>
              <w:rPr>
                <w:sz w:val="18"/>
              </w:rPr>
              <w:t>Then Jehoshaphat died and was buried with his ancestors in the City of David. His son Jehoram became the next king.</w:t>
            </w:r>
          </w:p>
        </w:tc>
        <w:tc>
          <w:tcPr>
            <w:tcW w:type="dxa" w:w="2880"/>
          </w:tcPr>
          <w:p>
            <w:r/>
            <w:r>
              <w:rPr>
                <w:b/>
                <w:sz w:val="16"/>
              </w:rPr>
              <w:t>50</w:t>
            </w:r>
          </w:p>
          <w:p>
            <w:r>
              <w:rPr>
                <w:sz w:val="18"/>
              </w:rPr>
              <w:t>그러고 나서 여호사밧은 죽어서 그의 조상 다윗의 성에 있는 가족 묘지에 묻혔어. 그의 아들 여호람이 다음 왕이 됐지.</w:t>
            </w:r>
          </w:p>
        </w:tc>
      </w:tr>
      <w:tr>
        <w:tc>
          <w:tcPr>
            <w:tcW w:type="dxa" w:w="2880"/>
          </w:tcPr>
          <w:p>
            <w:r/>
            <w:r>
              <w:rPr>
                <w:b/>
                <w:sz w:val="16"/>
              </w:rPr>
              <w:t>51-53</w:t>
            </w:r>
          </w:p>
          <w:p>
            <w:r>
              <w:rPr>
                <w:sz w:val="18"/>
              </w:rPr>
              <w:t>Ahaziah son of Ahab became king over Israel in Samaria in the seventeenth year of Jehoshaphat king of Judah. He ruled Israel for two years. As far as God was concerned, he lived an evil life, reproducing the bad life of his father and mother, repeating the pattern set down by Jeroboam son of Nebat, who led Israel into a life of sin. Worshiping at the Baal shrines, he made God, the God of Israel, angry, oh, so angry. If anything, he was worse than his father.</w:t>
            </w:r>
          </w:p>
        </w:tc>
        <w:tc>
          <w:tcPr>
            <w:tcW w:type="dxa" w:w="2880"/>
          </w:tcPr>
          <w:p>
            <w:r/>
            <w:r>
              <w:rPr>
                <w:b/>
                <w:sz w:val="16"/>
              </w:rPr>
              <w:t>51-53</w:t>
            </w:r>
          </w:p>
          <w:p>
            <w:r>
              <w:rPr>
                <w:sz w:val="18"/>
              </w:rPr>
              <w:t>Ahaziah, son of Ahab, became king of Israel in Samaria during the seventeenth year of Jehoshaphat's rule in Judah. He was king for two years. And in God's eyes, he was a total failure, just living the same evil life as his parents and repeating the sinful patterns set by Jeroboam son of Nebat, who first led Israel into sin. By worshiping Baal, he made God, the God of Israel, super angry. If anything, he was even worse than his dad.</w:t>
            </w:r>
          </w:p>
        </w:tc>
        <w:tc>
          <w:tcPr>
            <w:tcW w:type="dxa" w:w="2880"/>
          </w:tcPr>
          <w:p>
            <w:r/>
            <w:r>
              <w:rPr>
                <w:b/>
                <w:sz w:val="16"/>
              </w:rPr>
              <w:t>51-53</w:t>
            </w:r>
          </w:p>
          <w:p>
            <w:r>
              <w:rPr>
                <w:sz w:val="18"/>
              </w:rPr>
              <w:t>아합의 아들 아하시야는 여호사밧이 유다를 다스린 지 17년째 되던 해에 사마리아에서 이스라엘의 왕이 됐어. 그는 2년 동안 이스라엘을 다스렸대. 하나님이 보시기에 그는 악한 삶을 살았는데, 자기 아버지와 어머니의 나쁜 삶을 그대로 따라 하고, 이스라엘을 죄에 빠뜨린 느밧의 아들 여로보암이 만든 패턴을 반복했어. 바알 신당에서 예배하면서 이스라엘의 하나님을 완전 화나게 만들었지. 오히려 자기 아빠보다 더 심했으면 심했지.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